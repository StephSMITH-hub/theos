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2, Part 2: Track 15</w:t>
        <w:br/>
        <w:t>Understanding the Sufferings of Christ, the Wrath of God, and the Parables of the Kingdom</w:t>
      </w:r>
    </w:p>
    <w:p>
      <w:r>
        <w:t>Luke 24:25-27</w:t>
        <w:br/>
        <w:t>[25] Then he said unto them, O fools, and slow of heart to believe all that the prophets have spoken:</w:t>
        <w:br/>
        <w:t>[26] Ought not Christ to have suffered these things, and to enter into his glory?</w:t>
        <w:br/>
        <w:t>[27] And beginning at Moses and all the prophets, he expounded unto them in all the scriptures the things concerning himself.</w:t>
      </w:r>
    </w:p>
    <w:p>
      <w:r>
        <w:t>And there is something about this conversation that guides our study of the Scriptures totally. I want us to look at that conversation well so that we can know the background of that conversation. Now, verse 1 to 11 will be the first day of the week, in case you need to look at why it's not just an ordinary imputation. Matthew 28:1 has the same statement. First day of the week. Mark 16, verse 2, first day of the week. And then John 20. And then verse 1, first day of the week. Again, it has a connotation. The seventh day, then the eighth day, which is like a new week, new beginning of the sort. And so he says, the first day of the week.</w:t>
      </w:r>
    </w:p>
    <w:p>
      <w:r>
        <w:t>Luke 24 again. He now describes scenes around the grave of Jesus' sepulcher.</w:t>
      </w:r>
    </w:p>
    <w:p>
      <w:r>
        <w:t>Luke 24:2-5</w:t>
        <w:br/>
        <w:t>[2] And they found the stone rolled away from the sepulchre.</w:t>
        <w:br/>
        <w:t>[3] And they entered in, and found not the body of the Lord Jesus.</w:t>
        <w:br/>
        <w:t>[5] Why seek ye the living among the dead? He is not here, but is risen: remember how he spake unto you when he was yet in Galilee.</w:t>
      </w:r>
    </w:p>
    <w:p>
      <w:r>
        <w:t>When the women now came back and told these things. Verse 10 to the apostles, this is the background now.</w:t>
      </w:r>
    </w:p>
    <w:p>
      <w:r>
        <w:t>Luke 24:11-12</w:t>
        <w:br/>
        <w:t>[11] And their words seemed to them as idle tales, and they believed them not.</w:t>
        <w:br/>
        <w:t>[12] Then arose Peter, and ran unto the sepulchre; and stooping down, he beheld the linen clothes laid by themselves, and departed, wondering in himself at that which was come to pass.</w:t>
      </w:r>
    </w:p>
    <w:p>
      <w:r>
        <w:t>They believed them not. So that's the background here. That is, Jesus rose from the dead. So women saw him. And then they came back to the apostles. And they did not believe. I want you to phrase that "believed not," which is critical here. It almost appears like in John 20, it was only Thomas, even though Thomas's case was the case of he didn't see Jesus physically, and all that. And that's really it. Mark 16:14 has the same connotation. So what then is the challenge?</w:t>
      </w:r>
    </w:p>
    <w:p>
      <w:pPr>
        <w:pStyle w:val="Heading2"/>
      </w:pPr>
      <w:r>
        <w:t>The Disappointment on the Road to Emmaus</w:t>
      </w:r>
    </w:p>
    <w:p>
      <w:r>
        <w:t>Now you go to the... That means we can break it up. Then from verse 13 will be another set of folks. Emmaus road, Emmaus. Cleopas, it said that he was with his wife. Just some other historical documents like that. So you put that together, verse 27, that conversation, then verse 30. Let me say 28 to 29, 30, 31. But critically, we put that also in case that they have 32 through to 33, 34. Yeah. So let's look at 21. What was the real issue? We've addressed this a couple of times. They said in 20... So the larger conversation is with Cleopas, because you have it from verse 13 through to verse 32 and 33. So it's a large... Is the longest of the conversations. So, and the conversations are they... You require the details and the things that happened. They narrated the history, but they did not know theology. They knew the history, but not theology. So the four Gospels will be historical, then theological. We have said that a biography can be theology. Done that already. So you have it here. Verse 21. 21 is what I want you to keep your eyes on.</w:t>
      </w:r>
    </w:p>
    <w:p>
      <w:r>
        <w:t>Luke 24:21</w:t>
        <w:br/>
        <w:t>[21] But we trusted that it had been he which should have redeemed Israel: and beside all this, to day is the third day since these things were done.</w:t>
      </w:r>
    </w:p>
    <w:p>
      <w:r>
        <w:t xml:space="preserve">So that's where their theology was missing. "We trusted." So the core issue was they were stunned at his death. Okay, now somebody that is already stunned at the death will miss the issue with the resurrection. As we look at the Greek composition here, </w:t>
      </w:r>
      <w:r>
        <w:rPr>
          <w:i/>
        </w:rPr>
        <w:t>Elpisomen hoti houtos estin ho mellon lytrousthai ton Israel</w:t>
      </w:r>
      <w:r>
        <w:t xml:space="preserve">. That is, we trusted, he will redeem Israel. So the </w:t>
      </w:r>
      <w:r>
        <w:rPr>
          <w:i/>
        </w:rPr>
        <w:t>lytrousthai ton Israel</w:t>
      </w:r>
      <w:r>
        <w:t xml:space="preserve"> is a key issue. It will redeem Israel. Of course, so far in our study, where you see the word </w:t>
      </w:r>
      <w:r>
        <w:rPr>
          <w:i/>
        </w:rPr>
        <w:t>lutron</w:t>
      </w:r>
      <w:r>
        <w:t xml:space="preserve">, </w:t>
      </w:r>
      <w:r>
        <w:rPr>
          <w:i/>
        </w:rPr>
        <w:t>apolutrosis</w:t>
      </w:r>
      <w:r>
        <w:t xml:space="preserve">, </w:t>
      </w:r>
      <w:r>
        <w:rPr>
          <w:i/>
        </w:rPr>
        <w:t>lutrosis</w:t>
      </w:r>
      <w:r>
        <w:t xml:space="preserve">, of course, here together is </w:t>
      </w:r>
      <w:r>
        <w:rPr>
          <w:i/>
        </w:rPr>
        <w:t>lytrousthai</w:t>
      </w:r>
      <w:r>
        <w:t>, which is an Exodus term. We said that before, an Exodus terminology.</w:t>
      </w:r>
    </w:p>
    <w:p>
      <w:r>
        <w:t>So the issue here in their theology was why would the redeemer of Israel die? Now you could definitely know where theology got wrong. Some things are in place. They wanted an exodus, they wanted freedom, they wanted liberation, but they didn't know from what. Now, Israel knew from Moses, of course from Deuteronomy 28, they knew that exile is a function of disobedience. That's a core part of the law. So they knew that. So their focus was on the tyranny of the legal impostor. They did not know who the impostor was this time around. They didn't know. They didn't know which kingdom they were up against.</w:t>
      </w:r>
    </w:p>
    <w:p>
      <w:r>
        <w:t>So by not knowing that already, and if you look at the John 8 conversation of Jesus with the Pharisees, you will notice that they say, "We are not under any bondage. Now, what are you talking about? We belong to our Father Abraham." And he said, "No, you have sin." So the conversation shows that their theology was wrong. So by saying "we trusted that it had been he which should have redeemed Israel," you see that this is theology that's wrong.</w:t>
      </w:r>
    </w:p>
    <w:p>
      <w:r>
        <w:t>Now, if you go to 1 Corinthians 1, and you see Paul talk about what is scandalous to the Jews, this is it. It's not that it's wrong to think that the Jews did not want a messiah. They did want. They still do. They were expecting, they were believing, praying for. But their theology was wrong. I use the word Jews carefully. I don't mean everybody.</w:t>
      </w:r>
    </w:p>
    <w:p>
      <w:r>
        <w:t>Now, so the death was the issue. And even till today, if you notice that those people who argue around God's wrath, God killing, I still submit that they are as scandalized as the Jews, because a whole lot, you know.</w:t>
      </w:r>
    </w:p>
    <w:p>
      <w:r/>
      <w:r>
        <w:rPr>
          <w:i/>
        </w:rPr>
        <w:t>I remember that there was this conversation we had in the 90s. We had this group of friends that would say, "Christ died. Christ died." And so... "But he also rose from the dead." And so were looking at what was the issue. And then we said, "Christ died, rose from the dead." And then everybody, "Oh, no, Christ died." That was it. "Christ died," you know, and we're all saying the same thing with two different expressions.</w:t>
      </w:r>
      <w:r/>
    </w:p>
    <w:p>
      <w:r>
        <w:t xml:space="preserve">But if you look at it very well, you know, the resurrection is the core of the gospel. But you see, without that background story, the death of Jesus and the details of it, you are not likely to know the import of the resurrection. So it is. And your theology has to be properly built with that. So the death of Jesus becomes the core issue there. Why did he die at all? That's where the scandal is. We had hope. </w:t>
      </w:r>
      <w:r>
        <w:rPr>
          <w:i/>
        </w:rPr>
        <w:t>Elpisomen hoti houtos estin ho mellon lytrousthai ton Israel</w:t>
      </w:r>
      <w:r>
        <w:t>. Don't mind my pronunciation.</w:t>
      </w:r>
    </w:p>
    <w:p>
      <w:pPr>
        <w:pStyle w:val="Heading2"/>
      </w:pPr>
      <w:r>
        <w:t>The Concept of Redemption</w:t>
      </w:r>
    </w:p>
    <w:p>
      <w:r>
        <w:t xml:space="preserve">The word redeem here, which is in this sentence, is the word </w:t>
      </w:r>
      <w:r>
        <w:rPr>
          <w:i/>
        </w:rPr>
        <w:t>lutro</w:t>
      </w:r>
      <w:r>
        <w:t>, L-U-T-R-O-O. It's a verb.</w:t>
      </w:r>
    </w:p>
    <w:p>
      <w:r>
        <w:t>Titus 2:14</w:t>
        <w:br/>
        <w:t>[14] Who gave himself for us, that he might redeem us from all iniquity, and purify unto himself a peculiar people, zealous of good works.</w:t>
      </w:r>
    </w:p>
    <w:p>
      <w:r>
        <w:t>Notice how Titus or Paul presented it. He says "redeem us." Look at... I want you to quickly set your mind in Egypt. Redeem, purify. Then a peculiar people zealous unto good works. That's to worship. Okay? And that is Exodus 6, the Exodus 6 narrative. From verse 2 through to 6. First Peter 1. Anytime you read redeem... Sorry, I mean there's a church like that, just know where you're off to.</w:t>
      </w:r>
    </w:p>
    <w:p>
      <w:r>
        <w:t>1 Peter 1:18-19</w:t>
        <w:br/>
        <w:t>[18] Forasmuch as ye know that ye were not redeemed with corruptible things, as silver and gold, from your vain conversation received by tradition from your fathers;</w:t>
        <w:br/>
        <w:t>[19] But with the precious blood of Christ, as of a lamb without blemish and without spot.</w:t>
      </w:r>
    </w:p>
    <w:p>
      <w:r>
        <w:t>Now what is Peter doing? He is contrasting. Notice that 1 Peter is called contrast. Water, the ark, Jesus's resurrection. 1 Peter 3. Then you see seed and the word. 1 Peter 1:23. And the background was the resurrection. 1 Peter 1:3. So by saying "not of silver and gold," notice that in the Exodus, Israel came out with silver and gold. But he is doing a contrast for you. It's not silver and gold. I said, look at your own redemption. It's not silver and gold. Then he says, "from your vain conversation received by traditions from your fathers, but with the precious blood of Christ as of a lamb without blemish and without spot."</w:t>
      </w:r>
    </w:p>
    <w:p>
      <w:r>
        <w:t>And then all that becomes the blood. That when you say the blood as the Passover, the redemption, the Passover, then maybe you also look at his narrative too. Yep, who believed in God. Then verse 22, you purifying your souls, you are born again. Then from chapter two starts talking about your works. Then chapter two, verse five, you are now a holy priesthood. You see all that is... Can you see the narrative? You are out of Egypt. You are now a people. You are now a priesthood. So he just read Exodus out for you there. Redemption, the blood, the purification, the promise of kings and priests. Exodus 19:6. And then he goes into Leviticus, you know, worship, living in holiness. And then all of that then goes into chapter three again comes back to baptism, goes back to Noah, then comes to the issue of baptism, which again is the Red Sea experience.</w:t>
      </w:r>
    </w:p>
    <w:p>
      <w:r>
        <w:t xml:space="preserve">So in other words, the core issue here is that Israel was waiting for a redeemer. Okay, so Exodus chapter 6, where we have the word redeem is the word </w:t>
      </w:r>
      <w:r>
        <w:rPr>
          <w:i/>
        </w:rPr>
        <w:t>gaal</w:t>
      </w:r>
      <w:r>
        <w:t>.</w:t>
      </w:r>
    </w:p>
    <w:p>
      <w:r>
        <w:t>Exodus 6:6</w:t>
        <w:br/>
        <w:t>[6] And I will redeem you with a stretched out arm, and with great judgments.</w:t>
      </w:r>
    </w:p>
    <w:p>
      <w:r>
        <w:t>We've done this study before, but let us see Deuteronomy 13:5.</w:t>
      </w:r>
    </w:p>
    <w:p>
      <w:r>
        <w:t>Deuteronomy 13:5</w:t>
        <w:br/>
        <w:t>[5] Which brought you out of the land of Egypt, and redeemed you out of the house of bondage, to thrust thee out of the way which the Lord thy God commanded thee to walk in. So shalt thou put the evil away from the midst of thee.</w:t>
      </w:r>
    </w:p>
    <w:p>
      <w:r>
        <w:t>That's something Paul referred to in 1 Corinthians 5:13. So you know that redeemed is not just an Israel issue. I'm sorry, an Egypt issue. Hosea 13:14.</w:t>
      </w:r>
    </w:p>
    <w:p>
      <w:r>
        <w:t>Hosea 13:14</w:t>
        <w:br/>
        <w:t>[14] I will ransom them from the power of the grave; I will redeem them from death: O death, I will be thy plagues; O grave, I will be thy destruction: repentance shall be hid from mine eyes.</w:t>
      </w:r>
    </w:p>
    <w:p>
      <w:r>
        <w:t xml:space="preserve">So years after, he lets you know what the redemption was from. It shows you that it's a developing story that's going somewhere. Ransom uses the word </w:t>
      </w:r>
      <w:r>
        <w:rPr>
          <w:i/>
        </w:rPr>
        <w:t>padah</w:t>
      </w:r>
      <w:r>
        <w:t>, P-A-D-A-H, which is to rescue.</w:t>
      </w:r>
    </w:p>
    <w:p>
      <w:r>
        <w:t>So when you use the word ransom, and then, you know, when we say ransom today is basically to say, well, I'm paying money to a kidnapper. This is the price for the person, okay? And then the kidnapper releases the kidnapped. So in that order, when we talk about ransom in the Gospel, we think it's God held the sinner. Let's see the import of that theology. God held the sinner. Then Jesus paid to God, then God sets the sinner free and all that. But you notice that what he's saying here is that "when I pay this ransom, I would destroy death." So it is not a positive thing, the ransom in redemption, which is again, you know, when we look at the word, I see this. Hosea 13:14 is collapsed. Paul compresses it. Let me explain what I mean.</w:t>
      </w:r>
    </w:p>
    <w:p>
      <w:r>
        <w:t xml:space="preserve">While we have </w:t>
      </w:r>
      <w:r>
        <w:rPr>
          <w:i/>
        </w:rPr>
        <w:t>gaal</w:t>
      </w:r>
      <w:r>
        <w:t xml:space="preserve">. </w:t>
      </w:r>
      <w:r>
        <w:rPr>
          <w:i/>
        </w:rPr>
        <w:t>Gaal</w:t>
      </w:r>
      <w:r>
        <w:t xml:space="preserve"> is kinsman redeemer. You come to let his slave go free, released from bondage. Then the act of doing that, the price paid is the </w:t>
      </w:r>
      <w:r>
        <w:rPr>
          <w:i/>
        </w:rPr>
        <w:t>padah</w:t>
      </w:r>
      <w:r>
        <w:t xml:space="preserve">. Here Paul uses the three words </w:t>
      </w:r>
      <w:r>
        <w:rPr>
          <w:i/>
        </w:rPr>
        <w:t>lutron</w:t>
      </w:r>
      <w:r>
        <w:t xml:space="preserve">, </w:t>
      </w:r>
      <w:r>
        <w:rPr>
          <w:i/>
        </w:rPr>
        <w:t>apolutrosis</w:t>
      </w:r>
      <w:r>
        <w:t xml:space="preserve">, and </w:t>
      </w:r>
      <w:r>
        <w:rPr>
          <w:i/>
        </w:rPr>
        <w:t>lutrosis</w:t>
      </w:r>
      <w:r>
        <w:t>. He uses those three words together in his own world. Is a commercial term, but in Bible terms, it is that ransom is destructive. It would deal with the one... It is negative to the kidnapper, it's negative to the one who held the sinner, it destroys. You know, you look at Hebrews 2:14 and 15 and all that. Colossians 2:15. Yeah, all of that. You see 1 Corinthians 15:26. So the ransom here will be read together with the redemption. The ransom with the redemption.</w:t>
      </w:r>
    </w:p>
    <w:p>
      <w:r>
        <w:t xml:space="preserve">And you know, it's not difficult to understand it when you look at the Red Sea experience and you say, well, Pharaoh and his armies perished in the Red Sea. And if the Red Sea is symbolical of death, the death of Christ, that means in the death of Christ comes the death of death. So it's a negative word to whoever was the slave owner or held the other in bondage. So Paul compresses these phrases in the </w:t>
      </w:r>
      <w:r>
        <w:rPr>
          <w:i/>
        </w:rPr>
        <w:t>apolutrosis</w:t>
      </w:r>
      <w:r>
        <w:t xml:space="preserve">, </w:t>
      </w:r>
      <w:r>
        <w:rPr>
          <w:i/>
        </w:rPr>
        <w:t>lutron</w:t>
      </w:r>
      <w:r>
        <w:t xml:space="preserve">, </w:t>
      </w:r>
      <w:r>
        <w:rPr>
          <w:i/>
        </w:rPr>
        <w:t>lutrosis</w:t>
      </w:r>
      <w:r>
        <w:t xml:space="preserve"> phrases.</w:t>
      </w:r>
    </w:p>
    <w:p>
      <w:r>
        <w:t xml:space="preserve">So let's get back to Luke 24. So that means in your study of redemption, when you look at the word redemption, which in the Greek is around the word redeemed: </w:t>
      </w:r>
      <w:r>
        <w:rPr>
          <w:i/>
        </w:rPr>
        <w:t>lutron</w:t>
      </w:r>
      <w:r>
        <w:t xml:space="preserve">, </w:t>
      </w:r>
      <w:r>
        <w:rPr>
          <w:i/>
        </w:rPr>
        <w:t>lutrosis</w:t>
      </w:r>
      <w:r>
        <w:t xml:space="preserve">, and </w:t>
      </w:r>
      <w:r>
        <w:rPr>
          <w:i/>
        </w:rPr>
        <w:t>apolutrosis</w:t>
      </w:r>
      <w:r>
        <w:t xml:space="preserve">. To take away from, to take out of. You also find the word price paid, which is not paid to God, I said that before. It doesn't mean that money was exchanged. It simply meant that what was deserving of was given. So whatever the one who had man in bondage deserved, was given. And what he deserved was the death of Christ, which brought the very end of sin and death. So that's the way Paul compresses the words </w:t>
      </w:r>
      <w:r>
        <w:rPr>
          <w:i/>
        </w:rPr>
        <w:t>padah</w:t>
      </w:r>
      <w:r>
        <w:t xml:space="preserve"> and </w:t>
      </w:r>
      <w:r>
        <w:rPr>
          <w:i/>
        </w:rPr>
        <w:t>gaal</w:t>
      </w:r>
      <w:r>
        <w:t xml:space="preserve">. So Paul uses </w:t>
      </w:r>
      <w:r>
        <w:rPr>
          <w:i/>
        </w:rPr>
        <w:t>padah</w:t>
      </w:r>
      <w:r>
        <w:t xml:space="preserve"> and </w:t>
      </w:r>
      <w:r>
        <w:rPr>
          <w:i/>
        </w:rPr>
        <w:t>gaal</w:t>
      </w:r>
      <w:r>
        <w:t xml:space="preserve"> together in explaining redemption. Is it making sense? Okay.</w:t>
      </w:r>
    </w:p>
    <w:p>
      <w:pPr>
        <w:pStyle w:val="Heading2"/>
      </w:pPr>
      <w:r>
        <w:t>Trusting in the Scriptures</w:t>
      </w:r>
    </w:p>
    <w:p>
      <w:r>
        <w:t xml:space="preserve">So in Luke 24 again they said, "We had hoped." And you notice that Jesus did mention that hope, </w:t>
      </w:r>
      <w:r>
        <w:rPr>
          <w:i/>
        </w:rPr>
        <w:t>elpizo</w:t>
      </w:r>
      <w:r>
        <w:t>, in John 5:39.</w:t>
      </w:r>
    </w:p>
    <w:p>
      <w:r>
        <w:t>John 5:39</w:t>
        <w:br/>
        <w:t>[39] Search the scriptures; for in them ye think ye have eternal life: and they are they which testify of me.</w:t>
      </w:r>
    </w:p>
    <w:p>
      <w:r>
        <w:t>Again, I want you to juxtapose this experience. When they said we had hoped that it would have been he that will redeem Israel, they're not reading comics, they're reading scriptures. It was just that their theology was wrong by thinking, "Yes, he's the One, but how is he the One and what is he redeeming from?" were missing in their theology. And you see, you can't have this kind of ignorance. And it is called faith. It's unbelief.</w:t>
      </w:r>
    </w:p>
    <w:p>
      <w:r>
        <w:t xml:space="preserve">So he says here that you search the scriptures for in them you think you have eternal life. And they are they which testify of me. So that means they were searching. So let's put the Emmaus guys through there. Cleopas and his friend, I believe his wife, and both of them were searching. But now Jesus says in John 5:45, "Do not think that I will accuse you to the Father: there is one that accuseth you, even Moses, in whom ye trust." Again, look at the word </w:t>
      </w:r>
      <w:r>
        <w:rPr>
          <w:i/>
        </w:rPr>
        <w:t>elpizo</w:t>
      </w:r>
      <w:r>
        <w:t xml:space="preserve"> or </w:t>
      </w:r>
      <w:r>
        <w:rPr>
          <w:i/>
        </w:rPr>
        <w:t>elpizo</w:t>
      </w:r>
      <w:r>
        <w:t>, whom you trust. Okay, so that means the issue of trust is in the scriptures there. But it's misplaced in Luke 24:21. And just like John 5:39, you think you have eternal life, but you will not come to me. Which means that they didn't know why.</w:t>
      </w:r>
    </w:p>
    <w:p>
      <w:r>
        <w:t>I want to say this in a very clean working term. Work term, that we need to know why Jesus is the Christ. You know, like I said, we have believed it already. So that's guiding our logic, no doubt, but we need to also substantiate it now. So what was missing, we have said in their conversation, was the fact that they said he died. You know, "he died" was confusing.</w:t>
      </w:r>
    </w:p>
    <w:p>
      <w:r>
        <w:t>John 5:46-47</w:t>
        <w:br/>
        <w:t>[46] For had ye believed Moses, ye would have believed me: for he wrote of me.</w:t>
        <w:br/>
        <w:t>[47] But if ye believe not his writings, how shall ye believe my words?</w:t>
      </w:r>
    </w:p>
    <w:p>
      <w:r>
        <w:t xml:space="preserve">Okay. How shall you believe my words? Look at 46 again. "For had ye believed Moses, ye would have believed me: for he wrote of me." Look, the Greek construction here is quite interesting. He says, </w:t>
      </w:r>
      <w:r>
        <w:rPr>
          <w:i/>
        </w:rPr>
        <w:t>ei gar episteuete Moysei, episteuete an emoi</w:t>
      </w:r>
      <w:r>
        <w:t xml:space="preserve">. That is, he expresses faith in the writings of Moses as faith in him. Then he says, </w:t>
      </w:r>
      <w:r>
        <w:rPr>
          <w:i/>
        </w:rPr>
        <w:t>peri gar emou ekeinos egrapsen</w:t>
      </w:r>
      <w:r>
        <w:t>. That is, "for he wrote of me." So the first thing he does is that he repeats what he says to Moses about himself. Then he says, "he wrote of me." Where you have the word "he wrote of me."</w:t>
      </w:r>
    </w:p>
    <w:p>
      <w:r>
        <w:t xml:space="preserve">Now, in 47, look at the drop or the change of phrase. "But if you believe not his writings..." That was the word </w:t>
      </w:r>
      <w:r>
        <w:rPr>
          <w:i/>
        </w:rPr>
        <w:t>gramma</w:t>
      </w:r>
      <w:r>
        <w:t xml:space="preserve"> content. Now it's believed that when you say writings in the Greek language, it means the content. What exactly did he write about? It's not just the letters. It is, call it the subject matter. So look at the word </w:t>
      </w:r>
      <w:r>
        <w:rPr>
          <w:i/>
        </w:rPr>
        <w:t>grapho</w:t>
      </w:r>
      <w:r>
        <w:t>.</w:t>
      </w:r>
    </w:p>
    <w:p>
      <w:r>
        <w:t>Mark 10:5</w:t>
        <w:br/>
        <w:t>[5] And Jesus answered and said unto them, For the hardness of your heart he wrote you this precept.</w:t>
      </w:r>
    </w:p>
    <w:p>
      <w:r>
        <w:t>Mark 12:19, "Moses wrote unto us." Matthew 19:8 says he suffered you to put away your wives. Then verse seven, "Moses commanded." Luke 20:28 is referring to the same thing, "Moses wrote unto us." So you have the word "to write," then also phrased as "to command" or "to instruct." John 1:45, "We have found him, of whom Moses in the law, and the prophets, did write." So what did they write about?</w:t>
      </w:r>
    </w:p>
    <w:p>
      <w:r>
        <w:t xml:space="preserve">If you construct that Matthew 19 well, it says, "from the beginning it was not so, but because of the hardness of your heart," which is your putting away, or what Hebrews 3:12 will call "departing from the living God." All right, he says Moses wrote about that. So which means that we will need to compress the laws of Moses properly to ascertain how he addresses unbelief or unbelieving hearts. And he says, "if you believe his writings," which is the word </w:t>
      </w:r>
      <w:r>
        <w:rPr>
          <w:i/>
        </w:rPr>
        <w:t>gramma</w:t>
      </w:r>
      <w:r>
        <w:t>.</w:t>
      </w:r>
    </w:p>
    <w:p>
      <w:r>
        <w:t>Could just look at this: Romans 2:27, Romans 2:29, Romans 7:6, where you have it as the content now.</w:t>
      </w:r>
    </w:p>
    <w:p>
      <w:r>
        <w:t>Romans 2:27</w:t>
        <w:br/>
        <w:t>[27] And shall not uncircumcision which is by nature, if it fulfil the law, judge thee, who by the letter and circumcision dost transgress the law?</w:t>
      </w:r>
    </w:p>
    <w:p>
      <w:r>
        <w:t>Romans 2:29, "not in the letter, whose praise is not of men, but of God." Romans 7:6, "the oldness of the letter." 2 Corinthians 3:6-7. 2 Timothy 3:15, "from a child thou hast known the holy scriptures." The holy scriptures there, the content.</w:t>
      </w:r>
    </w:p>
    <w:p>
      <w:r>
        <w:t>So go back to Luke 24, which means that this conversation they had on this road had to do with the writings of the Old Testament. So we therefore know that the writings of the Old Testament, and allow me use that phrase, that is the Jewish Scripture, Genesis to Malachi, had in it an expectation of a Messiah. That is the predictive eschatological importance of the Old Testament writings is a core part of his interpretation. If you read, it takes you to a journey. That is so when in Romans 10:4, Paul says "Christ is the end of the law," a Jew is not reading it like a revelation. He knows that there is a Messiah that the Old Testament points to or goes towards.</w:t>
      </w:r>
    </w:p>
    <w:p>
      <w:r>
        <w:t>So the issue is, "we had trusted that it had been he which should have redeemed Israel" like a kinsman. Because you can't use the word redeemed without, you know, we said, it's next of kin coming to claim. Hope you have not forgotten that. Coming to claim what belongs to someone. So the conversation went on. Then they described the incidents that led to them not trusting anymore.</w:t>
      </w:r>
    </w:p>
    <w:p>
      <w:r>
        <w:t xml:space="preserve">So by saying, I want you to throw something in the mix here. "We had trusted," </w:t>
      </w:r>
      <w:r>
        <w:rPr>
          <w:i/>
        </w:rPr>
        <w:t>elpizo</w:t>
      </w:r>
      <w:r>
        <w:t xml:space="preserve"> or </w:t>
      </w:r>
      <w:r>
        <w:rPr>
          <w:i/>
        </w:rPr>
        <w:t>elpisomen</w:t>
      </w:r>
      <w:r>
        <w:t>. Then, "O fools, and slow of heart to believe." So look at 21 and 25 and then juxtapose it with John 5:39. "You search the Scriptures for in them you think you have eternal life." Then 45, "Moses, in whom you trust (</w:t>
      </w:r>
      <w:r>
        <w:rPr>
          <w:i/>
        </w:rPr>
        <w:t>elpizo</w:t>
      </w:r>
      <w:r>
        <w:t>)... if you had believed..." Pursue faith. So which means that hoping and faith are intertwined. When you read the Old Testament. The hope of the Old Testament is why you believe. Is it making sense? Aha. It is why you believe. So Hebrews 11:1 will make sense. "Substance of things hoped for, evidence of things not seen." So it makes sense. That is, there is something that was hoped for. Hebrews 10:38-39. Habakkuk 2:4. Hello, there's something hoped for, which means we had hoped that it had been he. So the hope had to do with certain things that will happen. Redeem Israel. The faith is the explanation of that hope, that I believe in the Christ because He will do so. And so what he will do is the hope. My faith in him doing it or my believing in him doing it is what is called faith.</w:t>
      </w:r>
    </w:p>
    <w:p>
      <w:r>
        <w:t xml:space="preserve">So by saying, "Ought not Christ to have suffered these things, and to enter into his glory?" verse 26. </w:t>
      </w:r>
      <w:r>
        <w:rPr>
          <w:i/>
        </w:rPr>
        <w:t>Ouchi tauta edei pathein ton Christon kai eiselthein eis ten doxan autou?</w:t>
      </w:r>
      <w:r>
        <w:t xml:space="preserve"> That is, he says this. When you use the word </w:t>
      </w:r>
      <w:r>
        <w:rPr>
          <w:i/>
        </w:rPr>
        <w:t>ouchi</w:t>
      </w:r>
      <w:r>
        <w:t xml:space="preserve">, it means it's like a rhetoric. Isn't this ought to have been? It's like a question. Okay. Then he says "to suffer." And the core issue in the use of the word suffer here, which we want to again examine, is used for something you allow, something you experience. It's also used for ill treatment. And the word is the word </w:t>
      </w:r>
      <w:r>
        <w:rPr>
          <w:i/>
        </w:rPr>
        <w:t>pascho</w:t>
      </w:r>
      <w:r>
        <w:t xml:space="preserve">, </w:t>
      </w:r>
      <w:r>
        <w:rPr>
          <w:i/>
        </w:rPr>
        <w:t>pascho</w:t>
      </w:r>
      <w:r>
        <w:t>. So ought not Christ to have suffered?</w:t>
      </w:r>
    </w:p>
    <w:p>
      <w:pPr>
        <w:pStyle w:val="Heading2"/>
      </w:pPr>
      <w:r>
        <w:t>The Longsuffering of God</w:t>
      </w:r>
    </w:p>
    <w:p>
      <w:r>
        <w:t xml:space="preserve">So I think this is where we must connect the dots. Suffer. Why so? If you miss the suffering part, then theology is likely to be very wrong. Ought not Christ to have suffered these things? So our theology of the Old Testament must be predicated on the sufferings of a Christ. Let's throw our net wider and look at something that Peter put the word suffer somewhere. And then we have another word that is oftentimes mentioned, "longsuffering." In 2 Peter 3:15, Peter says, "and account that the longsuffering of our Lord is salvation." The longsuffering is salvation. Is salvation. Now this is a synonymous word, but we have to exploit it's the word </w:t>
      </w:r>
      <w:r>
        <w:rPr>
          <w:i/>
        </w:rPr>
        <w:t>makrothumia</w:t>
      </w:r>
      <w:r>
        <w:t xml:space="preserve">. First put the word suffer, </w:t>
      </w:r>
      <w:r>
        <w:rPr>
          <w:i/>
        </w:rPr>
        <w:t>pascho</w:t>
      </w:r>
      <w:r>
        <w:t xml:space="preserve"> or </w:t>
      </w:r>
      <w:r>
        <w:rPr>
          <w:i/>
        </w:rPr>
        <w:t>pathein</w:t>
      </w:r>
      <w:r>
        <w:t xml:space="preserve">. P-A-T-H-E-I-N. Put it somewhere. </w:t>
      </w:r>
      <w:r>
        <w:rPr>
          <w:i/>
        </w:rPr>
        <w:t>Makrothumia</w:t>
      </w:r>
      <w:r>
        <w:t>, M-A-K-R-O-T-H-U-M-I-A. Now, in Romans 2:4, I need you to see something here, and quickly.</w:t>
      </w:r>
    </w:p>
    <w:p>
      <w:r>
        <w:t>So there's a way we read Bible. Of course, I think some versions have done us justice. But if you look at the King James and even many of the versions, you almost think that they didn't find words good enough in their world. Now look at this word longsuffering.</w:t>
      </w:r>
    </w:p>
    <w:p>
      <w:r>
        <w:t>Romans 2:4</w:t>
        <w:br/>
        <w:t>[4] Or despisest thou the riches of his goodness and forbearance and longsuffering; not knowing that the goodness of God leadeth thee to repentance?</w:t>
      </w:r>
    </w:p>
    <w:p>
      <w:r>
        <w:t>Romans 9:22</w:t>
        <w:br/>
        <w:t>[22] What if God, willing to shew his wrath, and to make his power known, endured with much longsuffering the vessels of wrath fitted to destruction.</w:t>
      </w:r>
    </w:p>
    <w:p>
      <w:r>
        <w:t xml:space="preserve">Look at the word "God enduring." So if you go to the Old Testament, you will find God enduring. Romans 2:4 says it is in his forbearance. But you know, it's so funny that what we probably read more is like, he just does something, blah, blah blah. So he says there's a forbearance, there's an endurance. So I need us to focus on the meaning of that word </w:t>
      </w:r>
      <w:r>
        <w:rPr>
          <w:i/>
        </w:rPr>
        <w:t>makrothumia</w:t>
      </w:r>
      <w:r>
        <w:t>, which has two words.</w:t>
      </w:r>
    </w:p>
    <w:p>
      <w:r>
        <w:t xml:space="preserve">The first one is the word </w:t>
      </w:r>
      <w:r>
        <w:rPr>
          <w:i/>
        </w:rPr>
        <w:t>makros</w:t>
      </w:r>
      <w:r>
        <w:t>, M-A-K-R-O-S. It means long. Long in Matthew 23:14 is used for... Sorry. Mark 12:40 is used for long prayer. Luke 15:13. That's the parable of the prodigal son. A far country, distant. Luke 9:12, a far country. Luke 20:47, long prayer. Anyway, it's used for distance. Use for a distance. Okay, from afar.</w:t>
      </w:r>
    </w:p>
    <w:p>
      <w:r>
        <w:t xml:space="preserve">Then the second word is </w:t>
      </w:r>
      <w:r>
        <w:rPr>
          <w:i/>
        </w:rPr>
        <w:t>thumos</w:t>
      </w:r>
      <w:r>
        <w:t xml:space="preserve">. So when you say afar, it means the person is far away. Then the second one, </w:t>
      </w:r>
      <w:r>
        <w:rPr>
          <w:i/>
        </w:rPr>
        <w:t>thumos</w:t>
      </w:r>
      <w:r>
        <w:t xml:space="preserve">, is rage. </w:t>
      </w:r>
      <w:r>
        <w:rPr>
          <w:i/>
        </w:rPr>
        <w:t>Thumos</w:t>
      </w:r>
      <w:r>
        <w:t>.</w:t>
      </w:r>
    </w:p>
    <w:p>
      <w:r>
        <w:t>Luke 4:28</w:t>
        <w:br/>
        <w:t>[28] And all they in the synagogue, when they heard these things, were filled with wrath.</w:t>
      </w:r>
    </w:p>
    <w:p>
      <w:r>
        <w:t>Wrath of men. Acts 19:28, they were full of wrath.</w:t>
      </w:r>
    </w:p>
    <w:p>
      <w:r>
        <w:t>Romans 2:8</w:t>
        <w:br/>
        <w:t>[8] But unto them that are contentious, and do not obey the truth, but obey unrighteousness, indignation and wrath.</w:t>
      </w:r>
    </w:p>
    <w:p>
      <w:r>
        <w:t>Now look at that statement very well. But unto them that are contentious and do not obey the truth. Okay, let's start from seven. "To them who by patient continuance in well doing seek for glory and honour and immortality, eternal life:" he says "to them that are contentious and do not obey the truth, but obey unrighteousness, indignation and wrath." So he says he will render to every man, verse six, according to his deed. So it simply means that what he's saying is, this is what you are going to get. You are going to get indignation and wrath. I think we need to also explore that properly. In 2 Corinthians 12:20, he says, "what I found among you guys is wrath." And he calls it sin. They had sinned in 2 Corinthians 13:2. So he calls that wrath sin. Galatians 5:20, works of the flesh. Ephesians 4:31, wrath of men. Colossians 3:8, wrath of men. Hebrews 11:27, wrath of the king.</w:t>
      </w:r>
    </w:p>
    <w:p>
      <w:r>
        <w:t xml:space="preserve">So besides that, what we have read so far, the </w:t>
      </w:r>
      <w:r>
        <w:rPr>
          <w:i/>
        </w:rPr>
        <w:t>thumos</w:t>
      </w:r>
      <w:r>
        <w:t xml:space="preserve"> in Romans 2:8, which actually means this is what is a function of your works, okay? What you have done. It means that when we say longsuffering of God, which is the word </w:t>
      </w:r>
      <w:r>
        <w:rPr>
          <w:i/>
        </w:rPr>
        <w:t>makrothumia</w:t>
      </w:r>
      <w:r>
        <w:t xml:space="preserve"> here, it means far from rage. You can't see him. There's a distance between him and rage. Is that making sense? There is a distance. So let's go back again and read it in the Epistles. Of course, read the word together. We said we have split the word to mean far from rage. A distance from rage. Romans 2:4 says it's in forbearance. Romans 9:22, Pharaoh, forbearance, endurance. Pardon me.</w:t>
      </w:r>
    </w:p>
    <w:p>
      <w:r>
        <w:t>1 Timothy 1:16</w:t>
        <w:br/>
        <w:t>[16] Howbeit for this cause I obtained mercy, that in me first Jesus Christ might shew forth all longsuffering, for a pattern to them which should hereafter believe on him to life everlasting.</w:t>
      </w:r>
    </w:p>
    <w:p>
      <w:r>
        <w:t>So he says Jesus showed longsuffering.</w:t>
      </w:r>
    </w:p>
    <w:p>
      <w:r>
        <w:t>1 Peter 3:20</w:t>
        <w:br/>
        <w:t>[20] Which sometime were disobedient, when once the longsuffering of God waited in the days of Noah.</w:t>
      </w:r>
    </w:p>
    <w:p>
      <w:r>
        <w:t>So you see, again, there's a waiting, there's an enduring, you know. So he's saying there that God is far from rage. Now, in Paul's ministry, 2 Corinthians 6:6, where Paul says in ministry he has longsuffering. Galatians 5:22, the fruit of the Spirit, or in the Spirit as fruit. Ephesians 4:2, longsuffering, forbearing one another. I say forbearing. Colossians 1:11, same thing. Patience and longsuffering, they always used together. Colossians 3:12. Then the next statement, it says forbearing one another in 13. 2 Timothy 3:10, longsuffering, charity and patience. 2 Timothy 4:2, longsuffering and doctrine. Hebrews 6:12, through faith and patience, inherit the promises. James 5:10, suffering affliction and of patience.</w:t>
      </w:r>
    </w:p>
    <w:p>
      <w:r>
        <w:t>So we have seen that the concept of God's longsuffering is an endurance on his part without a negative reaction. Is it making sense? Is it making sense? A distance from rage, an endurance without a negative reaction. So God is therefore far from rage. That is the longsuffering. Longsuffering is not "until a point." Yeah, there's justice. Justice is where you render to everybody according to what he wants, okay? Or what he has done, okay? But in that happening, it is said that the longsuffering of God is salvation.</w:t>
      </w:r>
    </w:p>
    <w:p>
      <w:r>
        <w:t xml:space="preserve">I want us to now look at 1 Peter 3, where there is, apart from the Romans 9, where we have the Pharaoh's example, we now have the 1 Peter 3:20, "in the days of Noah, while the ark was a preparing." Look at the word "waited." The longsuffering of God waited. </w:t>
      </w:r>
      <w:r>
        <w:rPr>
          <w:i/>
        </w:rPr>
        <w:t>Apekdechomai</w:t>
      </w:r>
      <w:r>
        <w:t xml:space="preserve">. </w:t>
      </w:r>
      <w:r>
        <w:rPr>
          <w:i/>
        </w:rPr>
        <w:t>Dechomai</w:t>
      </w:r>
      <w:r>
        <w:t xml:space="preserve"> means to welcome on its own. </w:t>
      </w:r>
      <w:r>
        <w:rPr>
          <w:i/>
        </w:rPr>
        <w:t>Apekdechomai</w:t>
      </w:r>
      <w:r>
        <w:t>, A-P-E-K-D-E-C-H-O-M-A-I. In Romans 8:19, it says "the earnest expectation of the creature waiteth for the manifestation." So it's a positive expectation. Romans 8:23, the adoption, to wit, the redemption of our body. Romans 8:25, "with patience wait for it." 1 Corinthians 1:7, waiting for the coming of our Lord Jesus Christ. Galatians 5:5, "wait for the hope of righteousness by faith." Philippians 3:20, "look for the Saviour, the Lord Jesus Christ," as the again the physical body being transformed. Hebrews 9:28, "unto them that look for him shall he appear the second time without sin unto salvation." Therefore 1 Peter 3:20. So that means that word "waited" in the days of Noah is to wait for salvation. So the longsuffering of our God in the days of Noah waited for salvation.</w:t>
      </w:r>
    </w:p>
    <w:p>
      <w:r>
        <w:t>So can we therefore say that God suffered patiently with man? So if you read the Old Testament and you don't see a suffering God, a patient God, a longsuffering God, an enduring God, then your theology is wrong. Please follow what I'm saying. Your theology is wrong. A longsuffering God. "I will look at this 120 years," you know, I will go on and on. A patient, longsuffering God. So which... And he is far from rage. He's far from rage. And he endures waiting for salvation.</w:t>
      </w:r>
    </w:p>
    <w:p>
      <w:pPr>
        <w:pStyle w:val="Heading2"/>
      </w:pPr>
      <w:r>
        <w:t>Beginning at Moses: Rereading the Scriptures</w:t>
      </w:r>
    </w:p>
    <w:p>
      <w:r>
        <w:t>So what he has done on the road to Emmaus is to ask us to go and reread the Scriptures, go and read it again and see who is actually suffering, the Savior or the ones he wanted to save. So he asked them to begin at Moses, which means that the narrative must always be from Genesis. If you miss the Genesis narrative and you start from Isaiah, you won't know where the journey is from. Where is the journey from? I remember, you know, and history is very critical to understand concepts.</w:t>
      </w:r>
    </w:p>
    <w:p>
      <w:r/>
      <w:r>
        <w:rPr>
          <w:i/>
        </w:rPr>
        <w:t>We had this conversation about one Obaship issue in Lagos. My class head group and everybody was arguing. One guy just came and dropped a major word. He said, "Look, nobody that they rigged this thing in." He said, "Women don't produce obas." And I said, "Don't talk authoritatively." I said, "I'm from a royal family." And not just that. I said, "My father gave me documents that I read." I said, "So you are talking from Facebook. Me, I'm saying, no, you are wrong." I said, "I'm from three royal families," and I gave them history. But I'm now providing historical background in the history of the Ijebu people. Even from before they started the... now, I gave them the entire story. They said, "Oh, someone said... Someone said, maybe you travel out to be the President," you know, because I gave them proper background and I showed them many other towns. I said, "It's not true." Somebody knocked up another one himself. That was another woman who became a Oba somewhere. And then they wanted to... They went to... She was a woman, became Oba, that went to Ifa to share... Ifa was... Blah, blah, blah. Ifa said, "This is a man," and they checked the woman out truly. And they found out that he had a male organ. So Ifa is confused. People are confused. I said that so.</w:t>
      </w:r>
      <w:r/>
    </w:p>
    <w:p>
      <w:r>
        <w:t>But I said this to say that sometimes you need to read the history. How did you get to this point? Why was there a prophet at all? Why was there a need for the prophets of Isaiah? You must know why. Why was a prophet, let me use the phrase, condemning the nation? On what basis? The history has to begin at Moses. You have to begin at Moses and all the prophets. He expounds to them in all the scriptures the things concerning himself.</w:t>
      </w:r>
    </w:p>
    <w:p>
      <w:r>
        <w:t>So two things he has done. And I think it's critical we do the same in Luke 24:25-27, which is the longest of the conversations. He takes them back to the Jewish scriptures, start reading from Genesis to Malachi. But in 44 it takes them back to his own experiences, which means we must read Genesis to Malachi in the four Gospels and vice versa. That what you will read in the Old Testament is what you will find in my 33 and a half years, or 31 and a half years as whatever history we believe here. So he says, "Go back and listen to what I said. Go back and see what happened to me. Go back and see if this is not the story of God's longsuffering." You find a miracle-working Jesus largely persecuted, loving, forgiving, yet there was more rage against him than anyone. So he says, go back there. Ought not the Christ to have suffered these things and then to enter into his glory? And the high point of that conversation was he suffered their own unbelief as well.</w:t>
      </w:r>
    </w:p>
    <w:p>
      <w:r>
        <w:t>So Luke 24:44-46 encapsulates what we are referring to here. He says, go back to what I said. Go back to my experiences. Go back to what happened to me. Like I said, it's not just his death. His death is just the, should we say, the summation of what he passed through in the four Gospels. By reading Luke 24:44 and 45, when he openly... then opened he their understanding, that they might understand the scriptures. It shows that we will keep missing it until we read the scriptures together. I must read Genesis in Isaiah. I must read Isaiah in Genesis. I must read Joel in Psalms. I must read Psalms in Genesis. I must read Exodus in Jonah. I must read Leviticus in the Psalms. I must read the story of the Kings. I must read it all over again. Nehemiah. I must read them together. I see the Bible, the Old Testament book like a textbook. A textbook of a subject matter that you will always be referred to an earlier part where chapter one will need a further expansion in chapter eight. You must read it together. To take it in piecemeal will hurt. It will hurt.</w:t>
      </w:r>
    </w:p>
    <w:p>
      <w:r/>
      <w:r>
        <w:rPr>
          <w:i/>
        </w:rPr>
        <w:t>We were faced in a situation in the world today where I went to a group of my... Again, not a group, sorry. I read something written by a senior of mine in government college. We use Theo, actually, 'my Theo.' You don't use what you use. And the guy was talking about slave trade and racism. So he went there and said, "Look, somebody had done a study and a documentary." I'm saying this because I had this conversation with my daughter, because she really... She was really all about why blacks treated this way. And you know, she went... The mom was... The mother was... he just likes to watch football, read his books, mind his business. But she didn't. So I just smiled and I said... that was what I said, "There's nothing wrong what you're doing." She said, "No, this..." I said, "I did like that when I was young." I told her my nickname. "Let me hear your story." So every other person was doing something. She was only listening to me, that this was what I did. But I said, "It will not solve anything." I said, "At the end of the day, if you go back to the school where we fought, there's nothing there. Nothing even lasted. Even the set I was at, I was in." I said, "So all the Martin Luther King I was able to narrate to her very well." And then I knew something was going to come up. That in the narrative of slavery and racism, the perpetrators were Christians and their tool was the Bible. So I said to her, I said, "Until the Bible is properly understood and the scriptures properly interpreted, we will never solve racism and slave trade." Then she agreed. Now, I said that to say, these are questions that we will have to answer properly.</w:t>
      </w:r>
      <w:r/>
    </w:p>
    <w:p>
      <w:r>
        <w:t>So when I, you know... I told you the story of how they'll take slaves in Ghana and they'll be doing... In fact, I think I said this one last week, that they noticed that for instance, my grandfather was named, my great grandfather was named Campbell. As a slave he was given Campbell and a Bible name. Look at all those. You took somebody from his house, you now force him to bear Paul. Do you get it? But look at all those evil and all that. You still see the story of God's salvation for the slaves. You see, many of them became missionaries. So what the devil meant for evil, you know, God still worked out for his good. But the point is there is a whole lot you need to really settle down and resolve.</w:t>
      </w:r>
    </w:p>
    <w:p>
      <w:r>
        <w:t>And that is why you see that those who are arguing God can kill may not know that they are carrying a Calvinist theory. And behind racism appetite is Calvinism. They don't know that's what they're carrying. Because the end point is God who is in control of everything. And so whatever is prevailing, even with the evil, I do, I'll say God made it happen.</w:t>
      </w:r>
    </w:p>
    <w:p>
      <w:r/>
      <w:r>
        <w:rPr>
          <w:i/>
        </w:rPr>
        <w:t>So when my senior, my Theo put it out and said, "Look," and gave that documentary, Pastor Teju Fakrija now went there, I said, "Look, I want to agree with you on the Bible facts that anybody can use, because we're the same school. Anybody can use the scriptures to propitiate anything." So I just added, I said, "Fine." So the guy said, "No." The guy now concluded, he said, "Yes, I know the Bible was used wrongly to bring about slavery and put me in bondage." I said, "Thank you for adding that part."</w:t>
      </w:r>
      <w:r/>
    </w:p>
    <w:p>
      <w:r>
        <w:t xml:space="preserve">But the thing is, it has become an issue. And in fact the documentary had Galatians, Ephesians 6, slaves obey your masters. All the slave issues we are reading here were used. So therefore you can't... For example, I'm going to go to this. How do you explain to your son, your daughter, that for God so loved the world that he killed his only son? Then he turns to you, "Daddy, can you do that to me?" Then you say, "No." Why is it not love? I don't have the love of God. So until we explain that atonement theory, that </w:t>
      </w:r>
      <w:r>
        <w:rPr>
          <w:i/>
        </w:rPr>
        <w:t>hilasterion</w:t>
      </w:r>
      <w:r>
        <w:t xml:space="preserve">. What is the </w:t>
      </w:r>
      <w:r>
        <w:rPr>
          <w:i/>
        </w:rPr>
        <w:t>hilasterion</w:t>
      </w:r>
      <w:r>
        <w:t>? There we are treading dangerous paths and using God's word wrongly. Am I making sense? So we must... therefore I say it once again that the life of Jesus, you know, we said that we must read the four Gospels as God's story, as a man. He therefore will solve everything or doubt you've ever had in Matthew 16:21.</w:t>
      </w:r>
    </w:p>
    <w:p>
      <w:r>
        <w:t xml:space="preserve">So notice where the issue is. After Peter had called him the Messiah, the Son of the living God. Two words that are both Genesis and Exodus words. Messiah, deliverer, Son of the living God. </w:t>
      </w:r>
      <w:r>
        <w:rPr>
          <w:i/>
        </w:rPr>
        <w:t>Huios</w:t>
      </w:r>
      <w:r>
        <w:t xml:space="preserve">. Exodus 4:22-23, Psalm 2:7 and all of that. When he now said, "I must suffer many things" in Matthew 16:21, of the elders and chief priests and scribes, and be killed, and be raised again the third day. Do you now see why Peter refused? What are you talking about? Be it far from you. You are the Christ. And Jesus turned around and this is key, guys. He says, "Get thee behind me, Satan." So that theology that doesn't see God as the one suffering in this Christ is an opposition to the gospel. It juxtaposes 1 Corinthians 1, where Paul will say, "It's a scandal." To them that believe not. 1 Corinthians 1:23. It is a scandal to the Jews. To the Jews that believe not. Paul will say it's a scandal. The Greeks who have Caesar, you know, say, "This is foolishness." Caesar is the </w:t>
      </w:r>
      <w:r>
        <w:rPr>
          <w:i/>
        </w:rPr>
        <w:t>kurios</w:t>
      </w:r>
      <w:r>
        <w:t xml:space="preserve">, is a </w:t>
      </w:r>
      <w:r>
        <w:rPr>
          <w:i/>
        </w:rPr>
        <w:t>kurios</w:t>
      </w:r>
      <w:r>
        <w:t xml:space="preserve"> and is the king because he can kill you. You say no, Jesus is Lord because he could die. Therefore the road to Emmaus, I wrote it in my note, I said, is a needed experience for every Christian. You will need to reread the Old Testament until you have this experience.</w:t>
      </w:r>
    </w:p>
    <w:p>
      <w:pPr>
        <w:pStyle w:val="Heading2"/>
      </w:pPr>
      <w:r>
        <w:t>The Salvation of the Jews and the Whole World</w:t>
      </w:r>
    </w:p>
    <w:p>
      <w:r>
        <w:t>The Scriptures may also not be clear to you. One thing is clear that the Messiah, for example, look at the Luke 9:33, where Jesus had just had that conversation in the vision form with Elijah and Moses. And the next thing in that conversation in verse 33 was that he had... They were talking about verse 31, his decease, his exodus. So the term Messiah is a Jewish term. We have Christos, which is Greek, but Messiah is a Jewish term, an expected savior and deliverer by the Jews. So the issue isn't the expectation, but why. Why is the person we expected or we're expecting Jesus? Why is Jesus that person? Why... you know, before you even get to the resurrection. The resurrection should not even come in at all in their expectation. So talking about his death, his resurrection is not even an issue. It is why did he have to die? Does the death disqualify him or does the death qualify him?</w:t>
      </w:r>
    </w:p>
    <w:p>
      <w:r>
        <w:t>John 4:22</w:t>
        <w:br/>
        <w:t>[22] Ye worship ye know not what: we know what we worship: for salvation is of the Jews.</w:t>
      </w:r>
    </w:p>
    <w:p>
      <w:r>
        <w:t xml:space="preserve">Jesus had this conversation with the woman at the well and said, "We know what we worship: for salvation is of the Jews." I want you to follow this narrative. John 4:22. </w:t>
      </w:r>
      <w:r>
        <w:rPr>
          <w:i/>
        </w:rPr>
        <w:t>Soteria ek ton Ioudaion estin</w:t>
      </w:r>
      <w:r>
        <w:t xml:space="preserve">, salvation is of the Jews. When he said that, if you thought what he meant was Jesus came to save Israel, then you are wrong. Because by using the term salvation, then you bring in the </w:t>
      </w:r>
      <w:r>
        <w:rPr>
          <w:i/>
        </w:rPr>
        <w:t>Soter</w:t>
      </w:r>
      <w:r>
        <w:t>. The question is the Savior of the Jews, who is he at all? What is he meant to do? When you establish the reason for the nation of Israel and why they are a nation at all, and the Genesis background of that nation, then the reason for a savior of the Jews or a savior from the Jews will make sense.</w:t>
      </w:r>
    </w:p>
    <w:p>
      <w:r>
        <w:t>So at the end of that conversation, in John 4:40... in John 4:42, sorry. They said the Savior of the world. Why? Because we know that the mission of Israel is for where? The whole world. So the moment he becomes the Savior of the Jews, then he's the Savior of the whole world. It's automatic. Because the mission of Israel is the whole world. If the mission of Israel is the whole world, then the Savior of the Jews is the Savior of the whole world. It is automatic. We go back to the Genesis fact. Genesis 12:3-4, Genesis 15, the promise made to Abraham. Genesis 15:5, Genesis 15:18-21. Then we now know the essence of the Exodus is that same promise. What it means, therefore for you and I, is that without the proper narration of the story of Israel, we cannot interpret the Scriptures properly. If we miss it with Israel, we miss it with the entire Scriptures. We must get it right with Israel. Why was Israel commissioned at all? Where did Israel fail? And did Israel fail? If Jesus is the King of the Jews, if he is a savior of the Jews, that means Israel did not fail that substantially. Paul said God hasn't forsaken his people. Because if the Messiah could be a Jew, then that means that the election stands sure. That means Romans 11:29, the gifts and calling of God are without repentance. God never changed his mind. That drives in the faithfulness of God. A plot we are going to explore furthermore.</w:t>
      </w:r>
    </w:p>
    <w:p>
      <w:r>
        <w:t>So we have to go back and reread Isaiah 40 to 66. Isaiah is a critical text. The Gospel, the righteousness, the servant, and then the bearing of sins. Then Isaiah 53:1 becomes critical. Let me tell you how we read Isaiah 53:1, because we have read out of context. You just talk to it, and it's nice. I mean, God is good. You just say, "Whose report will you believe? Whose report will you believe? Do you believe the report of your doctor? Do you believe the report of your accountant?" But if you notice what he's referring to, this statement here, Isaiah 53:1, is a statement of judgment.</w:t>
      </w:r>
    </w:p>
    <w:p>
      <w:r>
        <w:t>Isaiah 53:1</w:t>
        <w:br/>
        <w:t>[1] Who hath believed our report? and to whom is the arm of the Lord revealed?</w:t>
      </w:r>
    </w:p>
    <w:p>
      <w:r>
        <w:t>"Who has believed our report?" is rhetorical, because he's about to condemn the Jews. Read chapter 52:13.</w:t>
      </w:r>
    </w:p>
    <w:p>
      <w:r>
        <w:t>Isaiah 52:13-15</w:t>
        <w:br/>
        <w:t>[13] Behold, my servant shall deal prudently, he shall be exalted and extolled, and be very high.</w:t>
        <w:br/>
        <w:t>[14] As many were astonied at thee; his visage was so marred more than any man, and his form more than the sons of men:</w:t>
        <w:br/>
        <w:t>[15] So shall he sprinkle many nations; the kings shall shut their mouths at him: for that which had not been told them shall they see; and that which they had not heard shall they consider.</w:t>
      </w:r>
    </w:p>
    <w:p>
      <w:r>
        <w:t>Which means he's referring to how they would not receive the Messiah or thereabouts. Then he says, "Who hath believed our report? and to whom is the arm of the Lord revealed?" That is, chapter 53:1 is talking about how this Messiah is received. Then he mentions critical terms. "For he shall grow up before him as a tender plant, and as a root out of a dry ground: he hath no form nor comeliness; and when we shall see him, there is no beauty that we should desire him." Look at 53:3. "He is despised and rejected of men; a man of sorrows, and acquainted with grief: and we hid as it were our faces from him; he was despised, and we esteemed him not."</w:t>
      </w:r>
    </w:p>
    <w:p>
      <w:r>
        <w:t>Now this is the judgment on Israel, right? Are you there? And this happened to Jesus in the four Gospels. So when he says, "Ought not Christ to have suffered these things?" rejection is involved. Despite, you know, we did not even recognize him... who had believed... a man... so unbelief is in view here. So if the report of the prophet is here said that you are going to see the Christ in rejection. The arm of the Lord in despite, in sorrows, in grief, means we have to go and read back, read all over again the Jewish Scriptures.</w:t>
      </w:r>
    </w:p>
    <w:p>
      <w:r>
        <w:t>So what therefore is being proven here? The key words, therefore in Luke 24 should not be lost on you. The Christ, must have Israel and the Scriptures, then the glory and the sufferings. What is the glory? What is the suffering? Those are key words we must know. Moses and the prophets, then the prediction, and then the Logos. I'll take it again. The Christ, the Scriptures, the nation of Israel, the glory, the sufferings, Moses, the prophets, the prediction, Luke 24:44, and then the Logos in the prediction we have to go back and reread. Therefore means that whatever God will achieve amongst men, it will be seen in his sufferings, which we have explored into his longsuffering, endurance and patience. Jesus, therefore, in his death is fulfilling all that God had passed through or God had experienced already in the Old Testament Scriptures.</w:t>
      </w:r>
    </w:p>
    <w:p>
      <w:pPr>
        <w:pStyle w:val="Heading2"/>
      </w:pPr>
      <w:r>
        <w:t>The Problem With Substitution and Penal Theories</w:t>
      </w:r>
    </w:p>
    <w:p>
      <w:r>
        <w:t>Therefore we need to go back and read again the phrase "the wrath of God." We have many songs. What's that song again? "The wrath of God was satisfied," you know, and we have the idea, which I said, we need to go and revisit that, thinking that here is God. People have offended him because they have offended him. He was supposed to put them in jail then. Because they couldn't pay him. They couldn't pay him. And then you ask people then, "Why in the world can't he just forgive? No, no. God is just. He's just." It's just so what he does is that because you couldn't do it for yourself, he now... listen to the story. He now goes back, takes your place to come and meet his own needs. Then he says, "Rather than you go to jail, I will go there for you. For me." Cool down. That theology needs a theology. It is therefore presenting in my subtle, of his simplest of opinions, a confused God. Because it simply means that narrative, every time that narrative comes, anytime that narrative is driven, you can therefore not mention any devil. Again, there can't be a devil. There can't be a Satan. There can't even be a sin. So that narrative is... it will etch out many realities of scriptures. So the death of Jesus becomes for us a guide. It will guide us in the Jewish scriptures.</w:t>
      </w:r>
    </w:p>
    <w:p>
      <w:r>
        <w:t>Now drop your pens and listen. If the death of Jesus... See, it's not the resurrection that is the issue. If the death of Jesus was what brought unbelief, the fact that he died was why those people did not believe he was the Christ, then we need to go back and understand the details of his death. The details of the death of Jesus is an hallmark of Bible theology. Without proper clarification of how Jesus died, the nature and character of God can never be clear to you in John 20, in that narrative.</w:t>
      </w:r>
    </w:p>
    <w:p>
      <w:r>
        <w:t>Now, you know, we read Isaiah 53. He said, we're going to see this report, which is the gospel in his rejection. In his rejection, in the fact that they despise him. That's a bit strange because I felt, how can the arm of the Lord be despised? The strong arm of the Lord be despised. But that's exactly what we've just read.</w:t>
      </w:r>
    </w:p>
    <w:p>
      <w:r>
        <w:t>So in Matthew 20, that conversation over who will sit at his right hand and his left hand, again, follow their theology. They believe he is the Christ. Okay, this is the reason why you have to separate their experience from Judas. Judas believed he is the Christ too. Like they did, even if wrongly so. Like they did. But then the question is, why did he betray Jesus? It's something we need to keep exploring and ask why he betrayed. Why did he have to do what he did if he believed he was the Christ? Maybe he felt he was going to rise or he was never going to be captured at all. He'll make the money. Or he felt offended because Jesus said in John 6, "Doth this offend you?" Offense is part of it. Obviously. Lack of loyalty is also part of it. So there's a lot of things about the Judas texts.</w:t>
      </w:r>
    </w:p>
    <w:p>
      <w:r>
        <w:t>But then the others, you see that they believed he was the Christ. They have seen the miracles, the signs and wonders they had seen. They had heard him teach in the Scriptures, they had heard him explain. But where they always had a problem is the fact that he would die... that will... that upset them. And that is where the faith of God in Christ lay. So they were having this argument who was going to sit on the right and who was going to sit on the left. Then in verse 22 he says, "Ye know not what ye ask. Are ye able to drink of the cup that I shall drink of?" 23 "Ye shall drink indeed of my cup, and be baptized with the baptism that I am baptized with," you know. So he says that this is... you are going to take it indeed, which is identification eventually.</w:t>
      </w:r>
    </w:p>
    <w:p>
      <w:r>
        <w:t>So that takes us back to what he is really talking about. He mentions that cup again in Matthew 26:39, "O my Father." In fact, verse 38, "My soul is exceeding sorrowful, even unto death." So we find sorrow. If it's God. And this is a story we find sorrow. Now look up guys. Let's see something. Sorrow in the hands of men. Okay then. "O my Father, if it be possible, let this cup pass from me: nevertheless not as I will, but as thou wilt." 42. "If this cup may not pass away from me, except I drink it, thy will be done."</w:t>
      </w:r>
    </w:p>
    <w:p>
      <w:r>
        <w:t xml:space="preserve">The word </w:t>
      </w:r>
      <w:r>
        <w:rPr>
          <w:i/>
        </w:rPr>
        <w:t>thelo</w:t>
      </w:r>
      <w:r>
        <w:t>, T-H-E-L-O. Design, desire, willingness. So let's quickly run to... Let's run forward and come back. If Israel's Messiah is the Yahweh, that means his will is to suffer for us and suffer from us and by us or by man. Again, look at the phrase "thy will be done." Matthew expected you had read Matthew 6:10, "thy will be done in earth." And what happens in this day? "Give us this day our daily bread." In Matthew 26:27 he mentioned the cup. He says, "Drink ye all of it" at the Passover table. So the cup of Christ is the will of God. And as we're going to see is the cup of his wrath prophesied by the Old Testament. So it means the road to Emmaus will cause us to go back and read the four Gospels. Go back and not just read the four Gospels. Go back and read the Old Testament Scriptures. That is the will of God is the design of God is Christ should suffer from the hands of men. "Thy kingdom come." So you can't explain the kingdom of God without the suffering of Christ.</w:t>
      </w:r>
    </w:p>
    <w:p>
      <w:pPr>
        <w:pStyle w:val="Heading2"/>
      </w:pPr>
      <w:r>
        <w:t>The Parables of the Kingdom Explained</w:t>
      </w:r>
    </w:p>
    <w:p>
      <w:r>
        <w:t xml:space="preserve">This will lead us to a critical element of this morning's teaching. Reading the parables again. Jesus gave parables. And they are parables of the kingdom. Look at the introductions in Matthew 13 and verse 11, "mysteries of the kingdom of heaven." Matthew 13:19. Parables of the Kingdom. Matthew 13:34 and 35. He spoke to them in parables. Then he goes to Psalm 78:2, that's Matthew. And he brings out the key words there, the </w:t>
      </w:r>
      <w:r>
        <w:rPr>
          <w:i/>
        </w:rPr>
        <w:t>chidah</w:t>
      </w:r>
      <w:r>
        <w:t xml:space="preserve"> and the </w:t>
      </w:r>
      <w:r>
        <w:rPr>
          <w:i/>
        </w:rPr>
        <w:t>mashal</w:t>
      </w:r>
      <w:r>
        <w:t xml:space="preserve">. From Old Matthew 13:34 and 35, you have the word </w:t>
      </w:r>
      <w:r>
        <w:rPr>
          <w:i/>
        </w:rPr>
        <w:t>mysterion</w:t>
      </w:r>
      <w:r>
        <w:t xml:space="preserve"> in verse 11, and the word </w:t>
      </w:r>
      <w:r>
        <w:rPr>
          <w:i/>
        </w:rPr>
        <w:t>parabole</w:t>
      </w:r>
      <w:r>
        <w:t xml:space="preserve"> in verse 34 and 35.</w:t>
      </w:r>
    </w:p>
    <w:p>
      <w:r>
        <w:t>So which means that... Listen carefully. If the parables are a story that gives you the plot of the kingdom of God, that means the parables narrate what God... How God will rule on earth. Let's give you the background. In Matthew 5 it says "Blessed," and the word blessed we've seen there, "are the poor in spirit: for theirs is the kingdom of heaven." Matthew 5. And the blessedness is in poor in spirit. Mourning, verse 4. Meek, verse 5. Hunger and thirst after righteousness, verse 6. Merciful, verse 7. Verse 8, pure in heart. Verse 9, peacemakers. Verse 10, persecuted. Verse 11, when men revile you, persecute you, that is the blessedness. So if that is the blessedness, that means that the way the Abrahamic promise is going to come to the earth is... When we outline all of this, look at the illustrations he gives. Matthew 5:14 to 16. A city that is set on a hill cannot be hid. Let your light so shine before men. And that is persecution. Meekness, forgiveness, not reviling back. Eventually, when Jesus was on that cross, that was the city set on a hill. That was the light that everybody could see.</w:t>
      </w:r>
    </w:p>
    <w:p>
      <w:r>
        <w:t>In Matthew chapter 7, verse 1 to 5, he's talking to Israel. Judge not, that ye be not judged. Remove what is in your eyes, the beam in your own eye. You are looking at the mote in someone's eyes. If you read that with Romans 2 and 3, Paul said the same thing to the Jews. In Matthew 9:16-17, it talks about garments, wineskins. In other words, the kingdom is different from what they were thinking. Garments, wineskins. In Matthew 12 it talks about Beelzebub, the strong man. He will have to enter in, talking about the kingdom still. You will have to enter in and bind the strong man. Matthew 12:25 through to 31. And at the end of the day it's talking about forgiveness of sins, entering in to bind.</w:t>
      </w:r>
    </w:p>
    <w:p>
      <w:r>
        <w:t>Then we go to the Matthew 13 parable of the sower. It opens the way for us. Those by the wayside, those on the stony ground, those in thorns, and those on the good ground. The sower sows. We said, when we use the word seed, something new is about to start. Then Matthew 13:24-30 it talks about the wheat and the tares where he says, there will be those who are fake and those who are true. 24 to 30 the tares. He said, the kingdom of heaven is likened unto that.</w:t>
      </w:r>
    </w:p>
    <w:p>
      <w:r>
        <w:t>Then you have Matthew 13:31-32, the mustard seed. So the first thing is the seed comes, it grows how it grows. Three, the persecution, the discernment that is needed, 24 to 30. 31 to 32, growth is like a mustard seed. It will start with Jesus and it will grow around the world. 33 to 34 the leaven, also growth. 44 to 46 of great importance, the pearl, the prize that's describing the sacrifice of Jesus, how costly it is. 47 to 50 fish are caught at the end of the world. Then some are separated, the just and the unjust.</w:t>
      </w:r>
    </w:p>
    <w:p>
      <w:r>
        <w:t>And all this will show that some things you don't realize, that the seed is cast. Not everyone will be saved. God will not determine who is saved and who is not saved. And there will be the challenge of knowing who is true and who is false and the persecution that comes with it. And God's kingdom is still there, which means the life of God, eternal life, will, as it were, coexist with the god of this world who has been judged already. Then we have the growth, how to grow from one man in the four Gospels to 12. Then 120, 3,000, 5,000, millions and billions. How did it happen? The sacrifice. So the kingdom will grow by the word. It will grow in the midst of opposition, persecution. It will grow gradually. It will grow by sacrifice. And just like leaven, it will grow. And then it's at the very end that there will be a separation.</w:t>
      </w:r>
    </w:p>
    <w:p>
      <w:r>
        <w:t>So those seven parables, again instructive, will have faith, growth, judgment, where things are sorted out, the good from the bad, and justice, where each man will have what he has believed for. In Matthew 15 he gives a parable of what goes into the mouth and comes out. Now look, it is the heart that we're dealing with here, not the food, not the belly. What's the background? The traditions of washing hands before you eat. Matthew 18:10-14 the parable of the lost sheep. Matthew 18:23-35 the unforgiving servant, the one that chose not to forgive. And he says, if you have been forgiven, why have you not forgiven?</w:t>
      </w:r>
    </w:p>
    <w:p>
      <w:r>
        <w:t>Matthew 20:1-16 the laborers, the one who came first and the one who came last, they said they were all found in the field. Every time you hear the first and the last, there it has echoes of Israel and the Gentiles. Matthew 21 parable of those two sons, verse 28 to 32. One said, "I'll do it." He didn't. One said, "I won't." And he did. Echoes of the Gentiles who were first found disobedient but are now obedient. Matthew 21:28-32. Matthew 21:33-45 echoes of Joseph. "I'll send my son, he is the heir." Oh, the heir is coming, let us kill him. Matthew 22:1-14, a banquet was called, and then it was rejected. People were too busy for it. An open call to everyone, go and bring the blind. Go and bring those who are lame. Let them come to the table and sit. And yet some were rejected because they didn't wear the wedding garment. Many are called, few are chosen.</w:t>
      </w:r>
    </w:p>
    <w:p>
      <w:r>
        <w:t>Matthew 24 again, 32 to 35 the fig tree. And whenever I read the word fig tree, you will find the issue of Israel and the fruit that was expected of it. Matthew 24 again, verse 45 to 51. The wise and the faithful servant, which eventually becomes Jesus in Israel. Matthew 25:1-13 the parable of the ten virgins. Were they not expecting the Messiah? Matthew 25:14-30 the talents, faithfulness. So you have parables of faithfulness, unfaithfulness. All explaining the Old Testament parables that say, "Israel, you have been unfaithful. Israel, you have rejected your Messiah. Some have, some haven't. Israel, you are going to kill the Messiah. Let us kill the heir," just like Joseph. Eventually Joseph wasn't killed. So it becomes predictive in nature what was going to happen to Jesus. The good ground, the hard ground, all describe God's experiences in the Old Testament.</w:t>
      </w:r>
    </w:p>
    <w:p>
      <w:r>
        <w:t>Let's view Luke. Luke 10:29-37 the Samaritan. Who is your neighbor? Anyone you do well to, you have the opportunity to help, that you help, and that brings in the grand royal law: love your neighbor as yourself. So he's saying both the Pharisee and the priest that went by, they have not fulfilled the royal law by ignoring that fellow who was dying. Oh, but you know he had secretion. Moses said we shouldn't go near the secretion. Well, that is the essence of the worship of God, is to love. Luke 11:5-13 the friend who came at midnight. Who is the friend that will knock at midnight? He's talking to Israel. He's not in bed with the dad. But there will be a friend that will come at midnight, and I'll give him as much as he needs because he persists. The echoes of the centurion and the Syrophoenician woman who were Gentiles and persistent. Luke 12:13-21 the rich fool which has to do with covetousness. Luke 13:6-9 the barren fig tree. Notice that a whole lot of barrenness of the fig tree is spoken of in the four Gospels. Israel isn't mentioned. So because the fig tree is barren, then it's removed, which we call cursed, and then a new seed is sown: the kingdom of God. Luke 14:7-14 again the guests were invited and they didn't come. Those were invited, didn't come. They went to the streets to call.</w:t>
      </w:r>
    </w:p>
    <w:p>
      <w:r>
        <w:t>Luke 15 the lost coin. Of course you have also the parable of the lost sheep. The lost sheep, the lost coin. Luke 15:8-10. Luke 15:11-32 the prodigal son, who had inheritance and wasted it, was not faithful. All the parables of restoration shows you that where Israel has failed, God is still faithful. Luke 16:19-31 the rich man and Lazarus. Again look at the distinction. One is in Abraham's bosom, one is in Hades, and they're both Jews. Justice, judgment. Luke 18:1-8 the widow. Justice, vengeance and asks the golden question that we may have to answer tomorrow. "When the Son of man cometh, shall he find faith on the earth?" Luke 18:9-14 the Pharisee and the publican. "I have fasted, I give tithes." The other one said, "provide me a sacrifice." All the parables explain the Old Testament, because the four Gospels explain the Old Testament. They are all parables of the kingdom of heaven. He that built his house upon the rock, upon the sand, whosoever heareth these sayings of mine, and doeth them.</w:t>
      </w:r>
    </w:p>
    <w:p>
      <w:r>
        <w:t xml:space="preserve">So, therefore we can say, put the parables of Jesus and the book of Proverbs in the same box. They are all illustrations of God's law, of his promise of justice and judgment, of equity. This ought to be, but it is not. So in Matthew 6:33, when he says, "seek ye first the kingdom of God, and his righteousness." We read the </w:t>
      </w:r>
      <w:r>
        <w:rPr>
          <w:i/>
        </w:rPr>
        <w:t>basileia</w:t>
      </w:r>
      <w:r>
        <w:t xml:space="preserve"> of God and the </w:t>
      </w:r>
      <w:r>
        <w:rPr>
          <w:i/>
        </w:rPr>
        <w:t>dikaiosune</w:t>
      </w:r>
      <w:r>
        <w:t xml:space="preserve"> the same way. "And all these things shall be added unto you." His will is done, his sufferings are accomplished. He's despised and rejected of men. Psalm 78:2 has the key words there, </w:t>
      </w:r>
      <w:r>
        <w:rPr>
          <w:i/>
        </w:rPr>
        <w:t>mashal</w:t>
      </w:r>
      <w:r>
        <w:t xml:space="preserve"> and </w:t>
      </w:r>
      <w:r>
        <w:rPr>
          <w:i/>
        </w:rPr>
        <w:t>chidah</w:t>
      </w:r>
      <w:r>
        <w:t xml:space="preserve"> from the time began. So proverbs are used a lot in the Hebrew culture to transmit spiritual truths, stories, biographies, narratives to show you God's intended promise or expectation. So a parable is a part of the </w:t>
      </w:r>
      <w:r>
        <w:rPr>
          <w:i/>
        </w:rPr>
        <w:t>mysterion</w:t>
      </w:r>
      <w:r>
        <w:t>, parables as we explain what was not believed in terms that they can understand. So the use of a parable is so that you can use narratives to explain spiritual truths.</w:t>
      </w:r>
    </w:p>
    <w:p>
      <w:pPr>
        <w:pStyle w:val="Heading2"/>
      </w:pPr>
      <w:r>
        <w:t>The Temple and the Parables as Illustrations</w:t>
      </w:r>
    </w:p>
    <w:p>
      <w:r>
        <w:t>That drives us to Hebrews 9 and verse 9, book of Hebrews, another very instructive material. Hebrews 9 and verse 9. This is the temple. He calls the temple a parable for the time then present, an illustration. He calls the offering of Isaac, Hebrews 11 also verse 19, a parable. So if you understand a parable to mean to use an illustration of a spiritual event, and the temple, which shows you... And the temple is the center point of all the customs, the traditions and the rites. It therefore shows you that you cannot spiritualize parables. This is where it is missed. This is why Paul will call it worshipping angels. If you spiritualize bread and wine, don't spiritualize water, don't spiritualize the altar, don't spiritualize garments, don't spiritualize it. Because they are stories. And just like Jesus will pick plain... look up guys. Like Jesus, who picked the stories of servants and masters, stories of merchants of his day, agriculture. Ask yourself, what did Moses have? Egypt. So if he's going to use parables of worship, he will use idol worship. If he's going to use parables, he will have to use idol worship parables to explain the worship of God. The objects are not the worship, rather they are signposts.</w:t>
      </w:r>
    </w:p>
    <w:p>
      <w:r>
        <w:t>So it is critical for us to go back and reread the parables of Jesus. You will see rejection. Are we together? You will see sufferings, you will see injustice, you will see unforgiveness. You will discover that the wrath and the injustice and evil was never found in God. You see God in the longsuffering and the endurance. The parables also hold illustrations that in our everyday life will show us why Jesus came. Therefore God's kingdom will be advanced in mockery, sufferings. This is the reason why in the four Gospels... Sorry, in the book of Acts and the epistles sufferings were used positively, because the sufferings of Christ is positive, same as God's sufferings in the Old Testament. His lamentations, his wailings, positive. The death of Jesus is an explanation, and so theory of substitution must be well explained. Oh God took our place rather than us paying the price to him. He does it himself. No, the story of Jesus in the four Gospels is the story of God in the Old Testament. It is not a substitution that stands on its own legally speaking. It simply means that the stories of the Old Testament compressed. The God of the Jews is found in a man and so he relives the experience in a way that we can relate with in our world. So the four Gospels is not a different God, is the same Yahweh. If it's the sufferings of Christ and the glory that should follow from the Old Testament, it simply means let's go back and read it again. His death in the four Gospels is his story in the Old Testament.</w:t>
      </w:r>
    </w:p>
    <w:p>
      <w:r>
        <w:t>What I perceive has happened in theologies that I think came centuries after was to now rework it around modern terms. We have changed the word redemption to use in our days, the word propitiation, the way we use it today, the word substitution for example. We say okay, it means that you are supposed to pay, righteousness, justify, penalty, judgment. Let's use today's language. It simply means that you're supposed to do something, somebody takes your place. But the frank thing, which I had to throw out of the conversation last year was this. Today I don't know... We have lawyers here, a legal system that says you are supposed to pay for something then somebody will do it for you. There's none. I don't know any, and I threw the question out. "Is there anyone that you know... nobody has given... I may be ignorant of it, but I don't know any where that people can read illegally. Illegally." But the truth is there's nowhere you say, "My Lord, I know this guy is supposed to take firing squad. I'll take it for him." The essence of justice is to remove that evil from amongst people. So we are in thinking substitution, we are not thinking justice. Justice is to remove the evil. Cleanse from all unrighteousness. 1 John 1:9. Let me see how if you follow what I'm saying. So this must be properly worked out and I guess even the grace message culture has this missing. I've not seen it.</w:t>
      </w:r>
    </w:p>
    <w:p>
      <w:r>
        <w:t>So what were they interpreting? I'm talking about the Reformed theology. We're grateful for the righteousness concept that they also, from the Lutheran... "The just shall live by faith." We're grateful. But then there's a lot of gaps. "God is angry, but as soon as he sees Jesus, he's no longer angry." There is no justice penal system today that accommodates that. Because the essence of justice is not just punishment. It is to remove an act of wrong from society. From society. So therefore, the experience of Jesus is not a new development. It is God's suffering in the Logos of the Old Testament. And the Logos has now become flesh. Let's read that back. That means the Logos of the Old Testament must see God suffering. His suffering to cleanse the land is not suffering to satisfy God. He's suffering to cleanse the earth. Except you go into the house of a strong man, you cannot bind the strongman. There couldn't have been a Messiah, a deliverer of Israel in Moses, if he was not in Egypt. It therefore suffices that God will become a man. Let's look at a few terms. Hope this is getting clear, huh?</w:t>
      </w:r>
    </w:p>
    <w:p>
      <w:r>
        <w:t>So we must see the death of Jesus as a healing, a restorative justice, a taking away, and a bringing in. Matthew 27, he was mocked in verse 37.</w:t>
      </w:r>
    </w:p>
    <w:p>
      <w:r>
        <w:t>Matthew 27:37</w:t>
        <w:br/>
        <w:t>[37] And set up over his head his accusation written, THIS IS JESUS THE KING OF THE JEWS.</w:t>
      </w:r>
    </w:p>
    <w:p>
      <w:r>
        <w:t>In Mark 15:26, in mockery. "The King of the Jews." In Luke 23:38, in mockery. "This is the King of the Jews" in letters of Greek, and Latin, and Hebrew. That's instructive. It's in Greek and Latin and Hebrew, encapsulating the mission of the Messiah. In John 19:19, "Jesus of Nazareth the King of the Jews." Are we making sense? So I'm going to ask a question. Was this mockery? Huh? But look up. Was it true? Look up, look up. There's something here you shouldn't miss out. These are details. Who put "King of the Jews"? The Roman soldiers. Because for them, they mock Israel. Israel looks at him and they are angry that he's called King of the Jews. For them, it's a scandal. So you can see where Paul walked out 1 Corinthians 1:23. Can you see? Can you see?</w:t>
      </w:r>
    </w:p>
    <w:p>
      <w:r>
        <w:t>So this is in Isaiah 53:1-4, rhetoric. He was despised and rejected. He was mocked. So in Isaiah 53, which is what we read in the four Gospels.</w:t>
      </w:r>
    </w:p>
    <w:p>
      <w:r>
        <w:t>Isaiah 53:4-5</w:t>
        <w:br/>
        <w:t>[4] Surely he hath borne our griefs, and carried our sorrows: yet we did esteem him stricken, smitten of God, and afflicted.</w:t>
        <w:br/>
        <w:t>[5] But he was wounded for our transgressions, he was bruised for our iniquities: the chastisement of our peace was upon him; and with his stripes we are healed.</w:t>
      </w:r>
    </w:p>
    <w:p>
      <w:r>
        <w:t xml:space="preserve">That is, we see him being punished by God rather than being punished as God. Then he says to us in verse 5, "But he was wounded for our transgressions, he was bruised for our iniquities: the chastisement of our peace was upon him; and with his stripes we are healed." All we like sheep... that's Israel. Israel is called God's sheep. Was under study before now, I think. Yeah, that means Yahweh, he's the shepherd. He brings his sheep by sufferings. He birthed his sheep by mockery. Peter was going to rephrase this in 1 Peter 2:24, "by whose stripes ye were healed." He says you are to live unto righteousness. </w:t>
      </w:r>
      <w:r>
        <w:rPr>
          <w:i/>
        </w:rPr>
        <w:t>Dikaiosune</w:t>
      </w:r>
      <w:r>
        <w:t xml:space="preserve"> to be alive to righteousness. We're dead to sins now, alive to righteousness. By whose stripes you are healed. Verse 25, because he's writing to Jews and Gentiles, he says, "For ye were as sheep going astray; but are now returned unto the Shepherd and Bishop of your souls." </w:t>
      </w:r>
      <w:r>
        <w:rPr>
          <w:i/>
        </w:rPr>
        <w:t>Poimen</w:t>
      </w:r>
      <w:r>
        <w:t xml:space="preserve">, bishop, </w:t>
      </w:r>
      <w:r>
        <w:rPr>
          <w:i/>
        </w:rPr>
        <w:t>episkopos</w:t>
      </w:r>
      <w:r>
        <w:t>. Two words. One is Jewish, the other is Greek.</w:t>
      </w:r>
    </w:p>
    <w:p>
      <w:r>
        <w:t xml:space="preserve">He is rejected. Isaiah 53 again, verse 3. The word </w:t>
      </w:r>
      <w:r>
        <w:rPr>
          <w:i/>
        </w:rPr>
        <w:t>chadal</w:t>
      </w:r>
      <w:r>
        <w:t xml:space="preserve"> rejected. Ezekiel 3:27, Psalm 39:4. He is rejected. Psalm 39:4, that you are frail. Passed off as frail, powerless. Ezekiel 3:27. So that phrase has to do with seeing someone as powerless. Okay, I think I need to read that as powerless. One that is without power is rejected of men. It's from the word </w:t>
      </w:r>
      <w:r>
        <w:rPr>
          <w:i/>
        </w:rPr>
        <w:t>chadal</w:t>
      </w:r>
      <w:r>
        <w:t xml:space="preserve">, C-H-A-D-A-L. The first word is </w:t>
      </w:r>
      <w:r>
        <w:rPr>
          <w:i/>
        </w:rPr>
        <w:t>chadal</w:t>
      </w:r>
      <w:r>
        <w:t xml:space="preserve">, C-H-A-D-L, but taken from the word </w:t>
      </w:r>
      <w:r>
        <w:rPr>
          <w:i/>
        </w:rPr>
        <w:t>chedek</w:t>
      </w:r>
      <w:r>
        <w:t xml:space="preserve">... </w:t>
      </w:r>
      <w:r>
        <w:rPr>
          <w:i/>
        </w:rPr>
        <w:t>chadal</w:t>
      </w:r>
      <w:r>
        <w:t xml:space="preserve">, to lack, to fail. He is despised. Isaiah 53. 53, </w:t>
      </w:r>
      <w:r>
        <w:rPr>
          <w:i/>
        </w:rPr>
        <w:t>bazah</w:t>
      </w:r>
      <w:r>
        <w:t>, B-A-Z-A-H. Used 44 times. He is despised. Let's view that word despised through Scripture.</w:t>
      </w:r>
    </w:p>
    <w:p>
      <w:r>
        <w:t>Esau despising his birthright, Genesis 25:34. Numbers 15:31, they despised the word of the Lord. 1 Samuel 2:30, they despised me. 1 Samuel 10:27, 1 Samuel 15:9. 1 Samuel 17:42, Goliath despising David. 2 Samuel 6:16, Michal despising David. 2 Samuel 12:9, despising the commandment of the Lord. 2 Samuel 12:10, despising the word of the Lord... Despising me, sorry. So which means that despising is not a new experience for God. Esau did it, Israel did it, Michal did it, Goliath did it. To look down at his word, to mock his promise. So if the death of Jesus was to show man's despite, rejection, then we need to go back and read the Scriptures again.</w:t>
      </w:r>
    </w:p>
    <w:p>
      <w:pPr>
        <w:pStyle w:val="Heading2"/>
      </w:pPr>
      <w:r>
        <w:t>The Cup of God's Wrath</w:t>
      </w:r>
    </w:p>
    <w:p>
      <w:r>
        <w:t>So the cup of Matthew 20:23, Matthew 26:39 or yeah, 27, is the cup of Isaiah 53:3-4 through to 6. The Old Testament talks a whole lot about the cup of wrath. Jeremiah 25:15-17. The cup of his fury at my hand. Verse 17. The cup at the Lord's hand. Psalm 75:8. Sorry. Jeremiah 51:7. The Lord's hand, that's Babylon. Zechariah 12:2-3. Cup of trembling. Jeremiah 49:12, Habakkuk 2:16.</w:t>
      </w:r>
    </w:p>
    <w:p>
      <w:r>
        <w:t>Look at Psalm 75 and verse 8.</w:t>
      </w:r>
    </w:p>
    <w:p>
      <w:r>
        <w:t>Psalm 75:8</w:t>
        <w:br/>
        <w:t>[8] For in the hand of the Lord there is a cup, and the wine is red; it is full of mixture; and he poureth out of the same: but the dregs thereof, all the wicked of the earth shall wring them out, and drink them.</w:t>
      </w:r>
    </w:p>
    <w:p>
      <w:r>
        <w:t xml:space="preserve">The Book of Revelation too. You can check out Revelation 16:19, 18:6. Now that word cup is used for a lot, your lot, something that is your portion. </w:t>
      </w:r>
      <w:r>
        <w:rPr>
          <w:i/>
        </w:rPr>
        <w:t>Manah</w:t>
      </w:r>
      <w:r>
        <w:t xml:space="preserve">, M-A-N-A-H. </w:t>
      </w:r>
      <w:r>
        <w:rPr>
          <w:i/>
        </w:rPr>
        <w:t>Menath</w:t>
      </w:r>
      <w:r>
        <w:t>, M-E-N-A-T-H. So let's see. Psalm 11:6, the portion of their cup. Psalm 16:5, the Lord is the portion of mine inheritance and of my cup: thou maintainest my lot. Psalm 23:5, my cup runneth over. Psalm 116:13. Note this one very well.</w:t>
      </w:r>
    </w:p>
    <w:p>
      <w:r>
        <w:t>Psalm 116:13-15</w:t>
        <w:br/>
        <w:t>[13] I will take the cup of salvation, and call upon the name of the Lord.</w:t>
        <w:br/>
        <w:t>[14] I will pay my vows unto the Lord now in the presence of all his people.</w:t>
        <w:br/>
        <w:t>[15] Precious in the sight of the Lord is the death of his saints.</w:t>
      </w:r>
    </w:p>
    <w:p>
      <w:r>
        <w:t>Isaiah 51:17</w:t>
        <w:br/>
        <w:t>[17] Awake, awake, stand up, O Jerusalem, which hast drunk at the hand of the Lord the cup of his fury; thou hast drunken the dregs of the cup of trembling, and wrung them out.</w:t>
      </w:r>
    </w:p>
    <w:p>
      <w:r>
        <w:t xml:space="preserve">Fury, </w:t>
      </w:r>
      <w:r>
        <w:rPr>
          <w:i/>
        </w:rPr>
        <w:t>chemah</w:t>
      </w:r>
      <w:r>
        <w:t>. Displeasure, displeasure. What you did not do, what you are not pleased with or pleased at. So if, let's look at it like this. Somebody brings out a gun and kills an innocent person on the road. What he has done is the wrath of the law, which means it's against the law. One. Two, he has not obeyed the law, so it is not the law as what he has done. The wrath in this instance will be the absence of what is right. That's why it is called displeasure, C-H-E-M-A-H. Look at Psalm 30, verse 5.</w:t>
      </w:r>
    </w:p>
    <w:p>
      <w:r>
        <w:t>So if Jesus took the cup, he took the cup of God's wrath. What God was not pleased with, which is his sufferings, what God did not do. But he has the wrath, because it's what God is not pleased at and is not involved in.</w:t>
      </w:r>
    </w:p>
    <w:p>
      <w:r>
        <w:t>Psalm 30:5</w:t>
        <w:br/>
        <w:t>[5] For his anger endureth but a moment; in his favour is life: weeping may endure for a night, but joy cometh in the morning.</w:t>
      </w:r>
    </w:p>
    <w:p>
      <w:r>
        <w:t xml:space="preserve">What endures? His anger is but a moment. Anger is the word </w:t>
      </w:r>
      <w:r>
        <w:rPr>
          <w:i/>
        </w:rPr>
        <w:t>aph</w:t>
      </w:r>
      <w:r>
        <w:t xml:space="preserve">, we'll study that. Then he has the word moment. </w:t>
      </w:r>
      <w:r>
        <w:rPr>
          <w:i/>
        </w:rPr>
        <w:t>Rega</w:t>
      </w:r>
      <w:r>
        <w:t xml:space="preserve">. I want you to pay attention to that statement. His wrath is a moment. </w:t>
      </w:r>
      <w:r>
        <w:rPr>
          <w:i/>
        </w:rPr>
        <w:t>Rega</w:t>
      </w:r>
      <w:r>
        <w:t>, R-E-G-A. Is used immediately or suddenly. Exodus 33:5, Numbers 16:21 and 45. Exodus 33:5, "I will come up into the midst of thee in a moment," or suddenly. Numbers 16:21, "that I may consume them in a moment." 45, "that I may consume them as in a moment." Job 34:20, "In a moment shall they die."</w:t>
      </w:r>
    </w:p>
    <w:p>
      <w:r>
        <w:t xml:space="preserve">So what is this wrath? Death. His favor is life. The word favor is the word </w:t>
      </w:r>
      <w:r>
        <w:rPr>
          <w:i/>
        </w:rPr>
        <w:t>ratson</w:t>
      </w:r>
      <w:r>
        <w:t xml:space="preserve">, acceptance. Isaiah 61:2, "the acceptable year of the Lord." His favor is life. Which is the word </w:t>
      </w:r>
      <w:r>
        <w:rPr>
          <w:i/>
        </w:rPr>
        <w:t>chay</w:t>
      </w:r>
      <w:r>
        <w:t xml:space="preserve"> or </w:t>
      </w:r>
      <w:r>
        <w:rPr>
          <w:i/>
        </w:rPr>
        <w:t>chayyim</w:t>
      </w:r>
      <w:r>
        <w:t>, C-H-A-Y, that is the tree of life. So he's saying that the wrath of God, which is man-made, he says destruction suddenly. But he says his favor, what he welcomes, what he does is life eternal. So look at the contrast. It's not from the same person. Without God's life, death, and it's sudden, immediately takes away. God's life eternal, it restores. So the wrath of God... If Jesus drank the cup of his wrath, you can't have the wrath of God without man. You can't have the wrath of God without man's disobedience. And you can't have the wrath of God without the justice of disobedience. You can't have the wrath of God without the power of God in absentia. You can't have the wrath of God with the Spirit of God active, he's actively inactive.</w:t>
      </w:r>
    </w:p>
    <w:p>
      <w:r>
        <w:t>So we must therefore... if Jesus drank of this cup, then his experience will lead us to understand the cup. If he drank of the cup, then his experience will lead us to how the cup looks like. God is involved. What is God involved in? "Thy will be done." Not "please kill me," no. He suffered, is rejected, he is despised, and the summation is that he is killed.</w:t>
      </w:r>
    </w:p>
    <w:p>
      <w:r>
        <w:t>John 10:10-18</w:t>
        <w:br/>
        <w:t>[10] The thief cometh not, but for to steal, and to kill, and to destroy: I am come that they might have life, and that they might have it more abundantly.</w:t>
        <w:br/>
        <w:t>[11] I am the good shepherd: the good shepherd giveth his life for the sheep.</w:t>
        <w:br/>
        <w:t>[12] But he that is an hireling, and not the shepherd, whose own the sheep are not, seeth the wolf coming, and leaveth the sheep, and fleeth: and the wolf catcheth them, and scattereth the sheep.</w:t>
        <w:br/>
        <w:t>[13] The hireling fleeth, because he is an hireling, and careth not for the sheep.</w:t>
        <w:br/>
        <w:t>[14] I am the good shepherd, and know my sheep, and am known of mine.</w:t>
        <w:br/>
        <w:t>[15] As the Father knoweth me, even so know I the Father: and I lay down my life for the sheep.</w:t>
        <w:br/>
        <w:t>[16] And other sheep I have, which are not of this fold: them also I must bring, and they shall hear my voice; and there shall be one fold, and one shepherd.</w:t>
        <w:br/>
        <w:t>[17] Therefore doth my Father love me, because I lay down my life, that I might take it again.</w:t>
        <w:br/>
        <w:t>[18] No man taketh it from me, but I lay it down of myself. I have power to lay it down, and I have power to take it again. This commandment have I received of my Father.</w:t>
      </w:r>
    </w:p>
    <w:p>
      <w:r>
        <w:t>"The thief cometh not, but for to steal, and to kill, and to destroy." Steal, kill and destroy. "I am come that they might have life." How do we have life? "I am the good shepherd: the good shepherd giveth his life for the sheep." "But he that is an hireling, and not the shepherd, whose own the sheep are not, seeth the wolf coming, and leaveth the sheep, and fleeth: and the wolf catcheth them, and scattereth the sheep. The hireling fleeth, because he is an hireling, and careth not for the sheep." It's not referring to... the hireling here is not the thief. The thief is the wolf, if at all you are going to have any classification. But he says, this shepherd will wait. He will protect the sheep with his life.</w:t>
      </w:r>
    </w:p>
    <w:p>
      <w:r>
        <w:t xml:space="preserve">"I am the good shepherd, and know my sheep, and am known of mine. As the Father knoweth me, even so know I the Father: and I lay down my life for the sheep." So the Father lays his life through the Son. Then he says, "And other sheep I have, which are not of this fold: them also I must bring, and they shall hear my voice; and there shall be one fold, and one shepherd. Therefore doth my Father love me, because I lay down my life, that I might take it again. No man taketh it from me, but I lay it down of myself. I have power to lay it down, and I have power to take it again. This commandment have I received of my Father" to lay it down, take it again. Pay attention, </w:t>
      </w:r>
      <w:r>
        <w:rPr>
          <w:i/>
        </w:rPr>
        <w:t>lambano</w:t>
      </w:r>
      <w:r>
        <w:t>. As the shepherd, so what is the Father's role? What is God's role in the wrath? To experience it from man. To lay down. Isaiah 53, laid the iniquity of us all.</w:t>
      </w:r>
    </w:p>
    <w:p>
      <w:r>
        <w:t>Romans 8:32</w:t>
        <w:br/>
        <w:t>[32] He that spared not his own Son, but delivered him up for us all, how shall he not with him also freely give us all things?</w:t>
      </w:r>
    </w:p>
    <w:p>
      <w:r>
        <w:t>Acts 2:23</w:t>
        <w:br/>
        <w:t>[23] Him, being delivered by the determinate counsel and foreknowledge of God, ye have taken, and by wicked hands have crucified and slain.</w:t>
      </w:r>
    </w:p>
    <w:p>
      <w:r>
        <w:t>God drinks of the wrath of sin, which is man-made. The concept of substituting Jesus for you before God is very logical. It means the wolf is coming. The shepherd saves the sheep from the wolf, from the thief, not from God. Therefore the wrath of sin is the wrath of God. Why? Because God is displeased, God is disobeyed, God is disallowed. So the actors in the wrath of God is God in the death of Jesus is a suffering servant, then men are equally involved. Jesus is also a man. God in man. He embodies the God of Israel. Paul says, if the princes of this world had known, 1 Corinthians 2:8, they would not have crucified the Lord of glory. So if he died by the hands of the princes of this world, John 12:31, John 14:30, John 16:11 tells us who the prince is, therefore means that Satan was involved. Jesus went to the house of the strong man. He bore on our behalf... and we're going to see the calculation now, the arithmetic. He bore on our behalf the wrath of sin, where Satan is a deceiver and an active participant.</w:t>
      </w:r>
    </w:p>
    <w:p>
      <w:pPr>
        <w:pStyle w:val="Heading2"/>
      </w:pPr>
      <w:r>
        <w:t>Principalities, Powers, and the Cross</w:t>
      </w:r>
    </w:p>
    <w:p>
      <w:r>
        <w:t xml:space="preserve">Every time you read principalities and powers, before you go into the clouds, note that they walk through men as well. Psalm 2:1-2, Psalm 2:7-9. Acts 4, what happened in Acts 4? They came back to their own company, reported all that the chief priests had said unto them. They lifted up their voice in one accord and Psalm 2... "Why did the heathen rage?" See the vocabulary, "and the people imagine vain things? The kings of the earth stood up, and the rulers," the </w:t>
      </w:r>
      <w:r>
        <w:rPr>
          <w:i/>
        </w:rPr>
        <w:t>archas</w:t>
      </w:r>
      <w:r>
        <w:t>, principalities and powers, "were gathered together against the Lord, and against his Christ." Psalm 2:1-2. What has happened? Peter and co have found that prophecy was not just about Gentile kings. It was about any kingdom against the kingdom of God. And that included professing Jews who had the Holy Scriptures. They have found that this is not just spiritual, it also has earthly manifestation. So men, priests, look at this now. Kings, rulers... Look at this scenario. Israel, their conspirators, the Roman Empire, which at that time was the largest and the most powerful. Their conspirators. All summed up in the wrath of God as being destructive. Then Satan, Judas is also there, the betrayer. That Jesus will say this, it would have been better if he was not born. Matthew 26:24, "it had been good for that man if he had not been born." He's called the betrayer.</w:t>
      </w:r>
    </w:p>
    <w:p>
      <w:r>
        <w:t xml:space="preserve">But there's something critical here, and this is why you need to know. What did God do in all of this? We read verse 38, "exceeding sorrowful," Matthew 26. In John 13:21, he was troubled in spirit. He is troubled. Was he troubled that... he's troubled about Judas? The word there is </w:t>
      </w:r>
      <w:r>
        <w:rPr>
          <w:i/>
        </w:rPr>
        <w:t>tarasso</w:t>
      </w:r>
      <w:r>
        <w:t>, unsettled. Judas had been described earlier in John 6:67, "Will ye also go away?" then in 70, "Have not I chosen you twelve, and one of you is a devil?" So God chose. But you can be a devil, just like Israel and just like his predestination. Luke 22:53, "but this is your hour, and the power of darkness." The power of darkness, Satan.</w:t>
      </w:r>
    </w:p>
    <w:p>
      <w:r>
        <w:t>So we have betrayal, defamation, false witnesses, lies, deception, hatred, bitterness, murder, injustice, legalism, materialism. They all were put on Jesus. The iniquity of us all. Rejection, false witness. This is the story of God's Son's sovereignty. His kingdom. His kingdom, therefore will triumph over it. This is his sovereignty. He will walk with it and walk through it and walk out his glory from it.</w:t>
      </w:r>
    </w:p>
    <w:p>
      <w:r>
        <w:t xml:space="preserve">Look at the wrath again. The wrath of God. Jesus in Matthew 27:46 he says, "My God, my God, why hast thou forsaken me?" That word forsaken in the Hebrew is the word </w:t>
      </w:r>
      <w:r>
        <w:rPr>
          <w:i/>
        </w:rPr>
        <w:t>azab</w:t>
      </w:r>
      <w:r>
        <w:t xml:space="preserve">. </w:t>
      </w:r>
      <w:r>
        <w:rPr>
          <w:i/>
        </w:rPr>
        <w:t>Azab</w:t>
      </w:r>
      <w:r>
        <w:t xml:space="preserve"> used in Genesis 2:24, "Therefore shall a man leave his father and his mother, and shall cleave unto his wife." It doesn't mean they won't live in the same house. That's not what he's saying. It simply means he will be with his wife and not with them. In the Greek is the word </w:t>
      </w:r>
      <w:r>
        <w:rPr>
          <w:i/>
        </w:rPr>
        <w:t>egkataleipo</w:t>
      </w:r>
      <w:r>
        <w:t xml:space="preserve">. </w:t>
      </w:r>
      <w:r>
        <w:rPr>
          <w:i/>
        </w:rPr>
        <w:t>Egkataleipo</w:t>
      </w:r>
      <w:r>
        <w:t>, E-G-K-A-T-A-L-E-I-P-O. "My God. My God." It means to abandon or to do nothing about. These are words we must understand. Just like you read the Book of Revelation. Bible words. The Lamb that fought. You need to realize, why have you forsaken me? What kind of phrase is that? It didn't mean your presence is not here. God forsook with his presence. Mark 15:34. Luke 23:46. John 19:30.</w:t>
      </w:r>
    </w:p>
    <w:p>
      <w:r>
        <w:t>Let's look at all those things, the different things he said on the cross. Mark 15:34, "Why hast thou forsaken me?" Luke 23:46, "into thy hands I commend my spirit." So that statement is not the absence of God. It is the inactivity of God's power, not an absence. In John 19:30, "It is finished." Scriptures are fulfilled. So was Jesus saying, the presence of God has left me? No, he embodies that presence. But he has now been... and the presence and power and glory of God is now in the hands of sin, betrayal, injustice, Satan. Is it making sense? Is it making sense? Is it making sense? Injustice, Satan, evil, bitterness. God's power is now in their hands, in the wrath of God. And this will be the triumph of God over evil. This is how he will cleanse the earth. Don't forget his temple.</w:t>
      </w:r>
    </w:p>
    <w:p>
      <w:r>
        <w:t>If you read Psalm 22 and you know which is... I've always said, read down Psalm 22. Psalm 22 is not an abandonment. "Bye bye. I'll see you later." Psalm 22 more is, "Why would you leave me in the hands of these people? Our fathers trusted in you. I am a worm. I'm with these people." Verse 8, "He trusted on the Lord that he would deliver him." Look at the story. There was never a time he left. "I was cast upon thee from the womb: thou art my God from my mother's belly." "They are all about me." There is a story of Israel all over again.</w:t>
      </w:r>
    </w:p>
    <w:p>
      <w:r>
        <w:t>Psalm 22:23-24</w:t>
        <w:br/>
        <w:t>[23] Ye that fear the Lord, praise him; all ye the seed of Jacob, glorify him; and fear him, all ye the seed of Israel.</w:t>
        <w:br/>
        <w:t>[24] For he hath not despised nor abhorred the affliction of the afflicted; neither hath he hid his face from him; but when he cried unto him, he heard.</w:t>
      </w:r>
    </w:p>
    <w:p>
      <w:r>
        <w:t>It's not that God looked away. God was part of it. Verse 20, "Deliver my soul from the sword." Verse 30, "A seed shall serve him; it shall be accounted to the Lord for a generation." "They shall come, and shall declare his righteousness unto a people that shall be born, that he hath done this." Why is he doing this? "The Lord is my shepherd; I shall not want," passing through the valley of the shadow of death. And he says, right in the presence of my enemies... glory to God, anoints my head with oil. My cup runs over. Goodness and mercy shall follow me all the days of my life, and I will dwell in the house of the Lord forever. "The earth is the Lord's, and the fulness thereof," come on, and they that dwell therein. The earth is the Lord's temple. That's why the conversation was now about the temple. The God of glory will return. Are you there? He will return. Psalm 24.</w:t>
      </w:r>
    </w:p>
    <w:p>
      <w:r>
        <w:t>He will come into the hands of man. Incarnation. He will be rejected, despised. Psalm 22 and 23. As the Good Shepherd, he will save the flock by his death. In his resurrection he will return. He is Yahweh. He is the King of glory. The earth will be filled with his glory, and the earth is his temple. This is what happened at the cross.</w:t>
      </w:r>
    </w:p>
    <w:p>
      <w:r>
        <w:t>2 Corinthians 5:18-19</w:t>
        <w:br/>
        <w:t>[18] And all things are of God, who hath reconciled us to himself by Jesus Christ, and hath given to us the ministry of reconciliation;</w:t>
        <w:br/>
        <w:t>[19] To wit, that God was in Christ, reconciling the world unto himself, not imputing their trespasses unto them; and hath committed unto us the word of reconciliation.</w:t>
      </w:r>
    </w:p>
    <w:p>
      <w:r>
        <w:t xml:space="preserve">In other words, we're going to have to look at </w:t>
      </w:r>
      <w:r>
        <w:rPr>
          <w:i/>
        </w:rPr>
        <w:t>katallasso</w:t>
      </w:r>
      <w:r>
        <w:t>, which is to balance the books. For God was in Christ doing this work. Paul drives the point home. If this Messiah is the Yahweh, then he is the Elohim. He was in Christ. So was Jesus abandoned? No. God was right there because the Messiah embodies the God of Israel.</w:t>
      </w:r>
    </w:p>
    <w:p>
      <w:r>
        <w:t>Acts 2:27</w:t>
        <w:br/>
        <w:t>[27] Because thou wilt not leave my soul in hell, neither wilt thou suffer thine Holy One to see corruption.</w:t>
      </w:r>
    </w:p>
    <w:p>
      <w:r>
        <w:t>But why then did he die? Verse 23, "he was delivered by the determinate counsel and foreknowledge of God." He wasn't held back, yet he was not let alone. So God is in Christ in the sufferings of Jesus. This explains his wrath as abandoning himself on the cross to the wickedness of man, yet not abandoning himself to the dominion of it. He's in it, but he's over it. He's in the hands of wickedness, death and hell. But he rises above it. "He will not leave my soul in hell." Look at the contrast. He abandons himself to the hands of man's wickedness, not to abandon himself to the dominion of it. He will not abandon.</w:t>
      </w:r>
    </w:p>
    <w:p>
      <w:r>
        <w:t>In Romans 9:29 it's repeated, "had left us a seed." 2 Corinthians 4:9, Paul used the same word. "Persecuted, but not forsaken." 2 Timothy 4:10, "they've all abandoned me, they've forsaken me." 2 Timothy 4:16, "all men forsook me." They're not there with me. But Hebrews 13:5, "I will never leave thee, nor forsake thee."</w:t>
      </w:r>
    </w:p>
    <w:p>
      <w:r>
        <w:t xml:space="preserve">The death of Christ explains what is called today the Trinity. God was in Christ. He embodies the God of Israel. Deuteronomy 6:4. "Hear, O Israel: The Lord our God is one Lord." </w:t>
      </w:r>
      <w:r>
        <w:rPr>
          <w:i/>
        </w:rPr>
        <w:t>Echad</w:t>
      </w:r>
      <w:r>
        <w:t>. You can't therefore explain the kingdom or the sovereignty of God without the sufferings of Christ. When he said the kingdom is here, it means he will suffer. When he said the kingdom is here, he will be persecuted. The kingdom is here, he will be despised. The kingdom is here, seek it, look for it, ask for it. Matthew 6:33. Seek for it. Come into it. Is he Israel's Messiah? That's another question that comes back to us. If he is, then the sufferings are the sufferings of the God of Israel. If he is, then his pains are the pains of the God of Israel. If he drank of the cup of wrath, that means in the wrath of the God of Israel, he weeps. He laments at what happens to men that he created for his glory. The death of Jesus, therefore, is not just a part of the story. It reworks the entire Jewish scriptures for us.</w:t>
      </w:r>
    </w:p>
    <w:p>
      <w:r>
        <w:t>I'll see you in 15 minutes.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