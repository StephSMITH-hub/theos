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17</w:t>
        <w:br/>
        <w:t>Theology vs. Culture, the True Temple, and Righteousness in Christ</w:t>
      </w:r>
    </w:p>
    <w:p>
      <w:r>
        <w:t>Luke 24:25-27</w:t>
        <w:br/>
        <w:t>[25] And he said unto them, O fools and slow of heart to believe all that the prophet have spoken.</w:t>
        <w:br/>
        <w:t>[26] Ought not Christ to have suffered these things and to enter into his glory</w:t>
        <w:br/>
        <w:t>[27] And begin at Moses and all the prophets expound them in all the scriptures, the things concerning himself?</w:t>
      </w:r>
    </w:p>
    <w:p>
      <w:r>
        <w:t>So I did highlight a few things that we will explore. I think we've covered some of them. The concept of God's sovereignty. Okay, I didn't add that earlier. Israel in the plan and all that. So we would... What we're doing since yesterday is, how did Jesus arrive at himself as the Messiah? Was it just a concocted statement? Is it allowed in the Jewish scriptures to think like that? The first thing we said yesterday was that the typical Jew did expect a Messiah. We discovered that it's not just in the comments of Jesus or in his disciples. Even Caiaphas said it, the Samaritan said it. In John 4 people around Jesus did say it. So it was an expectation of the Scriptures. So we said verse 21 was critical to see where was the missing point. He said the missing or tipping point eventually was the death of Jesus.</w:t>
      </w:r>
    </w:p>
    <w:p>
      <w:r>
        <w:t>Now in Nehemiah chapter 8, just a cross-reference again where we've seen the role of teachers. I think yesterday we looked at the role of the king. We said the king leads, goes to war, represents his people. And then we say he's a priest. We saw that yesterday, right? So that's the promise to Israel in Exodus 19:5 and 6, was mirrored by Melchizedek, and David did prophesy, and Jesus therefore, by bearing that role as the high priest. Now high priest is not necessarily the way we figure it. We're going to also look at that. He's the high priest of this profession, which means he's also king. So in Hebrews 10, when the writer of Hebrews called him the priest that offered himself, he does that corollary for us. In Hebrews 10 he says that he offered himself to sanctify us forever. Then he says he's now seated. So he combines all the sacrifices of the Exodus, Leviticus, Numbers, Deuteronomy with the prophecy, the Exodus 19:5 and 6 prophecy, of Psalm 110, where he is king in verse 1 and then he is priest in verse 4, and then he also deals with the enemies. So we therefore, like the priests of the Old Testament, where Nehemiah 8:8 says that they caused the people to understand the law, and the people stood in their place, and so they read in the book of the law of God distinctly and gave the sense and caused them to understand the reading. And we did say that the role of the teacher today is interpretation. He must keep interpreting.</w:t>
      </w:r>
    </w:p>
    <w:p>
      <w:r/>
      <w:r>
        <w:rPr>
          <w:i/>
        </w:rPr>
        <w:t>And you know, it's not just... I put something out on Facebook today and it's just something from what we have been saying, that Jesus' interpretation in Luke 24 was to unify the world, that is the world of Moses and the prophets. In his own world, was there an Exodus? Was there a kingdom? Was there an illegal ruler? And all that, was there an inheritance to go after? And I said, today also in our world, we must have biblical conclusions, even though our implications may differ, but the conclusions will be the same.</w:t>
      </w:r>
      <w:r/>
    </w:p>
    <w:p>
      <w:r>
        <w:t>Today we have to ask the same questions. What is idolatry today in our world? How do we define marriage in the cultural world of the Jews? Do we define it because we have seen it? Marriage has transformed that culture and we might get it right in culture and lose theology of it, because a lot of people have adopted what I can call the Anglo-Saxon marriage culture and we've subsumed even the African culture of marriage. And theology is missing. So theology must have the same conclusions. The implications in our worlds can differ. So what Jesus does on the road to Emmaus is to say, in our world, this is Genesis. In our world, this is Exodus. In our world, this is Deuteronomy. And then most importantly, he makes a conclusion as the Christ he is in Luke 24:44.</w:t>
      </w:r>
    </w:p>
    <w:p>
      <w:r/>
      <w:r>
        <w:rPr>
          <w:i/>
        </w:rPr>
        <w:t>And so today, for example, I was saying on the post that if Paul could call an entire theology... people don't understand the import.</w:t>
      </w:r>
      <w:r/>
    </w:p>
    <w:p>
      <w:r>
        <w:t>When Paul says that we are the true circumcision, then he mentions, beware of the concision. Of course, one is peritome. The other is katatome. Two Greek words. They are both tome, one is to injure, to be against you. The other one is true circumcision. So he says that. Then he describes a body of believers, circumcised the eighth day, of the stock of Israel and Hebrew of Hebrews, as touching the righteousness of the law, blameless. You know, you can read through that in a church service and not know that he is talking about an entire denomination, an entire body of beliefs. And he says all these things I counted a loss. And the word there is zemia, the word that he uses in Acts 27 at the shipwreck, he calls it a loss. And he says, I counted it also dung, which is the word skubalon, excreta. That's exactly what he said. And that's a strong term for a body of beliefs. So now, of course, we are in a world where that can be hate speech, okay? So you look for what is close to it that can describe a body of beliefs of that nature. So a teacher of Scripture will find the corroboration in his world. As we have said many times in this series, you keep translating, you keep translating, but never lose theology. The theology must be assertive, conclusive, and definitive. Assertive, conclusive, and definitive. Where there are variations and expressions, they are allowed. Where there's good knowledge, they are allowed. But theology must be conclusive, assertive, and definitive.</w:t>
      </w:r>
    </w:p>
    <w:p>
      <w:pPr>
        <w:pStyle w:val="Heading2"/>
      </w:pPr>
      <w:r>
        <w:t>The Apostolic Method of Interpretation</w:t>
      </w:r>
    </w:p>
    <w:p>
      <w:r>
        <w:t>So we find ourselves going back to the Jewish scriptures to do what Jesus did on the road to Emmaus, and also with the twelve and the extended twelve in Luke 24:44. And Paul will find himself doing this before the Jews or a mixed multitude. In Acts 28:23, he said he expounded and testified of the kingdom of God, persuading them concerning Jesus. You can't talk kingdom (basileia) without a king. You can't talk mamlaka without the melech, the king. So you are talking about the king, the reign, what it's about. And it says out of the law of Moses or the prophets, from morning till evening. So you also will find something similar. Now pause and see. And something I look at in Luke is because we have said, of course, we concluded our book of Luke, we should do it after we had gotten to a conclusion somewhere here that Luke wrote part A, the book of Luke, part B, the book of Acts. So we are going to see similarities of expressions. One of which we are going to see is that in Acts 8, where Luke is describing what Philip did with the eunuch:</w:t>
      </w:r>
    </w:p>
    <w:p>
      <w:r>
        <w:t>Acts 8:35</w:t>
        <w:br/>
        <w:t>[35] Then Philip opened his mouth, and began at the same scripture, and preached unto him Jesus.</w:t>
      </w:r>
    </w:p>
    <w:p>
      <w:r>
        <w:t>The Greek word there, began at the same scripture, it's beginning. The word in Luke 24:27, arxamenos apo Mouseos, is what you have in Luke 24:27. What you have here is arxamenos apo tes graphes, beginning at the same scripture. He began a principle of interpretation. And here the word arxamenos, which is from the word archomai, is a verb that has to do with precedence and something that is preceding the other things. So Philip therefore does exactly what Jesus did in Luke 24:27. So the question we are going to keep asking is what is the role of the four Gospels? It's a critical question that we must ask. Let me juxtapose that with Paul's argument in Galatians chapter two. I told you the difference between Galatians and Romans, we'll keep exploring it. But very vitally is that in Galatians chapter two, there's the argument on circumcision. Why won't you eat with the Gentiles? And Paul drops a very vital hint:</w:t>
      </w:r>
    </w:p>
    <w:p>
      <w:r>
        <w:t>Galatians 2:17</w:t>
        <w:br/>
        <w:t>[17] But if, while we seek to be justified by Christ, we ourselves are found sinners, is therefore Christ the minister of sin? God forbid.</w:t>
      </w:r>
    </w:p>
    <w:p>
      <w:r>
        <w:t>Then in verse 14, talking about the eating of food and all of that, he says:</w:t>
      </w:r>
    </w:p>
    <w:p>
      <w:r>
        <w:t>Galatians 2:14</w:t>
        <w:br/>
        <w:t>[14] But when I saw that they walk not uprightly according to the truth of the Gospel, I said to Peter before them all, if thou, being a Jew, lives after the manner of Gentiles and not as do the Jews, why compellest thou the Gentiles to live as do the Jews?</w:t>
      </w:r>
    </w:p>
    <w:p>
      <w:r>
        <w:t>What Paul has done is to do what we have been doing, and that is to separate theology from culture. While theology may find its expression in culture, theology must not be seen as culture. Culture, the usual system, the criminal justice system, the commercial system, even the marriage system. Paul is saying we must let the cultures be and then push theology through the cultures. We are not subsumed in the Jewish culture. Rather, we are followers of the Jewish God. Not the culture, but theology. The Jewish God. Which means he will find expression in virtually every culture under the earth. This is the new creation and the new covenant.</w:t>
      </w:r>
    </w:p>
    <w:p>
      <w:r>
        <w:t>I must also quickly add this, that when Paul in Acts 21 was critiqued, one of the things he said in Acts 21 was that you say they ought not to circumcise, neither to walk after the customs. So the issue was the customs with Paul, not theology. Paul, in his defense, will always say, there's nothing I am saying that is not said in the law and the prophets. He said that emphatically in Acts 26 verses 22 through to 23, and Acts 28:23. We have seen that he said, there's nothing I'm saying that is not in the law of Moses or in the prophets. The theology is right there. But then they said no, put aside theology. They had mixed theology with the culture. And this is one of the challenges we also have to face. We must be able to interpret the culture of their day with the lens of theology. For example, we must be able to place all the commercial laws within the theology of loving your neighbor as yourself, or love the Lord your God with all your heart, might and soul. If we cannot do that, then we are going to have a strong or a very wide disconnect from their world. In our world today, theology must first be ascertained. Then we say, what therefore was the practicality of their world in whatever systems that they pushed?</w:t>
      </w:r>
    </w:p>
    <w:p>
      <w:r>
        <w:t>So Paul's challenge was he found theology. And because he's going to the Gentile nation, he knows that Christianity is not imposing the Jewish culture on the Gentiles, but rather the worship of the God of the Jews among the Gentiles. Paul knew that this was one of the strongest things he had to do. He had to preach to the Jews and the Gentiles the wholesome counsel of God's word. And put this way, he had to preach the promise of God for all nations, using a nation as the microcosm, or using the nation as the window for other nations. So what we face here is what Paul will face. We are now thousands of years after, we have different culture, different innovations, it's time to find out what is idolatry in our world. What is the theology of God?</w:t>
      </w:r>
    </w:p>
    <w:p>
      <w:r/>
      <w:r>
        <w:rPr>
          <w:i/>
        </w:rPr>
        <w:t>Look at what we're faced with today in a pandemic. I'm repeating that again so that those in the city will know that's when we did this series, amidst the pandemic. And the whole world is wondering why this ever happened before. Just a few years in history, 1918, 1919, it didn't happen.</w:t>
      </w:r>
      <w:r/>
    </w:p>
    <w:p>
      <w:r>
        <w:t>But we equally have other scenarios where a global phenomenon captured the world. In Acts 11, for example, we find a famine all over the world. I know I'm going to get to this sometime today. I think it's in my notes, if not for today, another day. I have it somewhere in my notes in Acts 11. It said that there was hunger all over the world. I'm going to get back there. And there was a prophecy that indicated the hunger in Acts 11:28. And then the church did not just say, oh God, why? You know, they simply just sent relief. That's something that we must realize and know what to do. We've had a whole nation take out children under two in Matthew 2. We had a whole nation in Exodus 1 take out children. We had incidences in Luke 13 where the tower was supposed to fall on those who had done wrong. So we do have general mass killings in scripture, mass evil in Scripture. And then we have to ask, what is theology? What does God do or say in such instances? We'll come to that in a moment. So we have the duty therefore, to be able to connect the dots and bring it into our world in precise corroboration, precise use of characters and characterization.</w:t>
      </w:r>
    </w:p>
    <w:p>
      <w:pPr>
        <w:pStyle w:val="Heading2"/>
      </w:pPr>
      <w:r>
        <w:t>The Four Gospels: God's Human Story</w:t>
      </w:r>
    </w:p>
    <w:p>
      <w:r>
        <w:t>So the golden question that we have been asking is, what is the role of the four Gospels? The four Gospels will play what Isaiah prophesied in Isaiah 40. We've been there a couple of times. Like I said, John the Baptist is referenced as being the prophet of Isaiah 40:3, make straight in the desert a highway for our God. Prepare ye the way of our Lord. And there's a prophecy about John the Baptist in Matthew 3:3, Mark 1:3, Luke 3:4, and John 1:23. If you keep reading, preparing the way of the Lord is not to prepare for the rapture. It is a physical manifestation of God. In verse nine he says:</w:t>
      </w:r>
    </w:p>
    <w:p>
      <w:r>
        <w:t>Isaiah 40:9</w:t>
        <w:br/>
        <w:t>[9] O Zion, that brings good things. Get thee up into the high mountain, O Jerusalem. Lift up thy voice with strength. Lift it up. Be not afraid. Say unto the cities of Judah, behold your God or see your God.</w:t>
      </w:r>
    </w:p>
    <w:p>
      <w:r>
        <w:t>Of course, those terminologies are prophetic phrases. Zion is the place of authority, a stronghold of the kingdom in Jerusalem. So it's good tidings about God coming. So the gospel means God has come as a man. We have seen that before God reigns, the king has returned. So by saying this, we go to John 1:14:</w:t>
      </w:r>
    </w:p>
    <w:p>
      <w:r>
        <w:t>John 1:14</w:t>
        <w:br/>
        <w:t>[14] The Word became flesh and dwelt among us, and we beheld his glory, the glory as of the only begotten Son, full of grace and truth.</w:t>
      </w:r>
    </w:p>
    <w:p>
      <w:r>
        <w:t>John will say in John 1:18:</w:t>
      </w:r>
    </w:p>
    <w:p>
      <w:r>
        <w:t>John 1:18</w:t>
        <w:br/>
        <w:t>[18] No one has seen God at any time, but the only begotten, which is the bosom of the Father. He has declared him.</w:t>
      </w:r>
    </w:p>
    <w:p>
      <w:r>
        <w:t>The word only begotten there is the word monogenes. It simply means uniquely come from, which is in the bosom of the Father. A language that means you see them together. He has declared him. And this is God's person revealing God. What is John telling us in his synoptic? That Isaiah 40 has come to pass. So look at the track you have. God has come. God is a servant. That is the sequence. God has come in Isaiah 40. God will help in Isaiah 41. God is a servant in Isaiah 42. God is going to do something new, he's going to deliver his people in Isaiah 43. Isaiah 44, he will do it and he will distinguish himself and have his Spirit upon us. Isaiah 45, he is a servant. He will do it in righteousness. Isaiah 46, he will destroy the idols. He will establish himself in the earth in Isaiah 47. Isaiah 48 is righteousness. Isaiah 49, 50, 51, 52, the servant, the good tidings. Isaiah 53, that's the scandal. He will die. He will not be recognized. Behold your God. Isaiah 49, he has no form nor comeliness. Isaiah 53 verse 2, that we should even desire him, but he will bear our iniquities. Then grant righteousness in Isaiah 53:11-12. Isaiah 54, a new covenant. Isaiah 55, a new creation, seeds are birthed. Isaiah 60, light all over the world, Gentiles shall come to his rising. Isaiah 61 goes back to say, the Spirit is upon him, he will declare the acceptable year of the Lord. It follows the pattern, therefore, that when God will come, one of the things we are going to see in a human form is that he will not be recognized but by faith.</w:t>
      </w:r>
    </w:p>
    <w:p>
      <w:r>
        <w:t>So by saying, behold your God, and then he says, we beheld his glory. Matthew 28:20 says:</w:t>
      </w:r>
    </w:p>
    <w:p>
      <w:r>
        <w:t>Matthew 28:20</w:t>
        <w:br/>
        <w:t>[20] Lo, I am with you always till the end.</w:t>
      </w:r>
    </w:p>
    <w:p>
      <w:r>
        <w:t>The God that is seen in Isaiah 40 verse 9 is a God that became a servant and died, and then granted righteousness and brings a new creation. And whatever he does, as Isaiah 55:11 says, it will bring forth fruit after its kind. He is the God that will shine across the earth in Isaiah 60:1-3. And in Isaiah 61, the Spirit is upon him to declare this is the acceptable year of the Lord. He will be with us forever because he was in Israel. John 1:14. He will be not just in Israel, he says, go and make disciples of every nation in Matthew 28:19. In other words, he will be with us, in us forever.</w:t>
      </w:r>
    </w:p>
    <w:p>
      <w:r>
        <w:t>So in Isaiah 40:9, when it says, behold your God, the word hinneh means lo. It's the same concept in Matthew 28:20. So John 1:14 says we beheld, the Word became flesh and dwelt amongst us. Take note of the word amongst. It's the word en hemin. Every time we read the word en, sometimes it depends on the context, it means among. Colossians 1:27, Christ in you, the hope of glory. The moment that is about a people coming together, Jews and Gentiles, there is not Christ resident in you alone. But Christ is not just in Israel. Christ is now in the earth amongst Jews and amongst Gentiles. When Paul writes in First Corinthians 3:16, you are the temple of God, why? Because the Spirit of God dwells in you. He was referring to the corporate gathering or the corporate people, corporate saints. Therefore Isaiah 40 verses 3 to 9 has come to pass. If you like to say, we have seen God. What does that presuppose? The four Gospels is God's human story where he tells his own story. He's not doing it by a prophet, even though he's one. He's not doing it by a messenger, even though he's one. He's doing it all by himself.</w:t>
      </w:r>
    </w:p>
    <w:p>
      <w:pPr>
        <w:pStyle w:val="Heading2"/>
      </w:pPr>
      <w:r>
        <w:t>Re-examining Righteousness and the Kingdom</w:t>
      </w:r>
    </w:p>
    <w:p>
      <w:r>
        <w:t>So the concept of righteousness is God granting justice, putting things in their right position, in their right place, as they should be. The word righteousness, dikaiosyne, features 92 times, but I need us to again go back to how Jesus referenced the word righteousness. Like I've said a couple of times, if you take it only from the tangent of legal righteousness, where somebody was guilty and is no longer guilty... like we said yesterday, there's no judicial system in the whole world, if you have any counter agreement let me know, that says you were guilty and somebody comes and takes your place. That's never happened. I don't see any. I've tried to check, I've not seen any. So the concept of 'I was guilty, Jesus takes my guilt, I'm no longer guilty' is too narrow. It's like talking about a hundred-room building but only describing it by the guest room. I think that definition of righteousness is too narrow to encapsulate what it involves.</w:t>
      </w:r>
    </w:p>
    <w:p>
      <w:r>
        <w:t>In Matthew 3:15, Jesus says to John:</w:t>
      </w:r>
    </w:p>
    <w:p>
      <w:r>
        <w:t>Matthew 3:15</w:t>
        <w:br/>
        <w:t>[15] Let it be so for now it becomes to fulfill all righteousness.</w:t>
      </w:r>
    </w:p>
    <w:p>
      <w:r>
        <w:t>To put things in their restituted rights. Jesus is before Jordan, just as the children of Israel were. There is an inheritance ahead of them. Jesus is saying the same. In Matthew 5:6 he says:</w:t>
      </w:r>
    </w:p>
    <w:p>
      <w:r>
        <w:t>Matthew 5:6</w:t>
        <w:br/>
        <w:t>[6] Those that hunger and thirst after righteousness, for they shall be filled.</w:t>
      </w:r>
    </w:p>
    <w:p>
      <w:r>
        <w:t>Matthew 5:10, you'll be persecuted for righteousness. Matthew 5:20, except your righteousness exceeds that of the Pharisees. Matthew 6:33:</w:t>
      </w:r>
    </w:p>
    <w:p>
      <w:r>
        <w:t>Matthew 6:33</w:t>
        <w:br/>
        <w:t>[33] Seek ye first the kingdom of God and his righteousness.</w:t>
      </w:r>
    </w:p>
    <w:p>
      <w:r>
        <w:t>Matthew 21:32, John came to you in the way of righteousness, and you believed him not. So the word of faith, the gospel, is called the way of righteousness. Righteousness therefore is the big word of God's promise and plan, and that will also have man acting actively in it. In the prophecy in Luke 1:75 given by Zechariah, we read a bit of it yesterday, we find Zechariah prophesying and saying, In holiness and righteousness before him, all the days of our life. He's referring to God's redemption, God fulfilling his promise. He says the fruit of it is that we will have our lives in holiness and righteousness to serve him. Come back to the word service.</w:t>
      </w:r>
    </w:p>
    <w:p>
      <w:r>
        <w:t>Then critically John 16:8, where Jesus is talking about the allos parakletos, which we have said is the how, the fulfillment of the promise in the Spirit. God is fully involved. It's not a part of God, it's God himself. The God of Israel is explored in the new man. How do we have Father and Son distinctly working together? It can only happen in the Spirit. So the Trinity concept, even though you can't read the word in the Epistles, can only be explored and understood from the redemption that happened to mankind through Israel. How did God come to Israel? How did he stay in Israel? How did he dwell in Israel? So in John 16:8 he will reprove the world of righteousness. Verse 10, of righteousness, because I go to my Father, and you see me no more.</w:t>
      </w:r>
    </w:p>
    <w:p>
      <w:r>
        <w:t>We also will have the concept of kingdom and righteousness, which we're going to have to study a bit later. We have kingdom and righteousness. In Matthew 6:33, for example, you have Daniel being read back to you. Seek ye first the kingdom of God and his righteousness. We read some of that in Daniel. Daniel 7, Daniel 8, Daniel 10. Kingdom and righteousness are found there. The kingdom is linked to righteousness because we have at the back of our minds Psalm 110 verses 1 to 4. The Lord said unto my Lord, Sit thou at my right hand, until I make thine enemies thy footstool. Then he says, thou art a priest for ever after the order of Melchizedek, king of Salem, king of righteousness. So the concept of righteousness and the kingdom and king again is the explanation of who the Messiah, the Christos, is.</w:t>
      </w:r>
    </w:p>
    <w:p>
      <w:r>
        <w:t>We have said, is Christ a mere title? Is it merely a name given because it's used in the world of the early church? No, Christ is a Greek connotation of the Messiah of the scriptures. So it takes us back to the grand confession of Peter, where he says in Matthew 16 verse 16:</w:t>
      </w:r>
    </w:p>
    <w:p>
      <w:r>
        <w:t>Matthew 16:16</w:t>
        <w:br/>
        <w:t>[16] Thou art the Christ, the Son of the living God.</w:t>
      </w:r>
    </w:p>
    <w:p>
      <w:r>
        <w:t>Christos, Huios. And Jesus replies and tells him about the kingdom of heaven. We've already established that can just be the kingdom of God. Because the Jews oftentimes will replace the word God with heaven, and then man as the earth. So when he says the whole earth shall be covered with the knowledge of the glory of God, he's talking about humanity. So heaven is a short Hebraism format of the word God, and the earth man. So when he says the kingdom of heaven here, it is the kingdom of God. Then he uses phrases like upon this rock I will build my church. That is an Exodus origin, and the gates of hell shall not prevail. Because the job of a king is to claim territories, protect territories, and also fight wars. Jesus is saying, I will fight a war. And that war is with the gates of hell. This therefore redefines our concept of the kingdom of God. It will not prevail against my resurrection. So what happened in the three days and three nights is war. If you want to ask how God fought a war, it was God through the Son, through the Christ.</w:t>
      </w:r>
    </w:p>
    <w:p>
      <w:r>
        <w:t>Then he says, this church, congregation, and that is a Hebrew word, I think it's the word qahal or edah, and then that is the word ekklesia. We know, for example, that when they left Egypt, they were called the church. That's where you derive the word. Of course, the Greeks have ecclesiastic differently. Ecclesiastic is a bit of a different word because we are dealing with the Greek and Jewish letters in their time. Acts 7, for example, verse 38 calls them the church in the wilderness, which is a congregation. So when it says upon this rock I will build my church, it simply means that we're dealing with an Exodus. Upon this rock I will build my church. It means we're dealing with an exodus, an exile, a rescue, a Messiah, a liberator. So we therefore have a duty, like I mentioned, to find out theology. The high point of the Jewish history is the Logos of God.</w:t>
      </w:r>
    </w:p>
    <w:p>
      <w:pPr>
        <w:pStyle w:val="Heading2"/>
      </w:pPr>
      <w:r>
        <w:t>Righteousness Through the Faith of Christ</w:t>
      </w:r>
    </w:p>
    <w:p>
      <w:r>
        <w:t>Getting back to how we started, this is what Paul is exploring in Philippians 3 verses 2 to 11, where I mentioned earlier he makes a play on words. Beware of the concision, katatome. Then he says, we are the circumcision, peritome. Verse 2 is katatome, verse 3 is peritome, which worship God in the spirit, and rejoice in Christ Jesus, and have no confidence in the flesh. Again, these are phrases that require working around properly and carefully. Romans 2:25 through 29. You may need to go and revisit that and look at our study in the book of Romans. Paul shows us the circumcision which is of the heart, and then he shows us the one that is physically done. One mutilates your body and the other circumcises the heart.</w:t>
      </w:r>
    </w:p>
    <w:p>
      <w:r>
        <w:t>And Paul is not being creative here. In Deuteronomy 30 verse 6, Moses says, the Lord will circumcise your heart. And Paul comes up with the word peritome. In Romans 3 verse 1, he says, what then is the advantage of the circumcision? This is what drives him in Romans 3 to say, will the unfaithfulness of some or unbelief make the faithfulness of God of no effect? Paul says, God forbid. Romans 3:30 says:</w:t>
      </w:r>
    </w:p>
    <w:p>
      <w:r>
        <w:t>Romans 3:30</w:t>
        <w:br/>
        <w:t>[30] God is God of the Jews, also of the Gentiles... it is God that will justify the circumcision by faith and uncircumcision through faith.</w:t>
      </w:r>
    </w:p>
    <w:p>
      <w:r>
        <w:t>Which means that Moses' call in Deuteronomy chapter 30 was about faith. Circumcision of the heart is faith in the God of Israel. Then Paul throws in another mix in Romans chapter 4 verse 9, and says, when God gave the promise to Abraham, there was no physical circumcision. But if Abraham believed God, Paul in a sublime fashion says that means in his heart he was circumcised. Romans 4:9-12. And so when Paul says here in Philippians chapter 3 that this circumcision is of the Spirit, he is simply saying it's going to be carried out by the Spirit of God himself, again referencing Deuteronomy chapter 30. Then he goes to the high point of theology in Philippians 3, where he mentions the critical things, the customs we mentioned the other time, the customs, things that were carried out and done. He says:</w:t>
      </w:r>
    </w:p>
    <w:p>
      <w:r>
        <w:t>Philippians 3:4-6</w:t>
        <w:br/>
        <w:t>[4] Confidence in the flesh,</w:t>
        <w:br/>
        <w:t>[5] Circumcised the eighth day of the stock of Israel, tribe of Benjamin. Hebrew of Hebrews as touching the law, a Pharisee.</w:t>
        <w:br/>
        <w:t>[6] Concerning zeal, persecuting the church. As touching the righteousness which is of the law, blameless.</w:t>
      </w:r>
    </w:p>
    <w:p>
      <w:r>
        <w:t>Then he says he counted it a loss. Zemia, which is when it says I counted it loss, that I might gain. The word gain, kerdos, is what he mentions in Philippians 1:21. For me to live is Christ, and to die is gain. In Titus 1:11 he uses that for profiting in a negative way. Though Paul therefore talks about a loss and a gain, it shows that in Paul's writings, one day we're going to look at second Corinthians where we find the imagery of Paul's experiences found in his theology. In other words, Paul looks out for God, even the theology of God, in his daily experiences. He said what happened to me at the shipwreck is what happened to the righteousness which is of the law. It doesn't stop there. In the shipwreck also, they gained lives and they lost things. In the work of Christ, we lose the customs and we gain theology. So Paul will write this beautifully in Acts 27 verse 10 and 21. He gained, he says, and to have gained this harm and loss. It doesn't stop there. I exhort you, there shall be no loss of a man's life among you, but of the ship. So lives not lost, but the ship lost somewhere. I cannot help but think that is Paul's thinking here. I don't know whether you are like me to say, yes, the customs carried theology, but they were not theology. We are getting to the destination where we do away with the ship. Then we take on the lives to get to the end, which we have said is a telos. Are you following that? They must have carried theology, but we have to let them go.</w:t>
      </w:r>
    </w:p>
    <w:p>
      <w:r>
        <w:t>And that goes into the culture of marriage, commerce, the culture of the agriculture systems, the culture of the criminal justice system. They did their best in carrying it to the destination. I see Paul reread Galatians 3 here, where the law was a schoolmaster until Christ. Galatians 3 verse 24. So we must learn to get rid of the customs and culture and retain the lives, the life of God, theology, as we walk through the customs of their day and bring it into our world. But critically speaking, it must mean that whatever we walk theology through in this day, we must arrive at the same conclusion. There shall be no loss of lives, but of the ship. No loss of theology, but of customs. No loss in the truth that it speaks of. But the loss can be in the method. The temple can be done away with, but God living amongst us shouldn't. The ceremonies of the altars should be done away with, but the service of God shouldn't.</w:t>
      </w:r>
    </w:p>
    <w:p>
      <w:r>
        <w:t>Paul uses the imagery of his own experience to explore how the law functions. Then in verse 8, Philippians 3, should I count it skubalon? The word he uses is count. It means I consider it. Skubalon is exactly what I called it the other time. Trash. Trash is a mild word though. So we see in Paul's interpretation the ability to ensure that theology finds meaning in his world. Philippians 3:9 is the key word. He says, and this is something we have to tread on carefully because it's the word we are going to have to open up in the coming days. The words we have opened up already, righteousness, we're going to open up the word faith. And Paul throws in what you must not overlook in verse 9:</w:t>
      </w:r>
    </w:p>
    <w:p>
      <w:r>
        <w:t>Philippians 3:9</w:t>
        <w:br/>
        <w:t>[9] And be found in him... not having my own righteousness, which is of the law, but that which is through the faith of Christ, the righteousness which is of God by faith.</w:t>
      </w:r>
    </w:p>
    <w:p>
      <w:r>
        <w:t>In the Greek, heurisko, which means to discover after a search in the Scriptures. He's not finding it just in his life, but he found it in the Scriptures. He says, not my own righteousness which is of the law, eme dikaiosynen ten ek nomou, which is out of the law. Now don't forget the law he speaks about here are the customs. It's not theology. The righteousness that comes from circumcision, obeying the customs, the rituals, the ceremonies. The righteousness that comes from man-made customs. Having found a righteousness which is of God, ten ek theou dikaiosynen, which is of God. So within the Jewish letters, we're going to find the customs, then theology. We have seen that in Moses' days, theology is to have faith from your heart, faith in God. But then there's a challenge somewhere, where he says, which is true. Now let us break it down. Righteousness, which is of the nomos. If the entire Old Testament is the law, then you find a mental block. But if you think the law is the entire Old Testament, you are correct. But why would he say it is not the righteousness that is in the Old Testament? Then where is it from? Then he will say, the righteousness which is true, now separate it. Now he says, my righteousness, which is of the law, which we have highlighted in verses 4 through to 6, but rather it is through the faith of Christ, our unifier. Then he says, the righteousness which is of God by faith. So we are faced with Paul's sublime technicalities. Both are found in the Old Testament.</w:t>
      </w:r>
    </w:p>
    <w:p>
      <w:r>
        <w:t>It throws us back to Deuteronomy 30 and says, Moses said, go not to the sea. Neither should you go to Mount Horeb or Sinai. Excuse me, Moses, you mean it's not in the sea? You mean it's also not in going to receive tables of stone? No, he said, it's near you, in your mouth and your heart, that you will do it. And Moses drives us back again. A narrative we cannot lose is that Moses in Genesis 3 is telling you the history of Deuteronomy 30. We said you will find Adam in every disobedience and Abraham in every faithfulness to God's promise. So he says here that there is the righteousness which is of the law. And there is a righteousness which is by or in Christ, it is also of the law. But which law? Then I found ten ek theou dikaiosynen, the righteousness which is of God, or the faith of God, or by faith. So we have to be very careful about these phrases because they are critical to our explanation.</w:t>
      </w:r>
    </w:p>
    <w:p>
      <w:r>
        <w:t>So by saying the righteousness of God by faith, he uses the word dikaiosynen epi te pistei, which is the word righteousness on the basis of faith. The prepositions are not to be mistaken and we must pay attention to it. Again, the background by using Christ is therefore referring to the promissory note of the Old Testament. When he says Jesus Christ, oftentimes he is making a defense of the story of the four Gospels. But when he says Christ, he's talking about Israel's representative, Israel's King, Israel's Messiah, who is the Messiah of the whole world. So you have the faith, pisteos, of Christ, then you have righteousness by faith. The faith of Christ, therefore, is the faithfulness of Christ. Does it make sense now? If it's the Jewish Messiah, then it will be his faithfulness, not his believing. If we therefore have access to the new nation, the new earth, the new heaven, the new creation, our access will be on the basis of faith in his faithfulness.</w:t>
      </w:r>
    </w:p>
    <w:p>
      <w:pPr>
        <w:pStyle w:val="Heading2"/>
      </w:pPr>
      <w:r>
        <w:t>The Prepositions of Identification</w:t>
      </w:r>
    </w:p>
    <w:p>
      <w:r>
        <w:t>Therefore, you'll find Paul's five technical phrases. En Christo, in Christ. Eis Christon, into Christ. Syn Christo, with Christ. Or dia Christou, through Christ. These phrases show you that Jesus is a representative, he is a king, he is a seed, and he is the Messiah, just like Moses and Israel. You hardly find Paul use the word 'in Jesus', even though it's contested in Ephesians 4:21, the truth that is in Jesus. Many manuscripts argue against that, but I'm not even going to bother about that. But you have 'in Christ Jesus' in Galatians 3:14. So the issue here about using Christ or Jesus Christ is not really much of an issue, but it comes in when you see the way he phrases it. When he says in Christ and he says into Christ. As slight as that variation is, they are different. En Christo and eis Christon, one is into. When he says dia Christou, he is describing all the things that Jesus has done in his faithfulness. Expressions that go into the details without being obvious. In Romans chapter 2 verse 16, it says judgment is going to be by Jesus Christ, that is fixed around him. And when Paul says this, it has a lot to do with our view of Jesus in the four Gospels. The story of God amongst men. The way you see what Jesus does in the four Gospels is a window to the end of time. When you say judgment by Jesus Christ, then you look at Psalm 2 verses 9 to 11. What happens to the enemy? We mentioned Psalm 110 verses 5 and 6, Isaiah 11:3-5.</w:t>
      </w:r>
    </w:p>
    <w:p>
      <w:r>
        <w:t>Galatians 3:24-29</w:t>
        <w:br/>
        <w:t>[24] The law was a schoolmaster unto Christ.</w:t>
        <w:br/>
        <w:t>[26] You are all the children of God by faith in Christ.</w:t>
        <w:br/>
        <w:t>[27] You have been baptized into Christ, you have put on Christ.</w:t>
        <w:br/>
        <w:t>[28] You are all one in Christ Jesus.</w:t>
        <w:br/>
        <w:t>[29] If you be Christ's, then are you Abraham's seed and heirs according to the promise.</w:t>
      </w:r>
    </w:p>
    <w:p>
      <w:r>
        <w:t>The prepositions are not passing, they are deliberate. You are baptized into Christ. You belong to Christ. Hymeis Christou, you belong to Christ. So the Messiah becomes the identification. Where do we find people where the identification of their Messiah, or their king, or the firstborn is used? When you use the word baptized, except in the book of Acts. In the four gospels, in Matthew 20 we read that the other day. And then in Romans 6 verses 1 to 4, his death is in view.</w:t>
      </w:r>
    </w:p>
    <w:p>
      <w:r>
        <w:t>In Philemon verse 6, it says, That the communication of thy faith may become effectual by the acknowledging of every good thing which is in you in Christ Jesus. Now let's look at that so that I tell you where Paul changes the preposition. In Philemon 6, en hemin, in you, eis Christon, into Christ. Why does he change it? Because he uses the word koinonia, the fellowship of our faith. Koinonia tes pisteos. That is, this is common in his faithfulness. If you know what he was dealing with there, then there is no challenge. Jew and Gentiles are common in his faithfulness. Slave and master, male and female, are common in his faithfulness. So he says that the communication of your faith, or your fellowship in his faithfulness, might be effective by acknowledging. Pay attention. Every good thing which is in you, en hemin, eis Christon, into Christ. Which means you must find what is in you in other believers in this fellowship. So when it says the fellowship of your faith, a fellowship of this faithfulness which brings in the Christian conduct, that is, you have found a commonness with Onesimus, a commonness with the Gentiles and slaves. It becomes effective when you see in you what has been put into Christ. And who has been put into Christ? Slaves, Jews, and Gentiles.</w:t>
      </w:r>
    </w:p>
    <w:p>
      <w:r>
        <w:t>So we cannot teach Christ without his people. 'In Christ' is therefore not just an individual identity. It's an individual acceptance, an individual membership in a body. So the fellowship of our faith or faithfulness is the unity in every believer. In Galatians 3:16, when Paul starts by saying, to Abraham and his seed were the promises made. Then we look at his seed. Then we ask, which seed? Then the writer of Hebrews echoes from behind, we see not yet all things under his feet. Then Paul raises his head and smiles. And he says, he seeth not as to seeds, as of many, but as of one, to thy seed, which is Christ. He brings in the Isaac narrative. If there's Isaac and there's Ishmael, it means we can have the whole in one and the one in the whole. The seed principle of Genesis 1:11 supposes that if a promise is made to a man and his seed, it can be to everyone in one. It can be to one for everyone and everyone for one.</w:t>
      </w:r>
    </w:p>
    <w:p>
      <w:r>
        <w:t>So Paul starts with one, a representation. Then he says to others in verse 29, everyone that finds themselves by faith in his faithfulness. If it's not Israel, it's Isaac. It means us into one. If it's not Isaac, it also means it's to one, and it's for the whole earth, the nations of the earth. It means one for many and many in one. So neither Jew nor Gentile. Galatians 3:28. Paul drives home the unity we have in Christ. If there's one Messiah, that means there is a koinonia. One nation, many in one nation. One culture, finding its theology rooted and established in different cultures among the earth.</w:t>
      </w:r>
    </w:p>
    <w:p>
      <w:r>
        <w:t>In Ephesians chapter 4 verse 13, he says the intention of the ministry is till we all come in the unity of the faith, and of the knowledge of the Son of God, unto a perfect man, unto the measure of the stature of the fullness of Christ. Where we be no more babes tossed to and fro by every wind of doctrine by the sleight of men, cunning craftiness, whereby they lie in wait to deceive; but speaking the truth in love, we may grow up in him in all things, which is the head, even Christ. The background will help. Paul says there is the unity of the Spirit in the bond of peace. He says one body. What is the background? One body. It's like in today's world, you have... I like using body of benchers or the association, or let's call it the United States of America is one body with about fifty states. You are a Californian, but you are an American. You have one body.</w:t>
      </w:r>
    </w:p>
    <w:p>
      <w:r>
        <w:t>So it starts by saying one body. First we are going to explore the word body. Then he says one Spirit called in one hope of your calling; one Lord, one faith, one baptism, one God and Father of all, who is above all, through all, and in you all. This is a Genesis-Exodus narrative. One promise, one hope, same Spirit, same faithfulness, same baptism, one God and Father over all. So Paul is the culprit of the word body, soma. Soma is used in their world for a single unit of many things, the commonness. And Paul will use it for gifts, for ministries, for culture, even for sex. The body of Christ therefore will be Jews and Gentiles, God and man, male and female. The body of Christ is that unity amongst men. Unity in gifts, unity in ministries, unity in culture, unity in gender.</w:t>
      </w:r>
    </w:p>
    <w:p>
      <w:r>
        <w:t>So the phrase soma is the Messiah's language. He is in the Jew for the world. He is in Israel for the world. And this takes us back to the book of Romans. How Paul starts by saying there's a promise made to the Fathers through the prophets in the Scriptures. Romans 1:2. About David's son in Romans 1:3. Who is the Son? By resurrection, Spirit of holiness, Romans 1:4. By power we have received grace and apostleship for the obedience of his faithfulness among all nations. Paul will end that letter before he goes into personal things in Romans 15:12, a root of Jesse, he will rise to reign over the Gentiles; in him shall the Gentiles trust. Now the God of hope fulfill you with all joy and peace in believing, that you may abound in hope, through the power of the Holy Ghost. It starts from every nation in Romans 1:5 and ends that the Christ is for every nation.</w:t>
      </w:r>
    </w:p>
    <w:p>
      <w:r>
        <w:t>So if I must put on Christ, I put on Israel and its Messiah. I put on the nation. I've worn the badge, I've worn the garments. Where it says, if you have put on Christ, it means you are now a citizen of a nation. It means you have a common identification with others. That's why the next statement in Galatians 3:28, after it mentions the baptism, which is Israel coming out of the Red Sea and Exodus as a nation, he now says, you have put on that garment, that new nation. So there's no Jew, no Gentile, no male, no female, no bond, nor free, for you are all one into Christ. So we cannot therefore understand salvation without knowing the birth of the nation Israel. Israel will therefore be how we will walk through God's promises. God will choose Israel not because of Israel, but for the world. And this is again the dilemma of Paul, where you now have to separate the concept of the nation as a culture, as a system of the people gathering together who have a common heritage, just like Yorubas, Hausas, Igbos, Itsekiris, Fulanis form theology.</w:t>
      </w:r>
    </w:p>
    <w:p>
      <w:r>
        <w:t>So in John 4:22, when Jesus says to the woman, salvation is of the Jews, and in Matthew 1:21, the angel said he will save his people. He doesn't say the whole world. He says he will save his people from their sins. That looks narrow, but it should not. Because saving his people from their sins includes taking on their failed mission of reaching the whole world. So in saving the people from their sins, he will bear their iniquities where they have disobeyed God in carrying out the Exodus 19:5 and 6 mandate, taking his nation around the nations. He will fulfill that as a faithful Israelite.</w:t>
      </w:r>
    </w:p>
    <w:p>
      <w:pPr>
        <w:pStyle w:val="Heading2"/>
      </w:pPr>
      <w:r>
        <w:t>The True Temple and Spiritual Service</w:t>
      </w:r>
    </w:p>
    <w:p>
      <w:r>
        <w:t>In Luke 1:68, I want you to put Matthew 1:21 in a comma with Luke 1:68. You know, I told you yesterday to pay attention to the temples. Pay attention to the conversation of the temple. We're going to see a bit more today:</w:t>
      </w:r>
    </w:p>
    <w:p>
      <w:r>
        <w:t>Luke 1:68-69</w:t>
        <w:br/>
        <w:t>[68] Blessed be the Lord God of Israel, for he has visited and redeemed his people.</w:t>
        <w:br/>
        <w:t>[69] And raised up an horn of salvation for us in the house of his servant David.</w:t>
      </w:r>
    </w:p>
    <w:p>
      <w:r>
        <w:t>That's a prophecy about Jesus coming. Now let's look at the terms. Visit, redeem. Is that an Exodus language? To raise up is the same thing, just like Moses. To raise up will be Jesus in the resurrection, the horn of salvation. Look at verses 70 to 74:</w:t>
      </w:r>
    </w:p>
    <w:p>
      <w:r>
        <w:t>Luke 1:70-74</w:t>
        <w:br/>
        <w:t>[70] As he spake by the mouth of his holy prophets from the book of Genesis since the world began:</w:t>
        <w:br/>
        <w:t>[71] That we should be saved from our enemies and from the hand of all that hate us.</w:t>
        <w:br/>
        <w:t>[72] To perform the mercy to our fathers and to remember his holy covenant.</w:t>
        <w:br/>
        <w:t>[73] The oath which he swore to our father Abraham.</w:t>
        <w:br/>
        <w:t>[74] That he will grant unto us that we being delivered out of the hand of our enemies, might serve him without fear.</w:t>
      </w:r>
    </w:p>
    <w:p>
      <w:r>
        <w:t>From our enemies. Then he says, to perform the mercy to our fathers, and to remember his holy covenant. Look at all those phrases. I think this is one of the most concentrated prophecies. He says, the oath which he swore to our father Abraham, that he will grant unto us that we being delivered out of the hand of our enemies, might serve him without fear. Now pay attention. Please notice that unlike other scenarios where they are in Egypt or they're in Babylon or they are carried away to exile, they are right there in Jerusalem. So the concept of thinking the land of Israel was a promised land had escaped. Because in the promised land, Yahweh will be king. He will return. They will see him. He will dwell amongst his people. But we have an impostor now, and also an imposition and tyranny. So he says this is the promise he made, to serve him without fear. We are in the temple.</w:t>
      </w:r>
    </w:p>
    <w:p>
      <w:r>
        <w:t>The word serve is the same Greek word used in Matthew 4:10 and Luke 4:8 in the temptation of Jesus to serve. It's a temple language. And also we have Anna, the daughter of Phanuel, who also served in the temple. I noticed that this is the Exodus: Let my people go so that they may serve. Acts 7:7, to serve me in this place. Stephen preached that again. Israel turned and God allowed them, gave them up to worship the host of heaven, as is written in the book of the Prophets, have you offered to me slain beasts of forty years in the wilderness? That means they went into idol worship. Acts 26:7, Paul says, I am serving. Temple language. Now I am serving God day and night. Acts 27:23, the God whom I serve. Romans 1:9, Paul says, I serve God with my spirit. Philippians 3:3, which worship God. The word is latreuo. Second Timothy 1:3, the same thing. In Romans 1:25 he says they are serving idols rather than serving God.</w:t>
      </w:r>
    </w:p>
    <w:p>
      <w:r>
        <w:t>Now critically go to Hebrews 8. Hebrews 8 verse 5. Now this is a priest who is meant to be serving God in the temple. And then he's talking about how they will deliver us so that we will serve God. In other words, he is putting, as it were, a temporary nature, or allow me to use the word disclaimer, on everything he's doing. Hebrews 8 verse 5, which serve as a copy and an example. Hebrews 9:9, the worshippers were not made perfect. Hebrews 9:14, so that we will serve the living God. This is the end point of redemption. Hebrews 10:2, the worshippers once purged still had the consciousness of sins. Hebrews 12:28, God is a consuming fire. He says that we may serve God in acceptable and godly fear. Hebrews 13:10, those who serve the tabernacle. So here we have the word latreuo, the temple is in mind.</w:t>
      </w:r>
    </w:p>
    <w:p>
      <w:r>
        <w:t>So in Romans 12:1, when Paul says, present your bodies a living sacrifice, we've said that is to present yourself in the union you have with God among Jews and Gentiles. A living sacrifice. All temple language. Your reasonable temple worship or worship of God in his temple. It takes you away from the building to your service in the earth. Because we have seen that God's temple is amongst us. So he's saying here, which is your reasonable worship. In John 16:2, Jesus said, they will kill you, supposing that they are doing God a temple worship, offering a sacrifice. So when you see the word latreia, it means to give service, sacrifice. It's not lifting your hands and thanking God or singing a song, it's ministry. In Romans 9:4, Paul says the fathers, the nation of Israel, to whom is the service. In Hebrews 9:1 it says the physical temple had a semblance of divine service. Temple worship. Hebrews 9:6 says they were performing service. So the concept of worship or service is a temple language. I can't understand the worship of God if I don't know who, where, and what the temple is.</w:t>
      </w:r>
    </w:p>
    <w:p>
      <w:r>
        <w:t>Israel was delivered out of Egypt so that they can have temple worship. They can worship God. And in that worship of God, they were to be priests and kings. When that failed, Moses put up a physical house for them to see and then go in there and offer sacrifices. Then, he says, it is the whole earth that is filled with the glory of God. In other words, God's kingdom will be advanced by sufferings and sacrifice. Why? Because the earth is the Lord's and the fullness thereof. The earth is that end point, the goal of the temple.</w:t>
      </w:r>
    </w:p>
    <w:p>
      <w:r>
        <w:t>So the idea of thinking that God's temple is a house we're going into like a church is not just belated, it's not proper. What we find in a temple Moses built or Solomon built, the tabernacle, is to see a window of what God wants to do in the whole world. Sacrifices are given, service is done through sufferings, and then we'll see the glory of God. The temple will offer sacrifice, and then they'll see a physical emblem of the glory of God. And Moses says, it's the whole earth, Numbers 14:21, that is filled with the glory of God. Then they say, as the waters cover the sea, Habakkuk 2:14, Isaiah 11:9, and all of that. That is again the promise made to Abraham.</w:t>
      </w:r>
    </w:p>
    <w:p>
      <w:r>
        <w:t>So we keep looking at the contrast in the temple. Now listen carefully, because I said we are going gradually to teaching the faithfulness of God. Look at the conversations Jesus had in the temple. We'll explore them gradually. In John 2, it was about bringing down a temple and building another one. The temple that men built and a temple that God will build. And it's going to be done via his resurrection. They got it wrong, thinking he's going to amass anything to do it. In Mark 11, he says, this is supposed to be a house of prayer for Israel? No, for all nations. When Solomon built the temple, he said that if your people sin and they turn to this temple, you will forgive them. If a stranger will come worship you in this temple, you will hear him. Which is the temple is that union of God with man, and also of all nations in Christ. In Luke 19 and 20, look at the conversation about the temple. The stone which the builders rejected has now become the head of the corner. Temple language. Matthew 21:13. It's from there we had our conversation yesterday. Remember about the mountain, the fig tree. The mountain, the fig tree, the temple, they must be walked together.</w:t>
      </w:r>
    </w:p>
    <w:p>
      <w:r>
        <w:t>This takes us to Matthew 24, where there was this conversation. You can sit down, get our series on the book of Matthew, this conversation about the temple. Let me just take us back a little bit. Look at the temptation of Jesus, it was also about the temple. Matthew 4. Man shall not live by bread alone, but by every word of God. Listen carefully. This is Deuteronomy chapter 8 verse 3. Concept which is a temple fact, because the manna was put in the temple as a memorial. Matthew 4:4. Then the devil took him to the holy city and set him on the pinnacle of the temple in Matthew 4:5. Then he shows him all the kingdoms of this world at a time again in a high mountain. So the temptation of Jesus was also around the temple.</w:t>
      </w:r>
    </w:p>
    <w:p>
      <w:r>
        <w:t>So we go back again to Matthew 24. Then they came to show him the buildings of the temple, the kind of compartments. Then he says, there shall not be left here any stone upon another that shall not be thrown down. Let's think now. Let's think, everybody. What is he referring to? Immediate sense, destruction of Jerusalem in AD 70, which is another window to what will happen in the earth. But the truth is that Jesus, speaking about the destruction of the temple, talks about a new one. So it's not going to be annihilation. It's going to be a replacement. The temple of God, or the earth, will become God's temple via the resurrection of Jesus. Same thing in Mark 13. Luke 20 presents another slight picture. In Matthew 21 he drives them out for making it a den of thieves, changing money, commerce. In Mark 11 he drives them out, which is what we called yesterday cleansing. In Mark 11 he called them a den of thieves. Can we call that righteous judgment? Is that it? So what Jesus did in that temple, God will do in the earth. Don't forget, as soon as he drove them out he sat to teach. He taught. John 2. Don't make it a house of merchandise.</w:t>
      </w:r>
    </w:p>
    <w:p>
      <w:r>
        <w:t>So John concludes the narrative for us by saying, Jesus spoke about his body, the temple, in his resurrection. But in other renderings, Luke says, this one is going to come down. It's going to come down as a signpost in AD 70, but it's going to come down in all the earth, because Jesus' glory will flood the earth and his kingdom. In Luke 20 they had the conversation about his authority. Then in Luke 20 verse 17, the stone which the builders rejected the same has become the head of the corner. Where did that conversation start from? Luke 19, where he says they didn't know the time of their visitation. He wept over the city in Luke 19:44. Luke 19:45, he went into the temple and cast them out. So Luke brings that scenario to what he said will happen to the temple. And what will happen to the temple will be seen in his resurrection. That when Jesus is raised from the dead, that temple is gone. The human tradition and customs of it is gone. God is about to flood the earth with his glory.</w:t>
      </w:r>
    </w:p>
    <w:p>
      <w:r>
        <w:t>So he says here that the stone that the builders rejected has now become the head of the corner. This is the reason for Mark 11:23, be thou removed and be cast into the sea. What is he replaced with? The faithfulness of God. Verse 24, whatsoever things you desire when you pray, believe that you receive them. What are they praying about? Deuteronomy 6:4, Hear, O Israel, the Lord thy God is one. Then he says in 25, and when you stand praying in this new temple, you will forgive. Because if you don't do it, your heavenly Father won't forgive those who trespass against you. So we take away the mountain, and then we have a new temple in the earth which is going to be flooded by God's mercy and sacrifice. So in Luke 20, the stone that the builders rejected has become the head of the corner. Then there's this conversation about the image on the coin. On whose image is here? They say Caesar. Surrender to Caesar that which belongs to Caesar and to God. Don't forget, the image is what is in the temple. He says, what should be in this temple is God and not Caesar.</w:t>
      </w:r>
    </w:p>
    <w:p>
      <w:r>
        <w:t>In Luke 21 again he sees them casting money into the temple. Then he sees a widow who put in all she had. There are two lessons in there. Number one, according to the law, a widow who is poor should not be asked for offerings. So Jesus brings the issue of oppression in Luke 21:1-4. In verse 5, as some spake of the temple, how it was adorned with goodly stones and gifts. Look at the contrast. You took from the poor to adorn a physical temple. Then they say, oh, temple is built with good gifts. Oppression is in mind. Jesus says, for as these things which I behold, the days will come in which there shall be not one stone left. Then the conversation about the temple oppression will go. Injustice, tyranny in God's temple. He says, I don't ask for sacrifices, I ask for mercy. Mercy itself is the sacrifice of his temple in the whole earth. So the conversation here is about oppression, injustice, unrighteousness.</w:t>
      </w:r>
    </w:p>
    <w:p>
      <w:pPr>
        <w:pStyle w:val="Heading2"/>
      </w:pPr>
      <w:r>
        <w:t>The True Tabernacle Made Without Hands</w:t>
      </w:r>
    </w:p>
    <w:p>
      <w:r>
        <w:t xml:space="preserve">Paul will open up his writings by saying in First Corinthians 3:16, you are God's new earth. You are God's temple. The church therefore is the seat of God's authority. </w:t>
      </w:r>
      <w:r>
        <w:rPr>
          <w:i/>
        </w:rPr>
        <w:t>I heard someone say this years ago. I didn't understand the import. When he said in one meeting I was in in 1994 or 95, he said that the church is God's seat of authority in the whole earth. One day when I saw Paul said, don't you know that you will judge the world? If you therefore can't judge the minutest of matters...</w:t>
      </w:r>
      <w:r>
        <w:t xml:space="preserve"> Which means that God expects true justice to come via his ekklesia.</w:t>
      </w:r>
    </w:p>
    <w:p>
      <w:r>
        <w:t>Look at the accusations against Jesus. Have you observed that what was most consistent was that he said he will destroy the temple? Mark 14:58, Mark 15:29, Luke 23:45, he was accused of that consistently. Matthew 26:61. Again, don't lose this. Judas also in Matthew 27 brought back the betrayal money to the temple. Matthew 27:5, Matthew 27:40, you said you're going to destroy the temple and build it in three days. Matthew 27:40. Matthew 26:61, you said you are able to destroy the temple. Let's just run through Matthew 23:16 is commentary about the temple. And verse 35, look at the commentary on 35. You slew the prophets in the temple on the altar. Now I want you to observe Matthew 27:51, where the veil of the temple was split into two. So it's a miracle of significance. The truth is they continued in the temple much later. They must have thought it was just an accident. Oh, it was an earthquake. Get the engineers to fix it. Just like when AD 70 happened.</w:t>
      </w:r>
    </w:p>
    <w:p>
      <w:r>
        <w:t>So let's go back to the conversations of John 2 and pay attention to what Jesus says about the temple and what he says in the temple. John 2 verse 14, he found sheep, doves and changers of money. He cleansed the temple by his zeal. Take these things hence, make not my father's house an house of merchandise. Then he says, destroy this temple in three days I will build it. Then everybody got crazy. But it was when he rose from the dead that they believed the scriptures. Now look at me guys. Did they think that he was going to physically build a temple upon resurrection? No. They knew that when he told them to go into the whole world and preach the gospel, this was what was to be fulfilled. This was to be fulfilled through them.</w:t>
      </w:r>
    </w:p>
    <w:p>
      <w:r>
        <w:t>Now I need you to understand a use of language here in the book of Acts. In Mark 14:58 they said, we heard him say I will destroy this temple which is made with hands. You know, in John 2 they said they built it for this number of years. Made with hands. Made with hands. So look up again one more time, you discover that a major plan of Jesus' conversations and why he was accused was he said he was going to destroy the temple. And the temple meant a lot to the Jews where God lived, where the priests offered sacrifices and etc. Now in Stephen's sermon, Acts 7:47, he says Solomon built him an house. Now that means it was built by hands. Cheiropoietos. It means something you constructed. He said, but you should know that the most high dwelleth not in temples made with hands. For the prophets said, don't forget that he typifies their worship in the temple as similar to the tabernacle of Moloch in verse 43, that this is a human made mode of worship. So there is nothing unique to the temple of Israel. It's something done in the ancient Near Eastern culture. That was how they worshipped deities. He said, but we know that the most High, and he does that as an Old Testament narrative of how God is referred to among the gods. This must have brought them crazy. Hath not my hand made all these things in verse 50, you stiff necked people.</w:t>
      </w:r>
    </w:p>
    <w:p>
      <w:r>
        <w:t>Who went on that conversation? In Acts 17:24, Paul makes the same mention. He does not dwell in temples made with hands. So you can see that Luke wrote the book of Acts to see that Jesus was accused of the same thing Paul was accused of. Ephesians 2:11. Circumcision in the flesh. Made by hands. Cheiropoietos, Hebrews 9:11. Not more perfect tabernacles. Not made with hands. That is to say not of these buildings. Hebrews 9:24. He entered into the holy places. Not made with hands. The idea we think here is that he's saying it's not physical. No, it was not constructed by man. So this is why we thought that Jesus took his blood to the outer space, because of the phrase not made with hands. It simply means it wasn't built by Solomon.</w:t>
      </w:r>
    </w:p>
    <w:p>
      <w:r>
        <w:t>The use of the word temple, naos, in the Greek by Paul in 1 Corinthians 3:16 and 17, and 1 Corinthians 6:19, and 2 Corinthians 6:16, and Ephesians 2:21. 1 Corinthians 3:16, you are like a new temple. He's talking to you as the temple where God and man meet. 1 Corinthians 6:19, he says your body is the temple of the Holy Ghost. 2 Corinthians 6:16, I walk in them. Ephesians 2:21, holy temple in the Lord. Now listen carefully now, 2 Thessalonians 2 on the concept of the Antichrist. People believe that what he's saying is that the Antichrist will now come to the temple in Jerusalem. They still are thinking that way, and sit there and call himself God. No, Paul's language here is about idolatry. Verse 4. Who opposes and exalts himself above all that is called God or that is worshipped. Temple language. So that he sits as God in the temple of God, showing himself that he is God. This is idol worship in the world.</w:t>
      </w:r>
    </w:p>
    <w:p>
      <w:r>
        <w:t>So let's assume that what's going to happen the last day, that as soon as Israel begins to build the temple, you say, the world is coming to an end. Then the Antichrist will come and sit there. No, no, no. In the book of Romans you won't find Paul expertly use the word naos. But by saying, I serve God in my spirit. That's temple language. By saying that if any has not the spirit of Christ, none of his; if Christ be in you, all right in you is temple language. Romans 8:9 to 15, Romans 12:1 is temple language. In 1 Peter 2 and verse 4, in whom coming as unto a living stone disallowed indeed of men, but chosen of God and precious. That word living stone chosen of God is temple language, what God is doing in the earth. You also are living stones built up, oikodomeo. Look at how the word oikodomeo is used by Jesus in Matthew 7:24 in the parable of the wise and the foolish builder. A temple is in mind. Build upon the sand or build upon the rock. The rock is that which is eternal, the sand is that which is made by man. Matthew 16:18, upon this rock I'll build my church in the whole earth, and the gates of hell shall not prevail. Matthew 21:33, the householder or the builder of the house, which is a parable of a building. Matthew 21:42, the stone which the builders rejected. Temple language. Matthew 26:61 when he was accused of wanting to build his own Temple, or Matthew 27:40 when he was accused. But in Acts 20:32, when he says the word of his grace, which is able to build you up. Temple language.</w:t>
      </w:r>
    </w:p>
    <w:p>
      <w:r>
        <w:t>So the word oikodomeo is used for a family or a household. A temple is built, a family is built, a household is built. Peter uses the word a spiritual house. Oikos from the word oikeia. John 14:2, in my Father's household are many mansions. His house therefore will be the believer as a window for the whole world. Peter throws in the word so you will know he's talking about the temple. He says a spiritual house. 1 Peter 2:5, to offer up spiritual sacrifices, an holy priesthood. That's temple. Hierateuma from the word hiereus, priest. To offer up sacrifices acceptable to God by Jesus. This is an earthly bound ministry, and it says we're offering sacrifices in the earth as we build. As we build in the earth. Today, as we preach the gospel, we are extending the full frontiers of God's temple.</w:t>
      </w:r>
    </w:p>
    <w:p>
      <w:r>
        <w:t>Sacrifices. Thusia. In Matthew 9:13, Jesus says, did you not read this in your law? I will have mercy and not sacrifice. I'm not come to call the righteous, but sinners to repentance. Matthew 12:7. I will have mercy, not sacrifice. He would not have condemned the guiltless. In other words, he's saying the sacrifices of this temple is in mercy. Sacrifices, therefore, will be the service of the priests of this temple of God. Romans 12:1 presents this union as a thusia. Living sacrifice. Ephesians 5:2, when we walk in love, Paul calls it a sacrifice of this temple, a sweet smelling sacrifice to God. Philippians 2:17. Yea, and if I be offered upon the sacrifice and service of your faith, I joy and rejoice. Sacrifice? Why are we offering sacrifice? Because it's service in the earth. Philippians 4:18, when you give, Paul says, an odor of a sweet smell. A sacrifice acceptable to God.</w:t>
      </w:r>
    </w:p>
    <w:p>
      <w:r>
        <w:t>Then the book of Hebrews. So these sacrifices amongst men. Hebrews 5. He says the priest offers sacrifices in things pertaining to God. Hebrews 7:27. Jesus will not offer daily, but offer it once and for all he offered of Himself. Hebrews 8:3. The sacrifice of the priests of the old testament. Hebrews 9:9, didn't make anyone perfect. Hebrews 9:23, the heavenly things of better sacrifices. Hebrews 9:26, he will suffer and put away sin by the sacrifice of himself. Look at the contrast. The offerings of the temple, Christ's offerings. Hebrews 10:1, the sacrifice didn't make anyone perfect. Hebrews 10:5, he says he didn't want sacrifice and offerings, but the body you have prepared. Talking about a temple sacrifice. Hebrews 10:8, he says, a body you prepared for me, not after the law. But Hebrews 10:10 now says we are sanctified through the offering of the body of Jesus. So whilst the temple sacrifices were done with animals in a physical temple, God offers his Son to cleanse the earth by sacrifice to sanctify us. Hebrews 10:26. There remaineth no more sacrifice for sins. Hebrews 11:4. Abel's sacrifice, more excellent. Hebrews 13:15, he says, the sacrifice of praise, the fruit of our lips confessing his name. Hebrews 13:16. When we do good and we give, with such sacrifices, God is well pleased. So these sacrifices, when he says they are unto God, is the word eis Theon. They are by God, they are for God.</w:t>
      </w:r>
    </w:p>
    <w:p>
      <w:r>
        <w:t>So why then the use of the word heavenly and earthly by the writer of Hebrews? We have said heaven describes God, what God does; earth, what man does. But you and I will concede that both what God does and what man does are found on the earth. So both the heavenly and the earthly are found amongst men. Because if you say it's man-made, don't forget the earth is made by God. But man-made means this is man's concept of temple. And God's concept of the temple is the earth. The earth is the Lord's and the fullness thereof.</w:t>
      </w:r>
    </w:p>
    <w:p>
      <w:r>
        <w:t>Now this takes us back to the conversation Paul had about food offered to idols. In 1 Corinthians 10 he says, we know that an idol is nothing. He says, there's really nothing called an idol. In 1 Corinthians 8. He drives it home in 1 Corinthians 10. I used to assume that they were a conversation that was not connected, but they were. He starts off like Paul writes in 8, juxtaposes in 9 about giving reward, comes back to it in 10, talking about the Exodus. Then he says, look, this thing is nothing. The earth is the Lord's the fullness thereof. Which means this whole earth is God's temple. So if anybody asks you to give any food, come on, eat it. All he says is someone's conscience is the problem. For his conscience, don't do it. But don't forget that whatever is done in the earth is the Lord's and the fullness thereof. God is in the earth today, which means our conversation of the temple must continue. And in that temple, Jesus is resurrection. That temple made with hands was judged, and the eventual result is what men did to it. About 40 years after Jesus made that comment, talking about what man has done in the earth today will fade away. It is what God has done in his Son that is forever taken. In Psalm 23. Goodness and mercy shall follow me, which is the concept of the new heaven and the new earth. And I will dwell in the house of the Lord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