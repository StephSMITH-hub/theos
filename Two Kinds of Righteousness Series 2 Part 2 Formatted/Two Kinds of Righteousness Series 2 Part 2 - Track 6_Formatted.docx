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2: Track 6</w:t>
        <w:br/>
        <w:t>The Ministry of Angels, the Old Testament Law, and the Superiority of Christ</w:t>
      </w:r>
    </w:p>
    <w:p>
      <w:pPr>
        <w:pStyle w:val="Heading2"/>
      </w:pPr>
      <w:r>
        <w:t>Interpreting the Old Testament in the Light of Christ</w:t>
      </w:r>
    </w:p>
    <w:p>
      <w:r>
        <w:t>Luke 24:25–27, 44–46</w:t>
        <w:br/>
        <w:t>[25] Then he said unto them, O fools, and slow of heart to believe all that the prophets have spoken:</w:t>
        <w:br/>
        <w:t>[26] Ought not Christ to have suffered these things, and to enter into his glory?</w:t>
        <w:br/>
        <w:t>[27] And beginning at Moses and all the prophets, he expounded unto them in all the scriptures the things concerning himself.</w:t>
        <w:br/>
        <w:t>[44] And he said unto them, These are the words which I spake unto you, while I was yet with you, that all things must be fulfilled, which were written in the law of Moses, and in the prophets, and in the psalms, concerning me.</w:t>
      </w:r>
    </w:p>
    <w:p>
      <w:r>
        <w:t>It is therefore important to always read the Old Testament in the epistles. We have seen that there is no conflict, there is no contradiction. There is just a requisite knowledge of interpretation. How do we interpret this? Language is there, the context is there. Nehemiah 8:7–8 says they read in the book in the law of God distinctly, and gave the sense, and caused them to understand the reading. The Old Testament is such that we must give its clear hermeneutical meanings. We must cross the language boundary and the cultural barriers.</w:t>
      </w:r>
    </w:p>
    <w:p>
      <w:r>
        <w:t>Within what we have said so far in this series, we have established that the instrument of God's righteousness need not be morally righteous all the time. God's instruments may not always be efficient, but they are sufficient enough to carry out the task. The question is, can we extend these parameters to angels?</w:t>
      </w:r>
    </w:p>
    <w:p>
      <w:pPr>
        <w:pStyle w:val="Heading2"/>
      </w:pPr>
      <w:r>
        <w:t>Unlearning Primordial Sentiments About Angels</w:t>
      </w:r>
    </w:p>
    <w:p>
      <w:r>
        <w:t>The first challenge we have about angels is a primordial sentiment we probably grew up with—the idea of the perfect nature of angels. Sometimes the greatest challenge in interpretation is not what is written, it is what you have thought. And the longer the way you thought stays, the more difficult it is to overcome such barriers.</w:t>
      </w:r>
    </w:p>
    <w:p>
      <w:r>
        <w:t>The Book of Job is a Moses interpretation. Moses' rendering carries conversational imageries, figures of speech, and poetic renditions of spiritual truth. Moses pictures that Satan works through man as a spiritual being, yet the conversation entails that God did it (in spite of the explanation that shows Hebraism in writing). The New Testament similarly mirrors such conversations, like in Matthew 4 and Luke 4, where the tempter takes Jesus to the pinnacle of the temple or a high mountain—imageries showing the conversation between Jesus and Satan, who works through men (often the Pharisees, the rulers of that world).</w:t>
      </w:r>
    </w:p>
    <w:p>
      <w:pPr>
        <w:pStyle w:val="Heading2"/>
      </w:pPr>
      <w:r>
        <w:t>Who Were the Angels?</w:t>
      </w:r>
    </w:p>
    <w:p>
      <w:r>
        <w:t>To discuss God's righteousness and how he fulfilled the covenant, we must ask who angels were.</w:t>
      </w:r>
    </w:p>
    <w:p>
      <w:r>
        <w:t>Psalm 104:4</w:t>
        <w:br/>
        <w:t>[4] Who maketh his angels spirits; his ministers a flaming fire.</w:t>
      </w:r>
    </w:p>
    <w:p>
      <w:r>
        <w:t xml:space="preserve">The word "angels" is the Hebrew word </w:t>
      </w:r>
      <w:r>
        <w:rPr>
          <w:i/>
        </w:rPr>
        <w:t>malak</w:t>
      </w:r>
      <w:r>
        <w:t>, which simply means messenger or servant (</w:t>
      </w:r>
      <w:r>
        <w:rPr>
          <w:i/>
        </w:rPr>
        <w:t>sharat</w:t>
      </w:r>
      <w:r>
        <w:t>), an assistant. The word "ministers" means those who assist. So, the question is, are angels assisting God to carry a chair? That can't be what it is. If we look at the overall intent of the scriptures, it has to be in the salvation plan of man. That is where they assist.</w:t>
      </w:r>
    </w:p>
    <w:p>
      <w:r>
        <w:t>Psalm 103:20–21</w:t>
        <w:br/>
        <w:t>[20] Bless the Lord, ye his angels, that excel in strength, that do his commandments, hearkening unto the voice of his word.</w:t>
        <w:br/>
        <w:t>[21] Bless ye the Lord, all ye his hosts; ye ministers of his, that do his pleasure.</w:t>
      </w:r>
    </w:p>
    <w:p>
      <w:r>
        <w:t>They hearken unto the voice of his word (</w:t>
      </w:r>
      <w:r>
        <w:rPr>
          <w:i/>
        </w:rPr>
        <w:t>dabar</w:t>
      </w:r>
      <w:r>
        <w:t xml:space="preserve"> / </w:t>
      </w:r>
      <w:r>
        <w:rPr>
          <w:i/>
        </w:rPr>
        <w:t>logos</w:t>
      </w:r>
      <w:r>
        <w:t xml:space="preserve">). Where do we find his </w:t>
      </w:r>
      <w:r>
        <w:rPr>
          <w:i/>
        </w:rPr>
        <w:t>logos</w:t>
      </w:r>
      <w:r>
        <w:t xml:space="preserve">? His </w:t>
      </w:r>
      <w:r>
        <w:rPr>
          <w:i/>
        </w:rPr>
        <w:t>logos</w:t>
      </w:r>
      <w:r>
        <w:t xml:space="preserve"> is in the mouth of his prophets! Amos 3:7 says God will do nothing, but he revealeth his secret unto his servants the prophets. God does not show his secrets to his angels; he shows them to his prophets. By the hand of the prophet, he delivered his people.</w:t>
      </w:r>
    </w:p>
    <w:p>
      <w:pPr>
        <w:pStyle w:val="Heading2"/>
      </w:pPr>
      <w:r>
        <w:t>Man as God's Agent in the Earth</w:t>
      </w:r>
    </w:p>
    <w:p>
      <w:r>
        <w:t>If we call angels servants in the realm of carrying out God's will in the earth, then what were prophets meant to be? The focus of the Jewish scriptures is man. Genesis 1:26–28 shows man made in the image and glory of God. It is man that is God's agent in the earth. If man is God's agent, and God will use servants and prophets, the prophets will therefore have the angels at their behest.</w:t>
      </w:r>
    </w:p>
    <w:p>
      <w:r>
        <w:t>People think God just says, "Hey angel, go and do this for me." But what then are the spokespersons for? Obviously, the prophets play a primary role; the angels play a secondary one. In Genesis 20:7, Abraham is called God's prophet (</w:t>
      </w:r>
      <w:r>
        <w:rPr>
          <w:i/>
        </w:rPr>
        <w:t>nabi</w:t>
      </w:r>
      <w:r>
        <w:t>). In Exodus 7:1, Aaron was to be Moses' prophet, and Moses would be as God (</w:t>
      </w:r>
      <w:r>
        <w:rPr>
          <w:i/>
        </w:rPr>
        <w:t>elohim</w:t>
      </w:r>
      <w:r>
        <w:t>) to Aaron. Angels are never called his prophets. They hearken to his prophets who carry the voice of his word. In the order of things, we never should rank angels with man or above man.</w:t>
      </w:r>
    </w:p>
    <w:p>
      <w:r>
        <w:t>Look at the incarnation. When Jesus was born, angels were predominant in Matthew 1 and 2, and Luke 1 and 2. But every time the angels acted, it was "that it might be fulfilled which was spoken of the Lord by the prophet" (Matthew 1:22, 2:15, 2:23). The angels came to carry out what the prophets had said. In Luke 1, when the angel speaks to Zacharias and Mary, the angel quotes the prophets (Malachi 4 and 2 Samuel 7).</w:t>
      </w:r>
    </w:p>
    <w:p>
      <w:r>
        <w:t xml:space="preserve">At the resurrection, the angels say, "He is not here: for he is risen, </w:t>
      </w:r>
      <w:r>
        <w:rPr>
          <w:i/>
        </w:rPr>
        <w:t>as he said</w:t>
      </w:r>
      <w:r>
        <w:t>" (Matthew 28:6, Mark 16:7, Luke 24:6). They take intimations from the earth. In Acts 1:11, the angels tell the disciples, "This same Jesus... shall so come in like manner as ye have seen him go." They are basically quoting what Jesus had said before (Luke 21:27). In Acts 10, when Daniel prayed, the angel said, "I am come for thy words" (Daniel 10:12).</w:t>
      </w:r>
    </w:p>
    <w:p>
      <w:r>
        <w:t>Angels attend to what God said through the prophets.</w:t>
      </w:r>
    </w:p>
    <w:p>
      <w:pPr>
        <w:pStyle w:val="Heading2"/>
      </w:pPr>
      <w:r>
        <w:t>The Superiority of Christ to Angels</w:t>
      </w:r>
    </w:p>
    <w:p>
      <w:r>
        <w:t>The Book of Hebrews provides extensive commentary on this. Hebrews 1:4 says Jesus was made "so much better than the angels, as he hath by inheritance obtained a more excellent name than they." The writer of Hebrews uses the word "better" (</w:t>
      </w:r>
      <w:r>
        <w:rPr>
          <w:i/>
        </w:rPr>
        <w:t>kreitton</w:t>
      </w:r>
      <w:r>
        <w:t>) and "more excellent" (</w:t>
      </w:r>
      <w:r>
        <w:rPr>
          <w:i/>
        </w:rPr>
        <w:t>diaphoros</w:t>
      </w:r>
      <w:r>
        <w:t>) repeatedly to show the difference.</w:t>
      </w:r>
    </w:p>
    <w:p>
      <w:r>
        <w:t>God never called an angel His Son. Angels are not to have His inheritance. Angels are to worship Jesus the Son, who is a man. Hebrews 1:14 says angels are "ministering spirits, sent forth to minister for them who shall be heirs of salvation."</w:t>
      </w:r>
    </w:p>
    <w:p>
      <w:r>
        <w:t>Hebrews 2:1–4</w:t>
        <w:br/>
        <w:t>[1] Therefore we ought to give the more earnest heed to the things which we have heard, lest at any time we should let them slip.</w:t>
        <w:br/>
        <w:t>[2] For if the word spoken by angels was stedfast, and every transgression and disobedience received a just recompence of reward;</w:t>
        <w:br/>
        <w:t>[3] How shall we escape, if we neglect so great salvation; which at the first began to be spoken by the Lord, and was confirmed unto us by them that heard him;</w:t>
        <w:br/>
        <w:t>[4] God also bearing them witness, both with signs and wonders, and with divers miracles, and gifts of the Holy Ghost, according to his own will?</w:t>
      </w:r>
    </w:p>
    <w:p>
      <w:r>
        <w:t>If you did not believe the word spoken by angels (the law of Moses), you received a just recompense of reward. But the gospel was spoken by the Lord, and God bears witness with signs, wonders, and gifts of the Holy Ghost.</w:t>
      </w:r>
    </w:p>
    <w:p>
      <w:pPr>
        <w:pStyle w:val="Heading2"/>
      </w:pPr>
      <w:r>
        <w:t>The Law of Moses and the Ministry of Angels</w:t>
      </w:r>
    </w:p>
    <w:p>
      <w:r>
        <w:t>Hebrews 2:2 mentions the "just recompence of reward" for those who transgressed the word spoken by angels. This refers to the law of Moses (Hebrews 10:28 says, "He that despised Moses' law died without mercy"). Stephen says the law was received "by the disposition of angels" (Acts 7:53). Galatians 3:19 says it was "ordained by angels in the hand of a mediator."</w:t>
      </w:r>
    </w:p>
    <w:p>
      <w:r>
        <w:t>If the word spoken by angels was steadfast, it means they acted via Moses. The angels will have what lawyers call vicarious liability. They will be as liable, as imperfect, and as inefficient as the prophets they worked with. Under Moses' law, every disobedience and transgression received a just recompense of reward. Were the angels wrong to carry out the penalty? No. You cannot view them outside the one they worked with. It is Moses you should point to, not the angels.</w:t>
      </w:r>
    </w:p>
    <w:p>
      <w:r>
        <w:t>Hebrews 10:28–29</w:t>
        <w:br/>
        <w:t>[28] He that despised Moses' law died without mercy under two or three witnesses:</w:t>
        <w:br/>
        <w:t>[29] Of how much sorer punishment, suppose ye, shall he be thought worthy, who hath trodden under foot the Son of God, and hath counted the blood of the covenant, wherewith he was sanctified, an unholy thing, and hath done despite unto the Spirit of grace?</w:t>
      </w:r>
    </w:p>
    <w:p>
      <w:r>
        <w:t xml:space="preserve">He compares the judgment under Moses' law with the judgment of rejecting the gospel. He uses strong words: </w:t>
      </w:r>
      <w:r>
        <w:rPr>
          <w:i/>
        </w:rPr>
        <w:t>sorer punishment</w:t>
      </w:r>
      <w:r>
        <w:t xml:space="preserve"> (</w:t>
      </w:r>
      <w:r>
        <w:rPr>
          <w:i/>
        </w:rPr>
        <w:t>timoria</w:t>
      </w:r>
      <w:r>
        <w:t xml:space="preserve"> — penalty), </w:t>
      </w:r>
      <w:r>
        <w:rPr>
          <w:i/>
        </w:rPr>
        <w:t>fiery indignation</w:t>
      </w:r>
      <w:r>
        <w:t xml:space="preserve"> which shall </w:t>
      </w:r>
      <w:r>
        <w:rPr>
          <w:i/>
        </w:rPr>
        <w:t>devour</w:t>
      </w:r>
      <w:r>
        <w:t xml:space="preserve"> (</w:t>
      </w:r>
      <w:r>
        <w:rPr>
          <w:i/>
        </w:rPr>
        <w:t>esthio</w:t>
      </w:r>
      <w:r>
        <w:t xml:space="preserve"> — eat up) the adversaries. He is saying that if you reject eternal redemption, you will have eternal death. The angels simply carried out the judgment of sin and death under Moses.</w:t>
      </w:r>
    </w:p>
    <w:p>
      <w:r>
        <w:t>Why did Moses give the law with such severe penalties? Because of their unbelief and hardness of heart (Hebrews 3:8, 12, 19). Unbelief became the template by which angels acted in those days. Angels acted for God by acting with man. When Jesus came, he fulfilled the covenant. He rebuked James and John for wanting to call down fire like Elijah, saying, "Ye know not what manner of spirit ye are of. For the Son of man is not come to destroy men's lives, but to save them" (Luke 9:55–56).</w:t>
      </w:r>
    </w:p>
    <w:p>
      <w:r>
        <w:t>The Bible is honest enough to tell you that God's servants were not efficient, but they were sufficient enough. This is the same narrative we use for angels. Today, we don't look at angels; we listen to the Son, by whom the covenant is fulfilled and through whom we have so great salvation.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