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12</w:t>
        <w:br/>
        <w:t>Angels, Demons, and the Clarification of the Supernatural</w:t>
      </w:r>
    </w:p>
    <w:p>
      <w:pPr>
        <w:pStyle w:val="Heading2"/>
      </w:pPr>
      <w:r>
        <w:t>The Ministry and Hierarchy of Angels</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 xml:space="preserve">And he said unto them, O fools and slow of heart to believe all that the prophet, not angel, has spoken. Ought not Christ to have suffered these things and to enter into his glory and beginning at Moses and all the prophets, he expounded unto them in all the Scriptures, the things concerning himself. And that word there is </w:t>
      </w:r>
      <w:r>
        <w:rPr>
          <w:i/>
        </w:rPr>
        <w:t>diermeneuo</w:t>
      </w:r>
      <w:r>
        <w:t xml:space="preserve"> which we have submitted includes grammar. May I quickly say that there are words that can be applied to many scenarios. For example, the issue of servant or slave comes out to now be a bondservant. Jesus is called a servant. All God's children who are involved in service are called servants. There is also another word that deals with public service. Am I forgetting that there is a word later that deals with both priestly temple service and also ministry? Then again, when we have a word like angels, the issue is angels can also be used for ministers, though I know that when it is used for preachers of the Gospel, it has a dint of a figurative expression. For example, the angels of the churches in Revelation 1:20. Then all the angels mentioned in chapter two and three, but they appear more with the dint of figurative expression. So one of the things that Jesus would have sorted here will be the ministry of angels.</w:t>
      </w:r>
    </w:p>
    <w:p>
      <w:r>
        <w:t>We began yesterday, I suppose, on certain things and we looked at angels, the commentaries of the Old Testament and I said to you that because of how closer we are to the New Testament world, we would rely a whole lot on their commentaries in this regard. We said that yesterday, even though vis-a-vis what we still have in the Old Testament was sufficient, we said a few things yesterday. Now a few questions we have asked. We said, were angels perfect? Perfect will mean without fault or had perfect knowledge. A text of Scripture that I must admit I struggle with, to submit as referring to angels will be Ephesians 3:10.</w:t>
      </w:r>
    </w:p>
    <w:p>
      <w:r>
        <w:t>Ephesians 3:10</w:t>
        <w:br/>
        <w:t>[10] To the intent that now unto the principalities and powers in heavenly places might be known by the church the manifold wisdom of God,</w:t>
      </w:r>
    </w:p>
    <w:p>
      <w:r>
        <w:t xml:space="preserve">The word there is </w:t>
      </w:r>
      <w:r>
        <w:rPr>
          <w:i/>
        </w:rPr>
        <w:t>archai</w:t>
      </w:r>
      <w:r>
        <w:t xml:space="preserve"> and </w:t>
      </w:r>
      <w:r>
        <w:rPr>
          <w:i/>
        </w:rPr>
        <w:t>exousia</w:t>
      </w:r>
      <w:r>
        <w:t xml:space="preserve">, where you have </w:t>
      </w:r>
      <w:r>
        <w:rPr>
          <w:i/>
        </w:rPr>
        <w:t>exousia</w:t>
      </w:r>
      <w:r>
        <w:t xml:space="preserve"> and then the word </w:t>
      </w:r>
      <w:r>
        <w:rPr>
          <w:i/>
        </w:rPr>
        <w:t>epouranios</w:t>
      </w:r>
      <w:r>
        <w:t>. I am not sure whether the construction supports thinking this is angels. It looks plausible by the time you look at 1 Peter 1:12. I cannot say I am too sure. Why? Because in chapter one there is above all principality, power, might, and dominion. Everything that is named not only in this world, which presupposes authority and rulership generally. Now it can be spiritual as well. And then what about the issue of powers in the heavenlies? I struggle not to think that in the heavenlies might just be the way those things are made known, not the principality and power. So I cannot see Paul sustain calling angels principalities and powers as such, even though there are allusions to it. I am just trying to stir up your pure minds.</w:t>
      </w:r>
    </w:p>
    <w:p>
      <w:pPr>
        <w:pStyle w:val="Heading2"/>
      </w:pPr>
      <w:r>
        <w:t>Angels, Principalities, and Earthly Rulers</w:t>
      </w:r>
    </w:p>
    <w:p>
      <w:r>
        <w:t>In Ephesians 6, for example, when it says "rulers of the darkness of this world," it has a dint of ethnic authorities who are controlled by spiritual influences. So a bit of that we could submit that angels will be involved. But then it is not all those clear texts that you can say reliably. It feels more to earthly authorities, earthly rulers who are influenced by spiritual beings. In Ephesians 6:12 and then Ephesians 1:20 seems to address 21 earthly rulership, which flows with all we have been reading from the Old Testament. So that Ephesians 3:10 is a bit something I just have to consider again and again. But we have 1 Peter 1:12 where Peter says, now interestingly, he is talking about the Old Testament prophets and prophecies from verse 10 and verse 11.</w:t>
      </w:r>
    </w:p>
    <w:p>
      <w:r>
        <w:t>1 Peter 1:12</w:t>
        <w:br/>
        <w:t>[12] Unto whom it was revealed, that not unto themselves, but unto us they did minister the things, which are now reported unto you by them that have preached the gospel with the Holy Ghost sent down from heaven; which things the angels desire to look into.</w:t>
      </w:r>
    </w:p>
    <w:p>
      <w:r>
        <w:t xml:space="preserve">The gospel will be the sufferings of Christ and the glory that shall follow in verse 11. Now, the word desire is the word </w:t>
      </w:r>
      <w:r>
        <w:rPr>
          <w:i/>
        </w:rPr>
        <w:t>epithumeo</w:t>
      </w:r>
      <w:r>
        <w:t xml:space="preserve">, which means to covet. 1 Timothy 3:1, if a man desires the office of a bishop. Hebrews 6:11, to covet. Now he adds the word desire to "look into," which is the word </w:t>
      </w:r>
      <w:r>
        <w:rPr>
          <w:i/>
        </w:rPr>
        <w:t>parakupto</w:t>
      </w:r>
      <w:r>
        <w:t>. It means to look out, to find. That supposes that angels were discovering things by the Gospel that cannot be questioned. Luke 24:12, Peter stooping down to find. John 20:11, Jesus stooping down... let me ensure I am not quoting the wrong thing. Luke 24:12, they stooped down and he beheld the linen. To look into something like you want to get it. You are trying to find something. And I mentioned John 20:11, stooping down again. So it is to look for something. So if angels, then James 1:25, "looks into the perfect law of liberty."</w:t>
      </w:r>
    </w:p>
    <w:p>
      <w:r>
        <w:t>Now remember I said that Ephesians 3:10 is one of those texts that prevailing upon the heavenly does not for me answer the question, because it could have been syntax. Ephesians 1 is so clear, 20 and 21, which is earthly rulers, that what Christ has done is above. Just like Romans 1:4, he is declared the Son of God with power, and he makes that distinction between himself and Caesar. And then Ephesians 3:10 could just have been what Paul did before Agrippa and all the rulers. Because the rulers and principalities also include the elders of Israel, the priests, and of course the Ephesians 6:12 just says these things are controlled. And why would he say that? Like we said yesterday, even though the temptation of Jesus in Luke 4 and Matthew 4 was that he was led into the wilderness of the temple by the devil, we found out that it is a narrative of Jesus' interactions with the Pharisees and Sadducees. So this could well be what Paul is narrating, that this is not flesh and blood.</w:t>
      </w:r>
    </w:p>
    <w:p>
      <w:r>
        <w:t>So the same way we say the temptation of Jesus, even though it was via the elders of Israel, Sadducees and Pharisees and the chief priests, it is still not flesh and blood. In John 14:30, "The prince of this world cometh, and hath nothing in me." John 12:31, "Now is the judgment of this world: now shall the prince of this world be cast out." John 16:11, "Of judgment, because the prince of this world is judged." You notice that when they oppose the church in Jerusalem, the prayer they prayed is in line with Psalm 2. Why do the heathen rage? And you are talking about Jews, the people imagine a vain thing. It says the kings and the rulers waged against the Lord and his anointed. And they used that text of earthly kings, the devil in the background. It is a bit of a... but this is a clear one that these angels were seeking to find. By saying the angels were seeking to find, Peter has a strong commentary to say angels therefore cannot be given a perfect status.</w:t>
      </w:r>
    </w:p>
    <w:p>
      <w:pPr>
        <w:pStyle w:val="Heading2"/>
      </w:pPr>
      <w:r>
        <w:t>The Status of Angels: Elect but Imperfect</w:t>
      </w:r>
    </w:p>
    <w:p>
      <w:r>
        <w:t>Then you now have 1 Timothy 5:21 where Paul calls the angels of God elect. I see people get freaked out on this. Like if in any way angels are presented as not to be perfect, then they almost feel like that means there is a problem with God. It means that you have a wrong theology about angels. So if we have said that in the hierarchy of service, who comes first? It is man. So if man comes first and you have no challenges with Moses not being perfect or not being, should I say, efficient enough, or Israel, then there should not be an argument about angels. Who is following what I am saying? Are you following what I am saying now? Do you get my point? If you settle in your mind who angels are to man, then whatever seems not to look all good with angels should not baffle you.</w:t>
      </w:r>
    </w:p>
    <w:p>
      <w:r>
        <w:t xml:space="preserve">So Paul calls them the elect angels, </w:t>
      </w:r>
      <w:r>
        <w:rPr>
          <w:i/>
        </w:rPr>
        <w:t>eklektos</w:t>
      </w:r>
      <w:r>
        <w:t>, which he will mention in 2 Timothy 2:10, "for the elect's sakes." So I suggest that the elect angels will be the ones who are choice angels or like a translation wants to put it, angels of the elect. None of them is fundamentally a problem. If they are angels of those who are saved or they are angels who are chosen for those who are saved, we are all not bad. Now in 1 Timothy 3:16 we are looking at all the commentaries on angels.</w:t>
      </w:r>
    </w:p>
    <w:p>
      <w:r>
        <w:t>1 Timothy 3:16</w:t>
        <w:br/>
        <w:t>[16] And without controversy great is the mystery of godliness: God was manifest in the flesh, justified in the Spirit, seen of angels, preached unto the Gentiles, believed on in the world, received up into glory.</w:t>
      </w:r>
    </w:p>
    <w:p>
      <w:r>
        <w:t xml:space="preserve">This is a little bit... it should necessarily not come that way by saying without controversy. It is the word </w:t>
      </w:r>
      <w:r>
        <w:rPr>
          <w:i/>
        </w:rPr>
        <w:t>homologoumenos</w:t>
      </w:r>
      <w:r>
        <w:t xml:space="preserve">. It means a common conviction, a common confession. God was made manifest in the flesh justified. I would rather have the word justified with his manifestation in the flesh justifying the Scriptures, because the word he uses here is </w:t>
      </w:r>
      <w:r>
        <w:rPr>
          <w:i/>
        </w:rPr>
        <w:t>dikaioo</w:t>
      </w:r>
      <w:r>
        <w:t xml:space="preserve">. It means vindicated. And if you look at Paul's teachings, the vindication, all right, is what he did through the Son, where he is just. Romans 3:26, Romans 8:3, he condemned sin in the flesh that the righteousness of the law might be fulfilled. So the manifestation of God in the flesh is a </w:t>
      </w:r>
      <w:r>
        <w:rPr>
          <w:i/>
        </w:rPr>
        <w:t>dikaioo</w:t>
      </w:r>
      <w:r>
        <w:t xml:space="preserve">. What is vindicated? Oh, interestingly, I think I mixed the Greek. But in that sentence it is used as </w:t>
      </w:r>
      <w:r>
        <w:rPr>
          <w:i/>
        </w:rPr>
        <w:t>edikaiothe</w:t>
      </w:r>
      <w:r>
        <w:t>. What vindicates? The humanity of Christ is vindicating, is that which vindicates or justified. So, or say justifying by his manifestation of the flesh, then in the Spirit seen of angels looks more accurate. Preached among or unto the Gentiles, believed on in the world, received up in glory, which all brings in the Abrahamic promise.</w:t>
      </w:r>
    </w:p>
    <w:p>
      <w:r>
        <w:t xml:space="preserve">Again, by using "seen of angels," Paul presupposes that there was a disclosure that was made to angels. What manifests which is to be revealed? The word mystery is the word </w:t>
      </w:r>
      <w:r>
        <w:rPr>
          <w:i/>
        </w:rPr>
        <w:t>musterion</w:t>
      </w:r>
      <w:r>
        <w:t>. Manifest will be explained to. Then it mentions godliness, our devotion. If you look at Paul's writings, what we said yesterday in Colossians 2:18, it mentions devotions to angels. And if you follow very well his narrative in 1 Timothy and 2 Timothy, he obviously spoke against myths, fables and emphasized the Gospel. So no doubt there is a receiving of knowledge by angels. Whether we look at Peter's commentary or Paul's commentary, or if we drag in, allow me use that one, you drag it very well in that Ephesians 3:10, then that will be fine. And if we accept Ephesians 1:20 as a hierarchy where evangelists are cooperating power in other lights, and then Jesus is supposed to be raised above with man found in him, then it shows that angels had things to know.</w:t>
      </w:r>
    </w:p>
    <w:p>
      <w:pPr>
        <w:pStyle w:val="Heading2"/>
      </w:pPr>
      <w:r>
        <w:t>The Fall of Angels and the Concept of Tartarus</w:t>
      </w:r>
    </w:p>
    <w:p>
      <w:r>
        <w:t>In 2 Peter 2:4...</w:t>
      </w:r>
    </w:p>
    <w:p>
      <w:r>
        <w:t>2 Peter 2:4</w:t>
        <w:br/>
        <w:t>[4] For if God spared not the angels that sinned, but cast them down to hell, and delivered them into chains of darkness, to be reserved unto judgment;</w:t>
      </w:r>
    </w:p>
    <w:p>
      <w:r>
        <w:t xml:space="preserve">Again, these are one of those old translations that might mislead. The word hell here is the word </w:t>
      </w:r>
      <w:r>
        <w:rPr>
          <w:i/>
        </w:rPr>
        <w:t>tartaroo</w:t>
      </w:r>
      <w:r>
        <w:t>. It is similar to Gehenna, or Hinnom, where a physical place or a physical experience that people are aware of is used to connote a spiritual experience. So it defines it as delivered unto. Now when you say delivered there, it is the same Greek word we have been saying, to abandon, to leave, not to be part of. So this again is not that God handed them over in his... you are going to see what he is talking about. I suppose that this is why some folks feel that there is a place called hell, then you have demons are there and they have seen preachers there too. As they say, God reserves them until the day of judgment, though they see fire, but then there is now a bigger fire. I don't know why you have such things in your mind. Fire is burning, but they will now put more gas or something. And interestingly when they print that picture, the demons are very strong because they keep beating up the Christians who are found there. So what believers' authority is granted to demons?</w:t>
      </w:r>
    </w:p>
    <w:p>
      <w:r>
        <w:t xml:space="preserve">But if you understand what Tartarus here is, it is another form of Gehenna. </w:t>
      </w:r>
      <w:r>
        <w:rPr>
          <w:i/>
        </w:rPr>
        <w:t>You know we told you the other day that you can go now and see if our people have gone to that Gehenna without knowing in their trip to collect JP, they have gone to hell. Gehenna is a valley you can see, they have gone there to visit. I have been to hell before. They say, you've been to hell before? Do you know you've been to hell? I bind it in Jesus name. Let me show you. Gehenna. Gehenna. But he came back.</w:t>
      </w:r>
      <w:r/>
    </w:p>
    <w:p>
      <w:r>
        <w:t xml:space="preserve">So that sinned. Then he uses the word cast down to hell and deliver them to chains. The word chains is a word used for restraint. They are restrained, which is where you have the word sin. You know, we mentioned that the original word for curse is you cannot do it, you cannot enter. Cursed are you means that you are not in the land. That is what it is. It is not, whatever you do, your hand will not... you know the way we say curse today. So when Moses rolls out the curses of Deuteronomy, it has to do with this. So when he says here chains, it is used for restraint. So the folks in his day understood it. When he now says darkness, it is clear. </w:t>
      </w:r>
      <w:r>
        <w:rPr>
          <w:i/>
        </w:rPr>
        <w:t>Zophos</w:t>
      </w:r>
      <w:r>
        <w:t xml:space="preserve"> in the Greek, </w:t>
      </w:r>
      <w:r>
        <w:rPr>
          <w:i/>
        </w:rPr>
        <w:t>zophos</w:t>
      </w:r>
      <w:r>
        <w:t>. A word you will see in Hebrews 12:18, blackness and darkness. 2 Peter 2:17, to whom the mist of darkness is reserved. So it is figurative.</w:t>
      </w:r>
    </w:p>
    <w:p>
      <w:r>
        <w:t>Jude 6</w:t>
        <w:br/>
        <w:t>[6] And the angels which kept not their first estate, but left their own habitation, he hath reserved in everlasting chains under darkness unto the judgment of the great day.</w:t>
      </w:r>
    </w:p>
    <w:p>
      <w:r>
        <w:t xml:space="preserve">This one, which is related to this. Angels that kept not their first estate, but left their own habitation. That is the key word. He hath reserved unto everlasting chains under darkness, unto the judgment of the day. </w:t>
      </w:r>
      <w:r>
        <w:rPr>
          <w:i/>
        </w:rPr>
        <w:t>Zophos</w:t>
      </w:r>
      <w:r>
        <w:t xml:space="preserve">. Then verse 13, blackness of darkness forever. They are figurative. It means darkness unto blackness. It now shades it stronger. So when it says cast into darkness, it means therefore that it is the darkness that is the new status of these angels. They are prevented to function as what they were. They are in a state that is reserved to </w:t>
      </w:r>
      <w:r>
        <w:rPr>
          <w:i/>
        </w:rPr>
        <w:t>krisis</w:t>
      </w:r>
      <w:r>
        <w:t xml:space="preserve">, a final judgment. Kept there is </w:t>
      </w:r>
      <w:r>
        <w:rPr>
          <w:i/>
        </w:rPr>
        <w:t>tereo</w:t>
      </w:r>
      <w:r>
        <w:t>. What he is saying is they were not made this way, but when they sinned, they now became darkness. What we can call today fallen angels or demons. The only way to explain demons or devils is to call them fallen angels. There is no other way they can be explained. Disembodied spirits, whatever name they bear, it is not in my study of God's word.</w:t>
      </w:r>
    </w:p>
    <w:p>
      <w:r>
        <w:t>So how were they cast into this position of Tartarus? It is by God abandoning them. So what exactly happened to angels who sinned, left their first estate? And he used it in the same manner with which you are going to talk about Adam and Eve. It simply means the angels are now in darkness. It is not implying that those angels were sent into one place and they are now held down waiting. They are waiting. It is just saying they have changed their state or status. By saying angels that sinned, it means they have a will. If an angel doesn't have a will, it means he is remote controlled by God even. Watch me, animals have wills now, right? Animals have wills. That is why you can control them and that is why you can lose control. So every animal has a will. Mosquitoes have a will. You get my point. So if an angel can sin, that means he has a will. If he has a will, that means he can learn. If he can learn, that means he can be ignorant.</w:t>
      </w:r>
    </w:p>
    <w:p>
      <w:r>
        <w:t>There is no angel who bears... let me say this carefully. If angels are not in the image of God, then there is no way you can say they are the reflections of God. That is a preposterous theology. The Bible is about man. We sorted that out yesterday. And not about angels. So we have seen angels can seek to know, they can seek to know, and they can sin. Now don't ever forget that every time we are reading the epistles, what are we reading? The Old Testament. So the angels in the Old Testament were looking out for the Messiah. The angels in the Old Testament were also learning and they can sin.</w:t>
      </w:r>
    </w:p>
    <w:p>
      <w:pPr>
        <w:pStyle w:val="Heading2"/>
      </w:pPr>
      <w:r>
        <w:t>Angels as Servants and Instruments of the Law</w:t>
      </w:r>
    </w:p>
    <w:p>
      <w:r>
        <w:t>They are servants. How then does God bear the responsibility? I will take it very carefully what I am saying by vicarious liability. Because they are his servants, through man they will have such a vicarious liability. So you have such a vicarious liability. Hebrews 1, verse 4 says Jesus was made so much better than the angels, and as he hath by inheritance obtained a more excellent name than they. And you know, Jesus being more excellent and much better, here is his humanity. And look at the rhetorics.</w:t>
      </w:r>
    </w:p>
    <w:p>
      <w:r>
        <w:t>Hebrews 1:5-6</w:t>
        <w:br/>
        <w:t>[5] For unto which of the angels said he at any time, Thou art my Son, this day have I begotten thee? And again, I will be to him a Father, and he shall be to me a Son?</w:t>
        <w:br/>
        <w:t>[6] And again, when he bringeth in the firstbegotten into the world, he saith, And let all the angels of God worship him.</w:t>
      </w:r>
    </w:p>
    <w:p>
      <w:r>
        <w:t>Who are the angels? Are they not all ministering spirits? He maketh his angels spirits, and his ministers a flame of fire. Let all the angels worship. But this is what he says to the Son in verse 8 and verse 13. Again, to which of the angels? Except you do not understand simple reading. There is a clear cut distinction between Jesus here and angels. And based on the fact that Jesus, pay attention, is identified with man, not of angels, Hebrews 2:16, it shows you in the Old Testament angels were not superior to man. Man is superior to angels. In their format, they are not given dominion. Hebrews 1:13, Hebrews 2:5. If angels were not given dominion, then angels were serving the man who was given dominion or walking through the man. That is a clear theology that should not have concerns.</w:t>
      </w:r>
    </w:p>
    <w:p>
      <w:r>
        <w:t xml:space="preserve">Then we begin to ask questions. What about the angels given to Moses, etc.? Let us watch the commentaries of the New Testament writers or speakers. Stephen in Acts 7. </w:t>
      </w:r>
      <w:r>
        <w:rPr>
          <w:i/>
        </w:rPr>
        <w:t>But somebody asked a question today. I'm still wondering, I want to answer it. If angels gave commandments to Moses, where did they get it from? If Moses gave... and I'm like, I'm sure not going to ask a question now. I'm going to reply. The person just have to wait. You know, and all those times when people ask you, they need an immediate answer. They always say nonsense. Whatever they say when you give answer will be what? When you hear it, you wish you didn't even know what you said. Not that you didn't say what you said. You wish you didn't even know anything.</w:t>
      </w:r>
      <w:r/>
    </w:p>
    <w:p>
      <w:r>
        <w:t>Acts 7:35</w:t>
        <w:br/>
        <w:t>[35] This Moses whom they refused, saying, Who made thee a ruler and a judge? the same did God send to be a ruler and a deliverer by the hand of the angel which appeared to him in the bush.</w:t>
      </w:r>
    </w:p>
    <w:p>
      <w:r>
        <w:t xml:space="preserve">Now I want you to observe the words. "This Moses, whom they refused, saying, what made thee a ruler and a judge?" So the ruler and the judge is Moses. I thought we sorted that out. Have we? Good. "The same did God send to be ruler and deliverer by the hand." It uses the word </w:t>
      </w:r>
      <w:r>
        <w:rPr>
          <w:i/>
        </w:rPr>
        <w:t>cheir</w:t>
      </w:r>
      <w:r>
        <w:t>. It means instrument of. So Moses' instruments will be what? Angels. They are his assistants. So we will view angels in their world with the servants of God in that world.</w:t>
      </w:r>
    </w:p>
    <w:p>
      <w:r>
        <w:t>Acts 7:53</w:t>
        <w:br/>
        <w:t>[53] Who have received the law by the disposition of angels, and have not kept it.</w:t>
      </w:r>
    </w:p>
    <w:p>
      <w:r>
        <w:t xml:space="preserve">Who received the law by the disposition of angels. That word there, disposition, is taken from a word, </w:t>
      </w:r>
      <w:r>
        <w:rPr>
          <w:i/>
        </w:rPr>
        <w:t>diatasso</w:t>
      </w:r>
      <w:r>
        <w:t xml:space="preserve">. The word there is </w:t>
      </w:r>
      <w:r>
        <w:rPr>
          <w:i/>
        </w:rPr>
        <w:t>diatage</w:t>
      </w:r>
      <w:r>
        <w:t xml:space="preserve">. The root word is </w:t>
      </w:r>
      <w:r>
        <w:rPr>
          <w:i/>
        </w:rPr>
        <w:t>diatasso</w:t>
      </w:r>
      <w:r>
        <w:t xml:space="preserve">. </w:t>
      </w:r>
      <w:r>
        <w:rPr>
          <w:i/>
        </w:rPr>
        <w:t>Dia</w:t>
      </w:r>
      <w:r>
        <w:t xml:space="preserve"> means through, </w:t>
      </w:r>
      <w:r>
        <w:rPr>
          <w:i/>
        </w:rPr>
        <w:t>tasso</w:t>
      </w:r>
      <w:r>
        <w:t xml:space="preserve"> is arrangement. So </w:t>
      </w:r>
      <w:r>
        <w:rPr>
          <w:i/>
        </w:rPr>
        <w:t>diatasso</w:t>
      </w:r>
      <w:r>
        <w:t xml:space="preserve"> is direction, arrangement, order, instrumentation.</w:t>
      </w:r>
    </w:p>
    <w:p>
      <w:r>
        <w:t>Romans 13:1-4</w:t>
        <w:br/>
        <w:t>[1] Let every soul be subject unto the higher powers. For there is no power but of God: the powers that be are ordained of God.</w:t>
        <w:br/>
        <w:t>[2] Whosoever therefore resisteth the power, resisteth the ordinance of God: and they that resist shall receive to themselves damnation.</w:t>
        <w:br/>
        <w:t>[4] For he is the minister of God to thee for good. But if thou do that which is evil, be afraid; for he beareth not the sword in vain: for he is the minister of God, a revenger to execute wrath upon him that doeth evil.</w:t>
      </w:r>
    </w:p>
    <w:p>
      <w:r>
        <w:t>So we can therefore look at Romans 13. Let every soul be subject unto the higher powers, for there is no power but of God. Watch what he says. The power that we are ordained of God says is given by God. And what he is talking about is not that the elections, no. If you notice what he is referring to as the power given by God, let's just clarify that when he says that. He says they shall receive... okay, verse 4, a revenger to execute wrath upon him that does evil. It is to bring justice. That is the power that is given, is that they should bring justice, judgment, justice given to executors where they are able to sort things out and ensure that, you know, evil and good are not mixed in society. So that power is given by God, ordained of God, or put in place by God in Genesis. Whosoever therefore resists the power, resists the ordinance of God. And they that resist shall receive to themselves damnation. Look at that word, ordinance. So ordinance means something that is given by one to another, right? Come on, are we together? What God has put in place.</w:t>
      </w:r>
    </w:p>
    <w:p>
      <w:r>
        <w:t>So Acts 7, if we therefore say "by the disposition of angels, and have not kept it." So look at Acts 7 again. Moses saying to the people, he brought them out, verse 36. That is Moses. Job, Isaiah 37. So having said that, it means angels became instruments of Moses' ministry to Israel.</w:t>
      </w:r>
    </w:p>
    <w:p>
      <w:r>
        <w:t>Galatians 3:19</w:t>
        <w:br/>
        <w:t>[19] Wherefore then serveth the law? It was added because of transgressions, till the seed should come to whom the promise was made; and it was ordained by angels in the hand of a mediator.</w:t>
      </w:r>
    </w:p>
    <w:p>
      <w:r>
        <w:t xml:space="preserve">What then served the law? It was added. We have checked that word added. </w:t>
      </w:r>
      <w:r>
        <w:rPr>
          <w:i/>
        </w:rPr>
        <w:t>Prostithemi</w:t>
      </w:r>
      <w:r>
        <w:t xml:space="preserve">, it means to be brought forward. It wasn't part of it, it was added because of </w:t>
      </w:r>
      <w:r>
        <w:rPr>
          <w:i/>
        </w:rPr>
        <w:t>parabasis</w:t>
      </w:r>
      <w:r>
        <w:t xml:space="preserve">, transgressions. You can see that is Matthew 19 from verse seven through to eight. Till the seed should come to whom the promise was made. It was ordained by angels in the hand of a mediator. </w:t>
      </w:r>
      <w:r>
        <w:rPr>
          <w:i/>
        </w:rPr>
        <w:t>Diatasso</w:t>
      </w:r>
      <w:r>
        <w:t xml:space="preserve">, the Greek here is </w:t>
      </w:r>
      <w:r>
        <w:rPr>
          <w:i/>
        </w:rPr>
        <w:t>diatagei di' angelon en cheiri mesitou</w:t>
      </w:r>
      <w:r>
        <w:t xml:space="preserve">. That is mediator, </w:t>
      </w:r>
      <w:r>
        <w:rPr>
          <w:i/>
        </w:rPr>
        <w:t>mesitou</w:t>
      </w:r>
      <w:r>
        <w:t xml:space="preserve">. Now, obviously the mediator is Moses. The word </w:t>
      </w:r>
      <w:r>
        <w:rPr>
          <w:i/>
        </w:rPr>
        <w:t>mesites</w:t>
      </w:r>
      <w:r>
        <w:t xml:space="preserve"> is what? Mediator is one who is in the middle. And note that in Exodus 19:20 Moses was in the middle. In the middle of God and those who had sinned.</w:t>
      </w:r>
    </w:p>
    <w:p>
      <w:r>
        <w:t>Galatians 3:20</w:t>
        <w:br/>
        <w:t>[20] Now a mediator is not a mediator of one, but God is one.</w:t>
      </w:r>
    </w:p>
    <w:p>
      <w:r>
        <w:t>There is a mediator. Now, a mediator is not of one, but God is one. That is in the new covenant. 1 Timothy 2:5, Jesus is called the mediator. Hebrews 8:6, Hebrews 9:15, Hebrews 12:24. So because of transgression, Moses is that mediator. And therefore the law was ordained by angels in the hand of the mediator, through the hand. In other words, angels and Moses walked together. Moses is the mediator, not angels. So therefore angels in the time and the world of Moses will be acting based on what was available to them in their world. The laws, whether it is judicial, commercial, marital, and so on and so forth.</w:t>
      </w:r>
    </w:p>
    <w:p>
      <w:pPr>
        <w:pStyle w:val="Heading2"/>
      </w:pPr>
      <w:r>
        <w:t>Fire from Heaven and the Misattribution of Judgment</w:t>
      </w:r>
    </w:p>
    <w:p>
      <w:r>
        <w:t>Let us now look at why Jesus in Matthew 5, which we have seen is incremental, so steps towards righteousness. You have heard of them of old, now I say unto you, where you have the laws of their world walking through the law of God, attempting to achieve the law of God. We therefore must group the angels with the prophets of their day. If we are going to put angels on someone's side, they will be on the side of the servants, not of God. Of course, I am not pitching anyone against each other. I am just saying that in viewing what was available to God at that time, one of the things you also have to accept was available to God in that era were the angels. We must therefore group them with the servants of their day.</w:t>
      </w:r>
    </w:p>
    <w:p>
      <w:r>
        <w:t>Let us now consider a few things. In 2 Kings 1:10, where Elijah called down fire, Jesus would refer to it without mentioning names. Because now people have argued that Luke 9, you know, people can be very mischievous. And I have heard people argue it that well, you shouldn't quote it. But they have checked some translations, "Luke 9:54 as Elijah did" is not in many manuscripts. I am not going to argue the scholarship of that because again, it has different explanations. But more than 90% of New Testament and Old Testament researchers agree that even though there is not an express commentary about Moses... just like when you read Galatians, Moses. Okay, look at Galatians 3. Paul doesn't mention Moses once like this. But it will take a lot of mischievousness for you not to know that he is talking about Moses. Not once. In fact, in Matthew 5, Jesus made allusions, "You have heard, now I say unto you." He was not quoting, he didn't mention Moses' name in many instances, not once. So the fact that Elijah was not mentioned does not mean that he was not the one being referred to.</w:t>
      </w:r>
    </w:p>
    <w:p>
      <w:r>
        <w:t xml:space="preserve">The question will be if they asked Jesus to call down fire, and we say we keep reading the Old Testament in the four Gospels, who called down fire? Well, we have many instances. But Elijah would not be out of place. It is believed that in the editing that the King James trusted and other people added Elijah. But are they to be in any way put in the wrong? I doubt that. Because what is important is not whether Elijah was mentioned or not. It is what Jesus said. And what Jesus said is he turned and rebuked them. </w:t>
      </w:r>
      <w:r>
        <w:rPr>
          <w:i/>
        </w:rPr>
        <w:t>Epitimao</w:t>
      </w:r>
      <w:r>
        <w:t>, which is a word he uses for demons and he uses for the works of the devil. He rebuked them. I doubt whether he can rebuke them because they were doing what was in the right or because they were honoring God. That cannot be it.</w:t>
      </w:r>
    </w:p>
    <w:p>
      <w:r>
        <w:t>Luke 9:55-56</w:t>
        <w:br/>
        <w:t>[55] But he turned, and rebuked them, and said, Ye know not what manner of spirit ye are of.</w:t>
        <w:br/>
        <w:t>[56] For the Son of man is not come to destroy men's lives, but to save them.</w:t>
      </w:r>
    </w:p>
    <w:p>
      <w:r>
        <w:t xml:space="preserve">And he says, you know not what manner of spirit you are of. Of course, when he says that, the new man he is referring to there is himself. "For the Son of man is not come to destroy men's lives." Now this is another interpretation. Well, what he is saying is, for now, I am not going to destroy men's lives, that is quite some explanation. But to save, he uses the word the Son of man did not come, </w:t>
      </w:r>
      <w:r>
        <w:rPr>
          <w:i/>
        </w:rPr>
        <w:t>erchomai</w:t>
      </w:r>
      <w:r>
        <w:t xml:space="preserve"> in the Greek, has not come, a present continuous term. If he is the Messiah, if he is God, and if the gospel is God has returned, then it is not to destroy, it is to save. So historically there is nothing absolutely wrong in the translators including Elijah, because that is a good reference point to what they had just done. So we can definitely say 2 Kings 1:10, 2 Kings 1:12, 2 Kings 1:14 will not be out of place.</w:t>
      </w:r>
    </w:p>
    <w:p>
      <w:r>
        <w:t>The issue is why did Jesus rebuke them? He rebuked them because they were wrong. So if they were wrong not knowing that if Messiah has come himself, if he has come, we cannot rely on the sufficient but not efficient means by which God spoke about the promise of the Messiah. Don't forget, just a few verses before was a transfiguration experience. And I believe that Luke put it in that order for you to see it that in Luke 9 Elijah and Moses appeared in a figure to Jesus. And when that happened, if you read the Matthew's account, it says, or even this account, verse 35, there came a sound, a voice, "This is my beloved Son." This is my Son. What is Son? Son is heir to whom the promise was made, who will claim the land, who is the king, etc., etc. "Hear him." What echo is that? Deuteronomy 6:4, Hear, O Israel, the Lord your God is one. If this is the echo, in other words, he is saying on the mount of transfiguration, this is Yahweh. This is the Deliverer. He will bring judgment, he will bring justice. In his righteousness he will redeem.</w:t>
      </w:r>
    </w:p>
    <w:p>
      <w:r>
        <w:t>How he is going to do it will be seen in the story of Jesus. Jesus wept over Jerusalem because Jerusalem did not know the time of their visitation. And Jesus said there will be destruction of the temple. God had no hand in it, even though he spoke about it, even though he judged it to be destroyed in his judgment, carrying out his... wait for this, his vengeance. But the vengeance simply means, you don't want me, I will abandon it using today's terms. And this will have to happen. If that is the case, that means the story in Luke 9 is beyond just saying, you know, I am the Son of God and I am a gentle guy. He is saying that Yahweh has come. The Gospel Zion. The King has returned. The King of glory. What more? Hear him. Hear, O Israel, the Lord your God is one.</w:t>
      </w:r>
    </w:p>
    <w:p>
      <w:r>
        <w:t>So what now happened in 2 Kings 1:10, 12, 14? We know what did not happen. What did not happen is that it was Yahweh that caused the fire. That did not happen. What did not happen is that Yahweh took a fire from himself and destroyed the children. That didn't happen. There are two possibilities. The first possibility is angels carried out the instructions of Elijah. Or it was simply demonic operation. But then we begin to ask, how would angels be able to do it? Angel took... bring fire upon sacrifices in the book of Genesis, in the temple that Solomon built. From Sodom... what about Sodom? Was Sodom angels? No, the imagery of Sodom is they rejected the angels. That is the imagery of Sodom, the angels and Lot. So Lot left, the angels left, and then there was destruction.</w:t>
      </w:r>
    </w:p>
    <w:p>
      <w:r>
        <w:t>Someone said, how could it have happened? Well, it is called fire from heaven. But it could have been... let's look at today. Fire can burn a whole town today. And in their world it is judgment. It could be triggered by someone's error, someone's wickedness here and there. Fire has burned houses. Fire, not bombs. Fire has taken over streets. Fire has burned forests. Fire has burned people. Fire has killed thousands of people without anything supernatural said to have caused it. But whichever way it happens, it is evil and it doesn't come from God. So Sodom is clear. Just like the flood of Noah. Oh, did God bring it upon? We have seen floods today. We saw Jesus with the storm. Paul... Jesus calmed his own storm. No, neither did Paul. So what we find in Sodom is a rejection of deliverance. The angels left.</w:t>
      </w:r>
    </w:p>
    <w:p>
      <w:r>
        <w:t>But like I mentioned in our commentaries before now, by the time the book of Malachi, what we call the Second Temple period was over, people had derived expressions to differentiate from the Elohim or Eloah. And so when Jesus came upon, you started having devils, demons, that didn't appear that clearly in the language of the Old Testament, it's not been innovative. It means that the language had evolved. And so what you would have called Elohim in the Old Testament, all right, will now be given its grammatical meaning closer to our own world than theirs. We set that to see if angels... I thought yesterday we looked at Satan transforming himself, right, as an angel of light. It simply means that angels and demons will work alike, but towards different purposes.</w:t>
      </w:r>
    </w:p>
    <w:p>
      <w:r>
        <w:t xml:space="preserve">If we are going to accept demons, then we are going to accept supernatural occurrences also happen outside God's power. Supernatural simply means it is not natural evil, that is interplaying natural things. It could just be a man was prompted to do it or something as a supernatural sign happened. The Bible recognizes that in the book of Exodus, Pharaoh's magicians also turned their rod to snakes. That is, the Bible does not ignore magicians in Egypt and all of that. So something that is very strange in theology of those who preach the sovereignty of God in that extreme fatalistic way. </w:t>
      </w:r>
      <w:r>
        <w:rPr>
          <w:i/>
        </w:rPr>
        <w:t>By the way, I had this conversation with a guy two days ago. He said the Word of Faith movement has made people leave Christianity. I said, has made... no, that's not what he said. Has made people, you know, dejected about the faith. They have lost their money, they feel bad. He's a Calvinist. I said the Calvinist message has created more atheists than the devil tried to do. And he got stuck, got angry and left the church. You don't come here, tell me crap. I said, your doctrine is closer to Islam. God is doing everything.</w:t>
      </w:r>
      <w:r>
        <w:t xml:space="preserve"> How in the world would you even imagine that? So why are we... who was Jesus casting out? The work of God? Why was he casting out demons? Well, he just tried to show us that God can do you and undo you. Be smart, don't be stupid.</w:t>
      </w:r>
    </w:p>
    <w:p>
      <w:r>
        <w:t xml:space="preserve">So in other words, by the time Jesus came on the scene, which, when God showed up, that's the right word, had clarified actions. We now had demons, evil spirits, unclean spirits, </w:t>
      </w:r>
      <w:r>
        <w:rPr>
          <w:i/>
        </w:rPr>
        <w:t>pneuma</w:t>
      </w:r>
      <w:r>
        <w:t xml:space="preserve">, which the Old Testament would have called </w:t>
      </w:r>
      <w:r>
        <w:rPr>
          <w:i/>
        </w:rPr>
        <w:t>elohim</w:t>
      </w:r>
      <w:r>
        <w:t>, demon spirit, unclean spirits, lying spirits, all got a better etymological meaning. I said that to say you will not be smart if you want to look at the expressions of the Old Testament that describes the devil. Even the closest we had, we either have a serpent, Genesis 3, or we have... pay attention here. We have a serpent, Genesis 3, or we have Cyrus, or we have Lucifer. None of those things was literal, which shows oppressions through men. So the serpent describes more of a human action of idolatry.</w:t>
      </w:r>
    </w:p>
    <w:p>
      <w:r>
        <w:t xml:space="preserve">So the Old Testament presents a supernatural image of Satan that is referred to as Elohim because that is their language. Whatever is higher than man, supernatural in origin, was called Elohim. But by the time Malachi was done, before the time of Jesus, words had emerged that now called him the </w:t>
      </w:r>
      <w:r>
        <w:rPr>
          <w:i/>
        </w:rPr>
        <w:t>daimon</w:t>
      </w:r>
      <w:r>
        <w:t xml:space="preserve">, </w:t>
      </w:r>
      <w:r>
        <w:rPr>
          <w:i/>
        </w:rPr>
        <w:t>diabolos</w:t>
      </w:r>
      <w:r>
        <w:t xml:space="preserve">, Satan, evil spirits. You now have things like Beelzebub, prince of devils. Unlike the Job experience, we now know that when he says the </w:t>
      </w:r>
      <w:r>
        <w:rPr>
          <w:i/>
        </w:rPr>
        <w:t>bene Elohim</w:t>
      </w:r>
      <w:r>
        <w:t>, the counsel of God, we can say, were there angels there or demons? We will know by what they did. If there is an accusation, it is the devil. And so it is clear that what has happened in the Old Testament narratives of many people is more about not bringing the world together. How come Jesus mentioned evil spirit, unclean spirit, and it is not in the Old Testament? No, it was there. It is a language that is different and don't forget I told you every time Jesus was teaching he was equally translating the Hebrew tongue into the Septuagint of his day or Aramaic. This is critical in how we explain the things of God. You know in the coming days more of these things will become clearer as we look at each event one after the other. So good afternoon.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