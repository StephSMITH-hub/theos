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â€” Series 2, Part 2: Track 20</w:t>
        <w:br/>
        <w:t>The Righteousness of God, His Faithful Kingdom, and Parabolic Teaching</w:t>
      </w:r>
    </w:p>
    <w:p>
      <w:pPr>
        <w:pStyle w:val="Heading2"/>
      </w:pPr>
      <w:r>
        <w:t>The Importance of Original Languages in Bible Study</w:t>
      </w:r>
    </w:p>
    <w:p>
      <w:r>
        <w:t>Luke 24:25-27</w:t>
        <w:br/>
        <w:t>[25] O fools and slow of heart to believe all that the prophet has spoken.</w:t>
        <w:br/>
        <w:t>[26] Ought not Christ to have suffered these things and enter into his glory?</w:t>
        <w:br/>
        <w:t>[27] And beginning at Moses and all the prophets, he expounded unto them in all the scriptures the things concerning himself.</w:t>
      </w:r>
    </w:p>
    <w:p>
      <w:r>
        <w:t>We highlighted that here is Jesus going through the Old Testament. I think I mentioned the issue of Nehemiah also as having to interpret language earlier on.</w:t>
      </w:r>
    </w:p>
    <w:p>
      <w:r>
        <w:t>Nehemiah 8:7-8</w:t>
        <w:br/>
        <w:t>[7] Caused the people to understand the law: and the people stood in their place.</w:t>
        <w:br/>
        <w:t>[8] So they read in the book in the law of God distinctly, and gave the sense, and caused them to understand the reading.</w:t>
      </w:r>
    </w:p>
    <w:p>
      <w:r>
        <w:t>There is no way you can properly understand the Bible without the original languages.</w:t>
      </w:r>
    </w:p>
    <w:p>
      <w:r/>
      <w:r>
        <w:rPr>
          <w:i/>
        </w:rPr>
        <w:t>I've been over the years I've tried to find out—this should not be in the teaching really, but this is for you—which is the best of these original language dictionaries. I have not been able to see any. My experience with Vines was very bad. In fact, one day I almost told the whole book because it appears like there were commentaries from bias. So over the years I've used majorly Strongs, Strong's concordances, Thayer's, and then try to look at a few of the interlinear Greek texts. I have, by think of late, I'll probably be able to assert this later in the year, I found actually the most accurate, apparently the most accurate of Greek translations I've ever seen because I've done the comparison. I'm still on it, but so far I think it is the most authentic. And I won't say this publicly. I'm saying this because I'm involved in Bible translation, so I've had access to really seeing original... original. I've seen the ones that were copied out, I've seen the ones that were copied from, but all those words, many of them are just join, join, join.</w:t>
      </w:r>
      <w:r/>
    </w:p>
    <w:p>
      <w:r/>
      <w:r>
        <w:rPr>
          <w:i/>
        </w:rPr>
        <w:t>They're not... they're just... some of them are concluded text manuscripts. It's not too accurate, so but to me Strongs and Thayer's looks the most distinct. The same with King James, call it whatever names, has a list of biases of that about all transitions since 1611 had been trying to either amend King James or explore or expand it. So I'll give you... I'm going to have to authenticate it's going to take me a while should do it. So I don't... that's why I don't usually give any name because people are funny. They wouldn't know how much of judgmental calls you do and how much of scrutiny you do. They just say oh, you mentioned the name. That's all I need to do. Just like when you are preaching on a mention they go after the person and then they become heretics, you know, not knowing what you are making reference of.</w:t>
      </w:r>
      <w:r/>
    </w:p>
    <w:p>
      <w:r/>
      <w:r>
        <w:rPr>
          <w:i/>
        </w:rPr>
        <w:t>But I can say that earlier on I did a while to what I did. What about the year now? I did a comparison between the JW Bible called the New World Translation which was carefully done. It's a Greek translation but it was carefully done to suit a translation and you would to suit a theology. You wouldn't even see it, you know. And I recall that the... I got this from my friend. It belonged to his elder brother who is still alive. I think he's in my house now.</w:t>
      </w:r>
      <w:r/>
    </w:p>
    <w:p>
      <w:r>
        <w:t>That's why I said behind every text, there's history, there's culture. That is not just saying that it's mine, I confess it's mine. You know, sometimes when I look at one book of "do you know what you're confessing" when it quotes Proverbs.</w:t>
      </w:r>
    </w:p>
    <w:p>
      <w:r>
        <w:t>Proverbs 18:21</w:t>
        <w:br/>
        <w:t>[21] Death and life are in the power of the tongue: and they that love it shall eat the fruit thereof.</w:t>
      </w:r>
    </w:p>
    <w:p>
      <w:r>
        <w:t>It's a text from the poetry of their day. Do you understand? "They that live by the power of the tongue, the dead that love it, shall love the fruit thereof." Is theology there for that? That death and life it was spoken by? It's in Babylon, it's everywhere. Because if you look at Yoruba, I'm not teaching yet though, if you look at even Yoruba mythology, they will say, "share it with your mouth." It has nothing to do with the Bible. But basically, Solomon was talking about the use of words into destroying people or putting them down, attesting to what mythologies have always said that the tongue is everything.</w:t>
      </w:r>
    </w:p>
    <w:p>
      <w:r>
        <w:t>I see that James, knowing that Jewish thinking, also asserts that if you don't sin with the mouth, you don't sin at all.</w:t>
      </w:r>
    </w:p>
    <w:p>
      <w:r>
        <w:t>James 3:2</w:t>
        <w:br/>
        <w:t>[2] For in many things we offend all. If any man offend not in word, the same is a perfect man, and able also to bridle the whole body.</w:t>
      </w:r>
    </w:p>
    <w:p>
      <w:r>
        <w:t>So those are things I said. What are you talking about? The understanding of Bible text is very critical. That's why I believe that the next set of materials we want to put out will be high-octane theology. It's not a story, no long thing. Just take on the Old Testament and make it easy for people to understand.</w:t>
      </w:r>
    </w:p>
    <w:p>
      <w:r>
        <w:t>Look at you. There's enmity between the seed of the woman. You don't think it's true? It's true. So when we undo theology like idiots, it shows we don't really understand this enmity. Just talk, just say, "that's what God told me." You know, charismatics, you can be junk heads.</w:t>
      </w:r>
    </w:p>
    <w:p>
      <w:r>
        <w:t>Anyway, it means that in Luke 24, Jesus had to do the language issue. Don't forget we've said that they moved from normal Hebrew, then the Aramaic, the Babylonian languages, then you now have the Greek Septuagint. All of them were present in his day. And so just like today, English language keeps evolving and we have the duty to bring it to our world. So let's begin to explore a few things. I titled a good number of things again here and I hope I'll be able to explore everything.</w:t>
      </w:r>
    </w:p>
    <w:p>
      <w:pPr>
        <w:pStyle w:val="Heading2"/>
      </w:pPr>
      <w:r>
        <w:t>The Kingdom of Heaven and God's Projected Temple</w:t>
      </w:r>
    </w:p>
    <w:p>
      <w:r>
        <w:t>We're going to look at the issue the last time. We also looked at the issue of parables, not this last session, but the issue the last time out. The issue of parables and what it does to us now. Again, the use of "heaven" we have seen from Matthew 5 is for God's throne, like a control room of God. And the earth is where the control takes place. Heaven is the throne, the earth is the footstool. So when you hear the kingdom of heaven or heaven, it simply means where God rules and you cannot rule. Now let's assume that heaven is his throne and that is his kingdom. And then you now assert that heaven is somewhere else. How can you have a kingdom with no subjects? It has to be a kingdom amongst men. That should help the way we think.</w:t>
      </w:r>
    </w:p>
    <w:p>
      <w:r>
        <w:t>We've explored the concept, for example, of justice. So can we agree together here? I want you to all look at me. Can we call justice the removal of evil? Is that what it is? Judgment is to sort it out, right? To differentiate. Justice is to do the final sorting. This is what John 5:24 through to 29 or 30 presupposes. Or should we also say Second Thessalonians 1:6 through about 10, or Galatians 6:8.</w:t>
      </w:r>
    </w:p>
    <w:p>
      <w:r>
        <w:t>Galatians 6:8</w:t>
        <w:br/>
        <w:t>[8] For he that soweth to his flesh shall of the flesh reap corruption; but he that soweth to the Spirit shall of the Spirit reap life everlasting.</w:t>
      </w:r>
    </w:p>
    <w:p>
      <w:r>
        <w:t>It's just the right thing. Can we also assert from our studies so far that evil is self-destructive, it has an internal control mechanism. It is seed after its own kind.</w:t>
      </w:r>
    </w:p>
    <w:p>
      <w:r>
        <w:t>Genesis 1:11</w:t>
        <w:br/>
        <w:t>[11] And God said, Let the earth bring forth grass, the herb yielding seed, and the fruit tree yielding fruit after his kind, whose seed is in itself, upon the earth: and it was so.</w:t>
      </w:r>
    </w:p>
    <w:p>
      <w:r>
        <w:t>Genesis 8:22</w:t>
        <w:br/>
        <w:t>[22] While the earth remaineth, seedtime and harvest, and cold and heat, and summer and winter, and day and night shall not cease.</w:t>
      </w:r>
    </w:p>
    <w:p>
      <w:r>
        <w:t>Genesis 2:16-17</w:t>
        <w:br/>
        <w:t>[16] And the LORD God commanded the man, saying, Of every tree of the garden thou mayest freely eat:</w:t>
        <w:br/>
        <w:t>[17] But of the tree of the knowledge of good and evil, thou shalt not eat of it: for in the day that thou eatest thereof thou shalt surely die.</w:t>
      </w:r>
    </w:p>
    <w:p>
      <w:r>
        <w:t>The day you eat of it, you will die. So what we have in Deuteronomy 28 is cause and effect, or Deuteronomy 30. Like I said, you must always read Deuteronomy 30 together with Genesis 3.</w:t>
      </w:r>
    </w:p>
    <w:p>
      <w:r>
        <w:t>Deuteronomy 30:15</w:t>
        <w:br/>
        <w:t>[15] See, I have set before thee this day life and good, and death and evil.</w:t>
      </w:r>
    </w:p>
    <w:p>
      <w:r>
        <w:t>Through to verse 20 because you have an exile. You know the ultimate curse of disobedience is exile out of the land. That is the Genesis scenario brought back. So what we have is judgment is to see it, justice is to remove it or separate it. So the entire earth will be a project temple. The new creation or renewed creation will be man and God on earth.</w:t>
      </w:r>
    </w:p>
    <w:p>
      <w:r/>
      <w:r>
        <w:rPr>
          <w:i/>
        </w:rPr>
        <w:t>My theology is framed fromâ€”it's something I heardâ€”actually, my first understanding of this was where E.W. Kenyon said, "The reason for the heavens is the earth. The reason for the earth is man. The reason for man is fellowship with God." That brightens my countenance to see the reason for creation.</w:t>
      </w:r>
      <w:r/>
    </w:p>
    <w:p>
      <w:r>
        <w:t>The earth should be God's projected temple. Let's look at Daniel 2:35. Now, we have observed the issue of the glory filling the earth.</w:t>
      </w:r>
    </w:p>
    <w:p>
      <w:r>
        <w:t>Psalm 72:19</w:t>
        <w:br/>
        <w:t>[19] And blessed be his glorious name for ever: and let the whole earth be filled with his glory; Amen, and Amen.</w:t>
      </w:r>
    </w:p>
    <w:p>
      <w:r>
        <w:t>Isaiah 11:9</w:t>
        <w:br/>
        <w:t>[9] They shall not hurt nor destroy in all my holy mountain: for the earth shall be full of the knowledge of the LORD, as the waters cover the sea.</w:t>
      </w:r>
    </w:p>
    <w:p>
      <w:r>
        <w:t>Habakkuk 2:14</w:t>
        <w:br/>
        <w:t>[14] For the earth shall be filled with the knowledge of the glory of the LORD, as the waters cover the sea.</w:t>
      </w:r>
    </w:p>
    <w:p>
      <w:r>
        <w:t>Numbers 14:21</w:t>
        <w:br/>
        <w:t>[21] But as truly as I live, all the earth shall be filled with the glory of the LORD.</w:t>
      </w:r>
    </w:p>
    <w:p>
      <w:r>
        <w:t>That is the Genesis promise. Now look at this. There was the iron, the clay, the brass.</w:t>
      </w:r>
    </w:p>
    <w:p>
      <w:r>
        <w:t>Daniel 2:35</w:t>
        <w:br/>
        <w:t>[35] Then was the iron, the clay, the brass, the silver, and the gold, broken to pieces together, and became like the chaff of the summer threshingfloors; and the wind carried them away, that no place was found for them: and the stone that smote the image became a great mountain, and filled the whole earth.</w:t>
      </w:r>
    </w:p>
    <w:p>
      <w:r>
        <w:t>So the stone now filled the whole earth. Then Daniel 2:37 says, "For the God of heaven has given thee a kingdom, power, and strength, and glory." So it's about the whole earth. A temple for the whole earth is the concept of God's glory.</w:t>
      </w:r>
    </w:p>
    <w:p>
      <w:r>
        <w:t>Now we must therefore explore something that Genesis presupposes. Genesis 1:2, a union, heaven and earth. You have pairs of twos. Then you have it culminating in Genesis 2:24, one flesh. Genesis 2:18, the ezer, the helper, one flesh. Then the ishah, which is the helper. Paul will explore this fully in Ephesians chapter 1. Let me just run through that quickly for you.</w:t>
      </w:r>
    </w:p>
    <w:p>
      <w:r>
        <w:t>Ephesians 1:10-11</w:t>
        <w:br/>
        <w:t>[10] That in the dispensation of the fulness of times he might gather together in one all things in Christ, both which are in heaven, and which are on earth; even in him:</w:t>
        <w:br/>
        <w:t>[11] In whom also we have obtained an inheritance, being predestinated according to the purpose of him who worketh all things after the counsel of his own will:</w:t>
      </w:r>
    </w:p>
    <w:p>
      <w:r>
        <w:t>Now if you look at chapter 2, listen carefully. Chapter 2 is also a union. So chapter 2 is a union of Jew and Gentile. God and man is united here in verse 5 and 6. Together, together. Then in 12, 13, 14, 15. Then he says, he is our peace. Verse 14, he has made both one body. Verse 16, and listen carefully to this, one spirit. Verse 18, then one household. Verse 19, then he says everything in 21 becomes an holy temple in the Lord, in whom we are builded together for an habitation of God through the Spirit.</w:t>
      </w:r>
    </w:p>
    <w:p>
      <w:r>
        <w:t>So heaven and earth, God and man, is also the unity of man in Christ. Chapter 3, verse 5 and 6, that the Gentiles will be fellow heirs. Then he walks that through. Then chapter 4, it now mentionsâ€”so it makes senseâ€”chapter 4 when he says it's one body, one Spirit, one Lord, one faith, one baptism, one God. Verse 6. Then he calls that the unity of the faith in 13. What binds Jew and Gentile together in Christ? Jesus. Then talks about conduct in chapter 5. Again talks about another union, Christ and the church in 32. Union as husband and wife therefore mirrors Christ and the church. Then in chapter 6, he now talks about warfare. So the union of Ephesians 5 is heaven and earth all right, which he says is Christ and the church. Genesis 1, 2, 3.</w:t>
      </w:r>
    </w:p>
    <w:p>
      <w:r>
        <w:t>So that means that the culmination of God's promise is a union on the earth, God and man, and men together found in that union.</w:t>
      </w:r>
    </w:p>
    <w:p>
      <w:pPr>
        <w:pStyle w:val="Heading2"/>
      </w:pPr>
      <w:r>
        <w:t>The Union of Humanity in Christ and the New Creation</w:t>
      </w:r>
    </w:p>
    <w:p>
      <w:r>
        <w:t>Look at the popular Lord's Prayer. "Our Father who art in heaven, hallowed be thy name." It is again rehearsing the Old Testament phrase of Yahweh, not often used, but much mentioned.</w:t>
      </w:r>
    </w:p>
    <w:p>
      <w:r>
        <w:t>Isaiah 63:16</w:t>
        <w:br/>
        <w:t>[16] Doubtless thou art our father, though Abraham be ignorant of us, and Israel acknowledge us not: thou, O LORD, art our father, our redeemer; thy name is from everlasting.</w:t>
      </w:r>
    </w:p>
    <w:p>
      <w:r>
        <w:t>Isaiah 64:8</w:t>
        <w:br/>
        <w:t>[8] But now, O LORD, thou art our father; we are the clay, and thou our potter; and we all are the work of thy hand.</w:t>
      </w:r>
    </w:p>
    <w:p>
      <w:r>
        <w:t>So basically it's the use of "you are Father." And then he mentions Abraham, shows that it is God working through Abraham for a new family, a new nation. So this prayer is a prayer of the promise God made to Abraham or is to open up the Jewish or the Hebrew prayer of Deuteronomy 6:4. "Tell Israel, the Lord thy God is one." It is this new heaven and earth, or God in man in all the earth, that Isaiah prophesies in Isaiah 45:23, a text that Paul will mention a lot.</w:t>
      </w:r>
    </w:p>
    <w:p>
      <w:r>
        <w:t>Isaiah 45:23-25</w:t>
        <w:br/>
        <w:t>[23] I have sworn by myself, the word is gone out of my mouth in righteousness, and shall not return, That unto me every knee shall bow, every tongue shall swear.</w:t>
        <w:br/>
        <w:t>[24] Surely, shall one say, in the LORD have I righteousness and strength: even to him shall men come; and all that are incensed against him shall be ashamed.</w:t>
        <w:br/>
        <w:t>[25] In the LORD shall all the seed of Israel be justified, and shall glory.</w:t>
      </w:r>
    </w:p>
    <w:p>
      <w:r>
        <w:t>This is in the new heaven and earth. Now, universalists have said this means that everybody in the earth will do that. No, no, no. This is a prophecy about that union. When it happens, every knee bows, every tongue confesses of those who are justified in the earth. So this is about God's temple. And God's temple is not a physical building, even though the ancient Near Eastern culture had a building for their gods and the image in there. God's temple is with man in the earth, and he in man is that image. So that means "our Father" is eschatological. It's prophesied.</w:t>
      </w:r>
    </w:p>
    <w:p>
      <w:r>
        <w:t>It implies a new start of relationship. Jesus' prayer, therefore, if you can call it that in Matthew 6, is to say something new has started. "Hallowed be thy name, thy kingdom come," that is without much ado.</w:t>
      </w:r>
    </w:p>
    <w:p>
      <w:r>
        <w:t>Exodus 19:5-6</w:t>
        <w:br/>
        <w:t>[5] Now therefore, if ye will obey my voice indeed, and keep my covenant, then ye shall be a peculiar treasure unto me above all people: for all the earth is mine:</w:t>
        <w:br/>
        <w:t>[6] And ye shall be unto me a kingdom of priests, and an holy nation. These are the words which thou shalt speak unto the children of Israel.</w:t>
      </w:r>
    </w:p>
    <w:p>
      <w:r>
        <w:t>A kingdom of priests, showing you the person praying is in a kingdom. It's like the utterance of a priest.</w:t>
      </w:r>
    </w:p>
    <w:p>
      <w:r>
        <w:t>Psalm 110:4</w:t>
        <w:br/>
        <w:t>[4] The LORD hath sworn, and will not repent, Thou art a priest for ever after the order of Melchizedek.</w:t>
      </w:r>
    </w:p>
    <w:p>
      <w:r>
        <w:t>"Thy will be done on earth as it is in heaven." That is the point. On earth as it is in heaven. In other words, it means God is reclaiming the earth, his original temple. In that prayer, therefore, and I want you to observe that Paul drives home the concept of that union in Romans, it is God and man by the Spirit. Then Jews and Gentiles at the same table, Romans 14 and 15, which culminates in Romans 15:8 and verse 9 through to verse 13.</w:t>
      </w:r>
    </w:p>
    <w:p>
      <w:r>
        <w:t>In 1 and 2 Corinthians, you have that Jews and Gentiles are united. First Corinthians 12:13. In 1 Corinthians 10:1 he talks to a Gentile church and he says, "our fathers." In other words, he has incorporated by that comment the Jew and the Gentiles in one nation. Galatians is also about that corporate union. Galatians 2, Galatians 3, Galatians 4, 5, and 6, we all become spiritual by the Spirit. We receive the Spirit. Galatians 3:1-5, Galatians 6:1. In Philippians, the same unity, having that oneness. Philippians 2:1-3. He warns them about the concision, which is after the flesh. He counts it dung, that he may win Christ, Philippians 3:1-9. Colossians, the same thing. We're all united in Christ Jesus. Colossians 1:15-18, Colossians 2:9-10. And Philemon is that union of a master and his servant.</w:t>
      </w:r>
    </w:p>
    <w:p>
      <w:r>
        <w:t>So if you ask me, what therefore, is the core of the new mythology in God's soteriology through his Christ? It is a union of humanity found in Jesus. That union, first of all, is to unite the Messiah and Yahweh as the same, and eventually to say that the earth is the same. What division or what sin brought was division. What salvation brings is union.</w:t>
      </w:r>
    </w:p>
    <w:p>
      <w:r>
        <w:t>1 Corinthians 8:6</w:t>
        <w:br/>
        <w:t>[6] But to us there is but one God, the Father, of whom are all things, and we in him; and one Lord Jesus Christ, by whom are all things, and we by him.</w:t>
      </w:r>
    </w:p>
    <w:p>
      <w:r>
        <w:t xml:space="preserve">Again, the context here is the worship of idols. It resonates with the Old Testament. And Paul says here that but to us, there is but one God, the Father, of whom are all things, and we in him, and one Lord Jesus Christ, by whom are all things, and we by Him. I would like to read the Greek connotation of that and how it sounds. You do well to observe it: </w:t>
      </w:r>
      <w:r>
        <w:rPr>
          <w:i/>
        </w:rPr>
        <w:t>Heis theos ho patÄ“r ex hou ta panta kai hÄ“meis eis auton, kai heis kyrios IÄ“sous Christos di' hou ta panta kai hÄ“meis di' autou</w:t>
      </w:r>
      <w:r>
        <w:t>. He says the same thing for the two personalities, but makes a slight variation.</w:t>
      </w:r>
    </w:p>
    <w:p>
      <w:r>
        <w:t>In other words, he's saying when Moses said it's one, that was Father and Son now working by the Spirit, Genesis 1, 2 and Deuteronomy 6:3-4. You cannot believe in God's plan of Christology and not know that there will be a Spirit. So the concept of Trinity is not just imagination. It is a redemptive concept of the Bible. So therefore, when he says, "our Father, who art in heaven, hallowed be thy name," he is saying that Yahweh is a father. The Shema prayer, which is often what the Jewish call it, in Deuteronomy 6:4, is what Jesus says, "Hear, O Israel, the Lord your God is the same."</w:t>
      </w:r>
    </w:p>
    <w:p>
      <w:r>
        <w:t>And in that prayer, we find three critical elements of Moses. First, the Ten Commandments, or should we say the tablets and the composition of the Ark of the Covenant and into the temple. He says, "give us this day our daily bread." Jesus says, "man shall not live by bread alone, but by God's word." Deuteronomy 8:3, that resonates with Jesus' temptation, daily bread. Therefore, it will be the concept of the manna. What we feed on is his forgiveness of sins. "Forgive us our trespasses," which is the concept of the year of Jubilee, Leviticus 25, where everybody is free. And now Deuteronomy as well. Then he says, "lead us not into temptation," which is the leading of Exodus, taking us out of bondage into the kingdom of God, or let's call it the land.</w:t>
      </w:r>
    </w:p>
    <w:p>
      <w:r>
        <w:t>So what that prayer means, of course, "thine is the kingdom, the power and the glory" is inserted in translations and I would like to just leave it that way. But what he's saying is this is God's new heaven and earth. For if you forgive not those who trespass against you, this is not how God forgave your trespasses. What he's saying is what God has done in you, he wants to do it in the earth. "Thy will be done on earth as it is in heaven."</w:t>
      </w:r>
    </w:p>
    <w:p>
      <w:r>
        <w:t>So therefore what we have found in the popular Lord's prayer is to put in prayer God's promise to Abraham, Moses' Ten Commandments, and his instructions as touching the Exodus. It's an Exodus prayer in forgiveness of sins. We simply are becoming God's image in the earth. He cleansed us, we cleanse the earth by forgiveness. In being led not to the evil one, but away from the evil one, we find an exodus from a Pharaoh. Now he calls the Pharaoh, not that guy sitting on the throne in Egypt, but the devil himself, whom we will later identify as a prince of this world. John 16:8-11, John 14:30, John 12:31-32. Second Corinthians 4:4 calls the devil the God of this world. So put Pharaoh in there if you like. But what he's saying is, you lead us not to temptation for your namesake, but you deliver us from the evil one.</w:t>
      </w:r>
    </w:p>
    <w:p>
      <w:r>
        <w:t>So after the union, which is God with man, we now have the warfare of Ephesians 6. I'm still reading Ephesians here. And in Ephesians 6 he says, we must therefore know that the warfare is still on. Yes, we are now united in the seed of the woman with God. Ephesians 1:5, Jew and Gentile. We're now together in God's ecclesia. It's time to now fight. And in that fight we preach the gospel. Verse 19 and 20 become where Israel failed and Jesus became faithful. We are now Jesus' faithful followers, servants, stewards, sons. Therefore the faithful servant who takes the light to the Gentiles, Isaiah 42:7, Isaiah 53 through to 12, Isaiah 61:1-3, is now coming to pass. We are bearing the good news.</w:t>
      </w:r>
    </w:p>
    <w:p>
      <w:r>
        <w:t>And we put on, just like the Messiah, the breastplate of righteousness, helmet of salvation. We have the belt of truth. But then what is our way, path, the preparation for the gospel of peace. We have the sword of the Spirit, which is God's word. We have the shield of faithfulness. God's faithfulness. It's God's righteousness, it's God's salvation, it's God's truth, God's faithfulness, God's word. We are armed therefore, to fulfill that faithful servant in Isaiah. Isaiah 42:7. The whole armor of God, therefore, is the armor to carry out God's promise in the earth. Isaiah 42:6-7, Isaiah 59:17, is the armor of the preaching of the gospel. To preach the gospel. That's the war. After the union, we now engage in the warfare. 2 Corinthians 5:18-19, the ministry of reconciliation, the word of reconciliation.</w:t>
      </w:r>
    </w:p>
    <w:p>
      <w:r>
        <w:t>Mark 16:15</w:t>
        <w:br/>
        <w:t>[15] And he said unto them, Go ye into all the world, and preach the gospel to every creature.</w:t>
      </w:r>
    </w:p>
    <w:p>
      <w:r>
        <w:t>That's why the moment you receive the Spirit, John 20:21-22, the next thing is to herald the news. Luke 24:47, Mark 16:15-20, and of course, Matthew 28:18-20. So Genesis 1:11, we said that is the life before Abraham, in Adam. Genesis 12, the promise to still fulfill the promise that God gave.</w:t>
      </w:r>
    </w:p>
    <w:p>
      <w:r>
        <w:t>Now, I said this before and I probably just have to say it again. We don't try to fit Jesus into our mold of God. If he is the promised Messiah, that means he is Yahweh. If he's Yahweh, that means all we need to do is to look at the four Gospels as God's personal story. If it's God's personal story, we now pay attention, reconfigure, remold our view of God in Jesus alone. The New Testament wants us to start with Jesus, then go back to the Old Testament. This must be well explored yet again. The four Gospels is God's human story.</w:t>
      </w:r>
    </w:p>
    <w:p>
      <w:r>
        <w:t>John 1:18</w:t>
        <w:br/>
        <w:t>[18] No man hath seen God at any time; the only begotten Son, which is in the bosom of the Father, he hath declared him.</w:t>
      </w:r>
    </w:p>
    <w:p>
      <w:r>
        <w:t xml:space="preserve">It is a personal story. </w:t>
      </w:r>
      <w:r>
        <w:rPr>
          <w:i/>
        </w:rPr>
        <w:t>ExÄ“geomai</w:t>
      </w:r>
      <w:r>
        <w:t xml:space="preserve">. Idolatry is what you will see. I said the story before Abraham ends in Genesis 11, the Tower of Babel. Maybe you will do well to look at it. The Tower of Babel has two connotations. Just like every parable or some parablesâ€”not every, sorryâ€”you have the true life story and then you have the figural meaning it carries. I submit to you that it is both literal and figurative. By saying we want to build a tower to heaven, don't forget the earth is God's temple. God is the one that walks through the earth as its Lord and God. So what is happening here? A new temple is about to be built. They wanted a tower. "Let's go and build a city and a tower." The word tower is from the word </w:t>
      </w:r>
      <w:r>
        <w:rPr>
          <w:i/>
        </w:rPr>
        <w:t>migdal</w:t>
      </w:r>
      <w:r>
        <w:t xml:space="preserve"> or </w:t>
      </w:r>
      <w:r>
        <w:rPr>
          <w:i/>
        </w:rPr>
        <w:t>migdalah</w:t>
      </w:r>
      <w:r>
        <w:t xml:space="preserve">. It means to become great. Some will have it as a watchtower. To watch the earth is from another word, </w:t>
      </w:r>
      <w:r>
        <w:rPr>
          <w:i/>
        </w:rPr>
        <w:t>gadal</w:t>
      </w:r>
      <w:r>
        <w:t>.</w:t>
      </w:r>
    </w:p>
    <w:p>
      <w:r>
        <w:t xml:space="preserve">Now look at something critical. The word </w:t>
      </w:r>
      <w:r>
        <w:rPr>
          <w:i/>
        </w:rPr>
        <w:t>migdal</w:t>
      </w:r>
      <w:r>
        <w:t xml:space="preserve"> is from the word </w:t>
      </w:r>
      <w:r>
        <w:rPr>
          <w:i/>
        </w:rPr>
        <w:t>gadal</w:t>
      </w:r>
      <w:r>
        <w:t xml:space="preserve">. The same word God gave to Abraham. "I will bless you and you will become great." You will become... just the next chapter, "I am making your name great," </w:t>
      </w:r>
      <w:r>
        <w:rPr>
          <w:i/>
        </w:rPr>
        <w:t>gadal</w:t>
      </w:r>
      <w:r>
        <w:t>. So in other words, what they are saying in this tower is to build a temple for themselves to reach into heaven. In other words, the Tower of Babel is idolatry. Humanity came together in this scenario to worship themselves. And so this scattered Babel to the nations of the earth. Even Chinese history asserts this as well. So they had no single idea of what God is saying, or they try to twist it. We said idolatry is to twist the knowledge of God in a sinful manner. So God's kingdom doesn't come like this. God's kingdom... I'll take it again.</w:t>
      </w:r>
    </w:p>
    <w:p>
      <w:r>
        <w:t>Let me... I mixed the word there and it says "to reach." I'll take it again.</w:t>
      </w:r>
    </w:p>
    <w:p>
      <w:r>
        <w:t>Genesis 11:4</w:t>
        <w:br/>
        <w:t>[4] And they said, Go to, let us build us a city and a tower, whose top may reach unto heaven; and let us make us a name, lest we be scattered abroad upon the face of the whole earth.</w:t>
      </w:r>
    </w:p>
    <w:p>
      <w:r>
        <w:t>Genesis 12:2</w:t>
        <w:br/>
        <w:t>[2] And I will make of thee a great nation, and I will bless thee, and make thy name great; and thou shalt be a blessing:</w:t>
      </w:r>
    </w:p>
    <w:p>
      <w:r>
        <w:t xml:space="preserve">Can you see the difference? So put Genesis 11:3-4 with Genesis 12:2-3. The word "top" is the word </w:t>
      </w:r>
      <w:r>
        <w:rPr>
          <w:i/>
        </w:rPr>
        <w:t>rosh</w:t>
      </w:r>
      <w:r>
        <w:t xml:space="preserve">, which means that they had a view of God's promise to bruise the head of the serpent, </w:t>
      </w:r>
      <w:r>
        <w:rPr>
          <w:i/>
        </w:rPr>
        <w:t>rosh</w:t>
      </w:r>
      <w:r>
        <w:t>. And they said, "we will be that head." In other words, what these guys are doing here is to twist God's word. Idolatry is a twist of God's word. This is what Paul in Romans 1 will imply when he says in Romans 1:21.</w:t>
      </w:r>
    </w:p>
    <w:p>
      <w:r>
        <w:t>Romans 1:21</w:t>
        <w:br/>
        <w:t>[21] Because that, when they knew God, they glorified him not as God, neither were thankful; but became vain in their imaginations, and their foolish heart was darkened.</w:t>
      </w:r>
    </w:p>
    <w:p>
      <w:r>
        <w:t>Romans 1:18. They hold the truth in unrighteousness. Romans 1:28, they did not like to retain God in their knowledge. So God talks about his own kingdom. And if you read Matthew 5:7, where Jesus announces his kingdom. He doesn't use soldiers, not even angels. He uses the meek, the mild, the persecuted, the gentle. So this is what God wants to be in this earth. The kingdom of God will have the meek, the gentle, the meek at heart, the poor in spirit, the one who will not retaliate or revenge, the one who seeks reconciliation. This is God reworking the earth through his Son, Jesus.</w:t>
      </w:r>
    </w:p>
    <w:p>
      <w:r>
        <w:t>Jesus will do it as a proto torch, the firstborn child, the one that has inheritance, the one that has the governing power, and the king that represents the nation. Then we in him will work it out in the earth. So God's kingdom will be found with men, Matthew 5, with the meek, with those who pursue God's righteousness and all of that. And Matthew 5 ends in Matthew 7. Is it not amazing that he talks about men in Matthew 5:3, then in Matthew 7 he ends with a building: built his house upon the rock, upon the sand. It ends as a temple.</w:t>
      </w:r>
    </w:p>
    <w:p>
      <w:r>
        <w:t>So what we're going to see Paul does in Romans 2, is Paul saying this is the end of justification. We'll try to explore that the next class, where he takes this as the end. The end is that everybody will give account of his deeds. Romans 2. So the concept of teaching righteousness says, okay, you know what? No matter what you do, it doesn't matter. It can be God's earth. Romans 2, everyone will be judged. Romans 2:6, be rendered according to his deeds. Romans 2:16, that's the end point. How do we get there? Romans 3, we're going to be justified by his faithfulness, Romans 3:26, Romans 3:24, Romans 3:22, Romans 3:25. What is it going to achieve? Romans 14, everybody's accepted on the same table, New creation.</w:t>
      </w:r>
    </w:p>
    <w:p>
      <w:r>
        <w:t>Paul is not saying, look, now that you are righteous, you won't give account of your life. That's absolutely impossible. In Romans 14:10-12, everyone will give account of themselves. It is in Romans 2:6, Romans 2:16. And it's here again, everyone will give account. Philippians 2, every knee should bow, and every tongue should confess to Jesus in his new heaven and new earth. Romans 2:10-11. Second Corinthians 5:10, the judgment seat of Christ. Second Timothy 4:1-8. Yet today God brings the future verdict to now. And he says, because of my spirit you have it. Without works, you are justified.</w:t>
      </w:r>
    </w:p>
    <w:p>
      <w:r>
        <w:t>What do you mean you are justified? I've told you to take your mind away from that narrow prison of, "okay, you are guilty, you are no longer guilty." Yes, that's the benefit. But let's look at the bigger picture. You were out of the land, you are now in the land without works. But the works of Christ, that you believe in his faithfulness. You believe in the works of Christ or you believe in his faithfulness, so justified there will be. Now you are in this heaven and earth, which is the righteousness concept. So pay attention, because you are in. So at the end, you are in. You are justified. But listen, you are justified without works. You are not in the commonwealth because we've seen that it's about the earth, it's about a nation, a people. You can't teach righteousness without that big picture of a people, a new earth. So you are out now. You believe in that project of God. You believe that project is genuine. The earth needs this project. Yes. God wants to do this? Yes. I'm in. At that point, it's not about your works, it's God's project.</w:t>
      </w:r>
    </w:p>
    <w:p>
      <w:r>
        <w:t>And God's project is mirrored by Jesus. So you go in without works, but that project cannot be done without works. Do you get it? So at the end, the works will be judged. Remember? Judged, discerned, and then separated. It can be found in God's final project or the full consummation. I don't need my works to enter, but I need my works when I do, or his works through me, maybe I should put it that way. So First Corinthians 3:10-13. That's why First Corinthians 3:16 says, "Know ye not that ye are the temple of God, and that the Spirit of God dwelleth in you?" Anything that will defile the temple of God will what? Destroy. That's the judgment and justice.</w:t>
      </w:r>
    </w:p>
    <w:p>
      <w:r>
        <w:t>So Romans 2, the essence of it. Romans 3, how we get in. Romans 4, how does it relate to Abraham, heir of the whole world? Romans 4:13, the whole earth. But we must start with who? Abraham or Jesus? Jesus. God's covenant with Abraham or promise to Abraham starts with Jesus. But where does the goal end? The whole world. A stone now builds a tabernacle in the whole world. Did you get it? The stone which the builders rejected has now become the head of the corner. A little one shall become a thousand. That seed now becomes a forest. The glory of God in the earth. So we are in the bigger picture by being justified.</w:t>
      </w:r>
    </w:p>
    <w:p>
      <w:r>
        <w:t xml:space="preserve">So because we are justified, sins are taken away. </w:t>
      </w:r>
      <w:r>
        <w:rPr>
          <w:i/>
        </w:rPr>
        <w:t>AphiÄ“mi</w:t>
      </w:r>
      <w:r>
        <w:t xml:space="preserve">. </w:t>
      </w:r>
      <w:r>
        <w:rPr>
          <w:i/>
        </w:rPr>
        <w:t>AphiÄ“mi</w:t>
      </w:r>
      <w:r>
        <w:t xml:space="preserve">, taking away, </w:t>
      </w:r>
      <w:r>
        <w:rPr>
          <w:i/>
        </w:rPr>
        <w:t>aphesis</w:t>
      </w:r>
      <w:r>
        <w:t>. It's not just I was guilty, now I'm no longer guilty. That sins, yes, it's there, but it's more of I am now a citizen of a guiltless nation. So we must go back and reread Romans 2, 3, 4, and 5. Five goes back to the beginning for you. Six takes you to the Exodus, Mount Sinai, Horeb. Eight takes you back to the promised inheritance, which is the Spirit. Now you are his son. Now you are there. Eight now says, you know what, we still have this body that is groaning. This body is not it. It doesn't fit in. But it tells you nothing can separate you from the love of God in Christ. Takes you to the very end. He says, neither life nor death, that is the end now.</w:t>
      </w:r>
    </w:p>
    <w:p>
      <w:r>
        <w:t>All right. In Romans 9, after Paul has finished the story, he turns to Israel. "I wish you guys know this, my cousins, my brothers." Then he reworks the issue of the election. And then God's grace, why he chose Isaac at all, why he chose Jacob over Esau. He sets the tone. What happened in Israel, Egypt, why is not because you are physically born that you are in that project of Romans 1 to 8. Then, as it's about to end, he warns the Gentiles, "don't think it's yours now, it doesn't belong to any tribe, it's for anyone who will believe." Lest if the people that had the covenant, the oracles, could be like this, what do you think will happen to you? But when he's done, he now says, "I beseech you, brethren, by the mercies of God, that ye present your bodies"â€”this union, not your physical body, this unionâ€”"a living sacrifice, holy, acceptable unto God." Then he begins to talk about temple service, how to serve God in the earth.</w:t>
      </w:r>
    </w:p>
    <w:p>
      <w:r>
        <w:t>And one of the things he says is obeying earthly authorities. Why? Because they are also for justice. Because God's earth is about justice. Does it make sense? Does it make sense? Then Romans 14, let's come together. Romans 15, the Romans 15 through to 13 is done. Then Romans 15:14, please talk about his own personal experience. 16, about his own partners.</w:t>
        <w:br/>
        <w:t>## Righteousness, Redemption, and God's Faithfulness</w:t>
      </w:r>
    </w:p>
    <w:p>
      <w:r>
        <w:t xml:space="preserve">So justification. </w:t>
      </w:r>
      <w:r>
        <w:rPr>
          <w:i/>
        </w:rPr>
        <w:t>I wrote it here: is you, in God's righteousness, walk in the earth.</w:t>
      </w:r>
      <w:r>
        <w:t xml:space="preserve"> Justified must be explained in righteousness. Righteousness, the bigger picture. Justified is my ticket in. So therefore sometimes we are desperate to validate our positions and ignore the facts. I said here, </w:t>
      </w:r>
      <w:r>
        <w:rPr>
          <w:i/>
        </w:rPr>
        <w:t>weaponize abridged history to correlate fallacy and use blanks to hoodwink others</w:t>
      </w:r>
      <w:r>
        <w:t>. You cannot explain righteousness without the narratives of the Old Testament. How do you want to do it? There must be the story of the nations of the earth through one single nation, men through one man, families through one family. Therefore, when Paul writes in First Corinthians 15:3-4:</w:t>
      </w:r>
    </w:p>
    <w:p>
      <w:r>
        <w:t>1 Corinthians 15:3-4</w:t>
        <w:br/>
        <w:t>[3] For I delivered unto you first of all that which I also received, how that Christ died for our sins according to the scriptures;</w:t>
        <w:br/>
        <w:t>[4] And that he was buried, and that he rose again the third day according to the scriptures:</w:t>
      </w:r>
    </w:p>
    <w:p>
      <w:r>
        <w:t xml:space="preserve">According to the Scriptures! Then you have to go back and reread the narratives. Then you find narratives of atonement, narratives of reconciliation, redemption. You cannot use reconciliation in today's terms. Now, look up. Guys, let me ask you a question. If reconciliation is an Old Testament narrative, did God and man fight? No. Reconciliation simply means to balance an account. Something is missing. Sin is in the background, the </w:t>
      </w:r>
      <w:r>
        <w:rPr>
          <w:i/>
        </w:rPr>
        <w:t>hamartia</w:t>
      </w:r>
      <w:r>
        <w:t xml:space="preserve">. Something is missing. When I put it back, it's reconciliation. The act of putting this back is redemption. Atonement is not pacifying an angry God. It sounds like that because of the temple Moses built. But if you view the atonement from God and man uniting in the </w:t>
      </w:r>
      <w:r>
        <w:rPr>
          <w:i/>
        </w:rPr>
        <w:t>kapporet</w:t>
      </w:r>
      <w:r>
        <w:t>, in the mercy seat, then you understand the narratives.</w:t>
      </w:r>
    </w:p>
    <w:p>
      <w:r>
        <w:t xml:space="preserve">Therefore, words like redemption, atonement, righteousness, faith, or even the word </w:t>
      </w:r>
      <w:r>
        <w:rPr>
          <w:i/>
        </w:rPr>
        <w:t>pneuma</w:t>
      </w:r>
      <w:r>
        <w:t xml:space="preserve">, spirit, or sons, are phrases or words that are a package. It's like having to untie a whole knot or something. Or let's say, a bag full of books. It's just a word that summarizes much, which means that the word of God is a shorthand. Let me use that... it uses portable words that you can... let me give what I mean. </w:t>
      </w:r>
      <w:r>
        <w:rPr>
          <w:i/>
        </w:rPr>
        <w:t>Just like I want to move my entire living room or my entire house to another house. So I take my television set, I take my recorders, I take my all I have and put it in one truck. So if the truck is going, I'll say, "Well, I'm moving my house." But you and I know that is just a portable word. I must now take out everything in the truck.</w:t>
      </w:r>
      <w:r/>
    </w:p>
    <w:p>
      <w:r>
        <w:t xml:space="preserve">So when I say redemption, it's a truckload of narratives. </w:t>
      </w:r>
      <w:r>
        <w:rPr>
          <w:i/>
        </w:rPr>
        <w:t>E.W. Kenyon gave me that light by the spirit of God when he said that the Bible is written as a redemption story</w:t>
      </w:r>
      <w:r>
        <w:t>, which means theology of the Bible is a redemption theology. God claims back his earth by claiming back his man. Not a particular man, but humanity. For the scriptures, therefore, to be profitable, I need to undo or unbundle the words used with the proper narrative. I can't teach redemption without a story behind it. I can't teach worship without a story of idolatry. I can't teach the blessing without the curse. I must keep asking the question, what is the story behind it? Then I'll find the story of a people. Put this down: the promises God made, the warnings, the judgments, and the goal.</w:t>
      </w:r>
    </w:p>
    <w:p>
      <w:r>
        <w:t>Therefore, our submissions hitherto that the Bible is not the word of God is narrow. It's fine, it's technically okay. Because what we mean is God didn't speak in the old Bible, Satan spoke, men spoke. But let's jump away from that very, should I call it very elementary class, and say, really, the Bible is God's word, God's full narratives. What is the story of redemption? What is the story? What narratives explain redemption? What narratives explain reconciliation? What narrative explains justification? So we are seeing now that when Abraham believed in God, it was counted to him for God's righteousness. We can't say that without the promise of the whole earth. So Abraham simply got into the picture. He got into the big project. That's why Paul says it's not to Abraham, but it's to Christ. Does it make sense? Then Abraham comes into Christ by promise. Christ comes into the picture as the picture of the faithfulness of God.</w:t>
      </w:r>
    </w:p>
    <w:p>
      <w:r>
        <w:t xml:space="preserve">So therefore the New Testament uses a lot of shorthand writings led by the Spirit, Law, faith. Now look at you and I. </w:t>
      </w:r>
      <w:r>
        <w:rPr>
          <w:i/>
        </w:rPr>
        <w:t>It's like a journal for a laboratory test. It will use shorthand; when a word is mentioned, it can involve 20 activities.</w:t>
      </w:r>
      <w:r>
        <w:t xml:space="preserve"> So the New Testament letters are in short forms, the narratives and the Old Testament we cannot run from it. We must understand the narratives. We therefore will say Jesus becomes the authority of the Bible. God's authority that God executes by his Spirit in us today. We therefore have a rich historical background to New Testament words. Son. If I say son today, you and I will start imagining your child at home. But that's not the Bible language. A whole nation was called the Son because of inheritance. The </w:t>
      </w:r>
      <w:r>
        <w:rPr>
          <w:i/>
        </w:rPr>
        <w:t>ben</w:t>
      </w:r>
      <w:r>
        <w:t xml:space="preserve">, the </w:t>
      </w:r>
      <w:r>
        <w:rPr>
          <w:i/>
        </w:rPr>
        <w:t>huios</w:t>
      </w:r>
      <w:r>
        <w:t xml:space="preserve">, </w:t>
      </w:r>
      <w:r>
        <w:rPr>
          <w:i/>
        </w:rPr>
        <w:t>teknon</w:t>
      </w:r>
      <w:r>
        <w:t xml:space="preserve"> is equally used, child or seed, descendant. But the key thing is the inheritance in the earth. We are gods, </w:t>
      </w:r>
      <w:r>
        <w:rPr>
          <w:i/>
        </w:rPr>
        <w:t>ben</w:t>
      </w:r>
      <w:r>
        <w:t>, his sons, those who carry his image and who brings justice and judgment. And shall we call that righteousness in the earth? Is it making sense?</w:t>
      </w:r>
    </w:p>
    <w:p>
      <w:r>
        <w:t xml:space="preserve">So a righteousness teaching without works is to obliterate the goal of God's righteousness. That is why the New Testament, and you can write this down if you can, uses the phrase </w:t>
      </w:r>
      <w:r>
        <w:rPr>
          <w:i/>
        </w:rPr>
        <w:t>dikaiosynÄ“</w:t>
      </w:r>
      <w:r>
        <w:t xml:space="preserve"> more for what you do, what God has done in us, that is worked out by the Spirit in us walking in it. Jesus therefore is the authority of Scripture. But watch this. By his exegesis and hermeneutic in Luke 24:25-27 and particularly Luke 24:44-48, he wields that authority back to the Scriptures. The scriptures without Christ are lifeless. Christ without The Scriptures will be ineffective. We must have a book that tells us who Jesus is, but we must have the Jesus that the book tells us about.</w:t>
      </w:r>
    </w:p>
    <w:p>
      <w:r>
        <w:t>Some have asked the question, should we just... there's a difference between Bible study to know God's word, and then they say there's now study where you know God for yourself, that there's a devotional study and then a study to just know God. I think it's preposterous to think and imagine that, because both devotion and knowledge must work together. I must devotedly study to know, and know to be devoted. So we say the Bible is this.</w:t>
      </w:r>
    </w:p>
    <w:p>
      <w:r/>
      <w:r>
        <w:rPr>
          <w:i/>
        </w:rPr>
        <w:t>I asked Pastor Wale to help me do this mathematics, but he sent me... He sent me... Let me see what he sent me. I can't exactly... He sent me a calculation that I wanted to put in a book form. But let me say this. Okay, I sent him a calculation. He sent me this back. I think I sent us out same thing. And I said, okay, let me use it first. Jesus in Luke 24:25 to 28, 27 and 44 to 49 wields the same authority to scriptures. Therefore it's evident from Jesus and Paul's explanation Romans 1 to 4 respectively that the Bible theology which is understood by Christology. In Christology we understand soteriology which was accomplished by Pneumatology. The end point is ecclesiology and its missiology, all done by eschatology.</w:t>
      </w:r>
      <w:r/>
    </w:p>
    <w:p>
      <w:r>
        <w:t xml:space="preserve">So I said, therefore what would be the mathematical calculation of this? The Bible is theology bracket. Christology is equals to soteriology multiplied by Pneumatology. Bracket is equal to ecclesiology, bracket, missiology. </w:t>
      </w:r>
      <w:r>
        <w:rPr>
          <w:i/>
        </w:rPr>
        <w:t>Don't worry, don't worry. You'll see it with it someday.</w:t>
      </w:r>
      <w:r>
        <w:t xml:space="preserve"> That is, it helps the way you think. Without that bigger picture you are going to be a heretic. You can teach righteousness, which is by faith in Christ. It becomes heresy when it becomes a narrow-minded opinion away from what God meant.</w:t>
      </w:r>
    </w:p>
    <w:p>
      <w:r>
        <w:t xml:space="preserve">This has led Israel to think they've come back from exile in 1948, and people gawked that after a generation the world will end, the Messiah will come back. So by 1998 there was this cry of a Messiah coming back. Don't bother your head about the 5G narratives or the so-and-so. The world is coming to an end. They are following this wrong theology. The exile happened in John 20. Jesus came back from the dead. And then he says the first day of the week. And he says to them, "Peace unto you. As my Father..." Did you explore that the last time? "As my Father... so have I sent you." Then he breathed on them, "Receive ye the Holy Ghost," almost what John did to Jesus at Jordan. "Whosoever sins ye remit, they are remitted." It's been replayed. "Whosoever sins ye retain, they are retained." Missiology, peace union, then missiology, the church. All man has returned from exile through Jesus Christ, the firstborn, the </w:t>
      </w:r>
      <w:r>
        <w:rPr>
          <w:i/>
        </w:rPr>
        <w:t>prototokos</w:t>
      </w:r>
      <w:r>
        <w:t>, and all the saints of the Old Testament who waited in Daniel 12:1-3.</w:t>
      </w:r>
    </w:p>
    <w:p>
      <w:r>
        <w:t>Daniel 12:1-3</w:t>
        <w:br/>
        <w:t>[1] 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w:t>
        <w:br/>
        <w:t>[2] And many of them that sleep in the dust of the earth shall awake, some to everlasting life, and some to shame and everlasting contempt.</w:t>
        <w:br/>
        <w:t>[3] And they that be wise shall shine as the brightness of the firmament; and they that turn many to righteousness as the stars for ever and ever.</w:t>
      </w:r>
    </w:p>
    <w:p>
      <w:r>
        <w:t>You know, we said that book is the book of a city population of those who are alive. And many of them that sleep in the dust of the earth shall awake, some to everlasting life, and some to shame and everlasting contempt. Put your hands in John 5. Jesus taught a lot from Daniel.</w:t>
      </w:r>
    </w:p>
    <w:p>
      <w:r>
        <w:t>John 5:25</w:t>
        <w:br/>
        <w:t>[25] Verily, verily, I say unto you, The hour is coming, and now is, when the dead shall hear the voice of the Son of God: and they that hear shall live.</w:t>
      </w:r>
    </w:p>
    <w:p>
      <w:r>
        <w:t>John 5:29</w:t>
        <w:br/>
        <w:t>[29] And shall come forth; they that have done good, unto the resurrection of life; and they that have done evil, unto the resurrection of damnation.</w:t>
      </w:r>
    </w:p>
    <w:p>
      <w:r>
        <w:t>You can read the other text before it there. And shall come forth they that have done good, unto resurrection of life. They that have done evil, unto resurrection of damnation. The word contempt here... okay, I'm not done. Verse 3. And they that shall be wise shall shine as the brightness of the firmament. And they that shall turn many to righteousness as the stars forever and ever. So you find the sun, moon and stars by Moses represents men in the earth. Man will give light to the earth. You are the light of the world. That's why he said in that city they will need no sun, moon and stars, because they are the light themselves. So when Jesus said, "you are the light of the world," that's a creation story. Is it making sense? Is it making sense? You are the light of the world. You will turn many to righteousness.</w:t>
      </w:r>
    </w:p>
    <w:p>
      <w:r>
        <w:t xml:space="preserve">The word everlasting contempt. The word contempt is the word </w:t>
      </w:r>
      <w:r>
        <w:rPr>
          <w:i/>
        </w:rPr>
        <w:t>deraon</w:t>
      </w:r>
      <w:r>
        <w:t xml:space="preserve">. </w:t>
      </w:r>
      <w:r>
        <w:rPr>
          <w:i/>
        </w:rPr>
        <w:t>Deraon</w:t>
      </w:r>
      <w:r>
        <w:t xml:space="preserve"> is the same word in Isaiah 66:4. We've studied that text before.</w:t>
      </w:r>
    </w:p>
    <w:p>
      <w:r>
        <w:t>Isaiah 66:4</w:t>
        <w:br/>
        <w:t>[4] I also will choose their delusions, and will bring their fears upon them; because when I called, none did answer; when I spake, they did not hear: but they did evil before mine eyes, and chose that in which I delighted not.</w:t>
      </w:r>
    </w:p>
    <w:p>
      <w:r>
        <w:t xml:space="preserve">So it's for delusion. So contempt is delusion. It mentions a sleep. The first time you read the word sleep, of course the word is </w:t>
      </w:r>
      <w:r>
        <w:rPr>
          <w:i/>
        </w:rPr>
        <w:t>yashen</w:t>
      </w:r>
      <w:r>
        <w:t>. And as a verb in Genesis 2:21 where he says Adam slept and then the woman came out of his ribs, the one that slept. That word is used for dying. Moses therefore is teaching resurrection. In the resurrection, they now became one flesh in 24. So whenever we read the right hand of God, the Trinity is in mind. It means God working in man by his spirit, Jesus at the right hand of God, the Spirit of God amongst men.</w:t>
      </w:r>
    </w:p>
    <w:p>
      <w:r>
        <w:t>I must mention this quickly that in the day of Paul and Jesus, they called resurrection of the dead hallucinations. They had such, Acts 12. They thought it was Peter's angel, hallucinations. But when they were going to describe the resurrection story, they didn't describe ordinary imaginations. And more so not one person saw him alive. They described an empty tomb facts. And that's why they used the word, he took down, he looked carefully and saw no one. Nobody was there. They showed descriptions of a totally empty tomb, such that when Jesus rose from the dead, they almost asked the question, who are you?</w:t>
      </w:r>
    </w:p>
    <w:p>
      <w:r>
        <w:t xml:space="preserve">What we find there is that Jesus has come out of Egypt. He has come out of hatred, betrayal, evil, injustice, unrighteousness done to him, lies, wickedness, hatred, call it all kinds of names. And then the ultimate is death, which came from the devil through men. And he is pronounced victor over them, his champion over them. And because he's champion over them, he will champion the reign of his glory in the earth. So there is no way his kingdom will be in the earth without sufferings, without the meek, without the gentle hearted, the pure in heart, suffering the persecution of those that will revile against you. The kingdom began when Jesus came. The kingdom advances in its sufferings and its triumph over it. The kingdom walks through it as God, you know, should I say, as God reveals in his goodness, evil is judged and evil has justice meted out to it. This is the story of the cross. In Genesis 46:3. </w:t>
      </w:r>
      <w:r>
        <w:rPr>
          <w:i/>
        </w:rPr>
        <w:t>I wanted to say this. Somebody put this to mind.</w:t>
      </w:r>
      <w:r/>
    </w:p>
    <w:p>
      <w:r>
        <w:t>You know, we had said before now that going to Egypt was commanded that they shouldn't go. But there's one story that stands out, when Jacob went to Egypt. This is just a very important point to note. And you know, this was when Joseph was already in Egypt and they asked him to go and bring his dad. And then God spoke unto Israel in verse two in the vision of the night, and says:</w:t>
      </w:r>
    </w:p>
    <w:p>
      <w:r>
        <w:t>Genesis 46:2-4</w:t>
        <w:br/>
        <w:t>[2] And God spake unto Israel in the visions of the night, and said, Jacob, Jacob. And he said, Here am I.</w:t>
        <w:br/>
        <w:t>[3] And he said, I am God, the God of thy father: fear not to go down into Egypt; for I will there make of thee a great nation:</w:t>
        <w:br/>
        <w:t>[4] I will go down with thee into Egypt; and I will also surely bring thee up again: and Joseph shall put his hand upon thine eyes.</w:t>
      </w:r>
    </w:p>
    <w:p>
      <w:r>
        <w:t>"Look, your children are there. They're going there, no doubt. But you know what? I will be with you there till Moses and I'll bring you back." It doesn't mean going to Egypt was right. It doesn't mean God made them go. It doesn't mean God told them to go. Again, one of those verbs. God was with them in spite of it not being his will. So the Bible is a redemption story. The Bible is a love story. If I don't read it in that light, I will come to the wrong conclusions.</w:t>
      </w:r>
    </w:p>
    <w:p>
      <w:r>
        <w:t xml:space="preserve">So therefore we ask the question, what does the Scriptures tell us about God? It tells us that he is faithful. He is faithful to what he has said. Today when we talk about God is faithful, people are very quick to talk about their own experiences, which is not bad, it's part of it all. But the faithfulness of God is the story of the Bible. He made a promise, and seeing that he could swear by no greaterâ€”conduit of Hebrewsâ€”he swore by himself. A swore by himself. In other words, "I will multiply you." God therefore takes the form of what he promised. So it's called an </w:t>
      </w:r>
      <w:r>
        <w:rPr>
          <w:i/>
        </w:rPr>
        <w:t>epangelia</w:t>
      </w:r>
      <w:r>
        <w:t>. "I will personally do it." Abraham's seed was multiplied by God becoming Abraham's seed. So this leads us to a study in God's faithfulness.</w:t>
      </w:r>
    </w:p>
    <w:p>
      <w:r>
        <w:t>Let me tell you five pointers to God's faithfulness. One, what he said. How man failed, all right. And then three, how God, in spite of man's failures, kept interacting with man. Four, in spite of the weaknesses of all his tools and vessels, God walked with what was not sufficient, but efficient enough. It's not what we need, but it will get us to what we need. Then eventually, God brought it all to pass. And in Jesus Christ we see God's ideal man, ideal humanity, ideal earth, what it should be. So Jesus coming to the earth is the life of the age to come as promised. And you also have the God of this world that is so just like good and evil, light and darkness, we can only distinguish. But justice will properly separate forever.</w:t>
      </w:r>
    </w:p>
    <w:p>
      <w:pPr>
        <w:pStyle w:val="Heading2"/>
      </w:pPr>
      <w:r>
        <w:t>The Biblical Use of "Amen" as God's Faithfulness</w:t>
      </w:r>
    </w:p>
    <w:p>
      <w:r>
        <w:t>That leads us to a word that Jesus commonly used, the word "Amen". Of course, I'm going to argue against the use of it in Matthew 6:13, "Thine is the kingdom for now, and the power and the glory forever. Amen." Which is very contestable a text. But Matthew 28:20, "lo, I am with you always, even unto the end of the world. Amen." And we think he's praying. What is he praying about? Matthew 28:20. Amen. Now, of course it's argued that the word amen there was used by the translators. I'm not going to argue that, it's not part of my call. Mark 16:20 also has the word Amen. This is obviously Mark, or he's the one who finished his work for him. Luke 24:53, "and were continually in the temple, praising and blessing God. Amen." John 21:25 also concludes with the word Amen.</w:t>
      </w:r>
    </w:p>
    <w:p>
      <w:r>
        <w:t xml:space="preserve">And if you follow that pattern in all the epistles, you find the word Amen. The word Amen is a direct Hebrew word. Direct Hebrew word. Matthew 28:20. Again, Mark 16:20, Luke 24:53, John 21:25. It is from the word </w:t>
      </w:r>
      <w:r>
        <w:rPr>
          <w:i/>
        </w:rPr>
        <w:t>aman</w:t>
      </w:r>
      <w:r>
        <w:t>. Of course, the word Amen will also be found in the old Testament. Numbers 5:22 two times, simply means yes. Deuteronomy 27, where Moses actually is talking about a curse. Deuteronomy 27:15-26. First Kings 1:36, First Chronicles 16:36, Nehemiah 5:13, Nehemiah 8:6. Then closely look at Psalm 41:13.</w:t>
      </w:r>
    </w:p>
    <w:p>
      <w:r>
        <w:t>Psalm 41:13</w:t>
        <w:br/>
        <w:t>[13] Blessed be the LORD God of Israel from everlasting, and to everlasting. Amen, and Amen.</w:t>
      </w:r>
    </w:p>
    <w:p>
      <w:r>
        <w:t>Everlasting, that is from time of old to everlasting.</w:t>
      </w:r>
    </w:p>
    <w:p>
      <w:r>
        <w:t>Psalm 72:19</w:t>
        <w:br/>
        <w:t>[19] And blessed be his glorious name for ever: and let the whole earth be filled with his glory; Amen, and Amen.</w:t>
      </w:r>
    </w:p>
    <w:p>
      <w:r>
        <w:t>The whole earth will be filled with his glory. Amen and amen twice.</w:t>
      </w:r>
    </w:p>
    <w:p>
      <w:r>
        <w:t>Psalm 89:52</w:t>
        <w:br/>
        <w:t>[52] Blessed be the LORD for evermore. Amen, and Amen.</w:t>
      </w:r>
    </w:p>
    <w:p>
      <w:r>
        <w:t>Psalm 106:48</w:t>
        <w:br/>
        <w:t>[48] Blessed be the LORD God of Israel from everlasting to everlasting: and let all the people say, Amen. Praise ye the LORD.</w:t>
      </w:r>
    </w:p>
    <w:p>
      <w:r>
        <w:t xml:space="preserve">Jeremiah 28:6, Jeremiah 11:5, Isaiah 65:16. The God of truth. Now the word is from another word, </w:t>
      </w:r>
      <w:r>
        <w:rPr>
          <w:i/>
        </w:rPr>
        <w:t>aman</w:t>
      </w:r>
      <w:r>
        <w:t>. It means to confirm or to say true. And it is rooted in Genesis 15:6. Abraham believed in the Lord, affirmed what God said, or Abraham said "Amen". Abraham said Amen is the word used 108 times.</w:t>
      </w:r>
    </w:p>
    <w:p>
      <w:r>
        <w:t>Isaiah 53:1</w:t>
        <w:br/>
        <w:t>[1] Who hath believed our report? and to whom is the arm of the LORD revealed?</w:t>
      </w:r>
    </w:p>
    <w:p>
      <w:r>
        <w:t>"Who has believed our report?" means who has said amen to our report. It simply means faithful. You are faithful. This is the word Jesus used oftentimes. "Verily, verily, I say unto you." So Amen is an affirmation, God's faithfulness in the Old Testament Scriptures.</w:t>
      </w:r>
    </w:p>
    <w:p>
      <w:r>
        <w:t>Let's run through a few. Matthew 5:18, "For verily I say unto you, till heaven and earth pass, one jot or one tittle shall in no wise pass from the law, till all be fulfilled." Matthew 5:26, "Verily I say unto thee." Matthew 6:2, "They have their reward." Matthew 6:5, it's used for God's work, is also used for justice and judgment. Matthew 6:16, "Verily I say unto you, They have their reward." That reward part is in God's righteousness. Matthew 8:10, "Verily I say unto you, I have not found so great faith, no, not in Israel." No doubt just according to the Old Testament Scriptures. Matthew 10:15, "Verily I say unto you, It shall be more tolerable for the land of Sodom and Gomorrha." Matthew 10:42, "Verily I say unto you, he shall in no wise lose his reward." Matthew 11:11, "Verily I say unto you, Among them that are born of women there hath not risen a greater than John the Baptist."</w:t>
      </w:r>
    </w:p>
    <w:p>
      <w:r>
        <w:t>Matthew 13:17, "many prophets and righteous men have desired to see those things which ye see." Matthew 16:28, what is it saying? That the Old Testament narratives are just replaying itself. Matthew 16:28, "There be some standing here, which shall not taste of death, till they see the Son of man coming in his kingdom." The word "some" is not a few, it just means certain of you here. Matthew 17:20, "If ye have faith as a grain of mustard seed." Matthew 18:3, "Except ye be converted, and become as little children, ye shall not enter into the kingdom of heaven." Matthew 18:18, "Whatsoever ye shall bind on earth shall be bound in heaven."</w:t>
      </w:r>
    </w:p>
    <w:p>
      <w:r>
        <w:t>Matthew 19:23, "That a rich man shall hardly enter into the kingdom of heaven." Contextual please. Matthew 19:28, "in the regeneration when the Son of man shall sit in the throne of his glory." Matthew 21:21, which is a corroboration of Mark 11:23, "If ye have faith, and doubt not." Don't forget Mark 11 we've said already brings in all the temple. Hope you have not forgotten that temple, mountain, fig tree, forgiveness of sins. So use the word "Verily" to say the Old Testament promises are fulfilled. The Old Testament narratives have come again, come to pass. Matthew 21:31, "the publicans and the harlots go into the kingdom of God before you." Matthew 24:2, this is critical, please. The kingdom of God, 24:2, that's about the temple. "There shall not be left here one stone upon another, that shall not be thrown down." Matthew 24:34, "This generation shall not pass, till all these things be fulfilled." That happened in AD 70. We said that. Matthew 24:47, "That he shall make him ruler over all his goods."</w:t>
      </w:r>
    </w:p>
    <w:p>
      <w:r>
        <w:t>Matthew 25:12, "I know you not" in the parable. Verse 40, "Inasmuch as ye have done it unto one of the least of these my brethren, ye have done it unto me." Now I want us to look at verse 45, "Inasmuch as ye did it not to one of the least of these, ye did it not to me." And these shall go away into everlasting punishment, but the righteous into life eternal. That's Daniel again in Isaiah. Which means that it's in the faithfulness of God's righteousness that we have justice. Matthew 26:13, the gospel shall be preached in the whole world. All right, wherever this gospel shall be preached in the whole world. Sorry, verse 21, "Verily I say unto you, that one of you shall betray me." Matthew 26:34, "this night, before the cock crow, thou shalt deny me thrice." So it's not in the righteousness of God, it's not God doing everything, or in his justice you'll find man's destructive self, just like Judas, Peter. Verily and definitely the everlasting punishment and also destruction. So we must take notice where Jesus uses the word.</w:t>
      </w:r>
    </w:p>
    <w:p>
      <w:r>
        <w:t>Well, I want to look at John. I left Matthew, I left Mark and Luke decisively. But let's look at John in John 1:51. So amen is a reference to the narratives, fulfillment, prophecies, judgments of the Old Testament faithfully. Oh, this reminds me of a narrative in Genesis. Oh, Exodus. Amen. John 1:51, "Verily, verily, I say unto you, Hereafter ye shall see heaven open, and the angels of God ascending and descending upon the Son of man." Genesis 28:12. John 3:3, "Except a man be born again, he cannot see the kingdom of God." John 3:5, John 3:11, John 5:19, John 5:24, John 5:25, God's promise fulfilled. John 6:26, "ye seek me, not because ye saw the miracles, but because ye did eat of the loaves, and were filled. Labour not for the meat which perisheth." That describes Israel in the wilderness. John 6:32, "Moses gave you not that bread from heaven." John 6:47, "He that believeth on me hath everlasting life." John 6:53, "Except ye eat the flesh of the Son of man, and drink his blood, ye have no life in you." John 8:34, "Whosoever committeth sin is the servant of sin." That Exodus servant, slave, doulos. John 8:51, "If a man keep my saying, he shall never see death." John 8:58, "Before Abraham was, I am." John 10:16, one fold, and one shepherd. John 10:7, "I am the door of the sheep." John 12:24, "Except a corn of wheat fall into the ground and die, it abideth alone: but if it die, it bringeth forth much fruit." John 13:16, "The servant is not greater than his lord." John 13:20, "He that receiveth whomsoever I send receiveth me." John 13:21, "one of you shall betray me." John 13:38, Peter, you also deny me now. Peter, pay attention to John 14:12. "He that believeth on me, the works that I do shall he do also; and greater works than these shall he do; because I go unto my Father." John 16:20, "That ye shall weep and lament, but the world shall rejoice: and ye shall be sorrowful, but your sorrow shall be turned into joy."</w:t>
      </w:r>
    </w:p>
    <w:p>
      <w:r>
        <w:t>So God's faithfulness also includes man's faith, frailties, man's wickedness and the devil's torment, and God's solution to it. It also has justice. Don't ever forget that. John 16:23, "Whatsoever ye shall ask the Father in my name, he will give it you." All right? You know what that is. John 21:18, now this is a very critical one. "When thou wast young, thou girdedst thyself, and walkedst whither thou wouldest: but when thou shalt be old, thou shalt stretch forth thy hands, and another shall gird thee, and carry thee whither thou wouldest not." Persecution and the death of Peter, and Jesus said it will faithfully happen.</w:t>
      </w:r>
    </w:p>
    <w:p>
      <w:r>
        <w:t>Look at the Epistles. Let's run through it quickly in the Epistles as well. Romans 1:25. So it's not answer to prayer. Now it looks like, but it's not. Evil, no, it's not. Because if I pray and I say amen, "faithful, truly done," it's not a problem. But if I see it as end of prayer, no, it is the end of a promise or end of a statement to confirm that this is true. Romans 1:25, "who is blessed for ever. Amen." Talking about God. Romans 9:5, "who is over all, God blessed for ever. Amen." Romans 11:36. Before he got to Romans 12 what I was saying the other time. Romans 11:36, "For of him, and through him, and to him, are all things: to whom be glory for ever. Amen." Don't forget, it doesn't end the letter saying that. Romans 15:33, "Now the God of peace be with you all. Amen." Faithful. Done. Romans 16:20, "And the God of peace shall bruise Satan under your feet shortly. The grace of our Lord Jesus Christ be with you. Amen." He's not praying. Verse 24, look how many times. Jesus, Amen. Verse 24, "The grace of our Lord Jesus Christ be with you all. Amen." Then verse 27, "Amen." So it's not the end of prayer. Rather it is the end of a statement. This is faithful. This is true. This has come to pass.</w:t>
      </w:r>
    </w:p>
    <w:p>
      <w:r>
        <w:t>First Corinthians 14:16, "how shall he... say Amen at thy giving of thanks?" Now, when we say amen at your giving of thanks, we think he's talking about prayer and asking for things. No, you give thanks to God. I think he uses the word eulogio. I think it's exologio, I've forgotten. The Greek word here now is to eulogize God. How can he say faithful? Since he doesn't know what you're saying, it's not amen, it is done. "I have my Pajero jeep." No. First Corinthians 16:24, the end of the letter. "Amen." Faithful. That means everything I've written here is faithful. Second Corinthians 1:20, "For all the promises of God in him are yea, and in him Amen, unto the glory of God by us." Second Corinthians 13:14, "The grace of the Lord Jesus Christ, and the love of God, and the communion of the Holy Ghost, be with you all. Amen." So 2nd Corinthians 1:20 caps it all for us. They are in Christ. Fulfilled the promise to suffer in Christ. Fulfilled the promise of triumph over wickedness. Promise fulfilled.</w:t>
      </w:r>
    </w:p>
    <w:p>
      <w:r>
        <w:t>Galatians 1:5, "To whom be glory for ever and ever. Amen." Galatians 6:18, "The grace of our Lord Jesus Christ be with your spirit. Amen." Ephesians 3:21, "Unto him be glory in the church by Christ Jesus throughout all ages, world without end. Amen." God is faithful. Ephesians 6:24, "Amen." It means God is faithful. Philippians 4:20, "Amen." God is faithful. Philippians 4:23, "Amen." God is faithful. Colossians 4:18, "Amen." God is faithful. First Thessalonians 5:28, "The grace of our Lord Jesus Christ be with you. Amen." God is faithful. 2nd Thessalonians 3:18, "The grace of our Lord Jesus Christ be with you all. Amen." God is faithful. First Timothy 1:17, "Now unto the King eternal, immortal, invisible, the only wise God, be honour and glory for ever and ever. Amen." He is faithful. First Timothy 6:16, "to whom be honour and power everlasting. Amen." Talking about God. Amen. Faithful. So Amen is about God, right? About the faithfulness of God. Then verse 21 again, "Grace be with thee. Amen." Second Timothy 4:18, "And the Lord shall deliver me from every evil work, and will preserve me unto his heavenly kingdom: to whom be glory for ever and ever. Amen." Verse 22, "The Lord Jesus Christ be with thy spirit. Grace be with you. Amen." God is faithful. Titus 3:15, "Grace be with you all. Amen." Philemon 1:25, "The grace of our Lord Jesus Christ be with your spirit. Amen." God's faithful. Hebrews 13:21, "to whom be glory for ever and ever. Amen." Verse 25, "Grace be with you all. Amen." Faithful.</w:t>
      </w:r>
    </w:p>
    <w:p>
      <w:r>
        <w:t>Just run through this. First Peter 4:11, "to whom be praise and dominion for ever and ever. Amen." First Peter 5:11, "To him be glory and dominion for ever and ever. Amen." First Peter 5:14, "Peace be with you all that are in Christ Jesus. Amen." Second Peter 3:18, "To him be glory both now and for ever. Amen." First John 5:21, "Little children, keep yourselves from idols. Amen." Faithful. Second John 1:13, "The children of thy elect sister greet thee. Amen." God is faithful. Jude 1:25, "Amen." Revelation 1:6, "And hath made us kings and priests unto God and his Father; to him be glory and dominion for ever and ever. Amen." Revelation 1:7, he repeats it again. "Behold, he cometh with clouds; and every eye shall see him... and all kindreds of the earth shall wail because of him. Even so, Amen." Verse 18, "I am he that liveth, and was dead; and, behold, I am alive for evermore, Amen; and have the keys of hell and of death." Fulfillment of the Old Testament done here. Revelation 7:12. Okay, put Revelation 5:14, 7:12, 19:4, 22:20.</w:t>
      </w:r>
    </w:p>
    <w:p>
      <w:r>
        <w:t>Then very critically, Revelation 3:14. "And unto the angel of the church of the Laodiceans write; These things saith the Amen, the faithful and true witness." The Amen. The faithful and true witness. So our study of God's faithfulness must run through the Amens of the epistles. The Amens of the Epistles. Of course, you'll find in it God's justice, God's judgment, God's righteousness, and all that. God's faithfulness.</w:t>
      </w:r>
    </w:p>
    <w:p>
      <w:pPr>
        <w:pStyle w:val="Heading2"/>
      </w:pPr>
      <w:r>
        <w:t>Jesus as the Author and Finisher of God's Faithfulness</w:t>
      </w:r>
    </w:p>
    <w:p>
      <w:r>
        <w:t>That leads us to another text, Hebrews 12:2. So Amen should be taught along the lines of faith and God's faithfulness and God's righteousness.</w:t>
      </w:r>
    </w:p>
    <w:p>
      <w:r>
        <w:t>Hebrews 12:2</w:t>
        <w:br/>
        <w:t>[2] Looking unto Jesus the author and finisher of our faith; who for the joy that was set before him endured the cross, despising the shame, and is set down at the right hand of the throne of God.</w:t>
      </w:r>
    </w:p>
    <w:p>
      <w:r>
        <w:t>Looking unto Jesus, the author and finisher of... can you see how the word "our faith" there is misleading? Who can see it now? Can you see it? It's extremely misleading. Because how can he... the moment he authors your faith, that means that you submit to that God is in control of all things, which is a lie. God is the one that makes you believe and makes the other person not believe. Of course, that's by the way.</w:t>
      </w:r>
    </w:p>
    <w:p>
      <w:r>
        <w:t xml:space="preserve">But by the time you look at the composition of the words, the word "author" here in the Greek is the word </w:t>
      </w:r>
      <w:r>
        <w:rPr>
          <w:i/>
        </w:rPr>
        <w:t>archÄ“gos</w:t>
      </w:r>
      <w:r>
        <w:t>, and let us look at where it is used this way in New testament writings.</w:t>
      </w:r>
    </w:p>
    <w:p>
      <w:r>
        <w:t>Acts 3:15</w:t>
        <w:br/>
        <w:t>[15] And killed the Prince of life, whom God hath raised from the dead; whereof we are witnesses.</w:t>
      </w:r>
    </w:p>
    <w:p>
      <w:r>
        <w:t>They killed the prince of life, whom God has raised from the dead, whereof we are witnesses. His death and resurrection.</w:t>
      </w:r>
    </w:p>
    <w:p>
      <w:r>
        <w:t>Acts 5:31</w:t>
        <w:br/>
        <w:t>[31] Him hath God exalted with his right hand to be a Prince and a Saviour, for to give repentance to Israel, and forgiveness of sins.</w:t>
      </w:r>
    </w:p>
    <w:p>
      <w:r>
        <w:t>So there is the author of life, or the giver of life. Acts 5:31, Him God exalted with his right hand to be a prince and savior, for to give repentance to Israel and forgiveness of sins.</w:t>
      </w:r>
    </w:p>
    <w:p>
      <w:r>
        <w:t>Hebrews 2:10</w:t>
        <w:br/>
        <w:t>[10] For it became him, for whom are all things, and by whom are all things, in bringing many sons unto glory, to make the captain of their salvation perfect through sufferings.</w:t>
      </w:r>
    </w:p>
    <w:p>
      <w:r>
        <w:t xml:space="preserve">For it became him for whom are all things, about whom are all things, in bringing many sons to glory, to make the captainâ€”that's the word, author of their salvationâ€”perfect through sufferings. So Jesus Christ is the author of God's faithfulness. And the word "finisher" there, </w:t>
      </w:r>
      <w:r>
        <w:rPr>
          <w:i/>
        </w:rPr>
        <w:t>teleiÅtÄ“s</w:t>
      </w:r>
      <w:r>
        <w:t>, simply means the completer. So can we put it like this? He is the author... please look up. Now, finisher means one who does what he has said or he meets the goal or is the reason for what was said. Now, is it proper to say author plus finisher or author who is the finisher? Author who is the finisher. The one who carries out God's faithfulness or God's faithful promise. Hebrews 11:39 and 40. It's about a promise.</w:t>
      </w:r>
    </w:p>
    <w:p>
      <w:r>
        <w:t>And look at the concept of faith in the book of Hebrews. Hebrews 1 lays the foundation how God intends to do what he has said. It's by Jesus, Hebrews 1:2-3. Jesus rising from the dead, being raised from the dead and sitting at his own right hand. Hebrews 4:2, "the word preached did not profit them, not being mixed with faith in them that heard it," not being mixed with God's faithfulness. Because believing is to hear God's word and call him faithful. Does it make sense? You hear God's word, then what God said should be united with his faithfulness, not faith of them that heard it. Faithfulness of God.</w:t>
      </w:r>
    </w:p>
    <w:p>
      <w:r>
        <w:t>So therefore Ephesians 2:8 makes a lot of sense. You can't teach faith in the New Testament without the faithfulness of God. The faithfulness of God is what brings about the believing. I think we need to rework a whole lot of things. Ephesians 2:8, "For by grace are ye saved through..." what? Your believing or the faithfulness of God? Not of yourselves: it is the gift of God. It is the faithfulness of God. You can be saved by faith, believing you are saved by God's faithfulness. You got into it by believing. Philippians 3:9. We've been there. Galatians 2:20, the faithfulness of the Son of God.</w:t>
      </w:r>
    </w:p>
    <w:p>
      <w:r>
        <w:t xml:space="preserve">So that leads us back to Hebrews 11, "Now faith is..." the light bulb goes off. Now whose faith? Track back. Hebrews 10:37, "For yet a little while, and he that shall come will come, and will not tarry." Habakkuk 2:3-4. Now the just shall live by faith. The just. Why does he use one word? Because that is Hebrews 12:2. The resurrection of Jesus Christ is by God's faithfulness. God's faithfulness therefore makes him the author, the </w:t>
      </w:r>
      <w:r>
        <w:rPr>
          <w:i/>
        </w:rPr>
        <w:t>archÄ“gos</w:t>
      </w:r>
      <w:r>
        <w:t xml:space="preserve">, the completer, </w:t>
      </w:r>
      <w:r>
        <w:rPr>
          <w:i/>
        </w:rPr>
        <w:t>teleiÅtÄ“s</w:t>
      </w:r>
      <w:r>
        <w:t>. "If any man draw back" from God's promised faithfulness, "my soul shall have no pleasure in him." "But we are not of them who draw back unto perdition; but of them that believe to the saving of the soul."</w:t>
      </w:r>
    </w:p>
    <w:p>
      <w:r>
        <w:t xml:space="preserve">So God's faithfulness is the substance of things hoped for. Is that making sense? Is that making sense? Is evidence. The evidence of things not seen. So God's faithfulness will be seen. According to Hebrews 1:1, </w:t>
      </w:r>
      <w:r>
        <w:rPr>
          <w:i/>
        </w:rPr>
        <w:t>polymerÅs kai polytropÅs</w:t>
      </w:r>
      <w:r>
        <w:t xml:space="preserve">, different words, but the goal is Jesus. God's faithfulness is the substance, </w:t>
      </w:r>
      <w:r>
        <w:rPr>
          <w:i/>
        </w:rPr>
        <w:t>hypostasis</w:t>
      </w:r>
      <w:r>
        <w:t xml:space="preserve">. 2nd Corinthians 9:4, 2 Corinthians 11:17. But precisely it's used for Jesus' work in Hebrews 1:3 and Hebrews 3:14 about the confidence of believing, is the substance of </w:t>
      </w:r>
      <w:r>
        <w:rPr>
          <w:i/>
        </w:rPr>
        <w:t>pragmatÅn</w:t>
      </w:r>
      <w:r>
        <w:t xml:space="preserve">, things hoped for, evidence of things not seen. So we will see the substance and the evidence were in the narratives of the Old Testament. That's why we say we pick what we have, the short form in our portable phrases, we go back to the narratives behind it. Evidence is the word </w:t>
      </w:r>
      <w:r>
        <w:rPr>
          <w:i/>
        </w:rPr>
        <w:t>elenchos</w:t>
      </w:r>
      <w:r>
        <w:t>. 2nd Timothy 3:16 for reproof. So God's faithfulness is in view.</w:t>
      </w:r>
    </w:p>
    <w:p>
      <w:r>
        <w:t>Hebrews 11:2</w:t>
        <w:br/>
        <w:t>[2] For by it the elders obtained a good report.</w:t>
      </w:r>
    </w:p>
    <w:p>
      <w:r>
        <w:t xml:space="preserve">For by it the elders obtained a good report of God's faithfulness. The report then means to give vocal evidence of something or to be a proof of it. Verse 3 sums it up for us. "Through faith we understand that the worlds were framed by the word of God." How can it be through believing? Through God's faithfulness, the worlds were framed. The worlds, the different times and periods from Abel through to Zechariah. Frame, </w:t>
      </w:r>
      <w:r>
        <w:rPr>
          <w:i/>
        </w:rPr>
        <w:t>katartizÅ</w:t>
      </w:r>
      <w:r>
        <w:t>. In case you want to know what that is, you have Ephesians 4:12, for the perfecting of the saints, put in place to function. In other words, the worlds were put together.</w:t>
      </w:r>
    </w:p>
    <w:p>
      <w:r>
        <w:t xml:space="preserve">And I want you to observe that word </w:t>
      </w:r>
      <w:r>
        <w:rPr>
          <w:i/>
        </w:rPr>
        <w:t>katartizÅ</w:t>
      </w:r>
      <w:r>
        <w:t xml:space="preserve"> used throughout New Testament Greek. I'm going to run through it for you, and you see the importance. It means to make ready for something. The worlds were made ready. Made ready for who? Made ready for Jesus. Matthew 4:21, it is used for nets, they mended their nets so that they can work the next day. Same thing Mark 1:19. In Luke 6:40 it is used for training, to perfect to work. Matthew 21:16 as well. Romans 9:22, "fitted to destruction," is made ready for a purpose, prepared. 1st Corinthians 1:10, "perfectly joined together" so they can function. 2nd Corinthians 13:11, "be perfect," be ready for use. Galatians 6:1, let's restore the person. "If a man be overtaken in a fault, ye which are spiritual, restore," put back in shape. 1 Thessalonians 3:10, to make ready for function, "might perfect that which is lacking." So when something is lacking, the restoration process is the word </w:t>
      </w:r>
      <w:r>
        <w:rPr>
          <w:i/>
        </w:rPr>
        <w:t>katartizÅ</w:t>
      </w:r>
      <w:r>
        <w:t>.</w:t>
      </w:r>
    </w:p>
    <w:p>
      <w:r>
        <w:t>Hebrews 10:5. Listen to this one now. Hebrews 10:5. The body of Jesus was prepared. "A body hast thou prepared me." Hebrews 13:21, "Make you perfect in every good work." 1st Peter 5:10, "After that ye have suffered a while, make you perfect, stablish, strengthen, settle you." So through faith we understand. Go back to Hebrews 11:3. That the worlds were framed, repaired, restored. It becomes a contrast of what was happening in their world by the word of God. So that the things that were seen, final seen, were not made of things which do appear. So therefore hear this well: the faithfulness of God was what distinguished these men which we call saints in their world. Things that were seen were not made of things which do appear.</w:t>
      </w:r>
    </w:p>
    <w:p>
      <w:r>
        <w:t>Then we begin to look at God's faithfulness through frailties. Abel's offering, Enoch's testimony, Noah's ark, Abraham's movement as a nomad, Sarah's conception of Isaac. Miracles are also seen there. How they move from city to city. Abraham captured most of the narratives from verse 8 through to verse 19. That's 12 verses. Then, if you're going to extend it, then we have Isaac, Jacob, Esau, sorry, Isaac and Jacob, then Joseph. Look at all those narratives and they point out God's faithfulness in them. In spite of them. We'll find miracles, which is not the promise, but they are, as it were, a substance of things hoped for, evidence of things not seen. In the Ark we see the testimony of Enoch, in Abraham's movement, in the birth of Isaac, the offering of Isaac, in the comments of Isaac, in the blessings of Jacob, story of Joseph, the story of Moses, we'll find not the end yet, but an evidence that there is something that God wants to do.</w:t>
      </w:r>
    </w:p>
    <w:p>
      <w:r>
        <w:t xml:space="preserve">So Hebrews 11 presents us the faithfulness of God. How God walked through the efficient, not sufficient means, to fulfill the promise of a new heaven on earth, a new temple for himself. That's why the writer of Hebrews in Hebrews 11:19 says, what happened to Isaac? Abraham's offering of Isaac is a parable, </w:t>
      </w:r>
      <w:r>
        <w:rPr>
          <w:i/>
        </w:rPr>
        <w:t>parabolÄ“</w:t>
      </w:r>
      <w:r>
        <w:t>, just like he had used it earlier in Hebrews 9, calling the temple Hebrews 9:9, a figure. So we have what it points to, different from what we are reading. So in our study of the faithfulness of God, we will see how God walks through, as it were, the not sufficient but efficient men from Abel. So he says, "that they without us should not be made perfect." Who are they? Us? The one that the Messiah came to. He is now the author and finisher of God's faithfulness. He is not just sufficient, he's not just efficient, he is also sufficient. The goal of a new earth by God is therefore fulfilled by Him.</w:t>
      </w:r>
    </w:p>
    <w:p>
      <w:r>
        <w:t>So God's faithfulness is how through the ages he kept giving signposts, kept intervening in the limitations that he had to show that what he promised to do, he will do. He commences it in fullness through His Son, Jesus Christ, the firstborn of this new creation, Colossians 1:15-18. This new heaven and earth. So God's faithfulness and God's righteousness are interwoven. And in it you have forgiveness of sins, sins you have that justification, truth. And then you have judgment, justice, all woven together. In the story of the Old Testament, we keep reading their world. The things that were made were not made of the things which do appear. The things that were seen, pardon me, were not made of the things which do appear.</w:t>
      </w:r>
    </w:p>
    <w:p>
      <w:r>
        <w:t>Something should startle you. How does Jesus become the author and finisher of God's faithfulness? He said, "who for the joy that was set before him endured the cross, despising the shame, and is set down at the right hand of the throne of God." The throne of God is heaven. Now God has commenced that mission, the missiology of the Church, to reclaim the earth for the Creator. "For consider him that endured such contradiction of sinners against himself, lest ye be wearied and faint in your minds," look at Jesus. If he commends this kingdom by sufferings and contradiction, then happy are you. It means you are part of his kingdom and glory when you bear the same contradictions. This will lead us to reading the four Gospels again. Because of our time, I'll just run through a few of the parables. I submit to you that the parables lie a whole lot of truth for us. So I'll just have quite some... one minute.</w:t>
      </w:r>
    </w:p>
    <w:p>
      <w:pPr>
        <w:pStyle w:val="Heading2"/>
      </w:pPr>
      <w:r>
        <w:t>Introduction to Parables and Interpreting the Kingdom</w:t>
      </w:r>
    </w:p>
    <w:p>
      <w:r>
        <w:t xml:space="preserve">Parables were so important in the ministry of Jesus that we must know that parables, therefore, will be an epitome of reading the Old Testament. Parables, according to all statistics available to me, are one-third of the teachings of Jesus in the four Gospels. Parables are used so that you can remember the lesson. It's used in the rabbinical times, not just that, in that era, so that you can remember what was being said. The Greek word of it is </w:t>
      </w:r>
      <w:r>
        <w:rPr>
          <w:i/>
        </w:rPr>
        <w:t>parabolÄ“</w:t>
      </w:r>
      <w:r>
        <w:t>. We know that already. It means to place beside or to cast alongside, or in better grammar, to cross over to the other side. It's a comparison, a story that places one thing you know beside the truth. For the purpose of teaching, you put what is known to the unknown so that we can all learn what is known with the unknown.</w:t>
      </w:r>
    </w:p>
    <w:p>
      <w:r>
        <w:t>That's why the parables of Jesus today, as beautiful as they are, might not be exactly precise in this world. Many things have been defied by science, some by culture, you know, and all of that. And that's what we were saying the other day about working out our theology through sociology. For example, the concept of marriage is a cultural fact. There's nothing you can do about that. When you discover that this is how the Jews used to marry, "I think it's God's way of marriage," then you miss it. You know, the issue in marriage is the parties, the sanctity of the union and what it supposes. So we brought out a lot of customs out of that without knowing that that's just sociological. Sociology has changed over the years. Sociology has changed, interactions have changed. But theology must never change. So we must work through today's sociology with God's theology.</w:t>
      </w:r>
    </w:p>
    <w:p>
      <w:r>
        <w:t>Parables are usually a story or a narrative drawn from regular human experiences. You can call it using an earthly story to explain a spiritual truth. The question should now be, why did Jesus teach in parables? Now, before we do that, let's tell ourselves what you must always avoid in parables. I know we've done studies on parables. It's just to refresh our memories. Don't try to find a spiritual meaning to every word. More often than not, you get it. It's just a line or two that carries the spiritual truth. Understanding the parable of the sower which we are going to look at next time is the key to all parables. Jesus said that in Mark 4:13. Always look for the central truth, which you can always know by the context. So the first thing is parable of the sower must guide you in your study of every parable too. There must be a central truth the parable is pushing, and also some other, I mean some other adjoining truths. Three, what is the context? What was he saying that he needed a parable to explain? Then never use parables to formulate a doctrine. It will always mislead you. I'll take it again. The parable of the sower becomes your key to every parable. The central truth of a parable must always be found out and it is usually understood by the context, what was being said before the parable was used. So we will need to look at that.</w:t>
      </w:r>
    </w:p>
    <w:p>
      <w:r>
        <w:t>Now, there is a school of thought that says parables are used to conceal a truth. That's the exact opposite. Parables are used to show a truth to those that the truth is concealed from. Now the reason why some believe it to conceal truth is because, for example, when Jesus was talking about the kingdom and the Pharisees were gnashing their teeth, he now used a story everybody could relate with. So that if I use this story alone, I don't mention God, I don't mention Satan, I don't mention anything, you say, "But this is correct." But anybody who has the intention to seek the truth will know I'm explaining the Old Testament text. So in a way it hides the truth because it's hidden from those whose hearts are hardened. But in the larger picture, it unveils it to those who seek to know.</w:t>
      </w:r>
    </w:p>
    <w:p>
      <w:r>
        <w:t>So which means if one third of Jesus' parables are about... so one third of his teaching are about his parables, one, and the parables are the parables of the kingdom, which is they are the parables about himself. Which means it also suffices that we need to pay close attention to the parables so we have a better understanding of the story of God. In the four gospels, I submit to you once more that the four Gospels require much clinical understanding than we have given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