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14</w:t>
        <w:br/>
        <w:t>Understanding the Old Testament Laws on Servitude and Foreigners in Context</w:t>
      </w:r>
    </w:p>
    <w:p>
      <w:pPr>
        <w:pStyle w:val="Heading2"/>
      </w:pPr>
      <w:r>
        <w:t>Crossing the Language and Context Barrier</w:t>
      </w:r>
    </w:p>
    <w:p>
      <w:r>
        <w:t>Luke 24:25</w:t>
        <w:br/>
        <w:t>[25] Then he said unto them, O fools, and slow of heart to believe all that the prophets have spoken.</w:t>
      </w:r>
    </w:p>
    <w:p>
      <w:r>
        <w:t xml:space="preserve">Ought not Christ to have suffered these things and to enter into his glory and beginning? And Moses and all the prophets expounded them with all the scriptures, the things concerning himself. Where we have the phrase darwinian. And that already shows that there is a language issue that must always be solved. Of course, historically Jesus spoke in translations, Paul spoke through translators. Which means that you need to cross the barrier of the language of the book you are reading with the language of the world you are reading. In fact, even today, even the ancient King James language has been brought back. Of course I have reservations over translations, not because I don't value the work they have done, but a couple of times you see a lot of bias painted in the use of words and all of that. And it's not just because one looks at it and just feels bad and is subjective. But the objective study of the Scriptures does not arrive at their conclusion. I can mention a whole lot at this city. So here you have to cross the language barrier. We also mentioned you have to also because there's faith in God in verse 25. Then you come to the place of your own world and Jesus was able to locate or Jesus was able to situate these situations in the Old Testament. We said every time you read the four Gospels you are reading the Old Testament. Every time you read the Old Testament you are reading the four Gospels. That led to many concepts like the Old Testament, the New Testament, concealed New Testament, the Old Testament revealed. Those phrases are not bad in themselves. They just need a little bit more enlightenment. The Scriptures are the Old Testament, they say the epistles are the Revelation. Again, they are just to help your understanding, but they are not subject to conclusive submissions. I mentioned that earlier that when you are being taught, wait till there is a tangential assertion by the person teaching you before you start using those phrases. And some guys would probably have got into trouble now when they say God does not have wrath, you know, you get into trouble because you may have to re-explain what you mean. Meanwhile, we were referring to wrath in our world vis-a-vis wrath in Bible world. That's the way to see it. But the truth is, no matter what it is, such expressions, even if they are used that way, I believe they open up a conversation. There are things people don't talk about. You get it and they open up the conversation. At least the questions go, what do you mean by God has no wrath? When I saw it in the Bible. And then all that brings in the kind of conversation you should be having. </w:t>
      </w:r>
      <w:r>
        <w:rPr>
          <w:i/>
        </w:rPr>
        <w:t>Like I said to someone who was accusing the Word of Faith movement of being responsible for people's faith being shipwrecked, I said, well, your interpretation of Scripture, he was a reformed guy. I said, he's responsible for more atheists in the world than even the devil. And of course the guy went crazy. I say exactly what I say. You guys get angry very easily because that's the kind of God you see everything, you blow the fuse. And because I'm not the elect. You are the elect. You behave better.</w:t>
      </w:r>
      <w:r>
        <w:t xml:space="preserve"> So, yeah, there are many to go in between languages. We also see that it's not just languages, also the walls where you find yourself.</w:t>
      </w:r>
    </w:p>
    <w:p>
      <w:pPr>
        <w:pStyle w:val="Heading2"/>
      </w:pPr>
      <w:r>
        <w:t>The Fidelity of God to His Word</w:t>
      </w:r>
    </w:p>
    <w:p>
      <w:r>
        <w:t>Luke 24:44</w:t>
        <w:br/>
        <w:t>[44] And he said unto them, These are the words which I spake unto you, while I was yet with you, that all things must be fulfilled, which were written in the law of Moses, and in the prophets, and in the psalms, concerning me.</w:t>
      </w:r>
    </w:p>
    <w:p>
      <w:r>
        <w:t>These are the words which I spake unto you while I was yet with you. And we said, that word is Logan. And so we said, the word of God is the entire Old Testament. Of course, when we say that, we don't imply is what God has said. You get it? We don't imply what God has done. But the study of God cannot be without the wickedness of man, the disobedience, the unbelief. The study of God therefore, will be the study of his righteousness in unrighteousness, faithfulness in unfaithfulness. One of the things we are going to explore is God's faithfulness to what he said to Abraham. You know, in faithfulness to Abraham, in faithfulness, you will stay with your faithful, your partners. What do I mean by that? You will find incomplete Israel, insufficient Israel. And they will do things and God is with them. And God is not the one doing it, but he is faithful to his promise. And so his faithfulness is why today what is done, what we can see now is study that was done by men is put in his account is because of his faithfulness, his loyalty to what he said. If he said to Israel, I will never leave you nor forsake you until the end. It happens because that's what he did. Through the faithfulness of God, through the unfaithfulness era, those who believe there was always without remnant in every generation. And he remained faithful. When Paul says, if you deny him, you can't deny himself. He will abide faithful. He's referring to again the story of the Scriptures. So these are the words which I said to you while I was reading with you, that all things did most fulfill worthy of the law of Moses, prophet and Psalms concerning me.</w:t>
      </w:r>
    </w:p>
    <w:p>
      <w:r>
        <w:t>Acts 28:23</w:t>
        <w:br/>
        <w:t>[23] And when they had appointed him a day, there came many to him into his lodging; to whom he expounded and testified the kingdom of God, persuading them concerning Jesus, both out of the law of Moses, and out of the prophets, from morning till evening.</w:t>
      </w:r>
    </w:p>
    <w:p>
      <w:r>
        <w:t>In Acts 28:23, we see where Paul was teaching and he expounded, which is the word ektami, expounded, which means to bring out and establish Jesus Christ.</w:t>
      </w:r>
    </w:p>
    <w:p>
      <w:r>
        <w:t>Nehemiah 8:7-8</w:t>
        <w:br/>
        <w:t>[7] Also Jeshua, and Bani, and Sherebiah, Jamin, Akkub, Shabbethai, Hodijah, Maaseiah, Kelita, Azariah, Jozabad, Hanan, Pelaiah, and the Levites, caused the people to understand the law: and the people stood in their place.</w:t>
        <w:br/>
        <w:t>[8] So they read in the book in the law of God distinctly, and gave the sense, and caused them to understand the reading.</w:t>
      </w:r>
    </w:p>
    <w:p>
      <w:r>
        <w:t>Caused the people to understand the law, and the people stood in their place. So they read in the book of the law of God distinctly and gave the sense and caused them to understand the reading. Now, we've also said that means that the Torah ought to be taught as doctrine, and that's a mission we'll have to engage in. The Torah has to be taught as doctrine. Almost missed my note there.</w:t>
      </w:r>
    </w:p>
    <w:p>
      <w:pPr>
        <w:pStyle w:val="Heading2"/>
      </w:pPr>
      <w:r>
        <w:t>Examining Old Testament Slavery and Servitude</w:t>
      </w:r>
    </w:p>
    <w:p>
      <w:r>
        <w:t>So one of the things Jesus is going to talk about is slavery. The concept of slavery as we use it today is not the concept of slavery in their world. So, want to look at some seemingly difficult Old Testament text? We've sorted a few things, but it's good to go back to a few gray areas. What we are going to do in this series is to ensure that there is no gray area. I mean, there's no part we cannot put to test under all the litmuses that we have provided in Bible interpretation: language, the world, the context, then the situation at that time, the insufficiency of the vessel going to the efficiency of Christ are all the basis with which we look at every issue. Now let's look at some texts that might provide difficulty.</w:t>
      </w:r>
    </w:p>
    <w:p>
      <w:r>
        <w:t>Exodus 21:20-21</w:t>
        <w:br/>
        <w:t>[20] And if a man smite his servant, or his maid, with a rod, and he die under his hand; he shall be surely punished.</w:t>
        <w:br/>
        <w:t>[21] Notwithstanding, if he continue a day or two, he shall not be punished: for he is his money.</w:t>
      </w:r>
    </w:p>
    <w:p>
      <w:r>
        <w:t>If a man smites his servant or his maid with a rod, and he dies under his hand, he shall be sorely punished. Notwithstanding, if he continues a day or two, he shall not be punished, for he is his money. Two things are there. Number one is the concept of okay, if a man should beat his neighbor, his maid, or slave or servant, and he dies, he will be sorely punished. That's fine. That suffices for the criminal justice system of today. But in other words, if it's two, three days after, then he dies. He doesn't die immediately. He says he is his money. So some folks have said that is another use of the Old Testament referring to human beings as property. Now, when you use words like he is his money, again, it's a terminology of their day. He is not referring to a commodity. Rather, he's using a person of value to you, a person of importance. We have already substantiated that the Bible doesn't call human beings property, looking at Genesis 1:26-27, Job 31:13-15 and of course, Jeremiah 15:1-18, which will always be a guidepost. So the use of the word there, of course from verse 20, when it says it shall be punished, is the Hebrew word naqwam for vengeance. Death penalty is oftentimes implied when you use naqwam, death penalty, which already shows that if it is supposed to be seen as property, then why should the master be punished with death? It's like saying, if I say this car is mine, and it's just property. Then the car has an accident or hits something, you say, the car. Nobody will say that if it is a possession terminology. Rather it's used for a person of value. Again, Deuteronomy 15:12 shows us that these folks can be given freedom, both male and female, in the seventh year. Then we also mentioned Exodus 21:7-10, which is about where you get married and betrothed to the value. We saw that earlier. So at no point was the servant referred to in any way as a property. We said that seeing that in verse 20 of Exodus 21, this owner was to die. That is the life for life theory.</w:t>
      </w:r>
    </w:p>
    <w:p>
      <w:r>
        <w:t>Exodus 21:23-24</w:t>
        <w:br/>
        <w:t>[23] And if any mischief follow, then thou shalt give life for life,</w:t>
        <w:br/>
        <w:t>[24] Eye for eye, tooth for tooth, hand for hand, foot for foot.</w:t>
      </w:r>
    </w:p>
    <w:p>
      <w:r>
        <w:t xml:space="preserve">Give life for life, eye for an eye. It doesn't mean remove eye, it's lex talionis. That is what is of value for what is of value. So if this servant was not of value, then why was the master killed to be punished? It means that Moses attempts to equate the life of the servant as not different from the life of his master. That even shows dignity. Now he says if he doesn't die immediately, which means that if you look at it in today's law, that presupposes that it might not be the rod that killed him. If two, three days after, you know, anything can happen. </w:t>
      </w:r>
      <w:r>
        <w:rPr>
          <w:i/>
        </w:rPr>
        <w:t>I mean, look at what happened in America about this guy that was beaten by police. They tried to bring in other extraneous issues, that maybe he had sickness somewhere, maybe, which is true today. Somebody gives a guy a slap, boom. And he falls down, boom. And then he goes, he has fever. And you take him home, assuming he fell down, and then he passes out, check his pulse, no more, you won't leave the place. But if he goes home two days, three days, they say, go and check him. And even with the slap, if they do an autopsy and see that, well, he had an underlying heart disease, he had this, he had that, the worst you probably will come up with will be manslaughter. And they said, because if the doctor can assert that, no, it's not the slap that killed him, the slap only worked in unity with the death, your lawyer can argue out of it. That's why sometimes you hear, lawyers are liars, somebody might kill somebody in my presence, this man is manslaughter, it's woman slaughter.</w:t>
      </w:r>
      <w:r>
        <w:t xml:space="preserve"> Truth of the matter is it's just fair to say two days, three days, anything could have happened. And so it's therefore not an unjust law, it's something applicable today. But like we said, the value he places on the servant is already in verse 20. Life for life. And he repeats it in verse 24, give life for life, eye for an eye, tooth for tooth, hand for hand, burning for burning, wound for wound, stripe for stripe. Now think about this. Jesus says, you have heard, it has been said, follow this. Now I say to you, it's not contradicting Moses, it's contradicting the law of their day, which Moses tried to drive towards the righteousness of God. Now it's also in the law that if that servant has a permanent injury, immediately he is set free. This is very different from the ancient Near Eastern laws of their days. For example, the Hammurabi code, by now you'll be seeing that payment will go to the master where the slave is injured. Imagine in the Hammurabi code, also in the ancient Near East, where the masters could treat their servants or slaves as they wanted. Here Moses says, no, you can't do it that way.</w:t>
      </w:r>
    </w:p>
    <w:p>
      <w:pPr>
        <w:pStyle w:val="Heading2"/>
      </w:pPr>
      <w:r>
        <w:t>The Value of the Servant</w:t>
      </w:r>
    </w:p>
    <w:p>
      <w:r>
        <w:t>So why then do they refer to them as money? We have said that it is a person of value. This phrase is usually called the fee.</w:t>
      </w:r>
    </w:p>
    <w:p>
      <w:r>
        <w:t>Exodus 21:18-19</w:t>
        <w:br/>
        <w:t>[18] And if men strive together, and one smite another with a stone, or with his fist, and he die not, but keepeth his bed:</w:t>
        <w:br/>
        <w:t>[19] If he rise again, and walk abroad upon his staff, then shall he that smote him be quit: only he shall pay for the loss of his time, and shall cause him to be thoroughly healed.</w:t>
      </w:r>
    </w:p>
    <w:p>
      <w:r>
        <w:t>It says, if men strive together and one smite with a stone and his fist and he dies, but keeps his bed. If he rises again and walks abroad upon his staff, then shall he that smote him be quit. Only that he shall pay for the loss of his time and shall cause him to be thoroughly healed. Notice he shall pay for the loss of his time and take care of him till he is completely healed. So a couple of things are explained here. So in the like manner he now says, he is a person of money, that is you look at the worth. This one says, I pay for his time. So in the sense of the slave, he's paying for his services. So the phrase money here is value, whilst in 18 and 19 value here is time. In 20 value are the services he renders. In the modified Hittite law, it is said that masters who also arm their slaves are to pay the doctors, employers pay the medical bills of their servants, and all of that again in verse 21. The word used in the Hebrew is his money is Hebrew hu. It could be used for a person or thing. That is, it is his money or that is his money, or that is his value. So the fact that they are asking you to be responsible for the care of your servants already shows that they are not treated like chattel. Let me ask a question. Are we supporting this law? No, but we are only being fair to say in their world this was a massive improvement. It was a contrast from what obtained in their time. I would rather see this as protecting slaves from wicked masters, which is again according to historians, not found anywhere near most, if not all existing laws of the ancient Near East.</w:t>
      </w:r>
    </w:p>
    <w:p>
      <w:pPr>
        <w:pStyle w:val="Heading2"/>
      </w:pPr>
      <w:r>
        <w:t>Emancipation and the Year of Release</w:t>
      </w:r>
    </w:p>
    <w:p>
      <w:r>
        <w:t>Another scenario is in chapter 21, verse 2 to 6.</w:t>
      </w:r>
    </w:p>
    <w:p>
      <w:r>
        <w:t>Exodus 21:2-6</w:t>
        <w:br/>
        <w:t>[2] If thou buy an Hebrew servant, six years he shall serve: and in the seventh he shall go out free for nothing.</w:t>
        <w:br/>
        <w:t>[3] If he came in by himself, he shall go out by himself: if he were married, then his wife shall go out with him.</w:t>
        <w:br/>
        <w:t>[4] If his master have given him a wife, and she have born him sons or daughters; the wife and her children shall be her master's, and he shall go out by himself.</w:t>
        <w:br/>
        <w:t>[5] And if the servant shall plainly say, I love my master, my wife, and my children; I will not go out free:</w:t>
        <w:br/>
        <w:t>[6] Then his master shall bring him unto the judges; he shall also bring him to the door, or unto the door post; and his master shall bore his ear through with an awl; and he shall serve him for ever.</w:t>
      </w:r>
    </w:p>
    <w:p>
      <w:r>
        <w:t>If thou buyest an Hebrew servant six years, he shall serve. In the seventh, he shall go out free for nothing. Again where he says buy, that is a concept within the service industry. If he came in by himself, he shall go out by himself. If he were married, then his wife shall go out with him. If his master were giving him a wife, and she had born his sons or daughters, the wife and her children shall be her master's. He shall go out by himself. If the servant shall plainly say, I love my master, my wife and my children, I will not go out free. That is he advised, then his master will bring him unto the judges, shall bring him to the door, unto the doorpost, and his master shall bore his ear through with an awl and he shall serve him forever. Now, this means that if you now decide to stay with your wife and children, she will now authenticate or validate this relationship. Again, it doesn't look like something you like today that, what kind of a practice is that? Again, be fair. Looking at their world, it appears like somehow this text treats males or females and their children badly. Looks like the male can come into such a relationship, but it doesn't mention women. We've already sorted that out the other time that looking at the context of those statements, women were not treated any differently. But there are many advantages. We have seen a few. And one of them is a woman can come into owning property. We mentioned that earlier. Let's explore a few things that are also an advantage. One thing we must apply is that just like in today's world, Israel had judges who were their teachers. Today you have a law. It doesn't mean that you see the law like this, you go and carry it out. They'll take it to a judge who has a duty to now interpret it. Which means that the judges will always look at case by case according to the law. And if you apply Exodus with the Deuteronomy text, you discover that a whole lot of things will be combined to grant justice. So it's not just reading one text, just like in Nigerian law. Sometimes you will have to look at a couple of things in different actions, focusing on the case at hand. That is usually how these things were done. Like we said, Leviticus 25 becomes for us like a litmus for all the laws. How are the poor treated? How are the slaves treated? It becomes applicable. Females were equally that way, after seven years they could go out free. The females could do the same thing the males did. Nothing in the text suggests otherwise.</w:t>
      </w:r>
    </w:p>
    <w:p>
      <w:r>
        <w:t>Exodus 21:7-11</w:t>
        <w:br/>
        <w:t>[7] And if a man sell his daughter to be a maidservant, she shall not go out as the menservants do.</w:t>
        <w:br/>
        <w:t>[8] If she please not her master, who hath betrothed her to himself, then shall he let her be redeemed: to sell her unto a strange nation he shall have no power, seeing he hath dealt deceitfully with her.</w:t>
        <w:br/>
        <w:t>[9] And if he have betrothed her unto his son, he shall deal with her after the manner of daughters.</w:t>
        <w:br/>
        <w:t>[10] If he take him another wife; her food, her raiment, and her duty of marriage, shall he not diminish.</w:t>
        <w:br/>
        <w:t>[11] And if he do not these three unto her, then shall she go out free without money.</w:t>
      </w:r>
    </w:p>
    <w:p>
      <w:r>
        <w:t xml:space="preserve">Verse 7 to 11 also shows that you can go free. Look at it again. If a man sell his daughter to be a maidservant, and she does not go out as the maidservants do, if she please not her master, who had betrothed her to himself, then shall he let her be redeemed. To sell her unto a strange nation shall have no power, seeing that he had dealt with her deceitfully. And if he has betrothed her unto his son, shall deal with her after the manner of daughters. If he takes him another wife, her food, arraignment and a duty of marriage, shall he not diminish. If he doesn't do those things unto her, she shall go out free without money. So there's no sort of discrimination at all in the application of these laws. Like we said, these laws are more protective. They are actually protecting both the servants, both the women. And don't forget that sometimes in the Hebrew, when you find a he doesn't necessarily mean it doesn't involve the woman. In fact, from the concept of Adam in Genesis 1:26-27 shows you that male and female created them. Adam was called male and female. Then we also must observe that the word Hebrew here in the Hebrew means abiru, doesn't necessarily just refer to what we can safely today call the Jew. It preceded the nation of Israel. So it could be used for people outside the nation of Israel, non-Israelites, which could possibly mean that a non-Israelite, a foreigner who is a servant after six years, unless he wants to stay, can also be left alone. Just like we have explored Leviticus 25. Then look at this another concept, what if it's just a male and then his employer arranges a marriage for him between himself and a female employee in this case, and then he now decides to go in whatever way you look at it becomes a loss for the employer because it's like somebody putting so much in his staff and the guy decides to walk away. It may not matter to you because it's marriage, but in this context, you look at it overall. </w:t>
      </w:r>
      <w:r>
        <w:rPr>
          <w:i/>
        </w:rPr>
        <w:t>I mean, look at the Nigerian military. They train you and all of that. They put a whole lot. Because the training of the Nigerian military is borne by the government. You don't pay anything, you don't pay to be trained as a military person. After it you now say, well, I need to go. If you are signed up for five years and you now say you want to go in two years, we need to, like we said today, obey the contract. You don't just walk away because if you do, it becomes a loss for the person who hired you because you must have invested energy, time and money.</w:t>
      </w:r>
      <w:r>
        <w:t xml:space="preserve"> So altogether it's not enough to protect. And even if you look at it in the broad sense of the master will have to, in one way or the other, validate the contract. Or let's put it another way, the master is not allowed to let you go. You ask the question, you have already married in here. He has already invested his money, then he decided to exercise a liberty. It's not all that free. Fairness is to look at the value of what the man has done to you. </w:t>
      </w:r>
      <w:r>
        <w:rPr>
          <w:i/>
        </w:rPr>
        <w:t>Like I said the other time, look at employment laws today. They train you. I mean, sometimes they even give you a first class ticket to go abroad. You stay in the hotels, you do all that. They give you an official car, they even give you the car as a staff. They give you a house to live and you sign with them five years. Then in the third year you are led to leave. You know, they say, sometimes I've even had people, the Nigerian industrial court say go back and work again. And then somebody said, can they compel someone to go back and work? Well, if you can't work, return their money. I remember a case like that myself and a friend looked into. The guy has to go and look for the money and get back to the organization.</w:t>
      </w:r>
      <w:r>
        <w:t xml:space="preserve"> So this is exactly what obtains, that okay, you were to do something for some number of years, then in the middle of which you want to go, then you have to return the value of the time. So it's not a law that is out of this world. You just need to bring it today and see the application. There are things that could also be applicable. We mentioned this before. He could wait for his wife and kids to finish their own terms of service rather than just walk away. And they won't be there for the rest of their lives. Because there's also the law that they also have to be released even after they have paid their debt. He could leave, go and get a job somewhere and have money, come and release his wife and kids. Because you say, because the law says if he gives birth within that period, his wives and kids have to stay with the master. That's very harsh. That's very evil. I said, you are looking at it from another point. That means what he ought to have done, or whatever services will match the value of that time, they will have to serve it out. But if he can't do that, if he doesn't want to do that, it's either he waits behind and sees them serve through their time, or he goes, works somewhere else, brings the money value, pays the boss, and then he lets them be. Or he could just stay with the employer forever. Exodus 21:5-6, where he says, I love my master. Let's just begin to live here and stay here forever. So we cannot use modern solutions to solve ancient problems that will be totally mismatched. So Israel found itself in a fallen world where its laws tried to protect its citizens and other nations of the world from the harshness of their environment. Israel therefore was in being holy, only being distinct from the nations that surrounded them. So I need you to always view the way they treated servants, masters in their world and looking at it from the point of just being fair to all the parties.</w:t>
      </w:r>
    </w:p>
    <w:p>
      <w:pPr>
        <w:pStyle w:val="Heading2"/>
      </w:pPr>
      <w:r>
        <w:t>Protection of Women and the Vulnerable</w:t>
      </w:r>
    </w:p>
    <w:p>
      <w:r>
        <w:t>Leviticus 19:20-21</w:t>
        <w:br/>
        <w:t>[20] And whosoever lieth carnally with a woman, that is a bondmaid, betrothed to an husband, and not at all redeemed, nor freedom given her; she shall be scourged; they shall not be put to death, because she was not free.</w:t>
        <w:br/>
        <w:t>[21] And he shall bring his trespass offering unto the LORD, unto the door of the tabernacle of the congregation, even a ram for a trespass offering.</w:t>
      </w:r>
    </w:p>
    <w:p>
      <w:r>
        <w:t>And whosoever lies carnally with a woman, that is a bond maid, betrothed to an husband, and not at all redeemed, nor freedom given her, she shall be scourged, they shall not be put to death, because she was not free. And he shall bring his trespass offering unto the Lord, unto the house of the tabernacle of the congregation. Even a ram for a trespass offering. Now, earlier on we know we had addressed Deuteronomy 22:23-27, but here he says, this man is clearly guilty of adultery. Looks like someone who seduces his servant to sex or takes advantage of that position over the servant girl. So in other words, we are dealing with something that might look like an overbearing influence of a master over a servant. Now, the first thing we need to realize here is that this girl was engaged, betrothed to, not married. She's a servant and not free, and has not been redeemed. This doesn't justify how the master is treated, but at least put it in context. So let us first of all view it fairly as what seeks to protect the woman. Then why the use of she shall be scourged. That is something we will have to deal with. So she naturally, in their world, what the master has done to her is no big deal, because after all, the masters are given discretion on how to treat the slaves anyway. But again, this Israel, which we'll always have in mind, seeks to protect the servants. So she's taken advantage of already. Yet verse 20, I think. Look at verse 20. Whosoever lies with a woman that is a bondmaid betrothed to an husband, and not at all redeemed, nor freedom given her, she shall be scourged. They shall not be put to death because she was not free. Naturally, the punishment of adultery is put to death. But here it says no, because she was not free and there is no death penalty. Maybe I should add this. There's not all the time that adultery is actually given capital punishment. I must add that. But taken as a series of things. But what they asked the man to do in 21 is to provide a trespass offering which is a sacrificial ram. Yet what this law has done is to bring the man to book. All right? Which in their own world was never done. That's verse 21. So I would rather see this as protecting the woman, the vulnerable. All right, look at verse 22.</w:t>
      </w:r>
    </w:p>
    <w:p>
      <w:r>
        <w:t>Leviticus 19:22</w:t>
        <w:br/>
        <w:t>[22] And the priest shall make an atonement for him with the ram of the trespass offering before the LORD for his sin which he hath done: and the sin which he hath done shall be forgiven him.</w:t>
      </w:r>
    </w:p>
    <w:p>
      <w:r>
        <w:t>The priest shall make an atonement for him with the ram of the trespass offering before the Lord for this sin which he has done, and the sin which he had done shall be forgiven him. So that means that the man is not let go in any way. Rather, if you look at the cultures around them again, the ancient Near Eastern cultures, the punishments were different. For example, for committing certain crimes, men will have to give up their wife, daughter, ox or slave. That is, they will use their family as collateral. In fact, in the Middle Assyrian laws, they don't punish a rapist, they will go to his wife and ask that she be gang raped. In the ancient Near Eastern laws too, men could easily use earth whips on their wives, pull out their hair, mutilate their hair, strike them, which is in contrast to Israel. So we must always look at these laws in contrast to what was obtainable in their world. Israel seeks to always protect slaves. And we said that God reminded them, remember that you are equally slaves in Egypt. So by bringing the man to book and asking that he provides a trespass offering, this shows that this man, of course, the context of the fact that she's not free and she can also still be free, shows that this is seeking to protect the woman.</w:t>
      </w:r>
    </w:p>
    <w:p>
      <w:pPr>
        <w:pStyle w:val="Heading2"/>
      </w:pPr>
      <w:r>
        <w:t>Laws Concerning Foreigners and Strangers</w:t>
      </w:r>
    </w:p>
    <w:p>
      <w:r>
        <w:t>Another example we look at are slaves that are foreigners.</w:t>
      </w:r>
    </w:p>
    <w:p>
      <w:r>
        <w:t>Leviticus 25:42-49</w:t>
        <w:br/>
        <w:t>[42] For they are my servants, which I brought forth out of the land of Egypt: they shall not be sold as bondmen.</w:t>
        <w:br/>
        <w:t>[43] Thou shalt not rule over him with rigour; but shalt fear thy God.</w:t>
        <w:br/>
        <w:t>[44] Both thy bondmen, and thy bondmaids, which thou shalt have, shall be of the heathen that are round about you; of them shall ye buy bondmen and bondmaids.</w:t>
        <w:br/>
        <w:t>[45] Moreover of the children of the strangers that do sojourn among you, of them shall ye buy, and of their families that are with you, which they begat in your land: and they shall be your possession.</w:t>
        <w:br/>
        <w:t>[46] And ye shall take them as an inheritance for your children after you, to inherit them for a possession; they shall be your bondmen for ever: but over your brethren the children of Israel, ye shall not rule one over another with rigour.</w:t>
        <w:br/>
        <w:t>[47] And if a sojourner or stranger wax rich by thee, and thy brother that dwelleth by him wax poor, and sell himself unto the stranger or sojourner by thee, or to the stock of the stranger's family:</w:t>
        <w:br/>
        <w:t>[48] After that he is sold he may be redeemed again; one of his brethren may redeem him:</w:t>
        <w:br/>
        <w:t>[49] Either his uncle, or his uncle's son, may redeem him, or any that is nigh of kin unto him of his family may redeem him; or if he be able, he may redeem himself.</w:t>
      </w:r>
    </w:p>
    <w:p>
      <w:r>
        <w:t xml:space="preserve">For they are my servants, which I brought forth out of the land of Egypt. They shall not be sold as bondmen. Thou shalt not rule over him with rigor, but shall fear thy God. Both thy bondmen and thy bondmaids which thou shalt have shall be of the heathen that are round about you. Of them shall you buy bond men and bondmaids, moreover, of the children of the strangers that do sojourn among you, of them shall you buy, and of their families that are with you, which regards your land, they shall be your possession, shall take them as an inheritance for your children, after you to inherit them. For a possession, they shall be bondmen forever. But over your brethren, pay attention to this children of Israel, you shall not rule one over another with rigor. If a sojourner, a stranger, works rich by you, and thy brother that dwells by him, works poor, and sell himself to the stranger of sojourner by thee, to the stock of the stranger's family, after that he sold, he shall be redeemed again, all his own brethren be redeemed. Either his uncle's son may redeem him, or any that is near of kin, next of kin, unto him of his family may redeem him. Or if he be able, he will redeem himself. You know, I said that all these phrases that you find in today's world were in Bible terms. So the first thing we have seen is that one is distinguishing foreigners from Israelites. But does this not look again like these foreigners were treated like property? No, we have said again that when you read the entire body of the law, human beings were never treated like chattel. Now let's look at the concept of strangers. One, we noticed that with Israel we had quite some not too nice strangers, foreigners we had that might require laws. Just like in Nigeria, we have laws for those who are immigrants and laws for those who are here. The reason for that is so that one, they may not bring in their culture and infiltrate you. Two, they will not even take over your land. So it's protective. Secondly, only Israelites were allowed to own land. Foreigners were not. You can only just do business with it and all of that unless you go elsewhere. And of course you don't have to live there. However, these foreigners could, if they wanted to, become released or they are given room to also be persons of means. They can own property, not land. They can have sufficient resources. And for those who are poor, foreigners also that want to stay in Israel, they are allowed to also serve to take care of themselves and families. Again, we look at it within the context of our laws. Today we have laws for foreigners. We have how you can own a house, be part of a company. </w:t>
      </w:r>
      <w:r>
        <w:rPr>
          <w:i/>
        </w:rPr>
        <w:t>In Nigeria you can't single handedly have a community. You have to bring a Nigerian on board. You can't just come here and buy property for example, if you are going to. There are different things. There are always stricter regulations for foreigners.</w:t>
      </w:r>
      <w:r>
        <w:t xml:space="preserve"> So there's no way you can come up and say well this is a very strange thing. I don't know where this has come from. Why would God treat people differently? And we said these are civil laws that you have today. </w:t>
      </w:r>
      <w:r>
        <w:rPr>
          <w:i/>
        </w:rPr>
        <w:t>In fact, I even know that there are states in Nigeria you can't even buy land in this country on your own. They are going to be treated. Of course there's this non-alien citizenship policy, but I don't see it being followed in many places.</w:t>
      </w:r>
      <w:r>
        <w:t xml:space="preserve"> So it's just the laws of their time. And it is said oftentimes that the way they treated strangers was very unique in their own world. So therefore this context doesn't in protecting the Israelites, it's just as simple as saying let us protect our own citizens. Don't forget they are going to Canaan among all nations and there's nothing. </w:t>
      </w:r>
      <w:r>
        <w:rPr>
          <w:i/>
        </w:rPr>
        <w:t>Look at America. Why some people love Donald Trump at some point. He's putting America first. Why? Because I think there's also the policy where you can't employ a foreigner, except you have not found those skills among your own citizens. That's in America they'll say, they call it the expatriate quota. In Nigeria is more in disobedience than obedience. But I know in countries that they will ask have people applied. And so that if somebody from another country has a first class degree and from a country has maybe a pass, they'll take the fellow from their country. You won't say they are wicked. Go back to your own country. Do you understand? It's not. Of course, you now talk about United Nations. We are all one. Well, in the meeting. But when everybody gets to their countries, they know the difference. Right there in the UN meeting, people speaking French to themselves, speaking English to themselves. The ones speaking Spanish speaking to themselves, you know.</w:t>
      </w:r>
      <w:r>
        <w:t xml:space="preserve"> So that is not. It's rather to protect, call it vulnerable citizens of Israel that those laws were equally made.</w:t>
      </w:r>
    </w:p>
    <w:p>
      <w:r>
        <w:t>Leviticus 19:33-34</w:t>
        <w:br/>
        <w:t>[33] And if a stranger sojourn with thee in your land, ye shall not vex him.</w:t>
        <w:br/>
        <w:t>[34] But the stranger that dwelleth with you shall be unto you as one born among you, and thou shalt love him as thyself; for ye were strangers in the land of Egypt: I am the LORD your God.</w:t>
      </w:r>
    </w:p>
    <w:p>
      <w:r>
        <w:t>If the strangers sojourn within your land, you shall not vex him. The stranger that dwells with you shall be unto you as one born among you, that shall love him as yourself. As you are strangers in the land of Egypt and the Lord your God. So you can find that there was this principle of naturalization that was equally extended to non-Jews.</w:t>
      </w:r>
    </w:p>
    <w:p>
      <w:r>
        <w:t>Deuteronomy 10:19</w:t>
        <w:br/>
        <w:t>[19] Love ye therefore the stranger: for ye were strangers in the land of Egypt.</w:t>
      </w:r>
    </w:p>
    <w:p>
      <w:r>
        <w:t xml:space="preserve">Show love to the strangers. For you were also strangers in Egypt. So no doubt the foreigner, which in the Hebrew is the nokri, could become an alien, ger in Hebrew. If he chooses to embrace their ways, he can naturalize. Then he will not be an outsider. He will be accepted. So even though you are without land, you can share in other things that they have, the celebrations, you can fellowship with them and all of that. So there was enough. The way they treated land was that the land belonged to God. Leviticus 25:23, Joshua 22:19. So and since they were God's people, they couldn't just give out the land to anybody. Again, if you come to our world today, that doesn't look odd. So the established alien, which is called the ger, the alien that is already in the country, and the sojourner who is just traveling like a non-immigrant person, toshab, were those who have embraced the worship of God. If you have done that, I think in the New Testament Greek they are called proselytes, which they are eventually called the proselytes. And God did help Israel to know that well, you were also sojourners. Abraham was a sojourner, and when he was a sojourner himself. So there are people again that will come to Israel for different reasons. Some political, some economic, like Abraham himself in Hebron. Genesis 23:4. Moses in Midian ran to another country, economic, safety. Exodus 2:22. Elimelech and his family in Moab, Ruth 1:1, or even the Israelites themselves in Egypt. Exodus 22:21. So what we are dealing with here is what you call ethnic minorities. They settled in the land for some time, they didn't have their own land, but then they were protected in Israel. Deuteronomy 10:19. Of course they now became proselytes, converts. So there was an expansive policy that incorporated strangers and protected them. In fact, they went ahead to even allow them eat whatever they could eat. The non-ceremonial food they allowed them that they were not permitted to eat. Deuteronomy 14:21. Of course they were barred from eating food with blood. In spite of that. Leviticus 17:10, 12-13. They made them keep the Sabbath laws. Circumcised could equally celebrate the Passover with them. Exodus 12:48, 49, Numbers 9:14. So God in Deuteronomy 10:18 is said to love. These aliens were not to be oppressed. However, no matter the wealth, this alien who is now part of them is not allowed to have a Jew and Israelite as a servant in his home. Leviticus 25:47-49. An Israelite could not be a bond servant of a non-Israelite alien. Just mirroring Egypt. So yet again we have those laws that you can understand them in your world today that there are such restrictions even in today's world. No matter how modernized we are, countries have laws that protect their own citizens. Now we also had the mention that the Hebrew called them the foreigners, you check the word nokrim. Or they are also called Benneka, sons of a foreign land. These ones usually came as prisoners of war or they came in to engage in business transactions. They would embrace worship of God and remain uncircumcised. They had no concern for your laws, purity laws, and they will eat anything they liked. They will eat dead animals, not killed by a human being, which is different from Israel's laws. Yet they are accommodated. If an Israelite saw animal killed or died by himself, he can't eat it. It will make him unclean according to their laws. But he can give it to a foreigner who is on his own, the nokri. Or an alien. Deuteronomy 14:21, which shows a high level of tolerance that yes, you are here, they allow you to eat what you want to eat. You don't have to participate in their ceremonies, tolerance. So in other words, they treated both the alien and foreigners alike, even though the foreigner didn't embrace their laws and didn't identify with God. In a situation where war was fought, a foreign woman could follow certain rules to change from what she was before to what she wants to become now. She can be elevated even to a status of an Israelite wife. So they are not treated like chattel. Deuteronomy 21:10-14. So again, just because you came into their land to live does not make you a household servant. Strangers and foreigners could equally become persons of resourceful means. Leviticus 25:47. Most foreigners, as we have seen or could see, usually came to Israel for business transactions to come, for trade, to make money and all of that. So, and if you notice that very well, in many countries, such people come over and then they take over the place. They buy land, as they buy land, before you know it, they decide who is going to be the president of the nation. And so imagine in Nigeria trying to protect itself from such influence. That's what the laws also sought to do. Now we must also, in our study, expand the use of the word foreigner, stranger to be someone who is also hostile to Israel and what is good. So sometimes you may have to look at that word stranger properly. It could mean, like we said, a foreigner, an alien who is converted. It also could mean somebody who is into idol worship. Joshua 24:20, Jeremiah 5:19, Malachi 2:11. It could also mean an enemy. Nehemiah 9:2, Nehemiah 13:30, 2nd Samuel 22:45-46. Solomon, for example, married strange women who led him into idolatry. 1st Kings 11:1, Ezra 10:2. Book of Proverbs will warn us about a strange or foreign woman who is called an adulteress. Proverbs 2:16, Proverbs 5:20, Proverbs 7:5, Proverbs 23:27. So you know, because sometimes of the difficulty where they cannot fully integrate to the society of Israel, they may have become forced laborers. They work for the state. Deuteronomy 20:11. They will perform a lot of other things, agric and all that. In fact, you'll find them under people like David and Solomon, where the Ammonites and Canaanites were engaged to work. 2nd Samuel 12:31, 1st Kings 9:15, 1st Kings 20:22 and maybe Judges 1:20 to 35. We're not sure whether it was permanent or temporal but overall, the laws were not to oppress the foreigner at all. Exodus 22:21, they were not in any way to oppress foreigners. They are to protect the nation and were as friendly and fair to foreigners as possible. So in looking at how they treated foreigners, we shouldn't or strangers we shouldn't go overboard and be unfair coming to our own world today. </w:t>
      </w:r>
      <w:r>
        <w:rPr>
          <w:i/>
        </w:rPr>
        <w:t>In fact, right there in Ghana at some point they ask you if you're a Nigerian, you want to own a shop. They increase the amount. So people are now angry. I said the reason is not difficult. They know you people, you can... in fact somebody told me this in America that 2009 we're going to myself and somebody else were trying to talk about a house being bought in America, Maryland. And so the guy when we're talking and we're now having this conversation and my other partner bidded for a house so he was now saying so and so let's assume it's $10,000. My partner said so we're talking $10,000. The guy said is that how you buy land in your country? Property said what do you mean? He said no here you go to a mortgage firm they give you for 40 years, 50 years you paid. There's no reason for that. Let's have what we have. We'll pay you cash down. Say this is exactly what you guys have come to do in our country that while they will spread their payments the Nigerian was just working how much is the house I'm buying. So after a while the estate agents there started getting greedy so they will give it to the big... now they now change their culture which was meant to protect their citizens to ensure that they got property. We don't protect our own here, those who have get more those who don't have are tenants. So they now went to those places and corrupted their property market. It happened in England where there was a particular street. In fact a business partner of mine, a Muslim he told me that on these streets essentially there are about 35 houses. He said Nigerians own 34. He said the 35th is on mortgage and it's not in Nigeria that they just could that some of them they wouldn't even pay transfer. They will bring the cash to you. The first time I brought out the hundred dollar bill somewhere in America they looked at me like they were like hundred dollars. I mean, we bring our cash here, we count it. So imagine having not to corrupt people. So I told the guy, I said, if you get any of people, that's how you start bidding for their government houses. I know you people, you just say, is that where the president lives? How much is it? I know there's an offer you give the president and he will sell it. So now look at a sojourning nation. Would you not protect your nation from, I mean, invading people? And they come and say, let's buy. They'll just buy the temple. Buy, everybody buy.</w:t>
      </w:r>
      <w:r>
        <w:t xml:space="preserve"> So we mustn't therefore view their laws in an unfair way. Look at it in our world then to make a lot of sense.</w:t>
      </w:r>
    </w:p>
    <w:p>
      <w:pPr>
        <w:pStyle w:val="Heading2"/>
      </w:pPr>
      <w:r>
        <w:t>Loans, Usury, and Economic Protection</w:t>
      </w:r>
    </w:p>
    <w:p>
      <w:r>
        <w:t xml:space="preserve">Now there's another discrimination, as it were, on the issue of loans. The law is that you don't take interest in Israel. </w:t>
      </w:r>
      <w:r>
        <w:rPr>
          <w:i/>
        </w:rPr>
        <w:t>You can see that this was mirrored in the Sukuk loan by the Islamic Bank. There was a time like that where to go and apply for a Sukuk loan somewhere in the Arabian countries. Someone said, You know, they don't ask you to do something. I said, like what is that? Maybe don't put it anywhere. What if they now ask you to come and attend their mosque and wear something? I said, I'll wait. No, did not wait. And they'll give me interest free loan, I'll collect it. Let that go to your own afternoon, the place with oil. You collect 45%. To hell with your oil. But the point is this. The Sukuk loan has even helped Nigeria. I was laughing at some folks from the east, some of a few people who have become bigots. And I pointed out that many roads was Islamic loan. I'll use the beauty. Don't go on it. Go through the forest. You know, people go to Dubai for holiday and they are speaking in tongues there. I asked the question. So the thing is usually of course, if you go to any country, if you go and take. In fact, I know guys that they can walk into a bank because they have their records. They take a loan and they just look at you. They can you just say what's your name? You don't even know anything. You don't have account number with your father's father. You are qualified for $10,000 loan. You don't say but what? They'll just show you the records. Your entire life is before them. This is what you do. This is how you do. This is how much you earn. This is how much you can pay. And that's all. And they can give you that loan in 48 hours. Here you first know somebody who knows somebody that knows somebody. Then they will not know the real person. That may take you three weeks. Why not the real person? When you not meet the real person, eventually you may stay in his office for 11 hours. When you now say oh, are you the one? They said, yes, I am, sir. Okay. Then it gives you a letter to somebody who's supposed to attend to you that will take another three weeks. So you are the one came from the chairman. Are you his friend? The guy sign is okay at the way it is. Go and meet that before you go. And go and go and go. Will you not go and collect a Sukuk loan like that? I wear your test bill. I'll make money after all. After you are collected your Sukuk loan with your Tesla and you come to church they will take the offering. So is anybody going to say many people are working in organizations where it Islamic loan they are using? I was telling someone one day am I safe? I won't mention the organization that the facility they use to fund organization is owned by a bank that is 75% of the shareholders are gay. Ha. Collect your salary and move on. Are you gay? I have no, collect the non gay part of the thing. Money cannot be gay. It is lenders. How did I get all of this? Okay, I said so in Israel.</w:t>
      </w:r>
      <w:r>
        <w:t xml:space="preserve"> No, you don't take interest at all. It's a sin, you call it usury. So when you start reading book of Proverbs and start saying to take money and collect interest, it's in their world.</w:t>
      </w:r>
    </w:p>
    <w:p>
      <w:r>
        <w:t>Exodus 22:25</w:t>
        <w:br/>
        <w:t>[25] If thou lend money to any of my people that is poor by thee, thou shalt not be to him as an usurer, neither shalt thou lay upon him usury.</w:t>
      </w:r>
    </w:p>
    <w:p>
      <w:r>
        <w:t>If you lend money to any of my people that is poor by thee, thou shalt not be to him as a usurer, that is no interest, neither shalt thou lay upon him usury.</w:t>
      </w:r>
    </w:p>
    <w:p>
      <w:r>
        <w:t>Leviticus 25:36-37</w:t>
        <w:br/>
        <w:t>[36] Take thou no usury of him, or increase: but fear thy God; that thy brother may live with thee.</w:t>
        <w:br/>
        <w:t>[37] Thou shalt not give him thy money upon usury, nor lend him thy victuals for increase.</w:t>
      </w:r>
    </w:p>
    <w:p>
      <w:r>
        <w:t>Take thou no usury or increase, but fear God that thy brother may live with thee. Thou shalt not give him thy money upon usury, nor lend him their victuals for increase, he mustn't take interest at all.</w:t>
      </w:r>
    </w:p>
    <w:p>
      <w:r>
        <w:t>Deuteronomy 15:3</w:t>
        <w:br/>
        <w:t>[3] Of a foreigner thou mayest exact it again: but that which is thine with thy brother thine hand shall release.</w:t>
      </w:r>
    </w:p>
    <w:p>
      <w:r>
        <w:t>Of a foreigner you may exact it again. But that which is done with a brother, your hand will release. So he says, you can take from a foreigner, but not from your brother. So you say, is this fair? Well, typically why the foreigners will require a loan from what we have said so far is for business transaction because it is clear what they are doing. In the land they are not destitute, neither is it that they need money to relieve a debt. So now look at where I'm being fair. You are simply saying you are not empowering foreigners. That is all you are saying. Because if you give somebody a loan for business and not collecting interest, a lot of things will happen, you know, that means you are empowering the person, and it is their own land. So it is to prevent foreigners from taking over the land. In Numbers 21:22-25 and 31, we saw an attempt of foreigners to take over their land where captured enemies did not care for the loss of the land and even posed a threat. Wanted to get them into idol worship and all of that. So let's be realistic. It is their land. Jeremiah 23 will also show how God seeks to protect the foreigner. Leviticus 25 is not racism. No, it's just to keep the nation safe. Exodus 21:20-21, Exodus 21:26-27 already shows that the foreigner is protected from abuse. So it's not to injure or to create racism of any format. There are basic laws to protect their own citizens.</w:t>
      </w:r>
    </w:p>
    <w:p>
      <w:r>
        <w:t>Leviticus 25:44-47</w:t>
        <w:br/>
        <w:t>[44] Both thy bondmen, and thy bondmaids, which thou shalt have, shall be of the heathen that are round about you; of them shall ye buy bondmen and bondmaids.</w:t>
        <w:br/>
        <w:t>[45] Moreover of the children of the strangers that do sojourn among you, of them shall ye buy, and of their families that are with you, which they begat in your land: and they shall be your possession.</w:t>
        <w:br/>
        <w:t>[46] And ye shall take them as an inheritance for your children after you, to inherit them for a possession; they shall be your bondmen for ever: but over your brethren the children of Israel, ye shall not rule one over another with rigour.</w:t>
        <w:br/>
        <w:t>[47] And if a sojourner or stranger wax rich by thee, and thy brother that dwelleth by him wax poor, and sell himself unto the stranger or sojourner by thee, or to the stock of the stranger's family:</w:t>
      </w:r>
    </w:p>
    <w:p>
      <w:r>
        <w:t>Both thy bond men and thy bondage thou shalt have shall be of the heathen that are round about you, and of them ye shall buy bond men and bondmen. Moreover, children of the strangers that do sojourn among you, of them shall you buy of their families with you that begotten you shall be your possession. And they shall take them as the inheritors of your children. After you inherit them, they shall be your bondmen forever. But over your brethren, children of Israel, you shall not rule over one another. If a sojourner stranger shall wax rich by thee, and thy brother that dwells him, works poor, and sells the blood to the stranger or sojourner by thee, and to the stock of the stranger's family, after he is sold, he may be redeemed again, one of his brethren may redeem him. So again you see that it's not forbidding them at all from owning things and being wealthy, kidnapping, slave trading is stopped. It is forbidden. So which simply means that they are able to have things, they are able to own things, not land. So it's a clear fact that it's to protect their own citizens. At the same time, it doesn't do any unjust laws or treatment to foreigners. Now let's see a few things from that. Leviticus 25. I'm going to read verse 39 to 51. Okay, you can just read that later. We've said already that the phrase used to acquire, which you will see, that is verse 42. They are my servants. I brought forth out of the land of Egypt. So he always reminds them of how they were. Now, for a possession, which is to acquire, is the word quanah. It doesn't mean how we use it today. For example, Genesis 4:1, Eve said, I have gotten a man child from God, and that's the word quanah. In Genesis 14:19, the possessor of heaven and earth. The word kwanah, Ruth 4:10, that is to possess. The word possession doesn't imply how we always use it. In Ruth 4:10, Boaz said he acquired a wife. He possessed a wife, but we can see from their story she wasn't a chattel. The second thing we also have to notice is that foreign servants often can eventually be elevated in status. For example, a descendant of Caleb ended up marrying an Egyptian servant and was now elevated. 1st Chronicles 2:34-35. What it simply means is that a child will have the right of an inheritance. So you find out that the child was named in the genealogy. Number three. Foreigners who were runaway slaves were protected in Israel and were not allowed to have any harsh masters. Deuteronomy 23:15-16. You couldn't also kidnap slaves. Exodus 21:16, Deuteronomy 24:7. So serving in the house of an Israelite was protection from oppression, and also it offered economic and social stability. Number four. As we have also seen Exodus 21:2, the word Hebrew can be applied equally, which has privilege and rights. It can be applied to those who are not Israelites, knowing their history. So eventually many people will settle there and become lifelong servants and even be part of the family. So one can imagine how many people came there as servants, eventually became citizens, and became well off after many years because of their love for their master, because of the love of Israel and their tolerance for foreigners. Again, see Jeremiah 15:16-17. Number five again, if you're a foreign or a stranger servant, Leviticus 25 says, well, you can also work yourself out of debt and become a person of means in Israel. Again, Leviticus 25:47. So which means that the stranger cannot be in a lifetime of servitude.</w:t>
      </w:r>
    </w:p>
    <w:p>
      <w:pPr>
        <w:pStyle w:val="Heading2"/>
      </w:pPr>
      <w:r>
        <w:t>The Foreigner's Path to Integration</w:t>
      </w:r>
    </w:p>
    <w:p>
      <w:r>
        <w:t xml:space="preserve">So like we said the word stranger, ger and sojourner toshab are connected to verse 45. So therefore an alien could also not hire an Israelite. Everything here is to protect their country and their nation, their citizens. And at the same time be fair to foreigners. So what we see is not one harsh law or racism, as some people have suggested. It is not. It is just the normal laws people make to protect their citizens. And as we have seen in Israel, they were very tolerant. Now let's see a few other things that treat the foreigner very well. If a foreigner is poor, for example. For many reasons, we see that it can be a reason why he is accepted into the community of Israel. And in like the Passover Exodus 12:48-49. Naturally he wasn't allowed to participate in the feast Exodus 12:43, since he doesn't share in their worship of God. But sometimes he's considered, he is poor, his circumstances. He's now admitted in a form among Israel. Again, don't forget that why some privileges are not extended to the foreigners is applicable even today. Why would laws be at no cost for a people who are foreigners and who in no way want to join the worship of God. They don't want to. They don't participate in the purpose of Israel and all of that. So you could be fair to see why they did what they did. Where the foreigner is vulnerable and a lot of concessions are made to accept their loved ones, tolerance within their laws. Where the resident alien, the one who decides to stay in the land, who can willingly worship God with them and all that. The foreigners were oftentimes not willing to abide by any laws they gave. So they can therefore be given privileges. But here we have distinctions. For example, Ruth, who was a Moabite, she served God. She became a mother-in-law. And of her mother-in-law, Naomi, married Boaz. They made that popular statement, Ruth 1:16. Thy God shall be my God, your people, my people. We have Gentiles like Rahab, Uriah the Hittite and Ruth, who embraced the God of Israel, worshipped him in faith and were incorporated into Israel. Today they are in the genealogy. So it means that Israel put forth their worship of God before any privileges or total privileges were granted to you. So in every organization, every society, membership will have its privileges different from others. </w:t>
      </w:r>
      <w:r>
        <w:rPr>
          <w:i/>
        </w:rPr>
        <w:t>I remember in earlier years, as a young child in the 80s we will go to Lagos Country Club. And you know where we go? Some of our family, friends and there are areas we cannot get to. So I was just looking at those things and said, why? Why can't we get there? And they said, no, because we are not the children of the man. Because they were registered names. Years later, when my dad moved from what he was, what he now became, he was now working in a bigger bank. So he just registered. I know he now gave me a membership card. I took it to school to show off. I can now enter country club. The very first time I went there, there was nothing there at all. Table tennis and stuff like that. But the truth is, membership should always have its own privileges. If you go to the Emirates Stadium, I remember I went to Emirates Stadium and then they said, this is for popular people. They said, there are some seats for certain fans. I said, why? So I can have a very good view of the game. Say, why? Because they pay. We now found a place for the directors. That one, you can sit, have lunch, you know, somebody shouting, go, go. You are just saying go. So it always has its own privileges.</w:t>
      </w:r>
      <w:r>
        <w:t xml:space="preserve"> So there's nowhere in Leviticus 25 or any of the laws that had abuses. He wasn't even subject to abuse because the poor were to be treated well, the vulnerable. We have seen Gentiles coming to Israel became part of them. We mentioned Ruth, we mentioned Uriah the Hittite, we mentioned Rahab. So just like Leviticus 25:44, where he says you can acquire male and female slaves from eastern nations around you. But when Boaz was going to talk about his wife Ruth, Ruth 4:10, he said, I acquired her, which means I took possession of her. It doesn't mean I bought her. It actually means I persuaded her to be my wife. So again, we're going to ask the golden question. Was it ideal, those laws? Well, it depends on how you look at it. We can't view it in today's world. We're talking about thousands of years ago. It doesn't mean that God is creating division among humanity in any form or in any format. It's not creating racism or apartheid, nothing like that. It's rather protecting, or Israel is protecting their worship of God by not allowing people infiltrate them with strange culture. And they could use commerce, they could use criminal laws, they could use marriage laws. Again, maybe another question we should pose. Must you stay there? Right? I mean, we treat Israel like Israel was the whole world. Israel is not the whole world. You don't have to stay there. </w:t>
      </w:r>
      <w:r>
        <w:rPr>
          <w:i/>
        </w:rPr>
        <w:t>I say this when people talk about some churches. You know, they're complaining you don't have to go down the road. Someone was telling me, why are we locking the door? I said, there are churches that don't have doors, walk into them, in fact, help them share the grace. You don't have to. If they set the way they want to protect their country, that when you come inside, you cannot leave. There are some areas that they will allow you to own property there. Say, no, we can't take it. You say, everywhere belongs to every man. You can see why some folks get angry when some folks say Lagos is no man's land. What did you say? You can't say that. Where is no man's land? There's nothing called no man's land. Even in America, they believe that. America, because they drove away the Red Indians and then Europeans majorly. And they are now the one claiming that some people should not stay in their country. Which country? At the end of the day, everybody is a sojourner eventually, right? Somebody came from somewhere to stay somewhere. That is the lesson eventually. That is the overall lesson that we all will take. Once again, you don't have to live there. You have the choice to settle in their land, embrace their God, embrace their ways, and then have access to all the benefits. And you have a choice to just holiday and get out. Don't we do it in other countries? Just get out. Someone said they don't allow us to kiss publicly in Dubai. Must you kiss? It's true. If you don't, they just come. I mean, I went to Singapore and they warned me. They warned me in three places. They don't chew gum here. I say, this is what I do at WCC. They ban, you don't. You can't even use contraband. Chewing gum is contraband. One more thing. You don't just go to one corner to go and titrate. But please don't put it anywhere. I did it though. I did it that day. I didn't have a choice. They don't joke with it though. They'll ask why are you in jail? So I said, what does it... do you have to go? But I go to the same country. He said, it's without crime. No crime. Go to the same country. I misplaced my passport. In fact, I replaced my passport and as I got to the... I don't know, it was in my back pocket. I was enjoying the praise of the guy who took us in the limousine. The guy said, you're from Kanu's country. I said yeah, Kanu, you know. So I got to where I was checking in, my passport was gone missing. So I got into the room, I was like what do I do? You can't leave any country without your passport. So someone said you call Nigeria embassy. I called the hotel. So they were feeling bad, we'll get it for you. When last were you? I was really bad, I lost the passport. They were really bad. I called the embassy. I said my name is... Oh yeah, so what do you want? He said my passport. I said do you have a pen and paper there? I said, I don't understand. Said, then why did you call? Said, let me say, let me quote him. Bros, get your pen and paper and start to write. Okay? These are the regulations. He couldn't send me a text, couldn't send me a mail. As I dropped the phone, I said ha. I said they will just give you a paper like that you in less than 30 minutes. They just came up. They showed me CCTV. It dropped from your jeans. We are very sorry. From what? So when they say don't chew gum. That is the benefit of not chewing gum. Where you chew gum, are we all over the place. What is the benefit?</w:t>
      </w:r>
      <w:r>
        <w:t xml:space="preserve"> So we see it as laws to protect them and also achieve national ideals. Every nation has ideals. For Israel, the ideal was to worship Jehovah. And they pushed laws in civil ways, in criminal ways to achieve such aim once again compared to what was found in their world. Every historian of the antiquated or antiquated history, or should we call it the very distant history, will tell you that Israel had arguably the most civilized laws in the world of their time. God always reminded Israel that they were in Egypt. Exodus 22:21, Exodus 23:19, Leviticus 19:34, Deuteronomy 5:15, Deuteronomy 10:19, Deuteronomy 15:15, Deuteronomy 16:12, Deuteronomy 24:18 and 22, by reminding them these things were very clear. Leviticus 23:22, Care for the needy and the alien. Deuteronomy 10:19, Love the alien, the stranger, provide basic need of food. Deuteronomy 24:18, 22. Pay for their labor promptly, don't owe them. Deuteronomy 24:14-15. And ultimately what's God's plan for those who are strangers?</w:t>
      </w:r>
    </w:p>
    <w:p>
      <w:r>
        <w:t>Isaiah 56:3-5</w:t>
        <w:br/>
        <w:t>[3] Neither let the son of the stranger, that hath joined himself to the LORD, speak, saying, The LORD hath utterly separated me from his people: neither let the eunuch say, Behold, I am a dry tree.</w:t>
        <w:br/>
        <w:t>[4] For thus saith the LORD unto the eunuchs that keep my sabbaths, and choose the things that please me, and take hold of my covenant;</w:t>
        <w:br/>
        <w:t>[5] Even unto them will I give in mine house and within my walls a place and a name better than of sons and of daughters: I will give them an everlasting name, that shall not be cut off.</w:t>
      </w:r>
    </w:p>
    <w:p>
      <w:r>
        <w:t>Let the son of the stranger who hath joined himself to the Lord speak, saying the Lord hath utterly separated me from his people. Neither let the eunuch say, behold, I am a dry tree. For thus saith the Lord unto the eunuchs, that keep my sabbaths and choose the things that please me, and take hold of my covenant, even unto them will I give in my house and within my walls a place and a name better than of sons and daughters. I will give them an everlasting name, and they shall not be cut off. So what we have eventually is just like Genesis 12:2-3. God wants all the nations of the earth to be blessed. So Israel's laws, domestic, commercial, civil and criminal, had a lot of their theological connotations. Does it then mean that God intends that all of us should live by theology and not by mere man-made laws? Let's begin to close on a few things. Again. We have said that a servant was never to be taken advantage of. If a servant, foreign servant, is mistreated by his master and he runs away, he finds himself in the home of another Israelite, he should provide him shelter. Deuteronomy 23:15-16 also is a protection from abuse. So both a foreigner that came from another country and ran as a slave and the one that ran within Israel were to be given the same kind of treatment and protection. Unlike what we said earlier of the Hammurabi code and the Hittite of their day, which had no single regard for how an owner or the master treated his slaves.</w:t>
      </w:r>
    </w:p>
    <w:p>
      <w:pPr>
        <w:pStyle w:val="Heading2"/>
      </w:pPr>
      <w:r>
        <w:t>The Ultimate Intent of the Law: Righteousness and Love</w:t>
      </w:r>
    </w:p>
    <w:p>
      <w:r>
        <w:t xml:space="preserve">So in closing, we must read all the laws together. Nowhere should you allow anybody box you in with a text or two. Take the overall import. </w:t>
      </w:r>
      <w:r>
        <w:rPr>
          <w:i/>
        </w:rPr>
        <w:t>I mean, those of you who are lawyers know that you don't just say, well for example, I remember when somebody was talking about freedom of movement and freedom of speech and he told him that, well, it doesn't have unlimited expression. And within the same constitution they showed you where it can be suspended. So which means that you don't apply a law. It depends on another one. The reason why we have judges is to take everything in context and read the overall intention of the law. One of the things that we interpret, and I suggest that we're going to also do this, is they call it the mischief rule, where you have the literal rule, the golden rule, Literal rule is where you just look at it literally and apply it. The mischief rule, where everything is not so clear. The golden rule, I think where you take everything together. The mischief rule is now, what was this law trying to change? To get the mischief rule, they'll ask you, for example, if it's in the 1999 constitution they'll say, where was it taken from? Was it to amend the 1979 Constitution? You go back there, what was he trying to change? Oh, he was just trying to say that don't treat widows anyhow.</w:t>
      </w:r>
      <w:r>
        <w:t xml:space="preserve"> The moment we can discover the intention of that change of laws, we can apply the spirit of the law. So the judges in Israel had such wisdom that whilst you and I could just say, they said, relax, that this is what it is trying to change. So at the end of the day we'll come back to what God promised Abraham. That is the intention of all the laws. So where there appears to be a contradiction or something that looks very tense or looks harsh, take the overall intent of the law. We have seen how servants were to be treated. We have seen and you know, many things we have seen about service. Exodus 21:1-11. Leviticus 25:39-46, Leviticus 19:20-21. We've examined all of that. We've sorted out where females were not expressly mentioned and they were implied. And also, all the texts we have seen shows you that just like the law of Nigeria, the criminal laws, the evidence laws, civil laws, you don't read the laws of Moses just like that without applying the same principle that is applied today. So we're therefore going to ask a simple question. What was the law intending to achieve? Righteousness.</w:t>
      </w:r>
    </w:p>
    <w:p>
      <w:r>
        <w:t>Romans 8:3-4</w:t>
        <w:br/>
        <w:t>[3] For what the law could not do, in that it was weak through the flesh, God sending his own Son in the likeness of sinful flesh, and for sin, condemned sin in the flesh:</w:t>
        <w:br/>
        <w:t>[4] That the righteousness of the law might be fulfilled in us, who walk not after the flesh, but after the Spirit.</w:t>
      </w:r>
    </w:p>
    <w:p>
      <w:r>
        <w:t>So when Paul says for what the law could not do in that it was weak through the flesh, God sent his own son in the likeness of sinful flesh and condemned sin in the flesh. That the righteous requirement of the law, what was it intending to achieve, is now fulfilled in us. Does it now make sense who walk not after the flesh, but after the spirit? So you can see that to walk in the spirit or after the spirit is Romans 13:8. Love fulfills the law. So the intent of the law is to love your neighbor as yourself. Where we find preference, equality, no discrimination, generosity and graciousness. In 1 Corinthians 13, Paul says that love does not rejoice in iniquity, but only when righteousness and truth prevails. And that is another just quality of the love of God. So we see it as a criminal justice system, a commercial system. It's a set of laws of a nation. They protect their citizens. And Paul is saying to you, Jesus said the same, pardon me, that the intention is still theology. The knowledge of God is worked through human laws. That is what you have. Protect the slaves, ensure nobody mistreats the other. Protect your land, protect the citizens. So it's never going to be perfect. It's never going to be perfect, but it will achieve its own aim by showing you within the weaker of the application will now find in that order, Jesus coming to fulfill that law in the sacrifice. So by looking at what Jesus did in his death, burial and resurrection, we see the goal of all the laws, so we can actually apply the resurrection and the sacrifice of Christ, even in the way we interact with one another. And we look at the spirit of the act of Jesus and apply it to all our laws. We'll stop there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