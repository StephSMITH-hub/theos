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11</w:t>
        <w:br/>
        <w:t>The New Testament Perspective on Slavery, Social Status, and the Ecclesia</w:t>
      </w:r>
    </w:p>
    <w:p>
      <w:pPr>
        <w:pStyle w:val="Heading2"/>
      </w:pPr>
      <w:r>
        <w:t>Grammatical and Contextual Understanding in Bible Study</w:t>
      </w:r>
    </w:p>
    <w:p>
      <w:r>
        <w:t>Luke 24:25-27</w:t>
        <w:br/>
        <w:t xml:space="preserve">[25] Then said unto them, oh fools and slow of heart to believe all that the prophets have spoken. </w:t>
        <w:br/>
        <w:t xml:space="preserve">[26] Ought not Christ to have suffered these things and to enter into his glory </w:t>
        <w:br/>
        <w:t>[27] and began that Moses and all the prophets expounded them in all the scriptures. The things concerned himself.</w:t>
      </w:r>
    </w:p>
    <w:p>
      <w:r>
        <w:t>Having situated him as the Messiah, a lot of things now become clearer. Like we did see, the story of the Bible is the story of the four gospels and that's God's story. And I think yesterday we did look at the issue of women and we said that look at the conduct of Jesus towards women. We looked at the reasons why they were bad in temple worship and all of that. So the same way we're going to have to relate every issue within the same mode of interpretation. In other words, firstly, which we have said, oftentimes we have to cross the language barrier. We are in a different world than that world. The culture, the context, the world. And of course we read the scriptures together. A challenge in Bible study, you and I must ensure that we don't fall into the trap is,</w:t>
      </w:r>
    </w:p>
    <w:p>
      <w:r/>
      <w:r>
        <w:rPr>
          <w:i/>
        </w:rPr>
        <w:t>I remember yesterday what I told you last night. Yesterday I was going to post on the thief. Somebody now said that he still does not believe that Satan is the thief. I said, so who is the thief? This is how he said, the Pharisees. As it is, if I first started with that this thief is the law of Moses. He said, because the law of Moses came before Jesus. So Evangelist said, okay, good. Were they seeking to destroy Jesus? He said, yes. I said, so what do they steal and destroy? Listen carefully. He said, our rights and privilege, our inheritance in Christ. He said, that's what the thief stole. I said, very good. I said, so that steal killer. What about destroy? Have they destroyed you? He said, no. I said, did they destroy Jesus? He said, no, but they killed him and eventually, you know, wanted to destroy him. I said, very good. I said, who motivated them? He said, the devil. So who is the thief still? He said, if I say who motivated them, said the devil without the devil, would they have done? He said, no. Why are you defending the devil? Find something to do. It's a task that is not noble in heaven, on earth and under the earth. If you are going to defend anything, there is no lie against the devil. That is a sin. There is no lie against the devil. This is the devil. They are saying, well, don't let lie against the devil who deserves anything. You know, and the reason is because they wanted to attack the faith movement. There was just one somebody. Now put my attention on that yesterday there was one documentary. Every time you set out and your goal is to make somebody look bad, not to make God's word be clear, you are going to encounter the same challenges, you know.</w:t>
      </w:r>
      <w:r/>
    </w:p>
    <w:p>
      <w:r>
        <w:t>Those issues require grammatical understanding, every issue at all, and contextual reading. Then reading all the Scriptures, like we said, as a book of theology, of faith in God, all that we have covered so far. So by the time he says, he went through all the scriptures, the things concerning himself, in chapter 24, verse 44:</w:t>
      </w:r>
    </w:p>
    <w:p>
      <w:r>
        <w:t>Luke 24:44-45</w:t>
        <w:br/>
        <w:t xml:space="preserve">[44] these are the words that I said to you while I was yet with you, that all things must be fulfilled which were written in the law of Moses, in the prophets and in the Psalms concerning me. </w:t>
        <w:br/>
        <w:t>[45] Then he opened their understanding that they might understand the Scriptures.</w:t>
      </w:r>
    </w:p>
    <w:p>
      <w:r>
        <w:t>In other words, he will bring to their world not a change in God's word. It is not a change in God's word. It's the same theology. It's just a change in the audience, a change in the language and a change in the people.</w:t>
      </w:r>
    </w:p>
    <w:p>
      <w:r>
        <w:t>Nehemiah 8:7-8</w:t>
        <w:br/>
        <w:t xml:space="preserve">[7] because people to understand that Ezra and the teachers of their day, the law and the people stood in their place. </w:t>
        <w:br/>
        <w:t>[8] So they read in the book in the law of God distinctly and gave the sense and caused them to understand the reading.</w:t>
      </w:r>
    </w:p>
    <w:p>
      <w:r>
        <w:t>Now one thing we've seen also is in Paul's teaching now, in Jesus's teaching, he taught through the Scriptures. Jesus did not invalidate the Scriptures. He did not oppose the Scriptures. That's very clear in Paul's teaching. Acts 28, we saw it earlier, verse 22, 23, where he expounded ektithemi to bring out of the Scriptures concerning the kingdom of God. He taught them about Jesus from the law of Moses and the prophets. Which means that what we will see in the Epistles is not an innovation. We say, every time you read the Epistles, you are reading the Old Testament. Every time you read the Old Testament, you are equally reading the Epistles.</w:t>
      </w:r>
    </w:p>
    <w:p>
      <w:pPr>
        <w:pStyle w:val="Heading2"/>
      </w:pPr>
      <w:r>
        <w:t>Defining the Concept of Slavery</w:t>
      </w:r>
    </w:p>
    <w:p>
      <w:r>
        <w:t>Now I want to look at the subject of slavery. I know we have tackled it to a large extent. Now I said to you that in many worlds and climes, Africa, Europe, America, South Africa, it has been traced. It has been discovered that much of theories around racism, for example apartheid, slave trade, were derived from Scripture. Just like we mentioned the issue of the Crusades. So you now find out that why was it from scripture? That means there was a wrong interpretation somewhere. Like I mentioned, lazy theology is when you refuse to understand the cultural setting of statements or the historical relevance of statements and you apply them wholesale without reasoning through.</w:t>
      </w:r>
    </w:p>
    <w:p>
      <w:r>
        <w:t>I'm going to quote something Abraham Lincoln said and just quote this for the purpose of this class. It won't be in our material. He said, and this is, I mean basically when he declared the American freedom from slavery, where he stopped slave trade, let's put it at. November 19, 1863. He said, 87 years ago, our fathers brought forth on this continent a new nation conceiving liberty and dedicated to the proposition that all men are created equal. He was quoting Genesis 1:26-28. So it was based on this statement. When he said all men are created equal, he was not quoting anything but the Old Testament. Whereas those who supported slave trade quoted from the same Old Testament. And so the Bible is contradiction? No, just like Matthew 19 he says, for what reason shall a man put away his wife? Jesus said that. What did you read in Genesis? Male and female created he them. Whatever God has joined together, let no man put asunder. He said, then why did Moses give a bill of divorcement? He said Moses, because you were not different from your immediate world. Moses because of the hardness of the heart. Hardness of the heart was first picked from who? Pharaoh. Which is symbolic of the world of their day. And then he says from the beginning it was not so. So Abraham Lincoln definitely interpreted scriptures correctly.</w:t>
      </w:r>
    </w:p>
    <w:p>
      <w:r>
        <w:t>And we said therefore in the law of Moses, what Moses did was to change the slave laws of his day. Now let's focus a bit on the New Testament. It is not difficult to read enough of the New testament text. James 3:9, where James will say, for example, that everybody is made after the will of God. We bless God, even the Father. James 3 asserts that James is a Jew. In Galatians 3:28, Paul was loud specific.</w:t>
      </w:r>
    </w:p>
    <w:p>
      <w:r>
        <w:t>Galatians 3:28</w:t>
        <w:br/>
        <w:t>[28] there's neither Jew nor Greek, neither bond nor free, not male, not female, for you are all one in Christ Jesus.</w:t>
      </w:r>
    </w:p>
    <w:p>
      <w:r>
        <w:t>1 Corinthians 12:13</w:t>
        <w:br/>
        <w:t>[13] By one spirit are we all baptized into one body. Whether you be Jews or Gentiles, whether you are bond or free, you have all been made to drink into one spirit.</w:t>
      </w:r>
    </w:p>
    <w:p>
      <w:pPr>
        <w:pStyle w:val="Heading2"/>
      </w:pPr>
      <w:r>
        <w:t>The Roman Concept of Slavery and Modern Employment</w:t>
      </w:r>
    </w:p>
    <w:p>
      <w:r>
        <w:t>Now let us again make a clear cut distinction from the slave of the world of Moses is not the same thing as the slave of the New Testament. A lot of things that happened. For example, we now had slavery that was defined or the use of the word slavery defined more through the Roman dictionary or world. The Roman world was very different. In their own instance, they had institutionalized the concept of slave trade. They had brought in rights and privileges. Whilst we said obviously that Moses got the seven year or 50th year setting free, seventh year majorly of when you set free slavery, the Roman concept was very different. And so many of the materials between AD 50 to about AD 100, you know, shows that about 90% of the population in Rome were slaves. So they were given rights and privileges. One, two, they had the right to start their own businesses and have money. Three, they had the right to also have enough money to now purchase their own freedoms. It's called the Manumission from their masters. They could also own properties called the peculium. And in this instance, the work of slaves of that day included not restricted to being what we call the artisans today, business agents, property agents, middle men in transactions. They also worked for the king or the empire. They held positions of respect.</w:t>
      </w:r>
    </w:p>
    <w:p>
      <w:r>
        <w:t>So the concept of slave or bond, when you read it in the epistles, is not the same thing. And this is another concept you have to. Again, this brings in what we have been saying about grammar and the world where people live. So when you read slave, it has a shade of today's employment contracts. And you and I know that you are bound. You know, in fact, in some... Let's look at some things in today's language, if you work in an organization and they discover you have a business, they can sack you. Am I right? They can sack you. They can say, no, you can't work here again. How can you do that? There's something called conflict of interest. So that already shows you that I mean you are bound to not do certain things. So theirs is closer to our world.</w:t>
      </w:r>
    </w:p>
    <w:p>
      <w:r>
        <w:t>Even though they had rights that are even wealth today. I know some people that in their place of employment send you on training. They'll tell you are going to work with us for 10 years. What if you don't? They'll sue you or you have to be paying them back. I asked somebody, I said, what if I don't pay? What would they do? They say it's actionable, you know, so it's closer to our world. That means the concept has not been redefined. It's not any so different. So I mean we have people, they give you dress codes, right? You see the same thing with a lot of difference, dress codes, stuff like that. You have all of that. So the Roman Empire was quite different from what we had in the ancient Near Eastern culture. That distinction must be clear cut.</w:t>
      </w:r>
    </w:p>
    <w:p>
      <w:r>
        <w:t xml:space="preserve">And I'm saying this because it is something that atheists use against the Bible. </w:t>
      </w:r>
      <w:r>
        <w:rPr>
          <w:i/>
        </w:rPr>
        <w:t>One boy like that, he has been to some of our meetings before. He's now an atheist even. I played keyboard in the mission I taught in 2015. And he put yesterday he said, does God love Satan? People are answering him. God gave me. And I said, is there God, is there Satan? Why are you bothering your head? He said, no, the question is for those who believe in God. I said, let them ask that question. Stay with, there's no God, there's no Satan. That's being consistent, you know.</w:t>
      </w:r>
      <w:r>
        <w:t xml:space="preserve"> So you have people like that. They will come up and say the Bible is responsible for it. And at the same time they say there's no God. So they will now drive the narrative that the Bible is used by human beings to put people in bondage of a God that doesn't exist. Actually that kind of thinking shouldn't exist anyway.</w:t>
      </w:r>
    </w:p>
    <w:p>
      <w:pPr>
        <w:pStyle w:val="Heading2"/>
      </w:pPr>
      <w:r>
        <w:t>Jesus' Comments on Economic Status and Oppression</w:t>
      </w:r>
    </w:p>
    <w:p>
      <w:r>
        <w:t>So you know, then you have people that will say, well, Jesus didn't say anything about slavery. That Jesus was quiet. And I think people expect Jesus to lead a political war or to have led a political war, which he did, but not the way people thought. Did Jesus oppose slavery? Look at his first statement. Do you think Luke didn't know what he was saying when he put it out? He's the first only person who put out Isaiah 61, verse 1 through to 2.</w:t>
      </w:r>
    </w:p>
    <w:p>
      <w:r>
        <w:t>Luke 4:18</w:t>
        <w:br/>
        <w:t>[18] to set at liberty them that are bruised.</w:t>
      </w:r>
    </w:p>
    <w:p>
      <w:r>
        <w:t>Some versions will say to set the slaves free. Deliverance to the captives. Why would you say that in a Roman Empire world? But somebody said, well, what he's talking about is spiritual. Well, did you know when he said so? So whether spiritual or not, Jesus' commentary on slavery was very clear that he came to set slaves free. That mission statement shows that there is equality in the Gospel that Jesus preached. Jesus definitely had no economic program for Israel. He had those who were poor. He didn't start an economic model to restore the poor to wealth or get the poor to be satisfied. But when you see his commentaries on greed, covetousness, contentment, generosity, and against oppressive economic status, that is how he preaches justice.</w:t>
      </w:r>
    </w:p>
    <w:p>
      <w:r>
        <w:t>And so when you discover, for example, that if in the days of Jesus it is said that about 90% were slaves, and yet the church calls everyone brethren Adelphos, that in itself shows that the Ecclesia of God was a place of leverage, leveling was a place of unity. By Jesus calling the rich and the poor together to eat together on the same table, I know you know what that means. He is doing God's will in his actions. So it's therefore not appropriate to think that because he didn't create an outright class war or really revolt against the rich, his sermons were revolutionary. The things that he said and how he said it, how the rich became uncomfortable around him, when you know very well that 90% of his day were poor. The reason why the Pharisees didn't like him. And the Sadducees, Luke 16, when they mocked him because he spoke against their covetousness. All of that are statements against slavery.</w:t>
      </w:r>
    </w:p>
    <w:p>
      <w:pPr>
        <w:pStyle w:val="Heading2"/>
      </w:pPr>
      <w:r>
        <w:t>The Epistles on Slaves and Masters</w:t>
      </w:r>
    </w:p>
    <w:p>
      <w:r>
        <w:t>And like we have read in Galatians 3:28, the commentaries after his resurrection, Colossians 3:11 shows you that being slave, being a slave or not being a slave is irrelevant in Christ. And that should dovetail into today's message of prosperity, material prosperity, where people's economic status is seen as an advantage. Not at all in the Epistles. In Ephesians chapter six, no doubt the teachers of the Epistles did make a clear cut statement to those who are slaves. Masters, I'll just read verse... Okay, let's first read about slaves or those who serve others, or their servants.</w:t>
      </w:r>
    </w:p>
    <w:p>
      <w:r>
        <w:t>Ephesians 6:5-9</w:t>
        <w:br/>
        <w:t xml:space="preserve">[5] Servants, be obedient to them that are your masters according to the flesh, with fear and trembling, in singleness of heart, as unto Christ, </w:t>
        <w:br/>
        <w:t xml:space="preserve">[6] not with eye service as men pleasers, but servants of Christ, doing the will of God from the heart, </w:t>
        <w:br/>
        <w:t xml:space="preserve">[7] and with good will, doing service as to the Lord and not to men. </w:t>
        <w:br/>
        <w:t xml:space="preserve">[8] Knowing that whatever good thing any man does, the same shall receive of the Lord, whether he is bond or free. </w:t>
        <w:br/>
        <w:t>[9] And you masters, do the same things unto them. Forbearing, threatening, knowing that your master also is in heaven. Neither is there respect of persons with him.</w:t>
      </w:r>
    </w:p>
    <w:p>
      <w:r>
        <w:t>This is a loud commentary. Enough. He said, when it comes to God, there's no respect of persons, whether you are rich, whether you are poor, no threatenings, no let me use in Nigeria, no bugaing, no oppressive conduct. Also know that your master is Jesus. That in a very firm opinion is strong.</w:t>
      </w:r>
    </w:p>
    <w:p>
      <w:r>
        <w:t>Colossians 4:1</w:t>
        <w:br/>
        <w:t>[1] Masters, give unto your servants that which is just and equal, knowing that you also have a master in heaven.</w:t>
      </w:r>
    </w:p>
    <w:p>
      <w:r>
        <w:t>He equates their servants with them. So the best way to change... I think we should therefore restrict ourselves to the New Testament era use of slaves as servants, those who serve others. Paul's exhortations here is confrontational. To see servants and their masters as the same in his world, a revolution. And when you look at Scriptures well, you discover that these servants, call them slaves, even rose to be leaders in churches.</w:t>
      </w:r>
    </w:p>
    <w:p>
      <w:r>
        <w:t>1 Timothy 1:9-10</w:t>
        <w:br/>
        <w:t>[9] ...</w:t>
        <w:br/>
        <w:t>[10] whoremongers, them that defile themselves with mankind, men stealers.</w:t>
      </w:r>
    </w:p>
    <w:p>
      <w:r>
        <w:t>Men stealers are well, some versions will call them kidnappers, others NIV calls it slave traders. This means that Paul deals with the Exodus 20, Deuteronomy 5 concept of the law of Moses. He calls them those who steal what is not theirs. Defining slave owners. Then the question will be why didn't they attack slavery outright? Why? We have said it clearly that Paul was clear in his doctrine. One, he wrote against slave trading. Two, he has given the same spiritual status to all human beings, Jew, Gentile, bond or free. In 1 Corinthians 7, he goes ahead to tell the servants, if you have the capacity, which is the closest motivational or call it exhortational prosperity text that Paul wrote in 1 Corinthians chapter 7, verse 20.</w:t>
      </w:r>
    </w:p>
    <w:p>
      <w:r>
        <w:t>1 Corinthians 7:20-24</w:t>
        <w:br/>
        <w:t xml:space="preserve">[20] Let every man abide in the same calling wherein he is called. </w:t>
        <w:br/>
        <w:t xml:space="preserve">[21] Are you a servant? Care not for it, but if you can be free, use it rather. </w:t>
        <w:br/>
        <w:t xml:space="preserve">[22] for he that is called in the Lord is a servant is a Lord's free man. That is in Christ, you are a free person also. He that is called free is Christ's servant. Christ is his master. </w:t>
        <w:br/>
        <w:t xml:space="preserve">[23] You are bought with the price, be not ye the servants of men. </w:t>
        <w:br/>
        <w:t>[24] Brethren, let every man wherein is called therein abide with God.</w:t>
      </w:r>
    </w:p>
    <w:p>
      <w:r>
        <w:t>He said, there's nothing wrong in looking for economic freedom for yourself. He doesn't tell you how, he doesn't tell you he's dealing with an economic situation that well, if you have the means, do all you can, get yourself free. That statement in itself radical. Why? Because this is the fabric of society. This is the distinction between the rich and the poor and the great and the small. Paul will always remind the masters to know that they have one master, that the master of both the slave and his master is one. Paul will instruct that those who are masters should treat their employees with fairness. Colossians 4:1.</w:t>
      </w:r>
    </w:p>
    <w:p>
      <w:r>
        <w:t>Colossians 3:22-25</w:t>
        <w:br/>
        <w:t xml:space="preserve">[22] servants, obeying all things your master according to the flesh, not with eye service as men pleases, but in singleness of heart. </w:t>
        <w:br/>
        <w:t xml:space="preserve">[23] He says, fearing God, whatever you do it heartily. As to the Lord, and not unto men, </w:t>
        <w:br/>
        <w:t xml:space="preserve">[24] knowing that of the Lord you shall receive the reward of inheritance, for you serve the Lord Christ. </w:t>
        <w:br/>
        <w:t>[25] And he that does wrong shall receive for the wrong which he has done. And there is no respect of persons.</w:t>
      </w:r>
    </w:p>
    <w:p>
      <w:r>
        <w:t>Now let me just put this across. Paul is not saying being a servant is wrong or being a master. Neither is he saying getting yourself to become a master of your own is wrong. He deals more with the morality, the conduct, the spirituality of both people. He is not making economic statements. He is making ethical comments. Ethical comments on how you conduct yourself, whether you have or you don't have. In 1 Timothy chapter six and two, he says again, and he gives this warning that look, because your master is a Christian, which means that they were Christian masters in today's language. You say Christian employers of labor.</w:t>
      </w:r>
    </w:p>
    <w:p>
      <w:r>
        <w:t>1 Timothy 6:1-2</w:t>
        <w:br/>
        <w:t xml:space="preserve">[1] let as many servants are under the yoke, count their own masters worthy of all honor, that the name of God and his doctrine be not blasphemed. </w:t>
        <w:br/>
        <w:t>[2] and they that have believing masters, let them not despise them because they are brethren. But rather do them service because they are faithful and beloved, partakers of the benefit. These things teach and exhort.</w:t>
      </w:r>
    </w:p>
    <w:p>
      <w:r>
        <w:t>Now look at two key words. He has united them as brethren. Then he says, don't because you are in the same church. Don't because you eat together at the same table, despise them. Rather, do them service because they are faithful and beloved. That is, he has asked for extra where you work for Christian brethren, partakers of the benefit. He has said, you belong to the same table, Galatians 3:28, Colossians 3:11, which he says to you clearly is of more importance than your social economic status.</w:t>
      </w:r>
    </w:p>
    <w:p>
      <w:pPr>
        <w:pStyle w:val="Heading2"/>
      </w:pPr>
      <w:r>
        <w:t>Changing the World Through Christian Conduct</w:t>
      </w:r>
    </w:p>
    <w:p>
      <w:r>
        <w:t>Now imagine if Paul and Peter decided to have an uprising against masters. There will be, and that is the same way there must be an uprising against people's economic status. What we need to do in the ecclesiastical is to show which one is predominant. Rather than oppose the rich for being rich, teach him generosity. Teach him not to be covetous, not to be wicked, mean, harsh, not to be proud.</w:t>
      </w:r>
    </w:p>
    <w:p>
      <w:r>
        <w:t>1 Timothy 6:17</w:t>
        <w:br/>
        <w:t>[17] Charge them that are rich in these walls, that they be not high minded.</w:t>
      </w:r>
    </w:p>
    <w:p>
      <w:r>
        <w:t>That is what is taught in Scriptures. Wealth is never said to be evil because the moment you say that, then you teach what the Gnostics taught in Paul's time. Peter even says, if you are mistreated. 1 Peter 2. In other words, the commentaries of the apostles was more on the spiritual lives of the master and the servants than their economic status.</w:t>
      </w:r>
    </w:p>
    <w:p>
      <w:r>
        <w:t>1 Peter 2:18-25</w:t>
        <w:br/>
        <w:t xml:space="preserve">[18] Servants, be subject to your masters with all fear, not only to the good and the gentle, so you don't choose who you do well to, but also to the froward, </w:t>
        <w:br/>
        <w:t xml:space="preserve">[19] for this is thankworthy, if a man for conscience towards God endures grave suffering wrongfully, </w:t>
        <w:br/>
        <w:t xml:space="preserve">[20] for what glory is it if when you are buffeted for your fault, you shall take it patiently? But if when you do well and suffer for it, you take it patiently, this is acceptable with God. </w:t>
        <w:br/>
        <w:t xml:space="preserve">[21] Then he uses the example of Jesus. He says, he suffered as an example. So we follow his footsteps. </w:t>
        <w:br/>
        <w:t xml:space="preserve">[22] He did no sin, neither was guile found in his mouth. </w:t>
        <w:br/>
        <w:t xml:space="preserve">[23] Then he says he reviled, was reviled not again, didn't insult back. When he suffered, he threatened not, but committed himself to him that judges righteously. Look at where he came from. Right? </w:t>
        <w:br/>
        <w:t xml:space="preserve">[24] Then he says, who in his own self bore our sins in his own body on the tree, that we being dead to sins, should live unto righteousness by whose stripe you are healed. </w:t>
        <w:br/>
        <w:t>[25] You were sheep gone astray. You are returned to the shepherd and bishop, a governor, what Paul will call master of your soul.</w:t>
      </w:r>
    </w:p>
    <w:p>
      <w:r>
        <w:t>They say, likewise, you wives, be in subjection to your husband. Then he mentions the husbands that are not born again. It's in that line. Strong words about submission. But he says, what is important is your spiritual inclination under such tough circumstances, even if what is being done to you is wrong. Peter and Paul says, do what is right. So therefore, how would it sound if suddenly they started inciting people to fight against their masters? That would be using one broad brush to paint every situation. Imagine if their sermons were masters, leave your slaves. Slaves born fight. That will be a strong misdirection of focus. Then Roman government or empire or Caesar begins to arrest pastors. For what? Well, because they were fighting for employment benefits. No, you can teach and preach what is ethical, just and fair without necessarily having a confrontation.</w:t>
      </w:r>
    </w:p>
    <w:p>
      <w:r>
        <w:t>So Peter says clearly, yes, you have suffered for what is not right, but your conduct under it should be right. No doubt in their day they had, like we mentioned earlier, a large majority of those who were servants. But Peter says, Jesus bore contradictions. You can do the same. So which means that under hardship, a Christian can be exemplary. He can be a good example. And as most slave or masters imbibed by Christian life gradually and systematically, the oppressive nature of slavery eventually faded away.</w:t>
      </w:r>
    </w:p>
    <w:p>
      <w:r>
        <w:t>In Europe, the exit of it eventually was the light of God's word. This is how it happened in America. Abraham Lincoln was said to have started with, okay, let us first of all come together before they removed the popular slave trade laws in America. As we have seen in the Old Testament, you don't do things bam, bam. Particularly a culture that's been around for thousands of years. You walk what is right through believers who as we have seen now bring to their world God's own world. A clear thing the church must do consistently and emphatically is never to oppose the rich, of course, oppose oppression without opposing the rich. The church must also, within all its services, all its meetings, all its expressions, show there is no distinction.</w:t>
      </w:r>
    </w:p>
    <w:p>
      <w:r>
        <w:t>When Paul says there is neither male nor female in Christ, he didn't mean he wasn't addressing wives at some point, or husbands at some point, bond or free. He addressed them at some point. But when you look at his commentaries, you are going to see that Paul makes it clear to his audience that there was no such distinction in Christ. If the churches will be very vocal in their theology of saints, what is theology of slaves? Of or masters or servants? You are not a master or servant in Christ. In fact, in Christ you are a servant. All of you put together. Jesus is the master.</w:t>
      </w:r>
    </w:p>
    <w:p>
      <w:r>
        <w:t>If we therefore take Paul's instructions in 1 Corinthians 11 and wait for those who are hungry when we eat, in Ephesians 6, take upon us the Christ's humility and treat those who serve us like brethren, if they are all like human beings, fellow human beings, even if they are not Christians, then that means the cure to social discrimination in society. The cure to that discrimination, a separation of status, is the church. It is the church that is God's world, that is God's. Genesis 1.</w:t>
      </w:r>
    </w:p>
    <w:p>
      <w:r>
        <w:t xml:space="preserve">So the doctrine of Paul as touching slavery, is totally different from what obtained in his world. A man by the name of Aristotle, known well in their world. He said, some humans are slaves by nature. </w:t>
      </w:r>
      <w:r>
        <w:rPr>
          <w:i/>
        </w:rPr>
        <w:t>I read that also a political science course I did in my first year, politics 1.13.</w:t>
      </w:r>
      <w:r>
        <w:t xml:space="preserve"> Paul is saying, no, there's nobody born a slave. People become servants by circumstance, some by choice. And so that is why in Romans 16, remember that the book of Romans had a goal. The goal is the ecclesia. In Romans 16, Paul's closing words was a strong statement.</w:t>
      </w:r>
    </w:p>
    <w:p>
      <w:r>
        <w:t>Romans 16:7</w:t>
        <w:br/>
        <w:t>[7] Adonicos and Junior, my kinsmen and fellow prisoners who are of note among the apostles who were also before me.</w:t>
      </w:r>
    </w:p>
    <w:p>
      <w:r>
        <w:t>That is in itself a statement of intent. New Testament doesn't endorse slavery, but it speaks to slaves, or let's say servants, to act according to God's word. In Revelation 18:11-13 slave owners were condemned. This is the reason why, historically speaking, and you can note this, Christianity was very, very appealing to servants because of the equal status that he taught. It's said historically that in Europe slavery faded away because of the influence of Christianity. You cannot read the epistles and have the slavery concept. So over the years, the employment benefits, the issue of employment contracts, treating people with human dignity, and you have employment rights were included as nations grew. So it's of no doubt that Christianity did not endorse slavery. It didn't create it. All right, but the commentaries of the faith, whether it's Old Testament, which we're going to see tomorrow, all the epistles had a very clear, I mean very clear injunction and clear exhortation on it.</w:t>
      </w:r>
    </w:p>
    <w:p>
      <w:pPr>
        <w:pStyle w:val="Heading2"/>
      </w:pPr>
      <w:r>
        <w:t>The Letter to Philemon: Equality in the Fellowship</w:t>
      </w:r>
    </w:p>
    <w:p>
      <w:r>
        <w:t>Now one issue will stand out and that is the case of Onesimus and Philemon. Now I had thought very clearly and I thought this is still the doctrine that Onesimus was a slave, Philemon was a slave owner, master, servant, and in their world there were serious consequences. When you have a runaway servant, and I still will teach that strongly today, that Paul used the book of Philemon to teach the Ecclesia without mentioning redemption or Christ dead for us. And all that he just taught identification. This is how we ought to change our world, by the Gospel, where you find yourself in a position of influence and authority, you don't act it, you don't do it. Paul is not saying it's not yours. He's not saying you are evil. He says, tell them that are rich in these walls, 1 Timothy 6:17, that they be not high minded. High mindedness means that you are trusting in riches, not in the living God.</w:t>
      </w:r>
    </w:p>
    <w:p>
      <w:r>
        <w:t>That was clear until someone brought this to my attention. A very strong opinion is that, well, the truth is, inasmuch as that is a substance in Paul, equating a servant with his master. Why did Paul ask the servant to return to the master? I thought Moses said if you see a runaway servant, don't return him to the master. We studied that before. Deuteronomy 23, verse 15 to 16. So was Paul wrong to have asked Onesimus to return to Philemon? Now oftentimes, when we Read such stories, particularly when you read an epistle, you might be reading a part of the conversation and not the full conversation. I said that to say this, that we need to explore first of all, what kind of relationship did they have?</w:t>
      </w:r>
    </w:p>
    <w:p>
      <w:r>
        <w:t>If you read Timothy, for example, first and second Timothy, without the background of who Timothy was to Paul, you may wonder, who is this person giving this kind of instructions? So you must also establish the kind of relationship they had. Paul had a relationship with Philemon or Philemon.</w:t>
      </w:r>
    </w:p>
    <w:p>
      <w:r>
        <w:t>Philemon 1:1</w:t>
        <w:br/>
        <w:t>[1] My dearly beloved.</w:t>
      </w:r>
    </w:p>
    <w:p>
      <w:r>
        <w:t>Some versions will say, my dear friend. In Philemon 17 he calls him a partner. So consider this a conversation between friends, where you want reconciliation between two friends and you find a common ground. The common ground could just be go back to his house and talk to him. We are not told what debt Onesimus owed, sorry, Philemon owed Paul. But Paul used one of the most or one of the strongest terms in discipleship, which we find in our relationship with Jesus Christ. He says, you owe me your very self. Verse 19. He didn't owe him money, you owe me your life. So if we establish that relationship between Philemon and Paul, it is therefore not difficult to know what Paul was doing. I take it in this land that Paul is saying that when you have two believers who are not on good terms, your work is to reconcile. Paul is not asking Onesimus. There's nowhere he asked Onesimus to return to Philemon as a servant. There's nowhere in the letter. In fact, if you look at what he said to him:</w:t>
      </w:r>
    </w:p>
    <w:p>
      <w:r>
        <w:t>Philemon 1:15-16</w:t>
        <w:br/>
        <w:t xml:space="preserve">[15] receive him forever </w:t>
        <w:br/>
        <w:t>[16] not now as a servant, but above a servant, a brother beloved, that is a brother beloved, that's a friend of mine, someone dear to me. But how much more unto thee, both in the flesh and in the Lord?</w:t>
      </w:r>
    </w:p>
    <w:p>
      <w:r>
        <w:t>Look at something he throws at him. He's saying, look, if he is close to me in the flesh, then because of who you are to me, he has to be like that to you. If I can come to your house and relate with you, Onesimus should be able to come. I don't see this as resolving master servant relationship. I see this as resolving issues between two brothers. One just happens to be in a higher economic social status, the other is not. And Paul is teaching the equality of the gospel here without saying anything that looks technically like it. I don't see this asking a slave to return to his owner. I see this as having two people, brethren come together.</w:t>
      </w:r>
    </w:p>
    <w:p>
      <w:r>
        <w:t>But the question will arise, why not ask Philemon to go and meet Onesimus? That's plausible. But then let's look at normal human interactions. Somebody was meant to have left you. On what grounds? Was it because he stole? We don't know. There's no part of it that we know. We should not dig into it. Was it because he just left of his own volition? We don't know. But one thing is that he left and Paul found him. So if the two are Christians, then the meeting point should be go back to what it was before. And what it was before is that they will be found together in Philemon's house. So there's nowhere here Paul is in any way treating the law of Moses with despite. After all, what is the great commandment of the law? Love your neighbor as yourself. This is what permeates the letter of Paul to Philemon from 16 through to 20.</w:t>
      </w:r>
    </w:p>
    <w:p>
      <w:r>
        <w:t>Now, there are opinions that it is likely Onesimus and Philemon were brothers biologically because of what Paul says in verse 16 in the flesh, some have said they are just brethren who fell out. That looks a little bit shady because. Unlikely. I sort of driven the point that well, because he said don't take him as a slave anymore, but like a brother. Now that's typical of Galatians 4, 6, 7, you are no longer a slave, but you are now a son. Again, that doesn't appear so. It appears they had a master servant relationship. There's no way I can say my brother is now my servant.</w:t>
      </w:r>
    </w:p>
    <w:p>
      <w:r>
        <w:t>But the thing is that it can be driven by the emmynotic of because of what he did wrong to him, he's seen as a servant. I doubt whether that is in view here. Without having these records, we are only safe to say Onesimus was Philemon's servant. Philemon was the master. Something went wrong, he ran away. Paul met him. But Paul is now viewing both of them, how God will see them. They are believers, not master and servants. They are brothers in Christ. So whatever Paul was doing here was is annulling the slavery and is rather establishing fellowship. Trying to say that Paul is revisiting the human Arabic code is out of it.</w:t>
      </w:r>
    </w:p>
    <w:p>
      <w:r>
        <w:t>Philemon 1:6</w:t>
        <w:br/>
        <w:t>[6] Let the communication of your faith be effectual by the acknowledgment of every good thing which is in you.</w:t>
      </w:r>
    </w:p>
    <w:p>
      <w:r>
        <w:t>So the sharing of his faith is why he will accept Onesimus as a brother. Philemon 6. So it's a case of reconciling a master and a servant at the table of fellowship.</w:t>
      </w:r>
    </w:p>
    <w:p>
      <w:pPr>
        <w:pStyle w:val="Heading2"/>
      </w:pPr>
      <w:r>
        <w:t>Examining the Imagery of Slavery in Scripture</w:t>
      </w:r>
    </w:p>
    <w:p>
      <w:r>
        <w:t>Some have also accused Paul of using a slave master imagery in Galatians 4. Again a narrative that I think is very dishonest, incomplete.</w:t>
      </w:r>
    </w:p>
    <w:p>
      <w:r>
        <w:t>Galatians 4:30</w:t>
        <w:br/>
        <w:t>[30] Cast out the bond woman and her son. And the son of the bond woman will not be heir with the son of the free woman.</w:t>
      </w:r>
    </w:p>
    <w:p>
      <w:r>
        <w:t>Again, that is a language of the scriptures of the ancient Near Eastern. But without even going that far, it's clear from verse 24 that this is an allegoria. And when you go to Genesis 21, through Genesis chapter 21 through to verse 12, you will see where God said to Abraham, flow with your wife when he was going to save Sarah Hagar, flow with your wife when she's going to leave. But then how do we for the life of us ignore certain things that they did? Sarah wasn't just one vengeful woman who just decided to chase away the bond woman.</w:t>
      </w:r>
    </w:p>
    <w:p>
      <w:r>
        <w:t>Genesis 21:9</w:t>
        <w:br/>
        <w:t>[9] Sarah saw the son Agar the Egyptian which had been born unto Abraham, mocking.</w:t>
      </w:r>
    </w:p>
    <w:p>
      <w:r>
        <w:t>In other words, she was mocking both herself and the son, mocking at Isaac and Sarah. Well, try and look at that today and just be fair that if someone you employed that in a way you brought into an inheritance of a sort, now chooses in one way or the other to mock you. So no doubt this is why Sarah said, leave. And Paul uses that imagery by saying, the flesh will mock the Spirit, not in any way endorsing slave trade. Genesis 21, that should be verse 10. So therefore what Paul's imagery here, let's say allegory here in Galatians 4 is more to say, hey, you don't need the law to be accepted of God, you are children of the promise. And the context of Galatians had nothing to do with endorsing slaves. Just like Jesus used parables that talks about master and servant, not because he endorsed it, but that is what he could use. He didn't endorse the prodigal son acting badly. He just used the example and several things more like that. So no doubt we'll still revert back to the same text in Galatians 3:28. Neither born nor free. That should take care of this and not try to stretch what Paul didn't say in Galatians 4.</w:t>
      </w:r>
    </w:p>
    <w:p>
      <w:r>
        <w:t>Now, some have said that, well, at the end of the day, what God intends to do is still to make everybody his slave. Isaiah 14 that God is the ultimate slave owner.</w:t>
      </w:r>
    </w:p>
    <w:p>
      <w:r>
        <w:t>Isaiah 14:1-2</w:t>
        <w:br/>
        <w:t xml:space="preserve">[1] the Lord will have mercy on Jacob, and will choose Israel, and set them in their own land, and the strangers shall be joined with them, and they shall cleave to the house of Jacob. </w:t>
        <w:br/>
        <w:t>[2] And people shall take them and bring them to their place. And the place and the house of Israel shall possess them in the land of the Lord for servants and handmaids, and they shall take them captives whose captives they were, and they shall rule over their oppressors.</w:t>
      </w:r>
    </w:p>
    <w:p>
      <w:r>
        <w:t>Well, if you look at the fact that this is another reminder of the Abrahamic covenant that shouldn't come to your mind is basically reiterating the Abrahamic promise. So once again, that's Genesis 12:3, the all families of the earth blessed. Once again we have the benefit of Genesis 1 and 2 before any kind of, you know, laws that emanated. After that, let's bring some things home. Jesus himself calls himself a servant. Matthew 20, verse 26 to 28. Paul and all the apostles. Philippians 2, verse 6 through to 9. Then we are called the servants of righteousness. Romans 6:17, 20. John 8:34 so servant here is used for worship, and the worship has to do with our conduct amongst men. We serve God when we walk in his promise in the earth. Today Abraham himself is called a servant and friend of God. Isaiah 41:9, James 2:23 and Jesus in John 15:13-15 says, I no longer call you servants alone, but also friends. Mark 10:45 is also called the servant. Philippians 2:5-11 and all of that. Romans 8:14-15 we have not received the spirit of bondage again to fear, but the spirit of adoption. Hereby we cry, abba Father. So in all the parables of Jesus, whether it's Matthew 21:16 that you will read is in no way endorsing the conduct. He only uses a readily available story to explain spiritual principles.</w:t>
      </w:r>
    </w:p>
    <w:p>
      <w:r>
        <w:t>Luke 4:18 already shows attitude towards slavery. Galatians 3:28. Paul 1st Corinthians we said 12:13 in 1st Corinthians 11 from verse 6:17 through to 34 it says, when you come to eat the Lord's supper, which is that food that we eat together, to show that we belong to the same table, he said, the rich must not mock the poor. If we have read all of that Jew and Gentile in the ecclesia bond of free, in the ecclesia rich and poor, male and female, then looking for isolated expressions will be very dishonest scholarship. The New Testament is very clear. Whilst it has no revolutionary program to set free those who are of course, if you have money and you give people money to start their businesses and get off such bonds, that makes them servants. That's great. But what if you don't?</w:t>
      </w:r>
    </w:p>
    <w:p>
      <w:r>
        <w:t>The truth of the matter is up till today, all over the world, what we call servants are still in the majority. How would the church effects by church entrepreneurs? Rich people acting as believers, walking the ecclesia into. And it doesn't start with just treating believers, well, seeing mankind as God's project made in the likeness and image of God that is made for that purpose. If you see that, then in the ecclesia of God there will be God's projected. So nowhere in the Epistles was slave trade or slavery endorsed. Rather it was asked to be done in the spirit of Christianity. The rich and poor were eating at the same table. Jews and Gentiles, male, not female. Also in the fellowship of the saints. So the New Testament is very clear on that, whether the four Gospels, the Book of Acts or the Epistles.</w:t>
      </w:r>
    </w:p>
    <w:p>
      <w:r>
        <w:t>And we should be clear in our minds about that. One thing we'll say quickly before we close on this is that it is not the same thing you read in Romans and Ephesians that you are reading in Deuteronomy. There were two different worlds, had two different laws and two different expressions.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