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22</w:t>
        <w:br/>
        <w:t>## Understanding the Scriptures and God's Kingdom</w:t>
      </w:r>
    </w:p>
    <w:p>
      <w:r>
        <w:t>Once again, Luke 24:25-27:</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 xml:space="preserve">So let's just look at one word there, the word "enter." When we say enter, it's like you are going into a place. It appears like that in the literal form, but it could also be the word </w:t>
      </w:r>
      <w:r>
        <w:rPr>
          <w:i/>
        </w:rPr>
        <w:t>eiserchomai</w:t>
      </w:r>
      <w:r>
        <w:t xml:space="preserve">. And you have two words. Where you have </w:t>
      </w:r>
      <w:r>
        <w:rPr>
          <w:i/>
        </w:rPr>
        <w:t>eiserchomai</w:t>
      </w:r>
      <w:r>
        <w:t xml:space="preserve">, you have two words, </w:t>
      </w:r>
      <w:r>
        <w:rPr>
          <w:i/>
        </w:rPr>
        <w:t>eis</w:t>
      </w:r>
      <w:r>
        <w:t xml:space="preserve">, then the word </w:t>
      </w:r>
      <w:r>
        <w:rPr>
          <w:i/>
        </w:rPr>
        <w:t>erchomai</w:t>
      </w:r>
      <w:r>
        <w:t xml:space="preserve">. So oftentimes you have to split up the words so that you can understand the concept. </w:t>
      </w:r>
      <w:r>
        <w:rPr>
          <w:i/>
        </w:rPr>
        <w:t>Eis</w:t>
      </w:r>
      <w:r>
        <w:t xml:space="preserve"> sometimes means into something. And it can be to get into. And then you also have to have it come with you. So it depends on the concept and the word </w:t>
      </w:r>
      <w:r>
        <w:rPr>
          <w:i/>
        </w:rPr>
        <w:t>erchomai</w:t>
      </w:r>
      <w:r>
        <w:t>, you know also has different concepts. But the thing is, it's used for an experience. For example, Acts 14:22:</w:t>
      </w:r>
    </w:p>
    <w:p>
      <w:r>
        <w:t>Acts 14:22</w:t>
        <w:br/>
        <w:t>[22] Confirming the souls of the disciples, and exhorting them to continue in the faith, and that we must through much tribulation enter into the kingdom of God.</w:t>
      </w:r>
    </w:p>
    <w:p>
      <w:r>
        <w:t>And then you look at the word enter. What do you mean by enter? Then you look at John 3:3, 5:</w:t>
      </w:r>
    </w:p>
    <w:p>
      <w:r>
        <w:t>John 3:3, 5</w:t>
        <w:br/>
        <w:t>[3] Jesus answered and said unto him, Verily, verily, I say unto thee, Except a man be born again, he cannot see the kingdom of God.</w:t>
        <w:br/>
        <w:t>[5] Jesus answered, Verily, verily, I say unto thee, Except a man be born of water and of the Spirit, he cannot enter into the kingdom of God.</w:t>
      </w:r>
    </w:p>
    <w:p>
      <w:r>
        <w:t xml:space="preserve">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experiencing God's kingdom. Of course, the concept of God's kingdom deals primarily with his reign. </w:t>
      </w:r>
      <w:r>
        <w:rPr>
          <w:i/>
        </w:rPr>
        <w:t>Basileia</w:t>
      </w:r>
      <w:r>
        <w:t xml:space="preserve"> from </w:t>
      </w:r>
      <w:r>
        <w:rPr>
          <w:i/>
        </w:rPr>
        <w:t>basileuo</w:t>
      </w:r>
      <w:r>
        <w:t>. It simply means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a dove, so definitely since you are in that kingdom, your experience of that kingdom in the earth will come with tribulations. Does that make sense?</w:t>
      </w:r>
    </w:p>
    <w:p>
      <w:r>
        <w:t xml:space="preserve">So therefore the word </w:t>
      </w:r>
      <w:r>
        <w:rPr>
          <w:i/>
        </w:rPr>
        <w:t>eiserchomai</w:t>
      </w:r>
      <w:r>
        <w:t xml:space="preserve"> should better put as an experience, not just as a one-time event. Because when we look at Jesus' glory too, we see it as an expanded experience. Not just his resurrection as a one-time event, but a continual fact of his resurrection.</w:t>
      </w:r>
    </w:p>
    <w:p>
      <w:pPr>
        <w:pStyle w:val="Heading2"/>
      </w:pPr>
      <w:r>
        <w:t>Explaining the Logos and the Language Barrier</w:t>
      </w:r>
    </w:p>
    <w:p>
      <w:r>
        <w:t xml:space="preserve">So we said that in verse 27 when he says he expounded, and the word </w:t>
      </w:r>
      <w:r>
        <w:rPr>
          <w:i/>
        </w:rPr>
        <w:t>diermeneuo</w:t>
      </w:r>
      <w:r>
        <w:t>,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 Hebrew Bible to an Aramaic-speaking audience or a Greek-speaking audience, there's no way you would not be explaining the meaning of the original words. In Nehemiah 8:7-8:</w:t>
      </w:r>
    </w:p>
    <w:p>
      <w:r>
        <w:t>Nehemiah 8:7-8</w:t>
        <w:br/>
        <w:t>[7] Also Jeshua, and Bani, and Sherebiah, Jamin, Akkub, Shabbethai, Hodijah, Maaseiah, Kelita, Azariah, Jozabad, Hanan, Pelaiah, and the Levites, caused the people to understand the law: and the people stood in their place.</w:t>
        <w:br/>
        <w:t>[8] So they read in the book in the law of God distinctly, and gave the sense, and caused them to understand the reading.</w:t>
      </w:r>
    </w:p>
    <w:p>
      <w:r>
        <w:t>We explored all of that. Now I want us to look at verse 44, Luke 24:</w:t>
      </w:r>
    </w:p>
    <w:p>
      <w:r>
        <w:t>Luke 24:44-45</w:t>
        <w:br/>
        <w:t>[44] And he said unto them, These are the words which I spake unto you, while I was yet with you, that all things must be fulfilled, which were written in the law of Moses, and in the prophets, and in the psalms, concerning me.</w:t>
        <w:br/>
        <w:t>[45] Then opened he their understanding, that they might understand the scriptures,</w:t>
      </w:r>
    </w:p>
    <w:p>
      <w:r>
        <w:t xml:space="preserve">And he said unto them, these are the words. That's the word </w:t>
      </w:r>
      <w:r>
        <w:rPr>
          <w:i/>
        </w:rPr>
        <w:t>Logos</w:t>
      </w:r>
      <w:r>
        <w:t xml:space="preserve">, the message which I spake unto you while I was yet with you, that all things must be fulfilled which were written in the law of Moses, in the prophets, and the Psalms concerning me. Then he opened their understanding that they might understand the Scriptures. So we said that that's putting the Scriptures together. I want you to mark out two things. "These are the words," and that's the word </w:t>
      </w:r>
      <w:r>
        <w:rPr>
          <w:i/>
        </w:rPr>
        <w:t>Logos</w:t>
      </w:r>
      <w:r>
        <w:t xml:space="preserve">. And then verse 45, "understand the Scriptures." That is the </w:t>
      </w:r>
      <w:r>
        <w:rPr>
          <w:i/>
        </w:rPr>
        <w:t>Logos</w:t>
      </w:r>
      <w:r>
        <w:t xml:space="preserve">, therefore, will be the understanding of the Scriptures. So look at the </w:t>
      </w:r>
      <w:r>
        <w:rPr>
          <w:i/>
        </w:rPr>
        <w:t>Logos</w:t>
      </w:r>
      <w:r>
        <w:t xml:space="preserve"> in 44 and the </w:t>
      </w:r>
      <w:r>
        <w:rPr>
          <w:i/>
        </w:rPr>
        <w:t>suniemi graphe</w:t>
      </w:r>
      <w:r>
        <w:t xml:space="preserve">, the understanding of what is written. So the </w:t>
      </w:r>
      <w:r>
        <w:rPr>
          <w:i/>
        </w:rPr>
        <w:t>Logos</w:t>
      </w:r>
      <w:r>
        <w:t xml:space="preserve"> of 44 is the understanding of the Scriptures in 45.</w:t>
      </w:r>
    </w:p>
    <w:p>
      <w:r>
        <w:t>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 For example, whether you look at Romans 1:17, or Galatians 3:11, or Hebrews 10:38, and then you discover that it is "as the scripture has said" or "as it is written," that means that you have a text to deal with.</w:t>
      </w:r>
    </w:p>
    <w:p>
      <w:r>
        <w:t>Now I must also mention this very quickly, that one of the best methods of hermeneutics or Bible interpretation, or best hermeneutic tool is to find out what the immediate audience would have done when these things were said. For example, now Paul is teaching and he's talking to the church in Galatia. He's not writing, he's teaching. And then he says, "the just shall live by faith." Everybody will have before them Habakkuk 2:4 in the Hebrew and then in the Greek, depending on the kind of audience. Now, the best hermeneutic is to falsely go back to their world, sit there, and then say, what would I have done? It means that what you will have before you will be Habakkuk 2:4.</w:t>
      </w:r>
    </w:p>
    <w:p>
      <w:r>
        <w:t xml:space="preserve">Now, certain things will not be in Habakkuk 2:4. The first thing is that you are not likely to see the word "is" or "shall live by faith." You are likely to see something different, where the writer puts it as "the just shall live by his faith." So which means that "the just, his faith" will not be the same concept. You see the same person or pronoun. So what the New Testament Greek has done is to put the "his" in a silent form. But you do your best, at least I'm talking about the translations. You therefore do well to go back to where that text was derived from and read it there. So if you see any text that is cited or quoted, don't assume that the Greek rendering of it will be as accurate. </w:t>
      </w:r>
      <w:r>
        <w:rPr>
          <w:i/>
        </w:rPr>
        <w:t>What I do oftentimes is to go back to the Hebrew text and then find the summation of it. I go back to the Hebrew text and look at the Greek and then, because, yes, the Greek is closer to me today, but the truth is it's in a different language barrier, language format. So I look at the Greek, the Hebrew of it. Then I find the English rendering of it today.</w:t>
      </w:r>
      <w:r>
        <w:t xml:space="preserve"> Is that clear? You must also do that in your translation.</w:t>
      </w:r>
    </w:p>
    <w:p>
      <w:pPr>
        <w:pStyle w:val="Heading2"/>
      </w:pPr>
      <w:r>
        <w:t>The Old Testament and Translation Nuances</w:t>
      </w:r>
    </w:p>
    <w:p>
      <w:r>
        <w:t>We've said that the teacher of God's word today is a Bible interpreter. I want us to look at something. Look at Hosea 6:6 and its rendering, for example, in Matthew 9:13. Hosea 6:6:</w:t>
      </w:r>
    </w:p>
    <w:p>
      <w:r>
        <w:t>Hosea 6:6</w:t>
        <w:br/>
        <w:t>[6] For I desired mercy, and not sacrifice; and the knowledge of God more than burnt offerings.</w:t>
      </w:r>
    </w:p>
    <w:p>
      <w:r>
        <w:t xml:space="preserve">I think I mentioned it the other day, but it won't hurt to go back there again. I mentioned that the other day. Now, notice this, for example, I think we looked at the word "in the beginning," right? </w:t>
      </w:r>
      <w:r>
        <w:rPr>
          <w:i/>
        </w:rPr>
        <w:t>Bereshit</w:t>
      </w:r>
      <w:r>
        <w:t>, where we said in Colossians 1:15, Paul combines all the shades. You get it? Can you remember that? Colossians 1:15, where we said, Paul looks at all the shades of the word beginning. 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w:t>
      </w:r>
    </w:p>
    <w:p>
      <w:r>
        <w:t xml:space="preserve">Now it says, "I desire mercy and not sacrifice." And the word </w:t>
      </w:r>
      <w:r>
        <w:rPr>
          <w:i/>
        </w:rPr>
        <w:t>chesed</w:t>
      </w:r>
      <w:r>
        <w:t>, which we have explained, it connotes loyalty, to intervene in someone's affairs on someone's behalf, like an intercessor, to favor someone, goodness, kindness. So we said that within the 70 years of exile in Babylon that the language spoken by the Jewish people moved from Hebrew to the Aramaic. And we explored 2 Kings 18:17-18, 2 Kings 18:26, 29. And we also looked at Daniel 2:4 to Daniel 7:28. We said that much of the writing was in Aramaic. So by the time they came back, Nehemiah 8, therefore the one we read now, verses 1 to 3 and verse 8, we found out that they had to also look at the meaning of those words in their day.</w:t>
      </w:r>
    </w:p>
    <w:p>
      <w:r>
        <w:t xml:space="preserve">By the 4th century before Christ, we now had Alexander the Great, who now introduced the Koine Greek, which was like the official language to replace the Aramaic. But the Jewish people were stubborn. </w:t>
      </w:r>
      <w:r>
        <w:rPr>
          <w:i/>
        </w:rPr>
        <w:t>They stuck with the Aramaic, just like the way you speak your Yoruba, despite the fact that the British Empire insisted that we speak English.</w:t>
      </w:r>
      <w:r>
        <w:t xml:space="preserve"> So what happened was that just like a hundred years after that, the third century B.C., a group of people now came together, 70 of them, and then they decided to translate the Hebrew Bible into Greek, particularly the first five books. That's why it's called the Septuagint. And so they brought it to that.</w:t>
      </w:r>
    </w:p>
    <w:p>
      <w:r>
        <w:t>So in looking at all that, we need to stick with that original language, which is the Hebrew. And I think that this has culminated into the problems between the causative verbs, the permissive verbs, and all of that. And we need to get down to those issues and not ignore them. If people accuse us of holding an antiquated book, why would you, in 2020, be reading a book that's over 1,000, 2,000, 3,000 years? I think that's a stupid argument because that says nothing. It's just our ability to be able to interpret the book that really matters.</w:t>
      </w:r>
    </w:p>
    <w:p>
      <w:r>
        <w:t xml:space="preserve">So when you have the word </w:t>
      </w:r>
      <w:r>
        <w:rPr>
          <w:i/>
        </w:rPr>
        <w:t>chesed</w:t>
      </w:r>
      <w:r>
        <w:t xml:space="preserve">, "I desired mercy and not sacrifice," it comes out in the Septuagint as picking the mercy variable or variant. I submit to you that word should have been all-encompassing. In other words, I want, I will do, or I will show forth loyalty to my covenant to intervene on your behalf, to show you favor, goodness, and kindness. In Matthew 9:13, where that is translated, we therefore need to expand the meaning to show that God is consistent with his dealings with man. And the word </w:t>
      </w:r>
      <w:r>
        <w:rPr>
          <w:i/>
        </w:rPr>
        <w:t>chesed</w:t>
      </w:r>
      <w:r>
        <w:t xml:space="preserve"> is synonymous with the concept of God's faithfulness that we have been looking at.</w:t>
      </w:r>
    </w:p>
    <w:p>
      <w:r>
        <w:t>Matthew 9:13</w:t>
        <w:br/>
        <w:t>[13] But go ye and learn what that meaneth, I will have mercy, and not sacrifice: for I am not come to call the righteous, but sinners to repentance.</w:t>
      </w:r>
    </w:p>
    <w:p>
      <w:r>
        <w:t>Look at what Jesus exegeted that as, and which is what our exegesis is. 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 and ask ourselves, yes, this is the Hebrew rendering. Rather than go so far from the Greek to the Greek, let's come close and critique the text.</w:t>
      </w:r>
    </w:p>
    <w:p>
      <w:pPr>
        <w:pStyle w:val="Heading2"/>
      </w:pPr>
      <w:r>
        <w:t>The First Gospel and the Enmity</w:t>
      </w:r>
    </w:p>
    <w:p>
      <w:r>
        <w:t xml:space="preserve">Now, what do I mean by that? We want to critique the rendering of these things in the Greek context so that we have a fuller understanding of what is being said. So therefore it means that the understanding of Scripture is the </w:t>
      </w:r>
      <w:r>
        <w:rPr>
          <w:i/>
        </w:rPr>
        <w:t>Logos</w:t>
      </w:r>
      <w:r>
        <w:t>. We'll see that more in the second class. So the first gospel, or the first note of the gospel will be Genesis 3:15. So we have to hang a whole lot in there. And then we saw that Genesis 3:15. I put enmity, which is permissive. God did not create it. It's just saying I allowed it. Enmity between your seed and her seed. You bruise the head, bruise the heel. And that permissive verb, remember, we have said it's not permissive will. That permissive verb will lead us into the interpretation of most events in the Old Testament.</w:t>
      </w:r>
    </w:p>
    <w:p>
      <w:r>
        <w:t>Genesis 3:15</w:t>
        <w:br/>
        <w:t>[15] And I will put enmity between thee and the woman, and between thy seed and her seed; it shall bruise thy head, and thou shalt bruise his heel.</w:t>
      </w:r>
    </w:p>
    <w:p>
      <w:r>
        <w:t>Now, if you look at Genesis 3:15, which will now show you the variants of the experiences in the Old Testament and even in the New, it's very easy for us, for example, to skip to just say that Genesis 3:15 is fulfilled by Jesus. But I'll be very unfair in critical reading of Scripture, because you definitely take away thousands of years to just say Genesis 3:15 is fulfilled when Jesus died on the cross and he rose from the dead. So let's even start from that idea. So Jesus' death on the cross is that enmity. So how did God do it? Did he inspire the persecutors? No. Did he put his spirit in the heart of Pilate and the high priest? No, he didn't.</w:t>
      </w:r>
    </w:p>
    <w:p>
      <w:r>
        <w:t xml:space="preserve">But if that is the fulfillment of it, which shows an opposition, a persecution, what is also visited is called the wrath of God. And it shows the death of Jesus, which obviously is where he now has it in his triumphant trail, which is the effect of what has happened. Jesus takes it all in his stride. So which has entered into the stronghold of the seed of the serpent. And the word, what's that word seed again? </w:t>
      </w:r>
      <w:r>
        <w:rPr>
          <w:i/>
        </w:rPr>
        <w:t>Zera</w:t>
      </w:r>
      <w:r>
        <w:t xml:space="preserve">. We said that we can explore it as single, plural, and a group. Paul did the same thing. Paul used the word </w:t>
      </w:r>
      <w:r>
        <w:rPr>
          <w:i/>
        </w:rPr>
        <w:t>zera</w:t>
      </w:r>
      <w:r>
        <w:t xml:space="preserve"> in all the three formats, as a person, as a family, and as a group. He did that in descendants, person, and then a nation in Galatians 3. He explored that word in all its essence.</w:t>
      </w:r>
    </w:p>
    <w:p>
      <w:r>
        <w:t>So if we therefore say that the seed of the woman will be seen in a figural way from Abel to Malachi, Zechariah, it means that we're going to keep seeing that enmity, not just at the cross. It culminates and reaches the crescendo and fulfillment in the cross, but it is in the events of the Old Testament. Light and darkness, evil and good. The seed of the serpent and the seed of the woman. That means in Cain we see the seed of the serpent and we see hatred, bitterness. And so Genesis 3:15, which is the first gospel, is what God reenacts to Abraham in Genesis 12:3 and of course Genesis 15.</w:t>
      </w:r>
    </w:p>
    <w:p>
      <w:r>
        <w:t>Genesis 12:3</w:t>
        <w:br/>
        <w:t>[3] And I will bless them that bless thee, and curse him that curseth thee: and in thee shall all families of the earth be blessed.</w:t>
      </w:r>
    </w:p>
    <w:p>
      <w:r>
        <w:t>And that is where a curse was mentioned in Genesis 3. Then the blessedness is Genesis 3:15. So the blessedness of Abraham is that through your seed, again look at the word seed. So if the word seed is applied, it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showing you this enmity. So God's faithfulness will be tested in every generation, which will be seen in the unfaithfulness of the vessels or imperfection.</w:t>
      </w:r>
    </w:p>
    <w:p>
      <w:r>
        <w:t xml:space="preserve">The use of the serpent, we said, is in the ancient Near East tradition of using the serpent for that which is evil that strikes once and brings death. So all of that are in our trail. That's the first gospel. Which means that the gospel that was preached in Genesis 12:3 is the gospel in Genesis 3:15 and Genesis 15:5-8. And all of that is still the Genesis 3:15 gospel, the </w:t>
      </w:r>
      <w:r>
        <w:rPr>
          <w:i/>
        </w:rPr>
        <w:t>proeuaggelizomai</w:t>
      </w:r>
      <w:r>
        <w:t>, to say it beforehand. It culminates and gets its full fulfillment in the death of Jesus. But we'll see the history of that enmity beginning at Abel and Cain and that goes throughout. It will be visited in the wars that were fought in the conquest.</w:t>
      </w:r>
    </w:p>
    <w:p>
      <w:pPr>
        <w:pStyle w:val="Heading2"/>
      </w:pPr>
      <w:r>
        <w:t>Jesus as the Teacher of the Scriptures</w:t>
      </w:r>
    </w:p>
    <w:p>
      <w:r>
        <w:t xml:space="preserve">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will help us in our understanding again of the Old Testament is the way Jesus Christ taught. I submit therefore, that Jesus is the teacher of the Scriptures. Whether we look at it in the four Gospels or today when he's called Teacher (John 3:1-2), or his doctrine is acknowledged (Matthew 7:28), it's together to say that God is a teacher. In John 1:18, he visits the </w:t>
      </w:r>
      <w:r>
        <w:rPr>
          <w:i/>
        </w:rPr>
        <w:t>exegeomai</w:t>
      </w:r>
      <w:r>
        <w:t xml:space="preserve"> of God and he does a lot of teaching.</w:t>
      </w:r>
    </w:p>
    <w:p>
      <w:r>
        <w:t>It shows that God is a teacher, one who instructs and brings to light what is. So if he is that teacher, we need therefore to pay more attention to how he taught. Now, in Matthew 13:34-35:</w:t>
      </w:r>
    </w:p>
    <w:p>
      <w:r>
        <w:t>Matthew 13:34-35</w:t>
        <w:br/>
        <w:t>[34] All these things spake Jesus unto the multitude in parables; and without a parable spake he not unto them:</w:t>
        <w:br/>
        <w:t>[35] That it might be fulfilled which was spoken by the prophet, saying, I will open my mouth in parables; I will utter things which have been kept secret from the foundation of the world.</w:t>
      </w:r>
    </w:p>
    <w:p>
      <w:r>
        <w:t xml:space="preserve">And we have the word </w:t>
      </w:r>
      <w:r>
        <w:rPr>
          <w:i/>
        </w:rPr>
        <w:t>para</w:t>
      </w:r>
      <w:r>
        <w:t xml:space="preserve"> and </w:t>
      </w:r>
      <w:r>
        <w:rPr>
          <w:i/>
        </w:rPr>
        <w:t>ballo</w:t>
      </w:r>
      <w:r>
        <w:t xml:space="preserve">, </w:t>
      </w:r>
      <w:r>
        <w:rPr>
          <w:i/>
        </w:rPr>
        <w:t>parabole</w:t>
      </w:r>
      <w:r>
        <w:t xml:space="preserve"> which is beside it. Which means that you will always find narratives, story narratives of what God intends to say. And Matthew says, this is fulfilling Psalm 78:2: "I will open my mouth." In parables are other things which have been kept secret from the foundation of the world. And we explored that which is where you have the word </w:t>
      </w:r>
      <w:r>
        <w:rPr>
          <w:i/>
        </w:rPr>
        <w:t>mashal</w:t>
      </w:r>
      <w:r>
        <w:t xml:space="preserve"> in Psalm 78:2 and the word </w:t>
      </w:r>
      <w:r>
        <w:rPr>
          <w:i/>
        </w:rPr>
        <w:t>chidah</w:t>
      </w:r>
      <w:r>
        <w:t>. So the questions and perplexing questions are answered by the illustration. So the illustrations are meant to remove the perplexities of the questions from the hearts of those who don't believe.</w:t>
      </w:r>
    </w:p>
    <w:p>
      <w:r>
        <w:t>So therefore, the parables are God's story. If you are going to tell of God's story, we've explored that already to see that the four Gospels is God's own story, where he is not just sufficient, he is also efficient. If you missed it with Moses because he wasn't efficient but sufficient, or Abraham or David, then you find God's kind or God's own expression. That was limited in God's available tools, in other words, his servants. So the parables are often called the parables of the kingdom of heaven. One of the things that I suggest that we also need to know is this.</w:t>
        <w:br/>
        <w:t>## The Interpretation of Forgiveness and Sin</w:t>
      </w:r>
    </w:p>
    <w:p>
      <w:r>
        <w:t xml:space="preserve">And I think that a bit of history will help if you look at it very well. We've been doing some of these church history things and you can't take it away. </w:t>
      </w:r>
      <w:r>
        <w:rPr>
          <w:i/>
        </w:rPr>
        <w:t>I put something on Facebook, you must have seen it.</w:t>
      </w:r>
      <w:r>
        <w:t xml:space="preserve"> And I think I said it in two or three classes that, you know, we must learn to answer today's questions, not answering the questions of another day. I meant to say this, for example, in the... let me again watch, look at the concept of forgiveness of sins. I just want you to see this is an interpretation issue in their day. Okay.</w:t>
      </w:r>
    </w:p>
    <w:p>
      <w:r>
        <w:t>The way they will explore forgiveness of sins is to use the debtor-debt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those who trespass against us. So we begin to look at the different words, transgressions, trespasses, unrighteousness, sin. And you discover that if it is sin, which is hamartia, means to miss the mark or to come short in the Greek, in the Hebrew, which means to come short. Now an illustration is to use debt, but it doesn't take the entire picture. To come short of what?</w:t>
      </w:r>
    </w:p>
    <w:p>
      <w:r>
        <w:t xml:space="preserve">If I use debt, yes, I may drive home a narrative, but I must say, come short of what? What did you owe that you are paying back? It's not money. Okay, so you begin to look at the illustrations of... okay, sin can be seen as breaking a law. These are all illustrations, okay? </w:t>
      </w:r>
      <w:r>
        <w:rPr>
          <w:i/>
        </w:rPr>
        <w:t>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 I can start from seeing it as what I have to pay the government, not the fact that I ought not to have driven there at all. So we go to why shouldn't I have driven there at all? Because it is a one carriage road, okay? So that means that by going on that lane, I will cause harm to others. I will become a nuisance, I may create traffic.</w:t>
      </w:r>
      <w:r>
        <w:t xml:space="preserve"> You can see that I've moved from the debt.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w:t>
      </w:r>
    </w:p>
    <w:p>
      <w:r>
        <w:t>I've not taken the whole picture. So if I look at it as coming short, that means the best of narratives... all right, that explains the aphesis of God is healing of the sick. Something is missing. So we therefore said that God's humanity is the center point of the hamartia or the... what's the Hebrew again? Why am I forgetting the Hebrew of sin? Is it avon? Chatha. Sorry, chatha. That is, I missed it. I missed so not going on that lane means I have a duty of care going on. It means I have no duty of care. So I missed it. I missed it. Is it making sense? Is it making sense? So it's not a case of, oh, now it comes to God because you did not believe him or you did not obey him, you did not hearken to his word.</w:t>
      </w:r>
    </w:p>
    <w:p>
      <w:r>
        <w:t>But you look at that in a fuller picture. It therefore comes to what is the reason why it is called a sin. I came short. So if the four Gospels is God's humanity, it shows us what man fell short of or what man falls short of. So the concept of debt limits our thinking of the concept of sin. And in coming days, we'll explore it better. So we said, you must answer today's questions.</w:t>
      </w:r>
    </w:p>
    <w:p>
      <w:pPr>
        <w:pStyle w:val="Heading2"/>
      </w:pPr>
      <w:r>
        <w:t>Reformation Theology and the Concept of Heaven</w:t>
      </w:r>
    </w:p>
    <w:p>
      <w:r>
        <w:t>I said this to say this, that, for example, the concept of righteousness will be seen. And faith was heavily influenced from the Reformation theology. And you look at the questions they were trying to answer in their days was, is it proper to go to a priest for forgiveness of sins? Is it proper to pay penance, which had become the custom of the organized church? Is it proper to do all these indulgences? Is the concept of what you call the purgatory, is it proper? So a whole lot of things, the monasteries, the cathedrals, so that was the questions they were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w:t>
      </w:r>
    </w:p>
    <w:p>
      <w:r>
        <w:t>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w:t>
      </w:r>
    </w:p>
    <w:p>
      <w:r>
        <w:t>So we become confused when we read his parables and we discover that there was not an instance in the parables of the kingdom of heaven where it referred to a man dying. All the parables of the kingdom, except where you find the afterlife events of Abraham, Lazarus and the rich man, which is a very complicated one if you ask me. Every other one had to do with human interaction. Every of the parables had to do with human interaction. So if that is it, that means again our concept of heaven and the use of it is obviously wrong. Where the Old Testament uses heaven, you never find them refer to heaven outside the earth. Heaven is where God... Are we making sense? Heaven in the Old Testament is where God is.</w:t>
      </w:r>
    </w:p>
    <w:p>
      <w:r>
        <w:t>But theology that has birthed today's churches majority has showed us heaven as where we go. But then it's very limited. Even though where we go to or what happens to believers when they die is heavenly, the concept of heaven is not an afterlife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it is the story of God said in parables. So people have asked, what's the difference between the kingdom of heaven and the kingdom of God? None. Nothing. It's the same thing.</w:t>
      </w:r>
    </w:p>
    <w:p>
      <w:r>
        <w:t>And the kingdom of heaven is almost exclusively used by Matthew because he's a Jew. And Jews, because of their reluctance to mention Yahweh, would rather have the word heaven where he is. So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w:t>
      </w:r>
    </w:p>
    <w:p>
      <w:r>
        <w:t>And there's a further sense of saying, yes, the whole earth will be the kingdom of God. Well, we have the concept of a new heaven, a new earth.</w:t>
      </w:r>
    </w:p>
    <w:p>
      <w:r>
        <w:t>2 Peter 3:13</w:t>
        <w:br/>
        <w:t>[13] Nevertheless we, according to his promise, look for new heavens and a new earth, wherein dwelleth righteousness.</w:t>
      </w:r>
    </w:p>
    <w:p>
      <w:r>
        <w:t>Revelation 21:3</w:t>
        <w:br/>
        <w:t>[3] And I heard a great voice out of heaven saying, Behold, the tabernacle of God is with men, and he will dwell with them, and they shall be his people, and God himself shall be with them, and be their God.</w:t>
      </w:r>
    </w:p>
    <w:p>
      <w:r>
        <w:t>And all of that will show you that we have a long way to go for the kingdom of heaven on earth, where Jesus having delivered all the kingdom to the Father.</w:t>
      </w:r>
    </w:p>
    <w:p>
      <w:r>
        <w:t>1 Corinthians 15:24</w:t>
        <w:br/>
        <w:t>[24] Then cometh the end, when he shall have delivered up the kingdom to God, even the Father; when he shall have put down all rule and all authority and power.</w:t>
      </w:r>
    </w:p>
    <w:p>
      <w:r>
        <w:t>So you see it in the present tense or sense, and then you also see it in the future sense. I suggest that in our interpretation we must, like Paul did to the word beginning, we must explore all the sense to it. The entire concept must be explored.</w:t>
      </w:r>
    </w:p>
    <w:p>
      <w:pPr>
        <w:pStyle w:val="Heading2"/>
      </w:pPr>
      <w:r>
        <w:t>The Parable of the Sower</w:t>
      </w:r>
    </w:p>
    <w:p>
      <w:r>
        <w:t>I'm not sure the last time did we look at the parable of the Sower. Have we? 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thorns,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vis-a-vis Matthew 13:19, you don't understand.</w:t>
      </w:r>
    </w:p>
    <w:p>
      <w:r/>
      <w:r>
        <w:rPr>
          <w:i/>
        </w:rPr>
        <w:t>I remember Charles Capps was what... who brought this to my attention. In fact, I think year 2001, you know, he reminded me of that key element. I think that's where we talked the teaching why faith confession works was that conversation. He has a book like that, Faith Confession.</w:t>
      </w:r>
      <w:r>
        <w:t xml:space="preserve"> And then he said that the first thing we need to realize that the devil came for the ones that did not understand. So we must understand. Why does this work? I think that's a key element there. Why does it work? Why they don't understand. The wicked one will come, look at the scenarios they don't understand.</w:t>
      </w:r>
    </w:p>
    <w:p>
      <w:r>
        <w:t>Matthew 13:19</w:t>
        <w:br/>
        <w:t>[19] When any one heareth the word of the kingdom, and understandeth it not, then cometh the wicked one, and catcheth away that which was sown in his heart. This is he which received seed by the way side.</w:t>
      </w:r>
    </w:p>
    <w:p>
      <w:r>
        <w:t>And then this talks about those whose hearts were hardened because obviously the one by the wayside didn't hear. They didn't hear anything. The wicked one.</w:t>
      </w:r>
    </w:p>
    <w:p>
      <w:r>
        <w:t>Luke 8:12</w:t>
        <w:br/>
        <w:t>[12] Those by the way side are they that hear; then cometh the devil, and taketh away the word out of their hearts, lest they should believe and be saved.</w:t>
      </w:r>
    </w:p>
    <w:p>
      <w:r>
        <w:t>Where you have birds, you know, so you can put that beside 2 Corinthians 4, verse 3 to 4.</w:t>
      </w:r>
    </w:p>
    <w:p>
      <w:r>
        <w:t>The second soil is the stony ground. And he says, this one is excited, you know, Matthew 13:20 and 21, the persecution, tribulation arises because of the word. If you go back to Numbers, you see that scenario. Numbers experience no root, then means there is no persuasion towards the word. No persuasion. That's why you go to the Old Testament, say they all believed. Okay, so therefore you have. And this is where the concept of reformed theology has also called saving faith. That is, there's saving faith, there's excited faith. And I think John Wesley did say this, awkwardly adopted it and Brother Hagin, that Satan has replaced something called mental assent, where you say, I agree it is true, but the person is not persuaded. So you have the stony ground, they're excited at it.</w:t>
      </w:r>
    </w:p>
    <w:p>
      <w:r>
        <w:t>But where persecution and affliction arises for the word's sake, and you see that again, the disciples of Jesus, where they fell by the wayside. So an emotional reception of the word of God is not faith.</w:t>
      </w:r>
    </w:p>
    <w:p>
      <w:r>
        <w:t>The third one is among thorns. And this one has the word choked, which we said just means you didn't give room. The word is still there. Choked. He hears the word.</w:t>
      </w:r>
    </w:p>
    <w:p>
      <w:r>
        <w:t>Matthew 13:22</w:t>
        <w:br/>
        <w:t>[22] He also that received seed among the thorns is he that heareth the word; and the care of this world, and the deceitfulness of riches, choke the word, and he becometh unfruitful.</w:t>
      </w:r>
    </w:p>
    <w:p>
      <w:r>
        <w:t>But he doesn't bear fruit. Why? Cares of this world. Riches, pleasures of life.</w:t>
      </w:r>
    </w:p>
    <w:p>
      <w:r>
        <w:t>Luke 8:14</w:t>
        <w:br/>
        <w:t>[14] And that which fell among thorns are they, which, when they have heard, go forth, and are choked with cares and riches and pleasures of this life, and bring no fruit to perfection.</w:t>
      </w:r>
    </w:p>
    <w:p>
      <w:r>
        <w:t>It chokes out the word. So that unfruitfulness, is it no salvation? No, it can be. It can be. Because by the next parable, the next scenario is the one that grows. So salvation does not grow except the growth of it in our lifestyles. So let's look at the things that can, you know, cares of this world. Luke 12:29, 32. Yeah, does happen. That's why the Epistles warn us about the cares of this world. 1 Corinthians 7. Paul did warn of that deceitfulness of riches. 1 Timothy 6:9-10, 1 Timothy 6:17. Can happen to believers. Okay, pleasures of this life, walking in the flesh. Galatians 5:17-21. Sowing to the flesh and reap corruption. You know, again, Galatians 6:7-9. So that happens to believers not being fruitful abounding to every good work. Colossians 1:9-11 was the prayer Paul prayed for the church in Colosse. Philippians 1:9-11. Being fruitful. Peter also speaks about those who were not being fruitful. So the third soil obviously are those who are believers but are not bearing fruit. What Paul will call the carnal men in 1 Corinthians 3, verse 1 to 4.</w:t>
      </w:r>
    </w:p>
    <w:p>
      <w:r>
        <w:t>The fourth is a good soil. He's not just saved, he bears good fruit. He hears the word and then he says in an honest and a good heart. Honest and a good heart. So the fruit. Let's go back to the fruit. Quite a number of fruits, soul winning. For example, Romans 1:13, practical living, right? Romans 6:22. To give, you know, Romans 15:27. Character. Galatians 5:22-23. Good works. Colossians 1:10, quoted earlier, Hebrews 13:15 and 20. Of course, please explore the word sower. The sower, the seed. Whenever you hear the word seed, which is what we say zera, it refers to something very new, also genes, heredity, family, new birth, all of that, all those stuff must be explored.</w:t>
      </w:r>
    </w:p>
    <w:p>
      <w:r>
        <w:t xml:space="preserve">Don't forget in your interpretation, must widen your net so you are not just limited to, you know, one meaning, so that you can look at it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w:t>
      </w:r>
      <w:r>
        <w:rPr>
          <w:i/>
        </w:rPr>
        <w:t>Remember I heard Pastor Kolaiwosho say this in 1993 at Rhema Chapel Faith Seminar. And that really got me thinking and it became obviously then my most taught teaching for a while.</w:t>
      </w:r>
      <w:r/>
    </w:p>
    <w:p>
      <w:r>
        <w:t>Mark 4:13</w:t>
        <w:br/>
        <w:t>[13] And he said unto them, Know ye not this parable? and how then will ye know all parables?</w:t>
      </w:r>
    </w:p>
    <w:p>
      <w:r>
        <w:t>So you must. This is a parable that helps you to know all parables.</w:t>
      </w:r>
    </w:p>
    <w:p>
      <w:pPr>
        <w:pStyle w:val="Heading2"/>
      </w:pPr>
      <w:r>
        <w:t>The Parable of the Tares</w:t>
      </w:r>
    </w:p>
    <w:p>
      <w:r>
        <w:t>So the parable of the tares. So he tells you that the one who sows the seed is the Son of Man. Don't forget Son of Man. Right, right. That's the incarnation, Jesus in the kingdom, Daniel 7:13-14, which shows his resurrection as well. It says, the field is the world. So if it's the parable of the kingdom of heaven and the field is the world, does that give you an explanation? The field is the world. So God's authority is here on earth. God's kingdom is here on earth. Matthew 28:18, 1 Peter 3:22, Revelation 1:5. The kingdom of God is here on earth. Then he mentions the good seed. Now look at how we have moved from the message to persons.</w:t>
      </w:r>
    </w:p>
    <w:p>
      <w:r>
        <w:t>He says, the good seed are the sons of the kingdom. The sons of the kingdom are the good seed. So it's not just the message. And you know, it follows therefore to say that it is bearing fruit in them. So the word seed will now be not just the message, but what carries the life and transmits to the heirs. So we therefore have tares, which is both a message and people. The enemy is seen to also do something. It's not just stealing the word. Now he plants his own and plants his men. Then he now mentions the end of the world or the end of the age. This is the culmination of this age. 2 Corinthians 4:4. The god of this world. So you have somewhere in there, Genesis 8:22. Seed and harvest shall not cease. Which shows you that an ongoing principle.</w:t>
      </w:r>
    </w:p>
    <w:p>
      <w:r>
        <w:t>The end of the age. Then it says the reapers are the angels. And then there's justice. And justice, we have said, is to separate good from evil. Hope you remember that. So the end of it. Is that the parable of the tares where he explains it. Verse 40. The tares are gathered and burnt in the fire. So shall it be at the end of this world. That world is the end of the age of the devil. There can't be an end of the world. Eternal life. Okay, aion has the way. But it says the end of the world of the devil.</w:t>
      </w:r>
    </w:p>
    <w:p>
      <w:r>
        <w:t>Matthew 13:41</w:t>
        <w:br/>
        <w:t>[41] The Son of man shall send forth his angels, and they shall gather out of his kingdom all things that offend, and them which do iniquity;</w:t>
      </w:r>
    </w:p>
    <w:p>
      <w:r>
        <w:t>The word angels there again can be explored into two forms. I suggest he's not just talking about the angel ministers. He's talking about the ministers with the saints. Like Paul will teach how he comes admired. Just same as John in the saints. Yeah.</w:t>
      </w:r>
    </w:p>
    <w:p>
      <w:r>
        <w:t>Matthew 13:43</w:t>
        <w:br/>
        <w:t>[43] Then shall the righteous shine forth as the sun in the kingdom of their Father. Who hath ears to hear, let him hear.</w:t>
      </w:r>
    </w:p>
    <w:p>
      <w:r>
        <w:t>He wasn't here to hear. That's Daniel 12 and 3 I just cited. I just mentioned Matthew 13:43. Daniel 12 and 3 is where the text is from. So which means that evil has an end. All right. False teaching has an end. But we must learn that we have to sometimes cohabit with them in the world. That's something that we don't like. I thought, you know, when we are born again, you know, and that's all to it. He says, no, there will be tares. In the Greek it means it will look like wheat, but it's not it.</w:t>
      </w:r>
    </w:p>
    <w:p>
      <w:r>
        <w:t>But it gives you an idea, though. You have verse 41. Things that offend and them that do iniquity. Those who don't obey the gospel. And that comes up the seed of the woman, the seed of the serpent. 2 Thessalonians 1 Paul. Those who do not obey the gospel. Just the same Bible. So we therefore explore again God's longsuffering,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7:21-23, 2 John 9. And those who don't believe the gospel, they are all in the same group. Hebrews 3:12 to 14, Hebrews 4:1-2, Hebrews 4:11.</w:t>
      </w:r>
    </w:p>
    <w:p>
      <w:r>
        <w:t>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kingdom of God and continues till now. So the kingdom of God commences when God himself came as king in the earth and through Jesus. So which means that opposition, persecution are proofs that the kingdom of God is here. Right? Okay, so Acts 14:22 makes sense. Through tribulations we enter the kingdom. Acts 14:22. The third one is the parable of the mustard seed, of course, showing you that the mustard seed is usually very little. There are two.</w:t>
        <w:br/>
        <w:t>## The Growth of the Kingdom: Mustard Seed and Leaven</w:t>
      </w:r>
    </w:p>
    <w:p>
      <w:r>
        <w:t>The other one, you also have the leaven. Matthew 13:33</w:t>
        <w:br/>
        <w:t>[33] Another parable spake he unto them; The kingdom of heaven is like unto leaven, which a woman took, and hid in three measures of meal, till the whole was leavened.</w:t>
      </w:r>
    </w:p>
    <w:p>
      <w:r>
        <w:t>So it shows growth of the kingdom, the use of mustard seed. And the leaven shows that it will grow gradually. Of course, it starts with Jesus, then the 120, then 3000, and so on and so forth. It's often said that in normal practice, the mustard seed, which is like 10, sometimes 15 feet in height when it grows, and then eventually the branches become very strong and then it becomes a shelter. So it's really an agricultural story of their day. So it's useful what starts small at the beginning.</w:t>
      </w:r>
    </w:p>
    <w:p>
      <w:r>
        <w:t>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w:t>
        <w:br/>
        <w:t>[20] And Jesus said unto them, Because of your unbelief: for verily I say unto you, If ye have faith as a grain of mustard seed, ye shall say unto this mountain, Remove hence to yonder place; and it shall remove; and nothing shall be impossible unto you.</w:t>
      </w:r>
    </w:p>
    <w:p>
      <w:r>
        <w:t>So the concept of the grain of mustard seed as faith really refers to our believing in God's faithfulness, which we are going to also look at. So therefore means that God's kingdom will start small, Jesus, then grow influence. Isaiah 11:1, Isaiah 53:2-3, Daniel 2:35, and Daniel 2:44 shows you that the issue of mountain, they always say mountain there, and all that we said it has to do with God building his temple. Yet we'll see all that in the second class. Daniel says to start with a small stone. We looked at that the last time, Daniel 2:35 there, to now fill the whole earth. So we have 120 disciples, then 3,000, just one day, Acts 2:41-42. Then 5,000, Acts 4:4. Then we start hearing multitudes multiply, Acts 6:7. Then you have a whole city, Acts 8. So the kingdom of God and the kingdom of heaven is here on earth. I submit to you that when I put that in Matthew 28:18 to 20, it means the growth is by discipleship. Make disciples of all nations. The kingdom, all authority in heaven. Matthew 28:18</w:t>
        <w:br/>
        <w:t>[18] And Jesus came and spake unto them, saying, All power is given unto me in heaven and in earth.</w:t>
      </w:r>
    </w:p>
    <w:p>
      <w:r>
        <w:t>How it grows, verse 19, make disciples. Verse 20, teaching them to observe all things. So what are going to be the challenges? We've cut out the first two in the parable of the sower. So the second two, what will be the challenges of the kingdom on earth and through us? Cares of this world, the deceitfulness of riches, and lusts, pleasures. They can choke the word. It can't be persecution because a man who gets offended at persecution was not saved. So we have markers of faith. It's clear it's persecution. It's a faith teaching, but also logical. If you can't stand for what you believe, then how do you know you believe it at all?</w:t>
      </w:r>
    </w:p>
    <w:p>
      <w:r>
        <w:t xml:space="preserve">So the leaven follows with the parable of the leaven. Leaven is yeast, what we call yeast today. The way it grows, if you make cake and bread, it circulates. So a small portion... </w:t>
      </w:r>
      <w:r>
        <w:rPr>
          <w:i/>
        </w:rPr>
        <w:t>am I right on the cake? I think it's bread. Okay. All these donuts and all.</w:t>
      </w:r>
      <w:r>
        <w:t xml:space="preserve"> It will now grow. But you start small. So again you have the growth. So let's say a few things. The beginning of the kingdom, the parable of the sower. Then at the very beginning, the fruitfulness, the Christian life. Then the second parable is the facts of the kingdom amongst men, the world, persecution will come, falsehood, all of that. Then the third and fourth parable is growth. Mustard seed and leaven. In testing, leaven is also used by Jesus to depict corrupted or corrupt influence. He uses the word leaven for the teaching and hypocrisy of the Pharisees, Matthew 16:5-12, Luke 12:1. Paul also warns of a little leaven leavens the whole lump, 1st Corinthians 5:1-13. So he says, if you allow somebody to stay, you have to stop the influence. And that's what he did to that brother in Corinth. He just stopped the influence. If you allow him, and then nothing is said about it, he said, just like a little leaven will leaven the whole lump, that influence will not be stopped. So the leader has a responsibility to say, no, that's wrong, and then point it out. He says, you cast out that wicked thing, 1st Corinthians 5:13. And then when everybody is sober and understands it, then say, brother, come back, let's pray. So little leaven leavening a lump uses that.</w:t>
      </w:r>
    </w:p>
    <w:p>
      <w:r>
        <w:t>But here Jesus uses it positively for the kingdom. Interestingly, when Paul talks about this leaven, he uses the Passover, 1st Corinthians 5:7. And since Christ our Passover is sacrificed for us, therefore we are a whole new lump. And we are without leaven, we are without sin. So that means use of leaven. He shows the kingdom must walk with influence. God doesn't want us to remain small. We must keep reaching the world. Mark 16:15, Matthew 28:18-20. In fact, Jesus said, till everything is leavened. That's Habakkuk 2:14, the whole earth, Numbers 14:21, Psalm 72:19, Isaiah 11:9. Paul uses the word fragrance, 2nd Corinthians 2:14-16, the fragrance of his knowledge everywhere. It also will happen by conquest and war. So we have a war narrative. 2nd Corinthians 10:3-4, the weapons of our warfare are not carnal, but mighty through God to the pulling down of strongholds, which is the preaching of the Gospel.</w:t>
      </w:r>
    </w:p>
    <w:p>
      <w:r>
        <w:t>Don't forget again that Jesus gave us that instruction that the kingdom is within us. Though I submit that word within us, Luke 17:20, is amongst you. Jesus with us is the kingdom amongst us. And then it says, not by looking, look here, look there. The kingdom of God is not about having a beautiful church building. He says, no, it's not by observation, it's the Christ amongst us, the incarnation first, and then the subsequent new creation. So notice the kingdom, the salt of the earth, and then the light of the world. Matthew 5:13-16.</w:t>
      </w:r>
    </w:p>
    <w:p>
      <w:pPr>
        <w:pStyle w:val="Heading2"/>
      </w:pPr>
      <w:r>
        <w:t>Hidden Treasure and the Pearl of Great Price</w:t>
      </w:r>
    </w:p>
    <w:p>
      <w:r>
        <w:t>The fifth one is the parable of the treasure. Matthew 13:44. And then there are two together. The treasure and then the pearl of great price. So you read them together. Matthew 13:44-46</w:t>
        <w:br/>
        <w:t>[44] Again, the kingdom of heaven is like unto treasure hid in a field; the which when a man hath found, he hideth, and for joy thereof goeth and selleth all that he hath, and buyeth that field.</w:t>
        <w:br/>
        <w:t>[45] Again, the kingdom of heaven is like unto a merchant man, seeking goodly pearls:</w:t>
        <w:br/>
        <w:t>[46] Who, when he had found one pearl of great price, went and sold all that he had, and bought it.</w:t>
      </w:r>
    </w:p>
    <w:p>
      <w:r>
        <w:t>Let's pause and think. So if the kingdom of God grows this way, it therefore supposes that the way we read the Old Testament should be that same way. So those who say that there's progressive revelation do have a high point hermeneutic there. So here he talks about a man who finds a treasure in the field, hides it, proceeds to buy the field and all of that. So it shows you that there is a cost. Now don't forget, now it is time for us to expand the kingdom. Jesus said, there's going to be a cost. You must see the cost of it. The cost of discipleship. Can we count the cost? So therefore it costs for the leaven to spread and mustard seed to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26:9-11, Acts 26:19-23. He had found something in Philippians 3:10-12, he says, if I will even bear in myself the very death of Jesus and his resurrection.</w:t>
      </w:r>
    </w:p>
    <w:p>
      <w:r>
        <w:t>We must therefore see God's kingdom as one that has a lot of weight. Look at the descriptions of it. It's called the kingdom of heaven, different from the kingdom of darkness, Ephesians 2:1-3, Colossians 1:12-13. It is when we are set free from sin, Romans 6:6, 17-18. Righteousness, peace and joy in the Holy Ghost, Romans 14:17. Faith in God in His faithfulness, Philippians 3:8-9. It is called an unshakable kingdom, Hebrews 12:25-29. It can never be destroyed, Daniel 2:44. It's an everlasting kingdom, 2nd Peter 1:10-11. It's eternal too, where death is no more, 1st Corinthians 15:21-26.</w:t>
      </w:r>
    </w:p>
    <w:p>
      <w:r>
        <w:t>The other one read together is the parable of the great price, value we gain. Matthew 13:45-46. By using the word again, it means that he is making an emphasis. So we said the one of hidden treasure and great price, they work together. So value is critical in discipleship and the growth of God's kingdom in the earth. There's also the search and all of that. You find people really seeking in the book of Acts. Cornelius sought, Acts 10:1-8, Acts 10:33. Lydia also, as well as influential people, Acts 16:11-15. The Ethiopian eunuch, very particular, Acts 8:26-38. Hunger and thirst for righteousness, and they shall be filled. Acts 17:11-12, the Berean nobles.</w:t>
      </w:r>
    </w:p>
    <w:p>
      <w:pPr>
        <w:pStyle w:val="Heading2"/>
      </w:pPr>
      <w:r>
        <w:t>The Parable of the Dragnet</w:t>
      </w:r>
    </w:p>
    <w:p>
      <w:r>
        <w:t>Another one is the parable of the net. So put it together. Parable of the Sower. Subset Parable of the Tares. Parable of the mustard seed and leaven. The treasure and the great price together, then the parable of the Net. Matthew puts together seven parables. Growth and development, value, discipleship. The Parable of the Net. A dragnet, according to Holman's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Once the dragnet was drawn to the shore, the fish were separated. Those good for eating were saved in the vessels. The inedible ones, the ones that cannot be eaten, were discarded. You see that in a fishing exercise, it simply means that we will keep having the kingdom of God and that of the devil coexist in the earth. Good and evil.</w:t>
      </w:r>
    </w:p>
    <w:p>
      <w:r>
        <w:t>But justice and judgment are functions of God's dikaiosune, his righteousness. We have honor and dishonor, like Paul will say, 2nd Timothy 2:20-21. But there will be a separation. That's why when Paul says, judge yourselves so you are not judged together with the world. So the parable of the dragnet says that eventually there will be justice. Eventually they will be separated from good and evil. Be separated, which is justice. And the wicked cast into Gehenna. Don't forget Gehenna. The wicked will suffer everlasting torment.</w:t>
      </w:r>
    </w:p>
    <w:p>
      <w:r>
        <w:t>Now, after that is done, there's another parable which seems to be like a summary, but it doesn't first appear like a parable, but it is. In Matthew 13:52 he says, Therefore every scribe which is instructed into the kingdom of heaven, and the word instructed into there is matheteuo. 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w:t>
        <w:br/>
        <w:t>## Forgiveness and the Response of Love</w:t>
      </w:r>
    </w:p>
    <w:p>
      <w:r>
        <w:t>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w:t>
      </w:r>
    </w:p>
    <w:p>
      <w:r>
        <w:t>So two things we see there, God's love was, oh, sorry. Let's say our love came out of God's forgiveness. It wasn't to earn his forgiveness.</w:t>
      </w:r>
    </w:p>
    <w:p>
      <w:r>
        <w:t>1 John 4:19</w:t>
        <w:br/>
        <w:t>[19] We love him, because he first loved us.</w:t>
      </w:r>
    </w:p>
    <w:p>
      <w:r>
        <w:t>Then I want you to observe the word. Your faith has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w:t>
      </w:r>
    </w:p>
    <w:p>
      <w:pPr>
        <w:pStyle w:val="Heading2"/>
      </w:pPr>
      <w:r>
        <w:t>The Parable of the Good Samaritan</w:t>
      </w:r>
    </w:p>
    <w:p>
      <w:r>
        <w:t>Luke 10:25-27</w:t>
        <w:br/>
        <w:t>[25] And, behold, a certain lawyer stood up, and tempted him, saying, Master, what shall I do to inherit eternal life?</w:t>
        <w:br/>
        <w:t>[26] He said unto him, What is written in the law? how readest thou?</w:t>
        <w:br/>
        <w:t>[27] And he answering said, Thou shalt love the Lord thy God with all thy heart, and with all thy soul, and with all thy strength, and with all thy mind; and thy neighbour as thyself.</w:t>
      </w:r>
    </w:p>
    <w:p>
      <w:r>
        <w:t>That's the parable of the Samaritan. Again, the conversations before will always help. What shall I do to inherit eternal life? What is written in law? How do you read it? You say you said right, do these and your neighbor as yourself. Go and do this. Then who is my neighbor? That was the question. Love your neighbor as yourself is what brought about this parable. Don't forget that he came to test Jesus. Now I have a little bit of argument around this. They said that the word test doesn't mean that it's for evil. It just means to see what he will say. That's a bit difficult to see because willing to justify himself, he now says, who is my neighbor? So he couldn't have been testing to hear what he would say; he is actually testing to prove him wrong. Then he gives the story of what we call the good Samaritan.</w:t>
      </w:r>
    </w:p>
    <w:p>
      <w:r>
        <w:t>Of course, look at justifying himself there vis-a-vis Luke 18, where you have the parable of the publican and then the pharisee.</w:t>
      </w:r>
    </w:p>
    <w:p>
      <w:r>
        <w:t>Luke 16:15</w:t>
        <w:br/>
        <w:t>[15] And he said unto them, Ye are they which justify yourselves before men; but God knoweth your hearts: for that which is highly esteemed among men is abomination in the sight of God.</w:t>
      </w:r>
    </w:p>
    <w:p>
      <w:r>
        <w:t>You are they which justify yourselves before men, but God knows your heart. So we have Luke 16:15, and we get to Luke 18. Of course you have a typical illustration. The man is attacked by robbers and Jesus is teaching him or this lawyer.</w:t>
      </w:r>
    </w:p>
    <w:p>
      <w:r>
        <w:t>Matthew 22:37-40</w:t>
        <w:br/>
        <w:t>[37] Jesus said unto him, Thou shalt love the Lord thy God with all thy heart, and with all thy soul, and with all thy mind.</w:t>
        <w:br/>
        <w:t>[38] This is the first and great commandment.</w:t>
        <w:br/>
        <w:t>[39] And the second is like unto it, Thou shalt love thy neighbour as thyself.</w:t>
        <w:br/>
        <w:t>[40] On these two commandments hang all the law and the prophets.</w:t>
      </w:r>
    </w:p>
    <w:p>
      <w:r>
        <w:t>Who is my neighbor? So he gives an illustration. A man attacked by robbers in what is called the way of blood. Because they said Jerusalem to Jericho is a very dangerous road, that it's oftentimes like that, about 20 miles. And it's called the way of blood. It's very dangerous, called robbers. So they stripped him. Then the priest comes, then the Levite. And you know, the truth of the matter is that because of religious rites in Leviticus, they now chose not to move near a dead man. And he's saying, if you are to love your neighbor as yourself, and that fulfills the law, the essence of not touching a dead body is not to not care for somebody who is dying. I mean, it brings that to light. And they do nothing, seeking to think that they are doing the worship of God. Then he uses the Samaritan. Critically here, I think there's an undertone of what Paul wrote in Romans 2, that those who don't have the law yet do the law.</w:t>
      </w:r>
    </w:p>
    <w:p>
      <w:r>
        <w:t>I see Samaritans, though you don't like them, you think they are crossbreeds, you think they are mixed multitudes. But this Samaritan comes ahead. He applies oil and wine, which is in their day medicinal, takes the man on his own animal or his camel, takes him to an inn, pays two pence. Again, two denarii. Two days' wages to take care of the guy and says, whatever it costs, I'll come back and pay. And then he asked them which of them proved to be his neighbor. And the guy says, he that showed mercy on him. Jesus says, go and do likewise. And this describes Jesus to us and then the conduct of God's kingdom.</w:t>
      </w:r>
    </w:p>
    <w:p>
      <w:r>
        <w:t>The word neighbor is somebody that is nearby. Why does he use Samaritan? In other words, he's saying that, pay attention here, there's something Jesus is doing here. He's taking away a dividing wall. And he's saying, if the essence of the law is to believe in Yahweh and love people, the Samaritans have just fulfilled it. If you as a Jewish person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 The ecclesiology of God is seen there. And then the willingness to go all the way for the other person. I went out of my way. But the saying is, that's not out of your way. That is your way. Love is the way.</w:t>
      </w:r>
    </w:p>
    <w:p>
      <w:r>
        <w:t>I know there's something Luke is doing; this parable is peculiar to Luke. I know we said that Luke is writing to the Gentiles. Therefore he's saying that, look, we are all bound together in every nation by our trust in Yahweh and the conduct of treating our neighbors as ourselves. If you are to love your neighbor as yourself, then look at all the laws of Moses and then apply it in that light. And it is believed that the word love in the law of Moses is the operative word. Love God, then love people that God loves.</w:t>
      </w:r>
    </w:p>
    <w:p>
      <w:pPr>
        <w:pStyle w:val="Heading2"/>
      </w:pPr>
      <w:r>
        <w:t>The Parable of the Friend at Midnight and Kingdom Prayer</w:t>
      </w:r>
    </w:p>
    <w:p>
      <w:r>
        <w:t>The other parable is in Luke 11. So with the good Samaritan, there is Jesus, correctly said, I will come back. The guy is being taken care of, I'll now come back again and then repay, in other words, what we can call vengeance or justice. Then Luke 11, the friend who comes at midnight. Because there's prayer there. I must say this, that the concept of prayer for the Jews, now we are praying in the spirit and all of that, was a meditation on the law. "Hear, O Israel, the Lord our God is one." That Jewish prayer of the Torah. And then they read the law, they read the scriptures. So in Luke 11, "teach us to pray as John taught his disciples." He now starts by saying that the kingdom, which was the core of the Jewish prayer, has come. So the prayer now is not for the kingdom. The prayer is a prayer of the kingdom, the advancement of the cause of God in the earth.</w:t>
      </w:r>
    </w:p>
    <w:p>
      <w:r>
        <w:t>So it talks about the friend at midnight, who comes, the children are inside, and all of that. This shows first of all that Jesus had a prayer pattern.</w:t>
      </w:r>
    </w:p>
    <w:p>
      <w:r>
        <w:t>Mark 1:35</w:t>
        <w:br/>
        <w:t>[35] And in the morning, rising up a great while before day, he went out, and departed into a solitary place, and there prayed.</w:t>
      </w:r>
    </w:p>
    <w:p>
      <w:r>
        <w:t>He went to a private place to pray. In Luke 5:16, the wilderness to pray. In Luke 6:12-13, he prayed all night. John 17 where he prayed. And you see it again, he's praying the will of God in the Old Testament. In Matthew 26:36-44, he prays in the garden with agony and tears. In Luke 23:34 and 46, he prays for those who hate him. So in teaching them to pray, he includes forgiveness. So that goes into what we call the Lord's Prayer. I say, don't do it like the heathen will do it. Then the sufficient bread, all of that comes into it. So he says that first before he talks about this parable.</w:t>
      </w:r>
    </w:p>
    <w:p>
      <w:r>
        <w:t>This parable is a parable of the kingdom. It shows the parable of a man who comes to his friend at midnight. Because he persists, the friend gets up and gives him the bread.</w:t>
      </w:r>
    </w:p>
    <w:p>
      <w:r>
        <w:t>Luke 11:8</w:t>
        <w:br/>
        <w:t>[8] I say unto you, Though he will not rise and give him, because he is his friend, yet because of his importunity he will rise and give him as many as he needeth.</w:t>
      </w:r>
    </w:p>
    <w:p>
      <w:r>
        <w:t>Now he's using a contrast. He now says, look, ask, and it will be given to you. Seek, and you will find, knock, and it shall be opened to you. Ask what? The kingdom. The sufficient food. Then he says, if you ask for bread as an illustration. Will the Father give the Holy Spirit to them that ask him? So therefore, if telling them to be expectant, God is going to do something in the resurrection; he will give his Spirit to those who ask.</w:t>
      </w:r>
    </w:p>
    <w:p>
      <w:pPr>
        <w:pStyle w:val="Heading2"/>
      </w:pPr>
      <w:r>
        <w:t>The Parable of the Rich Fool and Generosity</w:t>
      </w:r>
    </w:p>
    <w:p>
      <w:r>
        <w:t>Luke 12, the parable of the rich fool. Look at the background again.</w:t>
      </w:r>
    </w:p>
    <w:p>
      <w:r>
        <w:t>Luke 12:13-15</w:t>
        <w:br/>
        <w:t>[13] And one of the company said unto him, Master, speak to my brother, that he divide the inheritance with me.</w:t>
        <w:br/>
        <w:t>[14] And he said unto him, Man, who made me a judge or a divider over you?</w:t>
        <w:br/>
        <w:t>[15] And he said unto them, Take heed, and beware of covetousness: for a man's life consisteth not in the abundance of the things which he possesseth.</w:t>
      </w:r>
    </w:p>
    <w:p>
      <w:r>
        <w:t xml:space="preserve">Who has made me a judge or divider over you? Beware of covetousness. Then he gives that illustration of a rich man. He doesn't say anything about what the man has, whether it's right or wrong. He just plainly says the man lives for himself. Nothing wrong in his business deals. Another critical thing I think we observe in the parables of Jesus, when he talks about rich people he doesn't say God did it. </w:t>
      </w:r>
      <w:r>
        <w:rPr>
          <w:i/>
        </w:rPr>
        <w:t>I think I taught you in Bible truth about material prosperity.</w:t>
      </w:r>
      <w:r>
        <w:t xml:space="preserve"> It doesn't mention that God did it. Now what makes the man a fool? He has no eternal thinking in how he handles temporary things. The use of the word "I" and "my" is very self-focused.</w:t>
      </w:r>
    </w:p>
    <w:p>
      <w:r>
        <w:t>Then verse 21 is the key. So is he that lays up treasure for himself and is not rich toward God. Or let's say he is not generous like God. God is generous. The proper context starts with the concept of generosity. So now it's describing the life in the kingdom. And if you are in the kingdom, you cannot live otherwise.</w:t>
      </w:r>
    </w:p>
    <w:p>
      <w:pPr>
        <w:pStyle w:val="Heading2"/>
      </w:pPr>
      <w:r>
        <w:t>Parables of the Barren Fig Tree and the Great Supper</w:t>
      </w:r>
    </w:p>
    <w:p>
      <w:r>
        <w:t>Luke 13:6-9, the parable of the barren fig tree. The fig tree, the vineyard, are prophetic statements about Israel. Just like we have "I am the vine, my father is the husbandman, you are the branches" is from the Old Testament. A new nation of Israel is where you have the fig tree that is barren. Then the vine dressed and all of that. Now what was he talking about before we got here? It was about those who were mingled and killed by Pilate.</w:t>
      </w:r>
    </w:p>
    <w:p>
      <w:r>
        <w:t>Luke 13:3</w:t>
        <w:br/>
        <w:t>[3] I tell you, Nay: but, except ye repent, ye shall all likewise perish.</w:t>
      </w:r>
    </w:p>
    <w:p>
      <w:r>
        <w:t>He says repent or you shall likewise perish, which means that he takes their eyes off what just happened. He says, there's something greater than that. And you see the sign, the destruction of the temple and the captivity of Jerusalem and all of that. So fruitfulness is central there. Romans 11 can also help us when Paul talks about the tree and those who are grafted in.</w:t>
      </w:r>
    </w:p>
    <w:p>
      <w:r>
        <w:t>Luke 14 can quickly just mention this again about those who seek to be in the upper room. And we see Jesus do just this. He's told to be a king. He says no, even though he's a king. He's called good. He says no, call no one good but God. This is the life of the kingdom. And verse 11 brings that to mind again. The setting here again is a wedding feast. Don't forget that. There's just something that keeps rolling out on weddings. Humility, things of the kingdom. This parable warns us of pride. So believers are disciples of Christ, and are to be humble.</w:t>
      </w:r>
    </w:p>
    <w:p>
      <w:r>
        <w:t>Luke 14, the great supper. Again, there's this concept of an invitation. Look at the setting. When one of them that sat at meat heard this thing, he said, blessed is he that eats bread in the kingdom of God. Then you have those who were called from outside, all right, those who gave excuses of not being part of it. So you find rejection of that invitation. So you have a feast for everyone, all nations. You have a "come" invitation. And then the fact that it will be spurned by some. So God can be rejected. His invitations can be turned down.</w:t>
      </w:r>
    </w:p>
    <w:p>
      <w:pPr>
        <w:pStyle w:val="Heading2"/>
      </w:pPr>
      <w:r>
        <w:t>Parables of the Lost Sheep, Coin, and Son</w:t>
      </w:r>
    </w:p>
    <w:p>
      <w:r>
        <w:t>Luke 15, the lost sheep. When they saw him with publicans and sinners. Again, that's the concept. Then he gives the parable of the lost sheep. Note the sarcasm in there where he says he leaves the ninety-nine, and goes after one. So by using the ninety-nine, he describes those who feel they were righteous. Now, who were called publicans? They are tax collectors. The reason why they call them tax collectors, I mean publicans, or they call them sinners in some instances,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21:31-32, Jesus says they will come into the kingdom when they believe. And the Pharisees may just be the last. And that happened.</w:t>
      </w:r>
    </w:p>
    <w:p>
      <w:r>
        <w:t>So you have the lost sheep. Then you have the lost coin. Then you now have the parable of the prodigal son. So it could mean that self-righteousness and hypocrisy will make people look saved when they are not. The Pharisees depict them.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 hunger for soul winning.</w:t>
      </w:r>
    </w:p>
    <w:p>
      <w:r>
        <w:t>Then the prodigal son. Again, it's just a father and a son. That's what it is. It's not God and his children, Israel and Gentiles and all this stuff. It just shows a father and a son. Then if you notice that the murmuring of the Pharisees and the Sadducees is typified by the grumbling of the elder brother. That jealousy, what was he doing with him? "I have not come to call the righteous, but sinners." Those who need no physician. That is sarcasm. And that is in the ninety-nine and one hundred concepts.</w:t>
      </w:r>
    </w:p>
    <w:p>
      <w:pPr>
        <w:pStyle w:val="Heading2"/>
      </w:pPr>
      <w:r>
        <w:t>The Unjust Steward and The Rich Man and Lazarus</w:t>
      </w:r>
    </w:p>
    <w:p>
      <w:r>
        <w:t>Luke 16:1-15,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In the Greek, it's not endorsing dishonesty. It's only showing you a story and saying, hey, you need to handle unrighteous mammon better than you have been doing. Mammon was an Aramaic word for riches. So it is when it fails, they have saved for themselves an everlasting kingdom. There's something critical there. By saying they have done something for later.</w:t>
      </w:r>
    </w:p>
    <w:p>
      <w:r>
        <w:t>Then he says, they seek to justify themselves. The parable he gives next is a rich man who lives for now and not for later. The unjust steward kept something for later. He's saying, you are only living for now—the rich man and then Lazarus. So you have to relate the two. The unjust steward who was handling unrighteous mammon in shrewdness will now be seen in the lack of generosity of the rich man in Lazarus's story. The two parables must be read together. Rich man and Lazarus, of course, you have two Jews. Abraham is mentioned there. And that brings in the concept of Hades. We've studied that before. Hades, the realm of the unseen. It means the underworld, or where eyes cannot see. Jesus was there. It has the wicked and the just, but obviously by use of fire for the rich man shows eternal destruction. So why is he still talking? It's a parable, okay? It's a parable that has true figures that you can relate with. And this goes into our concept of eternal destruction.</w:t>
      </w:r>
    </w:p>
    <w:p>
      <w:pPr>
        <w:pStyle w:val="Heading2"/>
      </w:pPr>
      <w:r>
        <w:t>The Unjust Judge, The Pharisee, and The Talents</w:t>
      </w:r>
    </w:p>
    <w:p>
      <w:r>
        <w:t>Luke 17:7-10, the unprofitable servants, showing you that there is faithfulness in God's kingdom. Be a good steward of his message and of his church.</w:t>
      </w:r>
    </w:p>
    <w:p>
      <w:r>
        <w:t>Luke 18:1-8. We've seen the friend at the midnight. Now we have seen an unjust judge and a widow. Look at that again. Jesus is not endorsing an unjust judge, but that is the story that you can relate with. So sometimes in parables we use injustice. We use what is not right in parables.</w:t>
      </w:r>
    </w:p>
    <w:p>
      <w:r>
        <w:t>Luke 18:9-14 is critical there. I think this for me, the Luke 18 parable looks like the key element of all of the parables of Luke where he says, one trusts in himself and the other one trusts in God's sacrifice. "I fast twice a week, I give tithes" and all of that. Self-righteousness and pride is one. Humility is encouraged.</w:t>
      </w:r>
    </w:p>
    <w:p>
      <w:r>
        <w:t>And then Luke 19:11-27, we have the parable of the talents again. Faithfulness, trustworthiness, all in God's kingdom. 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of the parable of the Sower, we must not have a singular dimension in the way we interpret parables. We should also see it as fruit of the kingdom. The way the kingdom is received, the way the kingdom is also lived and practiced will be part of the full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