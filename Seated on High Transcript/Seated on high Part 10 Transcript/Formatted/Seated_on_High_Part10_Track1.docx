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10: Track 1</w:t>
      </w:r>
    </w:p>
    <w:p>
      <w:pPr>
        <w:pStyle w:val="Heading2"/>
      </w:pPr>
      <w:r>
        <w:t>The Old Testament and the New: Patterns Over Predictions</w:t>
      </w:r>
    </w:p>
    <w:p>
      <w:r>
        <w:rPr>
          <w:rFonts w:ascii="Calibri" w:hAnsi="Calibri"/>
          <w:b w:val="0"/>
          <w:i w:val="0"/>
          <w:sz w:val="22"/>
        </w:rPr>
        <w:t>Second Timothy 3:16 — all Scripture is given by inspiration of God and is profitable for doctrine, for reproof, for correction, for instruction in righteousness. Now notice what he says. He says the writing is given by spiritual doctrine, reproof, correction, instruction, righteousness — that the man of God will be perfect, throughly furnished unto all good works. And this refers to the Old Testament. Now, they are the most reliable.</w:t>
      </w:r>
    </w:p>
    <w:p>
      <w:r>
        <w:rPr>
          <w:rFonts w:ascii="Calibri" w:hAnsi="Calibri"/>
          <w:b w:val="0"/>
          <w:i w:val="0"/>
          <w:sz w:val="22"/>
        </w:rPr>
        <w:t>When you study the Old Testament together with the New Testament, usually you see there is this — should I call it — there is this overt emphasis on reading prophecies. So you find people trying to say, "Okay, this is prophesying about Jesus." But if we do understand that what carries much of prophecy in the Old Testament through the New Testament are more patterns. That's why we have to revisit the concept of motifs. There are more patterns, a regularity. You can see that regularity is more precise than looking for a dossier. The Lord is more precise. And in that regularity is where you will find how God — that regularity is how God will hide things from the enemy. There's a regularity that needs to be studied. And I said it is the non-verbal prophecies — a non-verbal prophecy. And you see, the New Testament writers took it like that. They took those patterns as prophecy.</w:t>
      </w:r>
    </w:p>
    <w:p>
      <w:r>
        <w:rPr>
          <w:rFonts w:ascii="Calibri" w:hAnsi="Calibri"/>
          <w:b w:val="0"/>
          <w:i/>
          <w:sz w:val="22"/>
        </w:rPr>
        <w:t>So you can understand — and I was talking to someone, this is not even on spiritual things. We were talking about Nigeria. And I said that you can understand this if you read this and read this. "You know why this happened?" The guy said, "You spoke like an oracle of God." I said, "I know, but what I just said to you is: read it. If you study it, things usually didn't change. It's the fact that you didn't just study it." Now if you study this and you see it — oh, I said, "Go and look at this one, look at this one, look at that one." It was about Nigeria, really. I said, "Look at this." So he said, "Okay, maybe he's in Nigeria." I said, "No." I took him to another country. So you can just see it.</w:t>
      </w:r>
    </w:p>
    <w:p>
      <w:r>
        <w:rPr>
          <w:rFonts w:ascii="Calibri" w:hAnsi="Calibri"/>
          <w:b w:val="0"/>
          <w:i w:val="0"/>
          <w:sz w:val="22"/>
        </w:rPr>
        <w:t>So there's a regularity you find in Scripture. And so the New Testament writer will say, like Matthew, "that it might be fulfilled," and you won't find anybody prophesying. And he uses the same word used for prophecies in that conversation.</w:t>
      </w:r>
    </w:p>
    <w:p>
      <w:pPr>
        <w:pStyle w:val="Heading2"/>
      </w:pPr>
      <w:r>
        <w:t>Romans 15:4 — Written for Our Learning</w:t>
      </w:r>
    </w:p>
    <w:p>
      <w:pPr>
        <w:ind w:left="720"/>
      </w:pPr>
      <w:r>
        <w:rPr>
          <w:rFonts w:ascii="Calibri" w:hAnsi="Calibri"/>
          <w:b/>
          <w:i w:val="0"/>
          <w:sz w:val="22"/>
        </w:rPr>
        <w:t>Romans 15:4</w:t>
      </w:r>
    </w:p>
    <w:p>
      <w:pPr>
        <w:ind w:left="720"/>
      </w:pPr>
      <w:r>
        <w:rPr>
          <w:rFonts w:ascii="Calibri" w:hAnsi="Calibri"/>
          <w:b w:val="0"/>
          <w:i w:val="0"/>
          <w:sz w:val="22"/>
        </w:rPr>
        <w:t>For whatsoever things were written aforetime were written for our learning, that we through the patience and comfort of the Scriptures might have hope.</w:t>
      </w:r>
    </w:p>
    <w:p>
      <w:r>
        <w:rPr>
          <w:rFonts w:ascii="Calibri" w:hAnsi="Calibri"/>
          <w:b w:val="0"/>
          <w:i w:val="0"/>
          <w:sz w:val="22"/>
        </w:rPr>
        <w:t>He says, "Inspired." Now, what is he talking about? It's so interesting that he's talking about David in verse 2, verse 3 — sorry — "those of them that reproached him fell on me." Now, that's verse 3, which is Psalm 69:9. That Psalm 69 is something worth paying attention to.</w:t>
      </w:r>
    </w:p>
    <w:p>
      <w:pPr>
        <w:pStyle w:val="Heading2"/>
      </w:pPr>
      <w:r>
        <w:t>Psalm 69 — The Zeal of the Father's House</w:t>
      </w:r>
    </w:p>
    <w:p>
      <w:r>
        <w:rPr>
          <w:rFonts w:ascii="Calibri" w:hAnsi="Calibri"/>
          <w:b w:val="0"/>
          <w:i w:val="0"/>
          <w:sz w:val="22"/>
        </w:rPr>
        <w:t>Now the interesting thing is it will first of all sound unrelated. And that's why we said that — it's okay, let me address this.</w:t>
      </w:r>
    </w:p>
    <w:p>
      <w:r>
        <w:rPr>
          <w:rFonts w:ascii="Calibri" w:hAnsi="Calibri"/>
          <w:b w:val="0"/>
          <w:i/>
          <w:sz w:val="22"/>
        </w:rPr>
        <w:t>Someone told me one day, he said, "Why? Why do I need someone to teach me the Scriptures?" This is how he said it. He said, "Why do I need it? I mean, is it not just in human language?"</w:t>
      </w:r>
    </w:p>
    <w:p>
      <w:r>
        <w:rPr>
          <w:rFonts w:ascii="Calibri" w:hAnsi="Calibri"/>
          <w:b w:val="0"/>
          <w:i w:val="0"/>
          <w:sz w:val="22"/>
        </w:rPr>
        <w:t>And this is the part of the grace of God that you need to realize. I said, "Why do I teach you?" I said, "You should be glad." He said, "Why?" I said, "That's why the enemy is always blindsided. If you could know it that easily, the enemy will not be blindsided." Because you can always rate the devil's knowledge by looking at man. I've said that over the years. So the enemy is blindsided because it's the Spirit.</w:t>
      </w:r>
    </w:p>
    <w:p>
      <w:pPr>
        <w:ind w:left="720"/>
      </w:pPr>
      <w:r>
        <w:rPr>
          <w:rFonts w:ascii="Calibri" w:hAnsi="Calibri"/>
          <w:b/>
          <w:i w:val="0"/>
          <w:sz w:val="22"/>
        </w:rPr>
        <w:t>1 Corinthians 2</w:t>
      </w:r>
    </w:p>
    <w:p>
      <w:pPr>
        <w:ind w:left="720"/>
      </w:pPr>
      <w:r>
        <w:rPr>
          <w:rFonts w:ascii="Calibri" w:hAnsi="Calibri"/>
          <w:b w:val="0"/>
          <w:i w:val="0"/>
          <w:sz w:val="22"/>
        </w:rPr>
        <w:t xml:space="preserve">Paul said that the natural man does not receive the things of the Spirit of God — not because he doesn't have intelligence to read the English or the Latin or the Greek, except because they are foolishness to him. </w:t>
      </w:r>
      <w:r>
        <w:rPr>
          <w:rFonts w:ascii="Calibri" w:hAnsi="Calibri"/>
          <w:b w:val="0"/>
          <w:i/>
          <w:sz w:val="22"/>
        </w:rPr>
        <w:t>Moriah</w:t>
      </w:r>
      <w:r>
        <w:rPr>
          <w:rFonts w:ascii="Calibri" w:hAnsi="Calibri"/>
          <w:b w:val="0"/>
          <w:i w:val="0"/>
          <w:sz w:val="22"/>
        </w:rPr>
        <w:t xml:space="preserve"> — which doesn't make sense. They are foolishness to him.</w:t>
      </w:r>
    </w:p>
    <w:p>
      <w:r>
        <w:rPr>
          <w:rFonts w:ascii="Calibri" w:hAnsi="Calibri"/>
          <w:b w:val="0"/>
          <w:i w:val="0"/>
          <w:sz w:val="22"/>
        </w:rPr>
        <w:t>So I said to him, "I don't know language." The truth is that's how the enemy is blindsided as well. So here you may not even find the connection.</w:t>
      </w:r>
    </w:p>
    <w:p>
      <w:r>
        <w:rPr>
          <w:rFonts w:ascii="Calibri" w:hAnsi="Calibri"/>
          <w:b w:val="0"/>
          <w:i w:val="0"/>
          <w:sz w:val="22"/>
        </w:rPr>
        <w:t>What is David talking about? David is saying in Psalm 69 — I said, from verse 8: "I am become a stranger unto my brethren, and an alien unto my mother's children." The first verse says, "Save me, O God, for the waters have come unto my soul." This is David. David is not talking about Jesus. He's not talking about any — he's not saying — he's not talking about a coming Christ.</w:t>
      </w:r>
    </w:p>
    <w:p>
      <w:r>
        <w:rPr>
          <w:rFonts w:ascii="Calibri" w:hAnsi="Calibri"/>
          <w:b w:val="0"/>
          <w:i w:val="0"/>
          <w:sz w:val="22"/>
        </w:rPr>
        <w:t>Then he says in verse 9, "For the zeal of thine house has eaten me up." You recall that's in John 2, right? The zeal of your house. Now, when it says "your house," there was no — there was a tabernacle. It wasn't referring to that. Psalm 23 talks about "I will dwell in the house of the Lord." And you know, David knew what that house was — Second Samuel 7. I did say that also at both the camp meeting and in church, that God told him, "No, you cannot build for Me, but I will build for you."</w:t>
      </w:r>
    </w:p>
    <w:p>
      <w:r>
        <w:rPr>
          <w:rFonts w:ascii="Calibri" w:hAnsi="Calibri"/>
          <w:b w:val="0"/>
          <w:i w:val="0"/>
          <w:sz w:val="22"/>
        </w:rPr>
        <w:t>"The zeal of your house has eaten me up. And the reproaches of them that reproach thee are fallen upon me" — which means he is bearing the afflictions of others. That's what he's saying here.</w:t>
      </w:r>
    </w:p>
    <w:p>
      <w:pPr>
        <w:pStyle w:val="Heading2"/>
      </w:pPr>
      <w:r>
        <w:t>Jesus, the Temple, and the Zeal</w:t>
      </w:r>
    </w:p>
    <w:p>
      <w:r>
        <w:rPr>
          <w:rFonts w:ascii="Calibri" w:hAnsi="Calibri"/>
          <w:b w:val="0"/>
          <w:i w:val="0"/>
          <w:sz w:val="22"/>
        </w:rPr>
        <w:t>Now, where's the connection? Paul now says — now Jesus — now look at this. When Jesus now entered the temple, and you know, he said the zeal of his Father's house has consumed him. That's what's going on here now. The zeal of the Father's house has consumed him. What house is it — that temple, or what God said to Abraham, Isaac, and Jacob? Of course, that's clear. The zeal of that house, the passion of that house — a house for all nations — has consumed him, which means the passion to build that tabernacle, that temple, has consumed him. And that's what's in the heart of David.</w:t>
      </w:r>
    </w:p>
    <w:p>
      <w:r>
        <w:rPr>
          <w:rFonts w:ascii="Calibri" w:hAnsi="Calibri"/>
          <w:b w:val="0"/>
          <w:i w:val="0"/>
          <w:sz w:val="22"/>
        </w:rPr>
        <w:t xml:space="preserve">So where is the connection between Jesus and David and eventually — watch this — the church in Rome? Here is the house. You know, Rome was about Jew and Gentile, and that's why Paul used the word "body" — </w:t>
      </w:r>
      <w:r>
        <w:rPr>
          <w:rFonts w:ascii="Calibri" w:hAnsi="Calibri"/>
          <w:b w:val="0"/>
          <w:i/>
          <w:sz w:val="22"/>
        </w:rPr>
        <w:t>soma</w:t>
      </w:r>
      <w:r>
        <w:rPr>
          <w:rFonts w:ascii="Calibri" w:hAnsi="Calibri"/>
          <w:b w:val="0"/>
          <w:i w:val="0"/>
          <w:sz w:val="22"/>
        </w:rPr>
        <w:t>, body, union.</w:t>
      </w:r>
    </w:p>
    <w:p>
      <w:pPr>
        <w:ind w:left="720"/>
      </w:pPr>
      <w:r>
        <w:rPr>
          <w:rFonts w:ascii="Calibri" w:hAnsi="Calibri"/>
          <w:b/>
          <w:i w:val="0"/>
          <w:sz w:val="22"/>
        </w:rPr>
        <w:t>Romans 12:1–2</w:t>
      </w:r>
    </w:p>
    <w:p>
      <w:pPr>
        <w:ind w:left="720"/>
      </w:pPr>
      <w:r>
        <w:rPr>
          <w:rFonts w:ascii="Calibri" w:hAnsi="Calibri"/>
          <w:b w:val="0"/>
          <w:i w:val="0"/>
          <w:sz w:val="22"/>
        </w:rPr>
        <w:t>Present your body, a living sacrifice.</w:t>
      </w:r>
    </w:p>
    <w:p>
      <w:r>
        <w:rPr>
          <w:rFonts w:ascii="Calibri" w:hAnsi="Calibri"/>
          <w:b w:val="0"/>
          <w:i w:val="0"/>
          <w:sz w:val="22"/>
        </w:rPr>
        <w:t>Romans 12:4, Romans 12:6 — so it's a body. Romans 12:4–5 — the body, the functions, that unity we have. Jew and Gentile, body, bond and free, male and female — not marriage. Now, so get there in the same house. That's the zeal.</w:t>
      </w:r>
    </w:p>
    <w:p>
      <w:r>
        <w:rPr>
          <w:rFonts w:ascii="Calibri" w:hAnsi="Calibri"/>
          <w:b w:val="0"/>
          <w:i w:val="0"/>
          <w:sz w:val="22"/>
        </w:rPr>
        <w:t>So if you look at that connection, then Romans 15 now says, "Look, those who are strong, bear the infirmities of the weak" — which means that you identify with them. It's a house. On Sunday we said that a temple is a union of what? God and man, heaven and earth. Then don't say "man and mankind," please — I say that emphatically. The "man and man" is mankind. So now, does it also mean the union of weak and the strong?</w:t>
      </w:r>
    </w:p>
    <w:p>
      <w:pPr>
        <w:pStyle w:val="Heading2"/>
      </w:pPr>
      <w:r>
        <w:t>Unity as the Greatest Emphasis</w:t>
      </w:r>
    </w:p>
    <w:p>
      <w:r>
        <w:rPr>
          <w:rFonts w:ascii="Calibri" w:hAnsi="Calibri"/>
          <w:b w:val="0"/>
          <w:i/>
          <w:sz w:val="22"/>
        </w:rPr>
        <w:t>So remember I told you, years back, what a retired theologian — but he's a retired bishop of the Methodist Church — he said to me, he said, "Chris, what is —" He said, "Look at you, we're talking about revivals." So he said, "We used to have the argument — or we stopped anyway — but the argument on the charismatic church and all that." So he said to me that he thinks that most of what we call revivals, that they are just rebellion.</w:t>
      </w:r>
    </w:p>
    <w:p>
      <w:r>
        <w:rPr>
          <w:rFonts w:ascii="Calibri" w:hAnsi="Calibri"/>
          <w:b w:val="0"/>
          <w:i/>
          <w:sz w:val="22"/>
        </w:rPr>
        <w:t>So I said, "No, I will try to explain." Yeah. He said, "You — you like Paul, I know you are a Paul person," he said. "What do you think?" I heard me say this, again — again said, "What do you think is the greatest emphasis of Paul's doctrine?" I don't want to say righteousness. What is righteousness about? So what's the greatest emphasis? I said, "Unity." Because that's what it is.</w:t>
      </w:r>
    </w:p>
    <w:p>
      <w:r>
        <w:rPr>
          <w:rFonts w:ascii="Calibri" w:hAnsi="Calibri"/>
          <w:b w:val="0"/>
          <w:i/>
          <w:sz w:val="22"/>
        </w:rPr>
        <w:t>So he said, "Now, do those revivals promote unity?" Of course, that is a bit sweeping, but it calls for introspection. That we always — people just break away. "They don't believe in us praying in tongues. We want to be praying in tongues." Bam. Then assuming we are going to edify the non-praying-in-tongues people, then that's not out of place. What usually happens is that we are now more superior — we are superior, sorry, to the non-praying-in-tongues set. And the non-praying-in-tongues set will now tell us that they are holier, you know.</w:t>
      </w:r>
    </w:p>
    <w:p>
      <w:r>
        <w:rPr>
          <w:rFonts w:ascii="Calibri" w:hAnsi="Calibri"/>
          <w:b w:val="0"/>
          <w:i w:val="0"/>
          <w:sz w:val="22"/>
        </w:rPr>
        <w:t>I said, "No." So everybody, at the end of the day, you see — what did God do in His temple? Paul is bringing me here. He says, "Look, he had told us to present that body."</w:t>
      </w:r>
    </w:p>
    <w:p>
      <w:pPr>
        <w:ind w:left="720"/>
      </w:pPr>
      <w:r>
        <w:rPr>
          <w:rFonts w:ascii="Calibri" w:hAnsi="Calibri"/>
          <w:b/>
          <w:i w:val="0"/>
          <w:sz w:val="22"/>
        </w:rPr>
        <w:t>Romans 12:1–2</w:t>
      </w:r>
    </w:p>
    <w:p>
      <w:pPr>
        <w:ind w:left="720"/>
      </w:pPr>
      <w:r>
        <w:rPr>
          <w:rFonts w:ascii="Calibri" w:hAnsi="Calibri"/>
          <w:b w:val="0"/>
          <w:i w:val="0"/>
          <w:sz w:val="22"/>
        </w:rPr>
        <w:t>A living sacrifice.</w:t>
      </w:r>
    </w:p>
    <w:p>
      <w:r>
        <w:rPr>
          <w:rFonts w:ascii="Calibri" w:hAnsi="Calibri"/>
          <w:b w:val="0"/>
          <w:i w:val="0"/>
          <w:sz w:val="22"/>
        </w:rPr>
        <w:t xml:space="preserve">The word "sacrifice" is a temple word. They talked about gifts later on — </w:t>
      </w:r>
      <w:r>
        <w:rPr>
          <w:rFonts w:ascii="Calibri" w:hAnsi="Calibri"/>
          <w:b w:val="0"/>
          <w:i/>
          <w:sz w:val="22"/>
        </w:rPr>
        <w:t>charisma</w:t>
      </w:r>
      <w:r>
        <w:rPr>
          <w:rFonts w:ascii="Calibri" w:hAnsi="Calibri"/>
          <w:b w:val="0"/>
          <w:i w:val="0"/>
          <w:sz w:val="22"/>
        </w:rPr>
        <w:t>. So he says here that you bear the infirmity — to bear is unity, right? Come on. So that's the Father's house. So he says the zeal — so you must read that zeal of your Father, because that's the context of this statement.</w:t>
      </w:r>
    </w:p>
    <w:p>
      <w:r>
        <w:rPr>
          <w:rFonts w:ascii="Calibri" w:hAnsi="Calibri"/>
          <w:b w:val="0"/>
          <w:i w:val="0"/>
          <w:sz w:val="22"/>
        </w:rPr>
        <w:t>"For Christ pleased not himself. As it is written, 'The reproaches of them that reproached thee fell on me.'" That's the Father. That is: unite. You unite.</w:t>
      </w:r>
    </w:p>
    <w:p>
      <w:pPr>
        <w:pStyle w:val="Heading2"/>
      </w:pPr>
      <w:r>
        <w:t>Psalm 69 — A Closer Reading</w:t>
      </w:r>
    </w:p>
    <w:p>
      <w:r>
        <w:rPr>
          <w:rFonts w:ascii="Calibri" w:hAnsi="Calibri"/>
          <w:b w:val="0"/>
          <w:i w:val="0"/>
          <w:sz w:val="22"/>
        </w:rPr>
        <w:t>So "whatever things are written" — okay, so go back to that Psalm 69. Look at it again. Maybe I should read from verse 6:</w:t>
      </w:r>
    </w:p>
    <w:p>
      <w:pPr>
        <w:ind w:left="720"/>
      </w:pPr>
      <w:r>
        <w:rPr>
          <w:rFonts w:ascii="Calibri" w:hAnsi="Calibri"/>
          <w:b/>
          <w:i w:val="0"/>
          <w:sz w:val="22"/>
        </w:rPr>
        <w:t>Psalm 69:6–10</w:t>
      </w:r>
    </w:p>
    <w:p>
      <w:pPr>
        <w:ind w:left="720"/>
      </w:pPr>
      <w:r>
        <w:rPr>
          <w:rFonts w:ascii="Calibri" w:hAnsi="Calibri"/>
          <w:b w:val="0"/>
          <w:i w:val="0"/>
          <w:sz w:val="22"/>
        </w:rPr>
        <w:t>Let not them that wait on thee, O Lord God of hosts, be ashamed for my sake. Let not those that seek thee be confounded for my sake, O God of Israel. Because for thy sake I have borne reproach; shame hath covered my face. I have become a stranger unto my brethren, an alien unto my mother's children. For the zeal of thine house hath eaten me up, and the reproaches of them that reproached thee are fallen upon me. Then I wept and chastened my soul with fasting, and that was to my reproach. I made sackcloth also my garment.</w:t>
      </w:r>
    </w:p>
    <w:p>
      <w:r>
        <w:rPr>
          <w:rFonts w:ascii="Calibri" w:hAnsi="Calibri"/>
          <w:b w:val="0"/>
          <w:i w:val="0"/>
          <w:sz w:val="22"/>
        </w:rPr>
        <w:t>So he's talking about others, okay? He is praying for others that they may not be confounded because of him. So he takes on both of them. Jesus goes into the temple and he speaks about his Father's house, and the disciples say, "Oh, that's what David was talking about — the zeal of the Father's house," which is bringing everybody in unity. And Paul comes here and he says, "If you are strong —"</w:t>
      </w:r>
    </w:p>
    <w:p>
      <w:pPr>
        <w:ind w:left="720"/>
      </w:pPr>
      <w:r>
        <w:rPr>
          <w:rFonts w:ascii="Calibri" w:hAnsi="Calibri"/>
          <w:b/>
          <w:i w:val="0"/>
          <w:sz w:val="22"/>
        </w:rPr>
        <w:t>Romans 15:1</w:t>
      </w:r>
    </w:p>
    <w:p>
      <w:pPr>
        <w:ind w:left="720"/>
      </w:pPr>
      <w:r>
        <w:rPr>
          <w:rFonts w:ascii="Calibri" w:hAnsi="Calibri"/>
          <w:b w:val="0"/>
          <w:i w:val="0"/>
          <w:sz w:val="22"/>
        </w:rPr>
        <w:t>Bear the infirmities of the weak.</w:t>
      </w:r>
    </w:p>
    <w:p>
      <w:r>
        <w:rPr>
          <w:rFonts w:ascii="Calibri" w:hAnsi="Calibri"/>
          <w:b w:val="0"/>
          <w:i w:val="0"/>
          <w:sz w:val="22"/>
        </w:rPr>
        <w:t>That's the nature of the house. Bear the infirmities of the weak.</w:t>
      </w:r>
    </w:p>
    <w:p>
      <w:r>
        <w:rPr>
          <w:rFonts w:ascii="Calibri" w:hAnsi="Calibri"/>
          <w:b w:val="0"/>
          <w:i w:val="0"/>
          <w:sz w:val="22"/>
        </w:rPr>
        <w:t>"Whatsoever things were written aforetime were written for our learning, that we through the patience and comfort of the Scriptures might have hope."</w:t>
      </w:r>
    </w:p>
    <w:p>
      <w:pPr>
        <w:pStyle w:val="Heading2"/>
      </w:pPr>
      <w:r>
        <w:t>Bible Language and the Old Testament Context</w:t>
      </w:r>
    </w:p>
    <w:p>
      <w:r>
        <w:rPr>
          <w:rFonts w:ascii="Calibri" w:hAnsi="Calibri"/>
          <w:b w:val="0"/>
          <w:i w:val="0"/>
          <w:sz w:val="22"/>
        </w:rPr>
        <w:t>So Bible language is very important, too — to situate it. The first thing is always: situate the New Testament writings within the Old Testament context that the authors intended. They assume you read the Old Testament, okay. And you must find the connection. Like I said earlier on, if Satan can be blindsided, then there's no reason why anybody should assume what the Bible is saying. Don't assume. Revelation eventually is the work of the Spirit, but it is from a patient study of the Scriptures where you don't cross the natural barriers — or sorry, the natural templates used within the Scriptures.</w:t>
      </w:r>
    </w:p>
    <w:p>
      <w:r>
        <w:rPr>
          <w:rFonts w:ascii="Calibri" w:hAnsi="Calibri"/>
          <w:b w:val="0"/>
          <w:i w:val="0"/>
          <w:sz w:val="22"/>
        </w:rPr>
        <w:t>Revelation knowledge is both the natural and the supernatural. Neither of them is set aside. Because we have people — I told you before — we have people who study Scriptures and they are very knowledgeable, just to prove that there is no God. And they are astute and academic. That's no revelation, because in spite of their knowledge of Greek and Hebrew and ancient languages, they are still worse than an idol worshipper. So you have that.</w:t>
      </w:r>
    </w:p>
    <w:p>
      <w:r>
        <w:rPr>
          <w:rFonts w:ascii="Calibri" w:hAnsi="Calibri"/>
          <w:b w:val="0"/>
          <w:i w:val="0"/>
          <w:sz w:val="22"/>
        </w:rPr>
        <w:t xml:space="preserve">So where does that leave us? The natural doesn't mean that "to now do my study" means wrong. No. Like I said yesterday, I said, "Curiosity ends with faith. I believe God." So what I'm learning now is that relationship. I want to know Him. It's not "I want to know whether there is a Him." Those are two different things. I want to know Him. I want to understand Him. It's from that faith that what is a </w:t>
      </w:r>
      <w:r>
        <w:rPr>
          <w:rFonts w:ascii="Calibri" w:hAnsi="Calibri"/>
          <w:b w:val="0"/>
          <w:i/>
          <w:sz w:val="22"/>
        </w:rPr>
        <w:t>musterion</w:t>
      </w:r>
      <w:r>
        <w:rPr>
          <w:rFonts w:ascii="Calibri" w:hAnsi="Calibri"/>
          <w:b w:val="0"/>
          <w:i w:val="0"/>
          <w:sz w:val="22"/>
        </w:rPr>
        <w:t xml:space="preserve"> is clear to us. Where there's no faith, there can't be revelation. And there can't be faith without knowledge. So they have to work together.</w:t>
      </w:r>
    </w:p>
    <w:p>
      <w:pPr>
        <w:pStyle w:val="Heading2"/>
      </w:pPr>
      <w:r>
        <w:t>The Concept of Food in Scripture</w:t>
      </w:r>
    </w:p>
    <w:p>
      <w:r>
        <w:rPr>
          <w:rFonts w:ascii="Calibri" w:hAnsi="Calibri"/>
          <w:b w:val="0"/>
          <w:i w:val="0"/>
          <w:sz w:val="22"/>
        </w:rPr>
        <w:t>So the concept of knowing the Old Testament in its world and its language is very important. Let me pause and say something. I said this in a series in Leviticus, which I intend to get back to again. There was something I didn't talk about at all, and I wondered why. Maybe now, maybe I have better light now. Anyway, I did talk about it, but I didn't go into it — and that is the use of the blood. And the people in Leviticus were not assuming that God was teaching them about a sacrifice that will be made for their sins in Jesus. No. We always have the feeling that people in the Old Testament were just hearing about Jesus. They were waiting and waiting. And the devil knew about it. Angels knew about it, everybody. So when Jesus went, they did not know. All of a sudden they did not know about it. Again, no.</w:t>
      </w:r>
    </w:p>
    <w:p>
      <w:r>
        <w:rPr>
          <w:rFonts w:ascii="Calibri" w:hAnsi="Calibri"/>
          <w:b w:val="0"/>
          <w:i w:val="0"/>
          <w:sz w:val="22"/>
        </w:rPr>
        <w:t>Let's look at the idea of food, which I think in our next teaching — our next "My Book of Bible Stories" — it should be emphasized: the idea of food. And I'll show you two things.</w:t>
      </w:r>
    </w:p>
    <w:p>
      <w:pPr>
        <w:ind w:left="720"/>
      </w:pPr>
      <w:r>
        <w:rPr>
          <w:rFonts w:ascii="Calibri" w:hAnsi="Calibri"/>
          <w:b/>
          <w:i w:val="0"/>
          <w:sz w:val="22"/>
        </w:rPr>
        <w:t>1 Timothy 4:1–5</w:t>
      </w:r>
    </w:p>
    <w:p>
      <w:pPr>
        <w:ind w:left="720"/>
      </w:pPr>
      <w:r>
        <w:rPr>
          <w:rFonts w:ascii="Calibri" w:hAnsi="Calibri"/>
          <w:b w:val="0"/>
          <w:i w:val="0"/>
          <w:sz w:val="22"/>
        </w:rPr>
        <w:t>Now he calls it, in verse 1, "doctrines of devils, seducing spirits." And it says in verse 3 — and interestingly, there's nothing here about clothes. It's not about clothes. It says in verse 2, "Speaking lies in hypocrisy, having their conscience seared with a hot iron, forbidding to marry, and commanding to abstain from meats which God hath created to be received with thanksgiving of them which believe and know the truth. For every creature of God is good, and nothing to be refused if it be received with thanksgiving, for it is sanctified by the word of God and prayer."</w:t>
      </w:r>
    </w:p>
    <w:p>
      <w:r>
        <w:rPr>
          <w:rFonts w:ascii="Calibri" w:hAnsi="Calibri"/>
          <w:b w:val="0"/>
          <w:i w:val="0"/>
          <w:sz w:val="22"/>
        </w:rPr>
        <w:t>So Paul is saying the concept of meat — now in Romans 14, he did deal with that when he spoke:</w:t>
      </w:r>
    </w:p>
    <w:p>
      <w:pPr>
        <w:ind w:left="720"/>
      </w:pPr>
      <w:r>
        <w:rPr>
          <w:rFonts w:ascii="Calibri" w:hAnsi="Calibri"/>
          <w:b/>
          <w:i w:val="0"/>
          <w:sz w:val="22"/>
        </w:rPr>
        <w:t>Romans 14:1–2</w:t>
      </w:r>
    </w:p>
    <w:p>
      <w:pPr>
        <w:ind w:left="720"/>
      </w:pPr>
      <w:r>
        <w:rPr>
          <w:rFonts w:ascii="Calibri" w:hAnsi="Calibri"/>
          <w:b w:val="0"/>
          <w:i w:val="0"/>
          <w:sz w:val="22"/>
        </w:rPr>
        <w:t>Him that is weak in the faith receive ye, but not to doubtful disputations. For one believeth that he may eat all things; another who is weak eateth herbs.</w:t>
      </w:r>
    </w:p>
    <w:p>
      <w:r>
        <w:rPr>
          <w:rFonts w:ascii="Calibri" w:hAnsi="Calibri"/>
          <w:b w:val="0"/>
          <w:i w:val="0"/>
          <w:sz w:val="22"/>
        </w:rPr>
        <w:t>So the concept of food comes here. If you read 1 Corinthians 8 and 10 — food offered to idols. So let's make that connection. In 1 Corinthians 8 and 10, it talks about food offered to idols. So put that in a bracket, because we're going to open it up a little bit — food offered to idols.</w:t>
      </w:r>
    </w:p>
    <w:p>
      <w:r>
        <w:rPr>
          <w:rFonts w:ascii="Calibri" w:hAnsi="Calibri"/>
          <w:b w:val="0"/>
          <w:i w:val="0"/>
          <w:sz w:val="22"/>
        </w:rPr>
        <w:t>Then you are thinking, "How does this connect with the Old Testament?" So Paul is saying every food must be received with thanksgiving — 1 Timothy 4:3–5. Paul is saying in Romans 14, if somebody believes that by refusing some meat, God is glorified — if it's faith, okay, that makes sense. In 1 Corinthians 8, it talks about, you know, "If eating meat can make my brother sin, I'd rather not eat meat — I will not eat meat" — you know, in all the world. 1 Corinthians 8, where he talks about one God, one Father, and all. 1 Corinthians 10, he says so that for your brother's conscience — no, no — 1 Corinthians 8 is about your brother. 1 Corinthians 10 is about the non-believer. But it's about food. It's about food.</w:t>
      </w:r>
    </w:p>
    <w:p>
      <w:pPr>
        <w:pStyle w:val="Heading2"/>
      </w:pPr>
      <w:r>
        <w:t>Matthew 15 — Defilement and Tradition</w:t>
      </w:r>
    </w:p>
    <w:p>
      <w:pPr>
        <w:ind w:left="720"/>
      </w:pPr>
      <w:r>
        <w:rPr>
          <w:rFonts w:ascii="Calibri" w:hAnsi="Calibri"/>
          <w:b/>
          <w:i w:val="0"/>
          <w:sz w:val="22"/>
        </w:rPr>
        <w:t>Matthew 15:10–11, 17–20</w:t>
      </w:r>
    </w:p>
    <w:p>
      <w:pPr>
        <w:ind w:left="720"/>
      </w:pPr>
      <w:r>
        <w:rPr>
          <w:rFonts w:ascii="Calibri" w:hAnsi="Calibri"/>
          <w:b w:val="0"/>
          <w:i w:val="0"/>
          <w:sz w:val="22"/>
        </w:rPr>
        <w:t>"Hear and understand: not that which goeth into the mouth defileth a man, but that which cometh out of the mouth, this defileth a man." Then verse 17: "Do ye not yet understand, that whatsoever entereth in at the mouth goeth into the belly, and is cast out into the draught? But those things which proceed out of the mouth come forth from the heart, and they defile the man. For out of the heart proceed evil thoughts, murders, adulteries, fornications, thefts, false witness, blasphemies. These are the things which defile a man; but to eat with unwashen hands defileth not a man."</w:t>
      </w:r>
    </w:p>
    <w:p>
      <w:r>
        <w:rPr>
          <w:rFonts w:ascii="Calibri" w:hAnsi="Calibri"/>
          <w:b w:val="0"/>
          <w:i w:val="0"/>
          <w:sz w:val="22"/>
        </w:rPr>
        <w:t>Now, is Jesus saying here that the Old Testament laws that forbid food are abrogated? No, they are not. Just wait. When he addressed this, look at verse 3 — he says, "Why do ye also transgress the commandment of God by your tradition?" That is, by your tradition. Then look at verse 6: "You have made the commandment of God of none effect by your traditions." Verse 9: "But in vain they do worship me, teaching for doctrines the commandments of men."</w:t>
      </w:r>
    </w:p>
    <w:p>
      <w:r>
        <w:rPr>
          <w:rFonts w:ascii="Calibri" w:hAnsi="Calibri"/>
          <w:b w:val="0"/>
          <w:i w:val="0"/>
          <w:sz w:val="22"/>
        </w:rPr>
        <w:t xml:space="preserve">Now, whenever he says things like this, it's the interpretation that he's questioning. What is what we call the </w:t>
      </w:r>
      <w:r>
        <w:rPr>
          <w:rFonts w:ascii="Calibri" w:hAnsi="Calibri"/>
          <w:b w:val="0"/>
          <w:i/>
          <w:sz w:val="22"/>
        </w:rPr>
        <w:t>diadoche</w:t>
      </w:r>
      <w:r>
        <w:rPr>
          <w:rFonts w:ascii="Calibri" w:hAnsi="Calibri"/>
          <w:b w:val="0"/>
          <w:i w:val="0"/>
          <w:sz w:val="22"/>
        </w:rPr>
        <w:t xml:space="preserve"> — the interpretation. It is in no way a negation of the instructions given in the Old Testament. I've told you before that what is called "Old Testament" is the language and cultural context of the statements made, not the theology behind it. Hope that's clear. Hope that's clear now. So which means that it calls it "commandment." It separates the traditions of men, doctrines of men, from the commandments.</w:t>
      </w:r>
    </w:p>
    <w:p>
      <w:pPr>
        <w:pStyle w:val="Heading2"/>
      </w:pPr>
      <w:r>
        <w:t>God, Language, and Culture</w:t>
      </w:r>
    </w:p>
    <w:p>
      <w:r>
        <w:rPr>
          <w:rFonts w:ascii="Calibri" w:hAnsi="Calibri"/>
          <w:b w:val="0"/>
          <w:i w:val="0"/>
          <w:sz w:val="22"/>
        </w:rPr>
        <w:t>Now, we've said this over the years — that God used, not just — the moment you use language, you have used culture. So which means that God used culture and language, because worship is embedded in culture too, and culture in worship. So one of the things that God also uses in the Old Testament context is the religion of the people. Now, and that tells us a bit about evangelism — that He accommodates their culture and even their religious thinking to persuade them in faith. So you might have to cross that barrier, and very quickly.</w:t>
      </w:r>
    </w:p>
    <w:p>
      <w:pPr>
        <w:pStyle w:val="Heading2"/>
      </w:pPr>
      <w:r>
        <w:t>The Food Laws as Worship, Not Diet</w:t>
      </w:r>
    </w:p>
    <w:p>
      <w:r>
        <w:rPr>
          <w:rFonts w:ascii="Calibri" w:hAnsi="Calibri"/>
          <w:b w:val="0"/>
          <w:i w:val="0"/>
          <w:sz w:val="22"/>
        </w:rPr>
        <w:t>So look at the concept of eating food. Now, just pay attention. You will see different instructions in Leviticus about food. You will see crayfish, snail — you see different instructions. Now, I said to us, and don't forget that it was for the land. Now, if it's for the land, the connection is: they were going to Canaan — the world. And He's talking about where they are going to.</w:t>
      </w:r>
    </w:p>
    <w:p>
      <w:r>
        <w:rPr>
          <w:rFonts w:ascii="Calibri" w:hAnsi="Calibri"/>
          <w:b w:val="0"/>
          <w:i w:val="0"/>
          <w:sz w:val="22"/>
        </w:rPr>
        <w:t>And look at Leviticus 20, so we'll see the context.</w:t>
      </w:r>
    </w:p>
    <w:p>
      <w:r>
        <w:rPr>
          <w:rFonts w:ascii="Calibri" w:hAnsi="Calibri"/>
          <w:b w:val="0"/>
          <w:i/>
          <w:sz w:val="22"/>
        </w:rPr>
        <w:t>Remember when I talked about tattoo — remember when I said that, you know, if in an age this is what it represents, that's where the believer has to take his stand. This is what it represents. There are different things tattoos were used for over time. I said, "Now, what is it? What does it represent?" I was talking to a guy, and I said to him about something he did — he put on and I said, "Well, there's nothing — this is just fashion." I said, "But are you looking at the mindset of people?" He now said, "Does it matter? What matters to him is his own worship of God." I said, "No. Your holiness to God does not permit what you just said. It doesn't."</w:t>
      </w:r>
    </w:p>
    <w:p>
      <w:r>
        <w:rPr>
          <w:rFonts w:ascii="Calibri" w:hAnsi="Calibri"/>
          <w:b w:val="0"/>
          <w:i w:val="0"/>
          <w:sz w:val="22"/>
        </w:rPr>
        <w:t>And that was the context of the instructions given to Israel as they were going to Canaan. Why wasn't that said to Abraham, Isaac, and Jacob? It wasn't even said to them when they were in Egypt. It was about where they were going to. That's the food.</w:t>
      </w:r>
    </w:p>
    <w:p>
      <w:r>
        <w:rPr>
          <w:rFonts w:ascii="Calibri" w:hAnsi="Calibri"/>
          <w:b w:val="0"/>
          <w:i w:val="0"/>
          <w:sz w:val="22"/>
        </w:rPr>
        <w:t>Now, unfortunately, some people have come up with different theories around this — "Oh, that God talks about diet." So I asked somebody years back, I said, "Which of them did you see the author say, 'If you eat crayfish, you have malaria'?" I said, there was no disease attached to them, so they could have been that.</w:t>
      </w:r>
    </w:p>
    <w:p>
      <w:r>
        <w:rPr>
          <w:rFonts w:ascii="Calibri" w:hAnsi="Calibri"/>
          <w:b w:val="0"/>
          <w:i/>
          <w:sz w:val="22"/>
        </w:rPr>
        <w:t>Now, today, when your doctor is giving you advice, you say, "Too much of this one will cause this one, you have to take this one." And they'll give you dietary advice. Some of us break it — we break it very easily. And we say, "I'll start tomorrow." You know — "Don't take this one, don't take that one." There was — also my doctor said salt — that you mustn't take salt. Too much salt, too much pepper. I said, "Okay." But only — I was very hungry. I tasted the salt. I just said, "This thing is salty." And I was eating it. Next time you are hungry, now, power goes to working.</w:t>
      </w:r>
    </w:p>
    <w:p>
      <w:r>
        <w:rPr>
          <w:rFonts w:ascii="Calibri" w:hAnsi="Calibri"/>
          <w:b w:val="0"/>
          <w:i w:val="0"/>
          <w:sz w:val="22"/>
        </w:rPr>
        <w:t>So the thing is this: there was no instruction in Scripture about food that now says, "If you eat it, this will happen to your body." No. That shows you they were not dietary laws. Is that clear? Because it's only a doctor that can give that kind of law. I say, you know, and Moses, for what I know, is not a doctor — was not a doctor.</w:t>
      </w:r>
    </w:p>
    <w:p>
      <w:pPr>
        <w:pStyle w:val="Heading2"/>
      </w:pPr>
      <w:r>
        <w:t>Leviticus 20:24–26 — Separation and Holiness</w:t>
      </w:r>
    </w:p>
    <w:p>
      <w:pPr>
        <w:ind w:left="720"/>
      </w:pPr>
      <w:r>
        <w:rPr>
          <w:rFonts w:ascii="Calibri" w:hAnsi="Calibri"/>
          <w:b/>
          <w:i w:val="0"/>
          <w:sz w:val="22"/>
        </w:rPr>
        <w:t>Leviticus 20:24–26</w:t>
      </w:r>
      <w:r>
        <w:rPr>
          <w:rFonts w:ascii="Calibri" w:hAnsi="Calibri"/>
          <w:b w:val="0"/>
          <w:i w:val="0"/>
          <w:sz w:val="22"/>
        </w:rPr>
        <w:t xml:space="preserve"> *(Septuagint)*</w:t>
      </w:r>
    </w:p>
    <w:p>
      <w:pPr>
        <w:ind w:left="720"/>
      </w:pPr>
      <w:r>
        <w:rPr>
          <w:rFonts w:ascii="Calibri" w:hAnsi="Calibri"/>
          <w:b w:val="0"/>
          <w:i w:val="0"/>
          <w:sz w:val="22"/>
        </w:rPr>
        <w:t>"I am the Lord your God, who separated you from all the nations. And you shall separate between the clean livestock and the unclean livestock, between the clean birds and the unclean. You will not abominate yourselves by livestock or by birds or by any of the creeping animals of the land, which I myself have separated for you through uncleanness. You will be a holy people to me, because I myself am holy, the Lord your God, who has separated you from all the peoples to be mine."</w:t>
      </w:r>
    </w:p>
    <w:p>
      <w:r>
        <w:rPr>
          <w:rFonts w:ascii="Calibri" w:hAnsi="Calibri"/>
          <w:b w:val="0"/>
          <w:i w:val="0"/>
          <w:sz w:val="22"/>
        </w:rPr>
        <w:t>Are you following this? So the food instructions were not diet — it's doctrine. Now pay attention. Please, pause a bit. If you now bring that cultural context and ask us to apply it today, that's an error. Are you here? Because that's Old Testament. That is not meant to go beyond the context of that culture, of that world. But is there still an instruction to avoid worldliness? Yes. Do you get it now? Aha. So it is not the food.</w:t>
      </w:r>
    </w:p>
    <w:p>
      <w:r>
        <w:rPr>
          <w:rFonts w:ascii="Calibri" w:hAnsi="Calibri"/>
          <w:b w:val="0"/>
          <w:i/>
          <w:sz w:val="22"/>
        </w:rPr>
        <w:t>Of course, this is not to tell your doctor that it's not the food. Paul told Timothy, he said, "Take no longer water only, for thine often infirmities." You know, take no water — but, you know, he talked about wine. People have been arguing what kind of wine. See, do you know how many years ago he said that? This is 2023, you know. I'm not going to be asking — Paul was not a doctor. It's a personal letter. He didn't even know you were going to read it. If he knew you were going to read it, he would have put a glossary of what the wine referred to. He wasn't — what he was talking about, I'm sure he had given him before. You were not arguing what kind of wine is it — is it alcoholic wine? Is it what? Because I don't know. Something he didn't say to you.</w:t>
      </w:r>
    </w:p>
    <w:p>
      <w:r>
        <w:rPr>
          <w:rFonts w:ascii="Calibri" w:hAnsi="Calibri"/>
          <w:b w:val="0"/>
          <w:i/>
          <w:sz w:val="22"/>
        </w:rPr>
        <w:t>Okay. Someone said, "Well, how do I apply it?" I said, "Apply — bring discernment. Apply it now. Discernment — I've left it with you."</w:t>
      </w:r>
    </w:p>
    <w:p>
      <w:r>
        <w:rPr>
          <w:rFonts w:ascii="Calibri" w:hAnsi="Calibri"/>
          <w:b w:val="0"/>
          <w:i/>
          <w:sz w:val="22"/>
        </w:rPr>
        <w:t>"Go and look for the cloak." That's not to you. Are you following what I'm saying here? You now sit down and say — I mean, you have a disciple that now comes to your house and he says, "Look." I say, "No, this is — it's not what goes into a man that defiles him."</w:t>
      </w:r>
    </w:p>
    <w:p>
      <w:r>
        <w:rPr>
          <w:rFonts w:ascii="Calibri" w:hAnsi="Calibri"/>
          <w:b w:val="0"/>
          <w:i/>
          <w:sz w:val="22"/>
        </w:rPr>
        <w:t>There was a preacher that was not arguing — he explained it very well. He took time to explain that — look, alcohol — and he went. So people asked about cigar, he said the same thing. So he would do his own cigar, he would take his own alcohol, and sometimes he would say, "To the glory of God." That's how the parents came of the youth church and said young people were coming home drunk. They would go — some now got drunk in the service. So I said, "No, no. It's about, you know, limits. Where is the limit? Who knows the limit? Follow the Holy Ghost. Does He drink with you? Does He leave it?"</w:t>
      </w:r>
    </w:p>
    <w:p>
      <w:r>
        <w:rPr>
          <w:rFonts w:ascii="Calibri" w:hAnsi="Calibri"/>
          <w:b w:val="0"/>
          <w:i/>
          <w:sz w:val="22"/>
        </w:rPr>
        <w:t>So, you know, the man was — he regretted, because people — I mean, by the time you start talking about cigar, people start taking shisha. I know that's endless possibilities. You can't stop cocaine, you can't stop drugs, you can't stop weed. You say, "No, that one is not good for your health." Says what? Even those who advertise cigarettes will say, "This is a cigarette — smoking is dangerous," and it's one of the fastest-selling things in the world. But they put the warning there. And the alcohol — "No, I don't really — I'm not — sometimes I'm a social drinker." There was somebody who also uses drugs — "I'm a social user. When I have occasion, I just take it, just occasionally. I don't do it much." Are you following what I'm saying here?</w:t>
      </w:r>
    </w:p>
    <w:p>
      <w:r>
        <w:rPr>
          <w:rFonts w:ascii="Calibri" w:hAnsi="Calibri"/>
          <w:b w:val="0"/>
          <w:i w:val="0"/>
          <w:sz w:val="22"/>
        </w:rPr>
        <w:t>He says you are a separate people. So it goes into the diet that they were eating in Canaan for worship. That was the context. He tied it to worship. So they are not dietary laws. So don't think, "What does God have against crayfish?" No — it has to do with holiness. Holiness.</w:t>
      </w:r>
    </w:p>
    <w:p>
      <w:pPr>
        <w:pStyle w:val="Heading2"/>
      </w:pPr>
      <w:r>
        <w:t>Daniel 1 — Food and Worship in a Foreign Kingdom</w:t>
      </w:r>
    </w:p>
    <w:p>
      <w:r>
        <w:rPr>
          <w:rFonts w:ascii="Calibri" w:hAnsi="Calibri"/>
          <w:b w:val="0"/>
          <w:i w:val="0"/>
          <w:sz w:val="22"/>
        </w:rPr>
        <w:t>Look at Daniel 1. Once, in the cultural context of Canaan, you see that those things were connected to worship. And you know that today too — if you study some cultures, I've done a bit of that. You notice that maybe they want to worship an idol — "No, this time, bring this food, bring this one, bring that one." And it was part of worship. He says, "No, you are a different people. Abstain from that."</w:t>
      </w:r>
    </w:p>
    <w:p>
      <w:pPr>
        <w:ind w:left="720"/>
      </w:pPr>
      <w:r>
        <w:rPr>
          <w:rFonts w:ascii="Calibri" w:hAnsi="Calibri"/>
          <w:b/>
          <w:i w:val="0"/>
          <w:sz w:val="22"/>
        </w:rPr>
        <w:t>Daniel 1:8, 15–17</w:t>
      </w:r>
    </w:p>
    <w:p>
      <w:pPr>
        <w:ind w:left="720"/>
      </w:pPr>
      <w:r>
        <w:rPr>
          <w:rFonts w:ascii="Calibri" w:hAnsi="Calibri"/>
          <w:b w:val="0"/>
          <w:i w:val="0"/>
          <w:sz w:val="22"/>
        </w:rPr>
        <w:t>Daniel purposed in his heart that he would not defile himself with the portion of the king's meat, nor with the wine which he drank; therefore he requested of the prince of the eunuchs that he might not defile himself. And at the end of ten days their countenances appeared fairer and fatter in flesh than all the children which did eat the portion of the king's meat. Thus Melzar took away the portion of their meat and the wine that they should drink, and gave them pulse. As for these four children, God gave them knowledge and skill in all learning and wisdom; and Daniel had understanding in all visions and dreams.</w:t>
      </w:r>
    </w:p>
    <w:p>
      <w:r>
        <w:rPr>
          <w:rFonts w:ascii="Calibri" w:hAnsi="Calibri"/>
          <w:b w:val="0"/>
          <w:i w:val="0"/>
          <w:sz w:val="22"/>
        </w:rPr>
        <w:t>Again, it comes to worship. Nebuchadnezzar, Darius — it was about worship. So the context of the food laws had to deal with worship.</w:t>
      </w:r>
    </w:p>
    <w:p>
      <w:r>
        <w:rPr>
          <w:rFonts w:ascii="Calibri" w:hAnsi="Calibri"/>
          <w:b w:val="0"/>
          <w:i w:val="0"/>
          <w:sz w:val="22"/>
        </w:rPr>
        <w:t xml:space="preserve">Are there healthy foods? For sure. But the Bible is not a commentary on healthy foods. </w:t>
      </w:r>
      <w:r>
        <w:rPr>
          <w:rFonts w:ascii="Calibri" w:hAnsi="Calibri"/>
          <w:b w:val="0"/>
          <w:i/>
          <w:sz w:val="22"/>
        </w:rPr>
        <w:t>I saw somebody on TV talking about food and he went to the Old Testament. I said, "Oh, God, leave this area. This has nothing to do with health. This is about spiritual health."</w:t>
      </w:r>
      <w:r>
        <w:rPr>
          <w:rFonts w:ascii="Calibri" w:hAnsi="Calibri"/>
          <w:b w:val="0"/>
          <w:i w:val="0"/>
          <w:sz w:val="22"/>
        </w:rPr>
        <w:t xml:space="preserve"> Is that clear?</w:t>
      </w:r>
    </w:p>
    <w:p>
      <w:pPr>
        <w:pStyle w:val="Heading2"/>
      </w:pPr>
      <w:r>
        <w:t>Food as Fellowship — Acts 10 and 11</w:t>
      </w:r>
    </w:p>
    <w:p>
      <w:r>
        <w:rPr>
          <w:rFonts w:ascii="Calibri" w:hAnsi="Calibri"/>
          <w:b w:val="0"/>
          <w:i w:val="0"/>
          <w:sz w:val="22"/>
        </w:rPr>
        <w:t>So that's why Jesus says, "Not what goes into a man's mouth that defiles him — it is what comes out." Which means that it is what they call the food that defiles them. It's what they believe the food was for that defiles them.</w:t>
      </w:r>
    </w:p>
    <w:p>
      <w:r>
        <w:rPr>
          <w:rFonts w:ascii="Calibri" w:hAnsi="Calibri"/>
          <w:b w:val="0"/>
          <w:i/>
          <w:sz w:val="22"/>
        </w:rPr>
        <w:t>Now, if somebody, for example, puts on a tattoo and he wants to be very different — he just wants to show, you know, rebellion. And you say, "For you, it doesn't mean that. For you it's just to look good." But Paul says that if the person's conscience means that, you have to consider it. You have to look at it. So your holiness also comes out of love.</w:t>
      </w:r>
    </w:p>
    <w:p>
      <w:r>
        <w:rPr>
          <w:rFonts w:ascii="Calibri" w:hAnsi="Calibri"/>
          <w:b w:val="0"/>
          <w:i w:val="0"/>
          <w:sz w:val="22"/>
        </w:rPr>
        <w:t>Okay, so in studying the Old Testament, we have to know the context. The context about food is about worship and idols. So in Acts 10, that's why Jesus called it traditions — "You have held on to men, and you have made the word of God of none effect." That is, the tradition of men is the cultural context — the use of those things — but it will pass away. But the word of God itself, He knew the word "of none effect." So what's the message? The message necessarily will not be in tandem with the messenger. The messenger is the cultural context. The messenger will come and go, but the message will remain the same. We don't have the same messenger — we speak English today, we're in the modern world — but the message remains the same. Is that very clear?</w:t>
      </w:r>
    </w:p>
    <w:p>
      <w:r>
        <w:rPr>
          <w:rFonts w:ascii="Calibri" w:hAnsi="Calibri"/>
          <w:b w:val="0"/>
          <w:i w:val="0"/>
          <w:sz w:val="22"/>
        </w:rPr>
        <w:t>Look at Acts 10, verse 11 — Peter's vision:</w:t>
      </w:r>
    </w:p>
    <w:p>
      <w:pPr>
        <w:ind w:left="720"/>
      </w:pPr>
      <w:r>
        <w:rPr>
          <w:rFonts w:ascii="Calibri" w:hAnsi="Calibri"/>
          <w:b/>
          <w:i w:val="0"/>
          <w:sz w:val="22"/>
        </w:rPr>
        <w:t>Acts 10:11–15</w:t>
      </w:r>
    </w:p>
    <w:p>
      <w:pPr>
        <w:ind w:left="720"/>
      </w:pPr>
      <w:r>
        <w:rPr>
          <w:rFonts w:ascii="Calibri" w:hAnsi="Calibri"/>
          <w:b w:val="0"/>
          <w:i w:val="0"/>
          <w:sz w:val="22"/>
        </w:rPr>
        <w:t>He saw heaven opened, and a certain vessel descending unto him, as it had been a great sheet knit at the four corners, and let down to the earth, wherein were all manner of four-footed beasts of the earth, and wild beasts, and creeping things, and fowls of the air. And there came a voice to him, "Rise, Peter; kill, and eat." But Peter said, "Not so, Lord; for I have never eaten anything that is common or unclean." And the voice spake unto him again the second time, "What God hath cleansed, that call not thou common."</w:t>
      </w:r>
    </w:p>
    <w:p>
      <w:r>
        <w:rPr>
          <w:rFonts w:ascii="Calibri" w:hAnsi="Calibri"/>
          <w:b w:val="0"/>
          <w:i w:val="0"/>
          <w:sz w:val="22"/>
        </w:rPr>
        <w:t>Now, it was food that was shown in the vision, but it was people. So you can see that the food is identified with the Gentiles. So He's saying that — now, what happened was, notice that when they rebuked Peter in Acts 11, he went to eat. Now, eating with the Gentiles is fellowship. Fellowship — like fellowship with all believers — is not literally taking food, because he never took food in the house of Cornelius; it was fellowship.</w:t>
      </w:r>
    </w:p>
    <w:p>
      <w:r>
        <w:rPr>
          <w:rFonts w:ascii="Calibri" w:hAnsi="Calibri"/>
          <w:b w:val="0"/>
          <w:i w:val="0"/>
          <w:sz w:val="22"/>
        </w:rPr>
        <w:t>So food in their cultural context was a means of fellowship and worship. Notice that Israel did that, too, in worship. So what happened to Peter here was that he went to fellowship with —</w:t>
      </w:r>
    </w:p>
    <w:p>
      <w:pPr>
        <w:ind w:left="720"/>
      </w:pPr>
      <w:r>
        <w:rPr>
          <w:rFonts w:ascii="Calibri" w:hAnsi="Calibri"/>
          <w:b/>
          <w:i w:val="0"/>
          <w:sz w:val="22"/>
        </w:rPr>
        <w:t>Acts 11:3</w:t>
      </w:r>
    </w:p>
    <w:p>
      <w:pPr>
        <w:ind w:left="720"/>
      </w:pPr>
      <w:r>
        <w:rPr>
          <w:rFonts w:ascii="Calibri" w:hAnsi="Calibri"/>
          <w:b w:val="0"/>
          <w:i w:val="0"/>
          <w:sz w:val="22"/>
        </w:rPr>
        <w:t>"Thou wentest in to men uncircumcised, and didst eat with them."</w:t>
      </w:r>
    </w:p>
    <w:p>
      <w:r>
        <w:rPr>
          <w:rFonts w:ascii="Calibri" w:hAnsi="Calibri"/>
          <w:b w:val="0"/>
          <w:i w:val="0"/>
          <w:sz w:val="22"/>
        </w:rPr>
        <w:t>Now, "did eat with them" is not necessarily "took food" — it is fellowship. Of course, part of fellowship is taking food. But eating food symbolizes fellowship. When people eat together, it symbolizes that they are in fellowship. "Eat with the Gentiles" is fellowship.</w:t>
      </w:r>
    </w:p>
    <w:p>
      <w:r>
        <w:rPr>
          <w:rFonts w:ascii="Calibri" w:hAnsi="Calibri"/>
          <w:b w:val="0"/>
          <w:i w:val="0"/>
          <w:sz w:val="22"/>
        </w:rPr>
        <w:t>So the concept of food is fellowship and worship — not dietary. No, it's not health. It has nothing to do with health. If you want to talk about that, go and see a doctor, a nutritionist, or a health practitioner — not the Bible. The Bible has no such comment. Is that very clear? You know, we said many times — it's not a medical book, it's not a science book, it's not an architectural book. It's nothing of that nature. It uses human language to communicate spiritual truths.</w:t>
      </w:r>
    </w:p>
    <w:p>
      <w:pPr>
        <w:pStyle w:val="Heading2"/>
      </w:pPr>
      <w:r>
        <w:t>The Old Testament and Idol Worship</w:t>
      </w:r>
    </w:p>
    <w:p>
      <w:r>
        <w:rPr>
          <w:rFonts w:ascii="Calibri" w:hAnsi="Calibri"/>
          <w:b w:val="0"/>
          <w:i w:val="0"/>
          <w:sz w:val="22"/>
        </w:rPr>
        <w:t>Okay, all right. So that shows you again how heavily invested the Old Testament books are in idols — idol worship. Of course, like we have said, Genesis is a home and house story. A home and a house story. So we must keep reading it in that order.</w:t>
      </w:r>
    </w:p>
    <w:p>
      <w:pPr>
        <w:pStyle w:val="Heading2"/>
      </w:pPr>
      <w:r>
        <w:t>The Hebrew Concepts: *Tabel*, *Erets*, and *World*</w:t>
      </w:r>
    </w:p>
    <w:p>
      <w:r>
        <w:rPr>
          <w:rFonts w:ascii="Calibri" w:hAnsi="Calibri"/>
          <w:b w:val="0"/>
          <w:i w:val="0"/>
          <w:sz w:val="22"/>
        </w:rPr>
        <w:t>Look at Psalm 24 — before Psalm 24. Okay. On Sunday I did say — on Wednesday as well — that "ends of the world" and "ends of the earth" are technically not the same thing. They are just related.</w:t>
      </w:r>
    </w:p>
    <w:p>
      <w:r>
        <w:rPr>
          <w:rFonts w:ascii="Calibri" w:hAnsi="Calibri"/>
          <w:b w:val="0"/>
          <w:i w:val="0"/>
          <w:sz w:val="22"/>
        </w:rPr>
        <w:t>Now go to Isaiah 42, verse 6:</w:t>
      </w:r>
    </w:p>
    <w:p>
      <w:pPr>
        <w:ind w:left="720"/>
      </w:pPr>
      <w:r>
        <w:rPr>
          <w:rFonts w:ascii="Calibri" w:hAnsi="Calibri"/>
          <w:b/>
          <w:i w:val="0"/>
          <w:sz w:val="22"/>
        </w:rPr>
        <w:t>Isaiah 42:6</w:t>
      </w:r>
    </w:p>
    <w:p>
      <w:pPr>
        <w:ind w:left="720"/>
      </w:pPr>
      <w:r>
        <w:rPr>
          <w:rFonts w:ascii="Calibri" w:hAnsi="Calibri"/>
          <w:b w:val="0"/>
          <w:i w:val="0"/>
          <w:sz w:val="22"/>
        </w:rPr>
        <w:t>"I the Lord have called thee in righteousness, and will hold thine hand, and will keep thee, and give thee for a covenant of the people, for a light of the Gentiles."</w:t>
      </w:r>
    </w:p>
    <w:p>
      <w:r>
        <w:rPr>
          <w:rFonts w:ascii="Calibri" w:hAnsi="Calibri"/>
          <w:b w:val="0"/>
          <w:i w:val="0"/>
          <w:sz w:val="22"/>
        </w:rPr>
        <w:t>Now, "Gentiles" means nations. So just replace it with the word "nations." When you say nations, it means every other place apart from Israel. Okay? Now, Israel being elect nation — elect nation is meant to be the vessel or the carrier nation of God's mercy to all the other nations. Israel itself came out of the nations in Abraham. We've done that study before.</w:t>
      </w:r>
    </w:p>
    <w:p>
      <w:r>
        <w:rPr>
          <w:rFonts w:ascii="Calibri" w:hAnsi="Calibri"/>
          <w:b w:val="0"/>
          <w:i w:val="0"/>
          <w:sz w:val="22"/>
        </w:rPr>
        <w:t>So go to Isaiah 49, verse 6:</w:t>
      </w:r>
    </w:p>
    <w:p>
      <w:pPr>
        <w:ind w:left="720"/>
      </w:pPr>
      <w:r>
        <w:rPr>
          <w:rFonts w:ascii="Calibri" w:hAnsi="Calibri"/>
          <w:b/>
          <w:i w:val="0"/>
          <w:sz w:val="22"/>
        </w:rPr>
        <w:t>Isaiah 49:6</w:t>
      </w:r>
    </w:p>
    <w:p>
      <w:pPr>
        <w:ind w:left="720"/>
      </w:pPr>
      <w:r>
        <w:rPr>
          <w:rFonts w:ascii="Calibri" w:hAnsi="Calibri"/>
          <w:b w:val="0"/>
          <w:i w:val="0"/>
          <w:sz w:val="22"/>
        </w:rPr>
        <w:t>"It is a light thing that thou shouldest be my servant to raise up the tribes of Jacob and to restore the preserved of Israel: I will also give thee for a light to the nations, that thou mayest be my salvation unto the ends of the earth."</w:t>
      </w:r>
    </w:p>
    <w:p>
      <w:r>
        <w:rPr>
          <w:rFonts w:ascii="Calibri" w:hAnsi="Calibri"/>
          <w:b w:val="0"/>
          <w:i w:val="0"/>
          <w:sz w:val="22"/>
        </w:rPr>
        <w:t>"The nations" — then "the ends of the earth." Now, where is the difference? Or wherein lies the difference between "the nations" and the phrase "ends of the earth"?</w:t>
      </w:r>
    </w:p>
    <w:p>
      <w:r>
        <w:rPr>
          <w:rFonts w:ascii="Calibri" w:hAnsi="Calibri"/>
          <w:b w:val="0"/>
          <w:i w:val="0"/>
          <w:sz w:val="22"/>
        </w:rPr>
        <w:t xml:space="preserve">Now, the word "world" — even the word </w:t>
      </w:r>
      <w:r>
        <w:rPr>
          <w:rFonts w:ascii="Calibri" w:hAnsi="Calibri"/>
          <w:b w:val="0"/>
          <w:i/>
          <w:sz w:val="22"/>
        </w:rPr>
        <w:t>tabel</w:t>
      </w:r>
      <w:r>
        <w:rPr>
          <w:rFonts w:ascii="Calibri" w:hAnsi="Calibri"/>
          <w:b w:val="0"/>
          <w:i w:val="0"/>
          <w:sz w:val="22"/>
        </w:rPr>
        <w:t xml:space="preserve">. Just put — we're going to get </w:t>
      </w:r>
      <w:r>
        <w:rPr>
          <w:rFonts w:ascii="Calibri" w:hAnsi="Calibri"/>
          <w:b w:val="0"/>
          <w:i/>
          <w:sz w:val="22"/>
        </w:rPr>
        <w:t>tabel</w:t>
      </w:r>
      <w:r>
        <w:rPr>
          <w:rFonts w:ascii="Calibri" w:hAnsi="Calibri"/>
          <w:b w:val="0"/>
          <w:i w:val="0"/>
          <w:sz w:val="22"/>
        </w:rPr>
        <w:t xml:space="preserve">: T-B-L, was pronounced as </w:t>
      </w:r>
      <w:r>
        <w:rPr>
          <w:rFonts w:ascii="Calibri" w:hAnsi="Calibri"/>
          <w:b w:val="0"/>
          <w:i/>
          <w:sz w:val="22"/>
        </w:rPr>
        <w:t>tabel</w:t>
      </w:r>
      <w:r>
        <w:rPr>
          <w:rFonts w:ascii="Calibri" w:hAnsi="Calibri"/>
          <w:b w:val="0"/>
          <w:i w:val="0"/>
          <w:sz w:val="22"/>
        </w:rPr>
        <w:t xml:space="preserve">. Usually it talks about people or inhabiting somewhere. So the space to be inhabited is usually also called </w:t>
      </w:r>
      <w:r>
        <w:rPr>
          <w:rFonts w:ascii="Calibri" w:hAnsi="Calibri"/>
          <w:b w:val="0"/>
          <w:i/>
          <w:sz w:val="22"/>
        </w:rPr>
        <w:t>erets</w:t>
      </w:r>
      <w:r>
        <w:rPr>
          <w:rFonts w:ascii="Calibri" w:hAnsi="Calibri"/>
          <w:b w:val="0"/>
          <w:i w:val="0"/>
          <w:sz w:val="22"/>
        </w:rPr>
        <w:t xml:space="preserve"> — E-R-E-T-S. </w:t>
      </w:r>
      <w:r>
        <w:rPr>
          <w:rFonts w:ascii="Calibri" w:hAnsi="Calibri"/>
          <w:b w:val="0"/>
          <w:i/>
          <w:sz w:val="22"/>
        </w:rPr>
        <w:t>Erets</w:t>
      </w:r>
      <w:r>
        <w:rPr>
          <w:rFonts w:ascii="Calibri" w:hAnsi="Calibri"/>
          <w:b w:val="0"/>
          <w:i w:val="0"/>
          <w:sz w:val="22"/>
        </w:rPr>
        <w:t>.</w:t>
      </w:r>
    </w:p>
    <w:p>
      <w:r>
        <w:rPr>
          <w:rFonts w:ascii="Calibri" w:hAnsi="Calibri"/>
          <w:b w:val="0"/>
          <w:i w:val="0"/>
          <w:sz w:val="22"/>
        </w:rPr>
        <w:t xml:space="preserve">Look at Psalm 24. So you have "world" — "world" will mean people. </w:t>
      </w:r>
      <w:r>
        <w:rPr>
          <w:rFonts w:ascii="Calibri" w:hAnsi="Calibri"/>
          <w:b w:val="0"/>
          <w:i/>
          <w:sz w:val="22"/>
        </w:rPr>
        <w:t>Tabel</w:t>
      </w:r>
      <w:r>
        <w:rPr>
          <w:rFonts w:ascii="Calibri" w:hAnsi="Calibri"/>
          <w:b w:val="0"/>
          <w:i w:val="0"/>
          <w:sz w:val="22"/>
        </w:rPr>
        <w:t xml:space="preserve"> — people and their activities. </w:t>
      </w:r>
      <w:r>
        <w:rPr>
          <w:rFonts w:ascii="Calibri" w:hAnsi="Calibri"/>
          <w:b w:val="0"/>
          <w:i/>
          <w:sz w:val="22"/>
        </w:rPr>
        <w:t>Erets</w:t>
      </w:r>
      <w:r>
        <w:rPr>
          <w:rFonts w:ascii="Calibri" w:hAnsi="Calibri"/>
          <w:b w:val="0"/>
          <w:i w:val="0"/>
          <w:sz w:val="22"/>
        </w:rPr>
        <w:t xml:space="preserve"> is a bigger word. It involves the people, the activities, and the space. The people, the activities, and the space. </w:t>
      </w:r>
      <w:r>
        <w:rPr>
          <w:rFonts w:ascii="Calibri" w:hAnsi="Calibri"/>
          <w:b w:val="0"/>
          <w:i/>
          <w:sz w:val="22"/>
        </w:rPr>
        <w:t>Erets</w:t>
      </w:r>
      <w:r>
        <w:rPr>
          <w:rFonts w:ascii="Calibri" w:hAnsi="Calibri"/>
          <w:b w:val="0"/>
          <w:i w:val="0"/>
          <w:sz w:val="22"/>
        </w:rPr>
        <w:t xml:space="preserve"> is another word for "land." Land.</w:t>
      </w:r>
    </w:p>
    <w:p>
      <w:r>
        <w:rPr>
          <w:rFonts w:ascii="Calibri" w:hAnsi="Calibri"/>
          <w:b w:val="0"/>
          <w:i w:val="0"/>
          <w:sz w:val="22"/>
        </w:rPr>
        <w:t xml:space="preserve">In Genesis 1:1, it's "heavens" — which is not one, it's plural — and "the land." Now it makes sense, because in the vision given to Abraham, he was shown the land. Land. And the land had people. People. What they were doing there — the people and what they were doing there — will now be called the </w:t>
      </w:r>
      <w:r>
        <w:rPr>
          <w:rFonts w:ascii="Calibri" w:hAnsi="Calibri"/>
          <w:b w:val="0"/>
          <w:i/>
          <w:sz w:val="22"/>
        </w:rPr>
        <w:t>tabel</w:t>
      </w:r>
      <w:r>
        <w:rPr>
          <w:rFonts w:ascii="Calibri" w:hAnsi="Calibri"/>
          <w:b w:val="0"/>
          <w:i w:val="0"/>
          <w:sz w:val="22"/>
        </w:rPr>
        <w:t>, the inhabitants. What they are doing, the occupation, what they are occupying, will be called "world."</w:t>
      </w:r>
    </w:p>
    <w:p>
      <w:r>
        <w:rPr>
          <w:rFonts w:ascii="Calibri" w:hAnsi="Calibri"/>
          <w:b w:val="0"/>
          <w:i w:val="0"/>
          <w:sz w:val="22"/>
        </w:rPr>
        <w:t>So notice that Eden is land. There is no mention of seas — sorry, we have done the study between seas and the waters of Eden. The waters of —</w:t>
      </w:r>
    </w:p>
    <w:p>
      <w:pPr>
        <w:pStyle w:val="Heading2"/>
      </w:pPr>
      <w:r>
        <w:t>Eden, the Waters, and the Sea</w:t>
      </w:r>
    </w:p>
    <w:p>
      <w:r>
        <w:rPr>
          <w:rFonts w:ascii="Calibri" w:hAnsi="Calibri"/>
          <w:b w:val="0"/>
          <w:i w:val="0"/>
          <w:sz w:val="22"/>
        </w:rPr>
        <w:t>Eden is like a reformed water. Bringing life out of chaos — that will not bring the fresh water of life. So Eden is land.</w:t>
      </w:r>
    </w:p>
    <w:p>
      <w:r>
        <w:rPr>
          <w:rFonts w:ascii="Calibri" w:hAnsi="Calibri"/>
          <w:b w:val="0"/>
          <w:i w:val="0"/>
          <w:sz w:val="22"/>
        </w:rPr>
        <w:t>Now, so far in the studies we have said that land is salvation. Can you remember? Land is salvation. In Revelation 21, why is it salvation? Because it shows dominion over chaos.</w:t>
      </w:r>
    </w:p>
    <w:p>
      <w:pPr>
        <w:ind w:left="720"/>
      </w:pPr>
      <w:r>
        <w:rPr>
          <w:rFonts w:ascii="Calibri" w:hAnsi="Calibri"/>
          <w:b/>
          <w:i w:val="0"/>
          <w:sz w:val="22"/>
        </w:rPr>
        <w:t>Revelation 21:1–6</w:t>
      </w:r>
    </w:p>
    <w:p>
      <w:pPr>
        <w:ind w:left="720"/>
      </w:pPr>
      <w:r>
        <w:rPr>
          <w:rFonts w:ascii="Calibri" w:hAnsi="Calibri"/>
          <w:b w:val="0"/>
          <w:i w:val="0"/>
          <w:sz w:val="22"/>
        </w:rPr>
        <w:t>"I saw a new heaven and a new earth" — is that a new temple? — "for the first heaven and the first earth were passed away, and there was no more sea." Now notice what the sea will represent in the same context. Verse 4: "God shall wipe away all tears from their eyes. There shall be no more death, neither sorrow, nor crying, neither shall there be any more pain, for the former things are passed away." There's no more sea — no more chaos.</w:t>
      </w:r>
    </w:p>
    <w:p>
      <w:pPr>
        <w:ind w:left="720"/>
      </w:pPr>
      <w:r>
        <w:rPr>
          <w:rFonts w:ascii="Calibri" w:hAnsi="Calibri"/>
          <w:b w:val="0"/>
          <w:i w:val="0"/>
          <w:sz w:val="22"/>
        </w:rPr>
      </w:r>
    </w:p>
    <w:p>
      <w:pPr>
        <w:ind w:left="720"/>
      </w:pPr>
      <w:r>
        <w:rPr>
          <w:rFonts w:ascii="Calibri" w:hAnsi="Calibri"/>
          <w:b w:val="0"/>
          <w:i w:val="0"/>
          <w:sz w:val="22"/>
        </w:rPr>
        <w:t>"And he that sat upon the throne said, 'Behold, I make all things new.' And he said unto me, 'Write, for these words are true and faithful.' 'It is done. I am the Alpha and the Omega, the Beginning and the End.'" The Beginning is the foundation of the earth; the Omega, the beginning and the end. "I will give unto him that is athirst of the fountain of the water of life."</w:t>
      </w:r>
    </w:p>
    <w:p>
      <w:r>
        <w:rPr>
          <w:rFonts w:ascii="Calibri" w:hAnsi="Calibri"/>
          <w:b w:val="0"/>
          <w:i w:val="0"/>
          <w:sz w:val="22"/>
        </w:rPr>
        <w:t>So you can see: there is no more sea, but there's water. Are you here? Because in Eden there was no sea, but there was water. All right. We've explained how those seas were. Now, by God's Spirit — Genesis 1:2, you know — converted into waters of life. No more sea. This is not geographical. It's not science. It's not discussing science. It's discussing the spiritual context of the earth.</w:t>
      </w:r>
    </w:p>
    <w:p>
      <w:pPr>
        <w:pStyle w:val="Heading2"/>
      </w:pPr>
      <w:r>
        <w:t>The Identity of the Earth</w:t>
      </w:r>
    </w:p>
    <w:p>
      <w:r>
        <w:rPr>
          <w:rFonts w:ascii="Calibri" w:hAnsi="Calibri"/>
          <w:b w:val="0"/>
          <w:i w:val="0"/>
          <w:sz w:val="22"/>
        </w:rPr>
        <w:t>Let me say this again. One important thing — and I mentioned it — you must know the identity of the earth. The identity of the earth must be clear to you. I know it's good to know your own identity — who you are in Christ, who you are, the spiritual truth, the spiritual "who you are" and all that. But you see, you also need to know the identity of the earth itself. The earth has a supernatural context.</w:t>
      </w:r>
    </w:p>
    <w:p>
      <w:r>
        <w:rPr>
          <w:rFonts w:ascii="Calibri" w:hAnsi="Calibri"/>
          <w:b w:val="0"/>
          <w:i w:val="0"/>
          <w:sz w:val="22"/>
        </w:rPr>
        <w:t>So the use of "sea" is not the Atlantic Ocean or the Arctic. No, no, no. This is the spiritual context of the world. There was sea in Genesis 1, which is the waters beneath. In Genesis 2, we now have waters above, because it's Eden, and within the earth's space, those waters were the waters of life.</w:t>
      </w:r>
    </w:p>
    <w:p>
      <w:pPr>
        <w:ind w:left="720"/>
      </w:pPr>
      <w:r>
        <w:rPr>
          <w:rFonts w:ascii="Calibri" w:hAnsi="Calibri"/>
          <w:b/>
          <w:i w:val="0"/>
          <w:sz w:val="22"/>
        </w:rPr>
        <w:t>Revelation 22:1–3</w:t>
      </w:r>
    </w:p>
    <w:p>
      <w:pPr>
        <w:ind w:left="720"/>
      </w:pPr>
      <w:r>
        <w:rPr>
          <w:rFonts w:ascii="Calibri" w:hAnsi="Calibri"/>
          <w:b w:val="0"/>
          <w:i w:val="0"/>
          <w:sz w:val="22"/>
        </w:rPr>
        <w:t>"And he showed me a pure river of water of life, clear as crystal, proceeding out of the throne of God and of the Lamb. In the midst of the street of it, and on either side of the river, was there the tree of life." So that takes you back again to Eden. Look at verse 3: "There shall be no more curse."</w:t>
      </w:r>
    </w:p>
    <w:p>
      <w:r>
        <w:rPr>
          <w:rFonts w:ascii="Calibri" w:hAnsi="Calibri"/>
          <w:b w:val="0"/>
          <w:i w:val="0"/>
          <w:sz w:val="22"/>
        </w:rPr>
        <w:t>There was no more curse. That is outside Eden. So outside Eden is the sea. Outside Eden is chaos. So here he says, there was no more — no more. And again, there was no more darkness, for He was the light.</w:t>
      </w:r>
    </w:p>
    <w:p>
      <w:pPr>
        <w:ind w:left="720"/>
      </w:pPr>
      <w:r>
        <w:rPr>
          <w:rFonts w:ascii="Calibri" w:hAnsi="Calibri"/>
          <w:b/>
          <w:i w:val="0"/>
          <w:sz w:val="22"/>
        </w:rPr>
        <w:t>Revelation 22:4–5</w:t>
      </w:r>
    </w:p>
    <w:p>
      <w:pPr>
        <w:ind w:left="720"/>
      </w:pPr>
      <w:r>
        <w:rPr>
          <w:rFonts w:ascii="Calibri" w:hAnsi="Calibri"/>
          <w:b w:val="0"/>
          <w:i w:val="0"/>
          <w:sz w:val="22"/>
        </w:rPr>
        <w:t>"They shall see his face, and his name shall be in their foreheads. And there shall be no night there; and they need no candle, neither light of the sun; for the Lord God giveth them light, and they shall reign for ever and ever."</w:t>
      </w:r>
    </w:p>
    <w:p>
      <w:r>
        <w:rPr>
          <w:rFonts w:ascii="Calibri" w:hAnsi="Calibri"/>
          <w:b w:val="0"/>
          <w:i w:val="0"/>
          <w:sz w:val="22"/>
        </w:rPr>
        <w:t>So "sea" to the New Testament writer is the "sea" of the Old Testament writer. And the sea is not meteorology — no, no, nothing of that nature. It's supernatural.</w:t>
      </w:r>
    </w:p>
    <w:p>
      <w:pPr>
        <w:pStyle w:val="Heading2"/>
      </w:pPr>
      <w:r>
        <w:t>Psalm 24 — The Earth Is the Lord's</w:t>
      </w:r>
    </w:p>
    <w:p>
      <w:r>
        <w:rPr>
          <w:rFonts w:ascii="Calibri" w:hAnsi="Calibri"/>
          <w:b w:val="0"/>
          <w:i w:val="0"/>
          <w:sz w:val="22"/>
        </w:rPr>
        <w:t>So Psalm 24 — learning something, huh? All right. So when you hear "the waters cover the sea" — what "waters cover the sea"? "As the waters cover the sea" — when you cover something, that is dominion, right?</w:t>
      </w:r>
    </w:p>
    <w:p>
      <w:pPr>
        <w:ind w:left="720"/>
      </w:pPr>
      <w:r>
        <w:rPr>
          <w:rFonts w:ascii="Calibri" w:hAnsi="Calibri"/>
          <w:b/>
          <w:i w:val="0"/>
          <w:sz w:val="22"/>
        </w:rPr>
        <w:t>Psalm 24:1–2</w:t>
      </w:r>
    </w:p>
    <w:p>
      <w:pPr>
        <w:ind w:left="720"/>
      </w:pPr>
      <w:r>
        <w:rPr>
          <w:rFonts w:ascii="Calibri" w:hAnsi="Calibri"/>
          <w:b w:val="0"/>
          <w:i w:val="0"/>
          <w:sz w:val="22"/>
        </w:rPr>
        <w:t xml:space="preserve">"The earth is the Lord's" — that's </w:t>
      </w:r>
      <w:r>
        <w:rPr>
          <w:rFonts w:ascii="Calibri" w:hAnsi="Calibri"/>
          <w:b w:val="0"/>
          <w:i/>
          <w:sz w:val="22"/>
        </w:rPr>
        <w:t>erets</w:t>
      </w:r>
      <w:r>
        <w:rPr>
          <w:rFonts w:ascii="Calibri" w:hAnsi="Calibri"/>
          <w:b w:val="0"/>
          <w:i w:val="0"/>
          <w:sz w:val="22"/>
        </w:rPr>
        <w:t xml:space="preserve"> — "and the fullness thereof" — that's </w:t>
      </w:r>
      <w:r>
        <w:rPr>
          <w:rFonts w:ascii="Calibri" w:hAnsi="Calibri"/>
          <w:b w:val="0"/>
          <w:i/>
          <w:sz w:val="22"/>
        </w:rPr>
        <w:t>malo</w:t>
      </w:r>
      <w:r>
        <w:rPr>
          <w:rFonts w:ascii="Calibri" w:hAnsi="Calibri"/>
          <w:b w:val="0"/>
          <w:i w:val="0"/>
          <w:sz w:val="22"/>
        </w:rPr>
        <w:t xml:space="preserve"> — "the world" — that is the </w:t>
      </w:r>
      <w:r>
        <w:rPr>
          <w:rFonts w:ascii="Calibri" w:hAnsi="Calibri"/>
          <w:b w:val="0"/>
          <w:i/>
          <w:sz w:val="22"/>
        </w:rPr>
        <w:t>tabel</w:t>
      </w:r>
      <w:r>
        <w:rPr>
          <w:rFonts w:ascii="Calibri" w:hAnsi="Calibri"/>
          <w:b w:val="0"/>
          <w:i w:val="0"/>
          <w:sz w:val="22"/>
        </w:rPr>
        <w:t>, the inhabitants — "and they that dwell therein. For he hath founded it upon the seas, and established it upon the floods."</w:t>
      </w:r>
    </w:p>
    <w:p>
      <w:r>
        <w:rPr>
          <w:rFonts w:ascii="Calibri" w:hAnsi="Calibri"/>
          <w:b w:val="0"/>
          <w:i w:val="0"/>
          <w:sz w:val="22"/>
        </w:rPr>
        <w:t xml:space="preserve">So it makes that distinction. The world — one second — the world, which is the inhabitants, that's the </w:t>
      </w:r>
      <w:r>
        <w:rPr>
          <w:rFonts w:ascii="Calibri" w:hAnsi="Calibri"/>
          <w:b w:val="0"/>
          <w:i/>
          <w:sz w:val="22"/>
        </w:rPr>
        <w:t>tabel</w:t>
      </w:r>
      <w:r>
        <w:rPr>
          <w:rFonts w:ascii="Calibri" w:hAnsi="Calibri"/>
          <w:b w:val="0"/>
          <w:i w:val="0"/>
          <w:sz w:val="22"/>
        </w:rPr>
        <w:t>, and they that dwell therein.</w:t>
      </w:r>
    </w:p>
    <w:p>
      <w:r>
        <w:rPr>
          <w:rFonts w:ascii="Calibri" w:hAnsi="Calibri"/>
          <w:b w:val="0"/>
          <w:i w:val="0"/>
          <w:sz w:val="22"/>
        </w:rPr>
        <w:t>So when it says "he founded it upon the seas," is this Old Testament author looking at nature, or is he talking about dominion? Huh? So "upon the seas" is authority, and "established it upon the floods." Is that clear? Aha. That is dominion and kingdom. It's not referring to nature at all. You know, one of the names of God — of Jesus in the Old Testament — is "King of the Flood," remember?</w:t>
      </w:r>
    </w:p>
    <w:p>
      <w:r>
        <w:rPr>
          <w:rFonts w:ascii="Calibri" w:hAnsi="Calibri"/>
          <w:b w:val="0"/>
          <w:i w:val="0"/>
          <w:sz w:val="22"/>
        </w:rPr>
        <w:t>So "the earth is the Lord's, and the fullness thereof" is a confrontation to the powers of darkness, to idols. That's why Paul said in 1 Corinthians 10, "The earth is the Lord's, and the fullness thereof." That is: this earth is God's worship place.</w:t>
      </w:r>
    </w:p>
    <w:p>
      <w:r>
        <w:rPr>
          <w:rFonts w:ascii="Calibri" w:hAnsi="Calibri"/>
          <w:b w:val="0"/>
          <w:i w:val="0"/>
          <w:sz w:val="22"/>
        </w:rPr>
        <w:t>And it says, "For he hath founded it upon the seas — it stands upon the floods." So "the earth and the fullness thereof" — Genesis 1:26–28 is repeated here by this author, David. "Upon the seas" — that's upon chaos, right? And "upon the floods."</w:t>
      </w:r>
    </w:p>
    <w:p>
      <w:pPr>
        <w:pStyle w:val="Heading2"/>
      </w:pPr>
      <w:r>
        <w:t>Psalm 24 and the Garden of Eden</w:t>
      </w:r>
    </w:p>
    <w:p>
      <w:pPr>
        <w:ind w:left="720"/>
      </w:pPr>
      <w:r>
        <w:rPr>
          <w:rFonts w:ascii="Calibri" w:hAnsi="Calibri"/>
          <w:b/>
          <w:i w:val="0"/>
          <w:sz w:val="22"/>
        </w:rPr>
        <w:t>Psalm 24:3–5</w:t>
      </w:r>
    </w:p>
    <w:p>
      <w:pPr>
        <w:ind w:left="720"/>
      </w:pPr>
      <w:r>
        <w:rPr>
          <w:rFonts w:ascii="Calibri" w:hAnsi="Calibri"/>
          <w:b w:val="0"/>
          <w:i w:val="0"/>
          <w:sz w:val="22"/>
        </w:rPr>
        <w:t>"Who shall ascend into the hill of the Lord? Or who shall stand in his holy place?"</w:t>
      </w:r>
    </w:p>
    <w:p>
      <w:r>
        <w:rPr>
          <w:rFonts w:ascii="Calibri" w:hAnsi="Calibri"/>
          <w:b w:val="0"/>
          <w:i w:val="0"/>
          <w:sz w:val="22"/>
        </w:rPr>
        <w:t>Ascend — now, where did man first ascend? Genesis 2. Right. So is this Eden? Huh? Come on now.</w:t>
      </w:r>
    </w:p>
    <w:p>
      <w:r>
        <w:rPr>
          <w:rFonts w:ascii="Calibri" w:hAnsi="Calibri"/>
          <w:b w:val="0"/>
          <w:i w:val="0"/>
          <w:sz w:val="22"/>
        </w:rPr>
        <w:t>So come back a bit. "The earth is the Lord's, and the fullness thereof" — is that Eden? Huh? Is that Eden? "Founded upon the seas, established upon the floods" — is that Eden? Yes. That's the garden of God. Genesis 2.</w:t>
      </w:r>
    </w:p>
    <w:p>
      <w:r>
        <w:rPr>
          <w:rFonts w:ascii="Calibri" w:hAnsi="Calibri"/>
          <w:b w:val="0"/>
          <w:i w:val="0"/>
          <w:sz w:val="22"/>
        </w:rPr>
        <w:t>So he says, "Who shall ascend into the hill of the Lord? Or who shall stand in his holy place?" Where is the first mountain in Scripture? The Garden of Eden. Right?</w:t>
      </w:r>
    </w:p>
    <w:p>
      <w:pPr>
        <w:ind w:left="720"/>
      </w:pPr>
      <w:r>
        <w:rPr>
          <w:rFonts w:ascii="Calibri" w:hAnsi="Calibri"/>
          <w:b w:val="0"/>
          <w:i w:val="0"/>
          <w:sz w:val="22"/>
        </w:rPr>
        <w:t>"He that hath clean hands, and a pure heart; who hath not lifted up his soul unto vanity, nor sworn deceitfully. He shall receive the blessing from the Lord" — Genesis 1 — "and righteousness from the God of his salvation."</w:t>
      </w:r>
    </w:p>
    <w:p>
      <w:pPr>
        <w:pStyle w:val="Heading2"/>
      </w:pPr>
      <w:r>
        <w:t>The King of Glory Shall Come In</w:t>
      </w:r>
    </w:p>
    <w:p>
      <w:pPr>
        <w:ind w:left="720"/>
      </w:pPr>
      <w:r>
        <w:rPr>
          <w:rFonts w:ascii="Calibri" w:hAnsi="Calibri"/>
          <w:b/>
          <w:i w:val="0"/>
          <w:sz w:val="22"/>
        </w:rPr>
        <w:t>Psalm 24:7–10</w:t>
      </w:r>
    </w:p>
    <w:p>
      <w:pPr>
        <w:ind w:left="720"/>
      </w:pPr>
      <w:r>
        <w:rPr>
          <w:rFonts w:ascii="Calibri" w:hAnsi="Calibri"/>
          <w:b w:val="0"/>
          <w:i w:val="0"/>
          <w:sz w:val="22"/>
        </w:rPr>
        <w:t>"Lift up your heads, O ye gates; and be ye lift up, ye everlasting doors; and the King of glory shall come in."</w:t>
      </w:r>
    </w:p>
    <w:p>
      <w:r>
        <w:rPr>
          <w:rFonts w:ascii="Calibri" w:hAnsi="Calibri"/>
          <w:b w:val="0"/>
          <w:i w:val="0"/>
          <w:sz w:val="22"/>
        </w:rPr>
        <w:t>The King of glory shall come in. Now, if we get this one, the whole "Jesus is coming" thing will just clear in our heads totally. The King of glory will come in. Why? What is the glory? The glory is: "the earth is the Lord's, and the fullness thereof." When this happens, then we see the King of glory shall come in.</w:t>
      </w:r>
    </w:p>
    <w:p>
      <w:pPr>
        <w:ind w:left="720"/>
      </w:pPr>
      <w:r>
        <w:rPr>
          <w:rFonts w:ascii="Calibri" w:hAnsi="Calibri"/>
          <w:b w:val="0"/>
          <w:i w:val="0"/>
          <w:sz w:val="22"/>
        </w:rPr>
        <w:t>"Who is this King of glory? The Lord strong and mighty, the Lord mighty in battle. Lift up your heads, O ye gates; even lift them up, ye everlasting doors; and the King of glory shall come in. Who is this King of glory? The Lord of hosts, he is the King of glory."</w:t>
      </w:r>
    </w:p>
    <w:p>
      <w:r>
        <w:rPr>
          <w:rFonts w:ascii="Calibri" w:hAnsi="Calibri"/>
          <w:b w:val="0"/>
          <w:i w:val="0"/>
          <w:sz w:val="22"/>
        </w:rPr>
        <w:t>So the church — we are also His holy place, His rest place. Right? And we are founded upon the floods, established upon the floods, founded upon the seas. Upon the seas. And what is flowing in the church is not seas — it's the waters of Eden, which is the work of the Holy Spirit.</w:t>
      </w:r>
    </w:p>
    <w:p>
      <w:pPr>
        <w:pStyle w:val="Heading2"/>
      </w:pPr>
      <w:r>
        <w:t>John 3 — Born of Water and Spirit</w:t>
      </w:r>
    </w:p>
    <w:p>
      <w:r>
        <w:rPr>
          <w:rFonts w:ascii="Calibri" w:hAnsi="Calibri"/>
          <w:b w:val="0"/>
          <w:i w:val="0"/>
          <w:sz w:val="22"/>
        </w:rPr>
        <w:t>So in John 3, when Jesus was saying, "Except a man be born of water," then he says "the Spirit" — echoes of Eden. Why? Because in Genesis 1:2, "the Spirit of God moved upon the face of the waters" — chaos. And does that chaos also evoke people? Huh? Talk to me. Good.</w:t>
      </w:r>
    </w:p>
    <w:p>
      <w:r>
        <w:rPr>
          <w:rFonts w:ascii="Calibri" w:hAnsi="Calibri"/>
          <w:b w:val="0"/>
          <w:i w:val="0"/>
          <w:sz w:val="22"/>
        </w:rPr>
        <w:t>By Genesis 2, the waters that were flowing were waters of life. So when Jesus said, "Born of water" — and then talks about life — that's Genesis 1 and 2. So being born of water is deliverance from the power of darkness, right? Okay, good. Which is also being taken out of chaos into God's marvelous light.</w:t>
      </w:r>
    </w:p>
    <w:p>
      <w:r>
        <w:rPr>
          <w:rFonts w:ascii="Calibri" w:hAnsi="Calibri"/>
          <w:b w:val="0"/>
          <w:i w:val="0"/>
          <w:sz w:val="22"/>
        </w:rPr>
        <w:t>So the Old Testament writer uses water in that order. The waters in the land, the waters in God's salvation — born of that water, where you are found in His temple, you are found in His house. It's not physical baptism — even though baptism was now used because — look at the baptism. Let's follow this very well. This makes sense.</w:t>
      </w:r>
    </w:p>
    <w:p>
      <w:r>
        <w:rPr>
          <w:rFonts w:ascii="Calibri" w:hAnsi="Calibri"/>
          <w:b w:val="0"/>
          <w:i w:val="0"/>
          <w:sz w:val="22"/>
        </w:rPr>
        <w:t>The baptism that happened in Exodus was the same waters they conquered — it was called their exodus and deliverance. That was how they became a new nation. The same way, you know, Jesus was baptized in water. And the same waters of Jordan, showing newness, new creation. So God took us out of chaos into His marvelous life — new creation. Israel came out of the Red Sea — the borders of Egypt — and crossed. And, you know, same thing: they went through Jordan, same thing — borders of Canaan. So you have "born of water," which is the Spirit — meaning that we are taken out of chaos, we are washed by God's Spirit.</w:t>
      </w:r>
    </w:p>
    <w:p>
      <w:pPr>
        <w:pStyle w:val="Heading2"/>
      </w:pPr>
      <w:r>
        <w:t>Pouring Out the Spirit — Water Language</w:t>
      </w:r>
    </w:p>
    <w:p>
      <w:r>
        <w:rPr>
          <w:rFonts w:ascii="Calibri" w:hAnsi="Calibri"/>
          <w:b w:val="0"/>
          <w:i w:val="0"/>
          <w:sz w:val="22"/>
        </w:rPr>
        <w:t>So you find the Old Testament writers — look at Isaiah 44. "I will pour out my Spirit" — that's water language, right? Joel 2:28: "I will pour out of my Spirit."</w:t>
      </w:r>
    </w:p>
    <w:p>
      <w:pPr>
        <w:ind w:left="720"/>
      </w:pPr>
      <w:r>
        <w:rPr>
          <w:rFonts w:ascii="Calibri" w:hAnsi="Calibri"/>
          <w:b/>
          <w:i w:val="0"/>
          <w:sz w:val="22"/>
        </w:rPr>
        <w:t>Isaiah 44:3</w:t>
      </w:r>
    </w:p>
    <w:p>
      <w:pPr>
        <w:ind w:left="720"/>
      </w:pPr>
      <w:r>
        <w:rPr>
          <w:rFonts w:ascii="Calibri" w:hAnsi="Calibri"/>
          <w:b w:val="0"/>
          <w:i w:val="0"/>
          <w:sz w:val="22"/>
        </w:rPr>
        <w:t>"I will pour water upon him that is thirsty, and floods upon the dry ground. I will pour my Spirit upon thy seed, and my blessing upon thine offspring."</w:t>
      </w:r>
    </w:p>
    <w:p>
      <w:r>
        <w:rPr>
          <w:rFonts w:ascii="Calibri" w:hAnsi="Calibri"/>
          <w:b w:val="0"/>
          <w:i w:val="0"/>
          <w:sz w:val="22"/>
        </w:rPr>
        <w:t>"I will pour water" — look at Ezekiel 36. So these are the waters of Eden, right? Very well. So when we hear "as the waters cover the sea," are those waters in the land? So the waters that cleanse, the waters that save, are in the land. The chaos is under it. Right? Are you following this?</w:t>
      </w:r>
    </w:p>
    <w:p>
      <w:pPr>
        <w:ind w:left="720"/>
      </w:pPr>
      <w:r>
        <w:rPr>
          <w:rFonts w:ascii="Calibri" w:hAnsi="Calibri"/>
          <w:b/>
          <w:i w:val="0"/>
          <w:sz w:val="22"/>
        </w:rPr>
        <w:t>Ezekiel 36:25</w:t>
      </w:r>
    </w:p>
    <w:p>
      <w:pPr>
        <w:ind w:left="720"/>
      </w:pPr>
      <w:r>
        <w:rPr>
          <w:rFonts w:ascii="Calibri" w:hAnsi="Calibri"/>
          <w:b w:val="0"/>
          <w:i w:val="0"/>
          <w:sz w:val="22"/>
        </w:rPr>
        <w:t>"Then will I sprinkle clean water upon you, and ye shall be clean." Why clean water? Clean water is Eden — not chaos, right? Genesis 1. "From all your filthiness, and from all your idols, will I cleanse you."</w:t>
      </w:r>
    </w:p>
    <w:p>
      <w:pPr>
        <w:ind w:left="720"/>
      </w:pPr>
      <w:r>
        <w:rPr>
          <w:rFonts w:ascii="Calibri" w:hAnsi="Calibri"/>
          <w:b/>
          <w:i w:val="0"/>
          <w:sz w:val="22"/>
        </w:rPr>
        <w:t>Ezekiel 39:29</w:t>
      </w:r>
    </w:p>
    <w:p>
      <w:pPr>
        <w:ind w:left="720"/>
      </w:pPr>
      <w:r>
        <w:rPr>
          <w:rFonts w:ascii="Calibri" w:hAnsi="Calibri"/>
          <w:b w:val="0"/>
          <w:i w:val="0"/>
          <w:sz w:val="22"/>
        </w:rPr>
        <w:t>"I have poured out my Spirit upon the house of Israel, saith the Lord God."</w:t>
      </w:r>
    </w:p>
    <w:p>
      <w:r>
        <w:rPr>
          <w:rFonts w:ascii="Calibri" w:hAnsi="Calibri"/>
          <w:b w:val="0"/>
          <w:i w:val="0"/>
          <w:sz w:val="22"/>
        </w:rPr>
        <w:t>He said "water," he says "my Spirit." So where do we have the water of the Spirit? Genesis 1:2 — the Spirit moved upon the face of the waters, and God said, "Let there be light."</w:t>
      </w:r>
    </w:p>
    <w:p>
      <w:pPr>
        <w:ind w:left="720"/>
      </w:pPr>
      <w:r>
        <w:rPr>
          <w:rFonts w:ascii="Calibri" w:hAnsi="Calibri"/>
          <w:b/>
          <w:i w:val="0"/>
          <w:sz w:val="22"/>
        </w:rPr>
        <w:t>Joel 2:28</w:t>
      </w:r>
    </w:p>
    <w:p>
      <w:pPr>
        <w:ind w:left="720"/>
      </w:pPr>
      <w:r>
        <w:rPr>
          <w:rFonts w:ascii="Calibri" w:hAnsi="Calibri"/>
          <w:b w:val="0"/>
          <w:i w:val="0"/>
          <w:sz w:val="22"/>
        </w:rPr>
        <w:t>"I will pour out my Spirit upon all flesh; and your sons and your daughters shall prophesy, your old men shall dream dreams, your young men shall see visions."</w:t>
      </w:r>
    </w:p>
    <w:p>
      <w:r>
        <w:rPr>
          <w:rFonts w:ascii="Calibri" w:hAnsi="Calibri"/>
          <w:b w:val="0"/>
          <w:i w:val="0"/>
          <w:sz w:val="22"/>
        </w:rPr>
        <w:t>So being born of the Spirit, born of water — and Jesus uses it so well — John 3, John 4, the rivers of living water. Those are echoes from Genesis directly. Living — why does He separate it? Because we know in Genesis we have waters of chaos, right? And living water.</w:t>
      </w:r>
    </w:p>
    <w:p>
      <w:r>
        <w:rPr>
          <w:rFonts w:ascii="Calibri" w:hAnsi="Calibri"/>
          <w:b w:val="0"/>
          <w:i w:val="0"/>
          <w:sz w:val="22"/>
        </w:rPr>
        <w:t>So when He says "as the waters cover the sea," the waters there depict Eden as God's house. So when the water covers the whole sea, there will be no more chaos. Is that clear? And that is the fulfillment of Psalm 24:1.</w:t>
      </w:r>
    </w:p>
    <w:p>
      <w:pPr>
        <w:pStyle w:val="Heading2"/>
      </w:pPr>
      <w:r>
        <w:t>1 Corinthians 10 — The Earth Is His Rest Place</w:t>
      </w:r>
    </w:p>
    <w:p>
      <w:r>
        <w:rPr>
          <w:rFonts w:ascii="Calibri" w:hAnsi="Calibri"/>
          <w:b w:val="0"/>
          <w:i w:val="0"/>
          <w:sz w:val="22"/>
        </w:rPr>
        <w:t>Again, it's within the concept of worship. So when Paul, in 1 Corinthians 10, explains this text — what he's dealing with in 1 Corinthians 10 is idol worship. Then he says in verse 26:</w:t>
      </w:r>
    </w:p>
    <w:p>
      <w:pPr>
        <w:ind w:left="720"/>
      </w:pPr>
      <w:r>
        <w:rPr>
          <w:rFonts w:ascii="Calibri" w:hAnsi="Calibri"/>
          <w:b/>
          <w:i w:val="0"/>
          <w:sz w:val="22"/>
        </w:rPr>
        <w:t>1 Corinthians 10:26</w:t>
      </w:r>
    </w:p>
    <w:p>
      <w:pPr>
        <w:ind w:left="720"/>
      </w:pPr>
      <w:r>
        <w:rPr>
          <w:rFonts w:ascii="Calibri" w:hAnsi="Calibri"/>
          <w:b w:val="0"/>
          <w:i w:val="0"/>
          <w:sz w:val="22"/>
        </w:rPr>
        <w:t>"For the earth is the Lord's, and the fullness thereof."</w:t>
      </w:r>
    </w:p>
    <w:p>
      <w:r>
        <w:rPr>
          <w:rFonts w:ascii="Calibri" w:hAnsi="Calibri"/>
          <w:b w:val="0"/>
          <w:i w:val="0"/>
          <w:sz w:val="22"/>
        </w:rPr>
        <w:t>That is, there's nowhere in the earth that belongs to any idol. It belongs to God. It's His rest place. So "the earth is the Lord's, and the fullness thereof" — it's His place of worship.</w:t>
      </w:r>
    </w:p>
    <w:p>
      <w:r>
        <w:rPr>
          <w:rFonts w:ascii="Calibri" w:hAnsi="Calibri"/>
          <w:b w:val="0"/>
          <w:i w:val="0"/>
          <w:sz w:val="22"/>
        </w:rPr>
        <w:t>If you read 1 Corinthians very well, from the very first chapter to the very last, he was really talking about worship — the temple, the use of gifts, food, worship, fellowship.</w:t>
      </w:r>
    </w:p>
    <w:p>
      <w:pPr>
        <w:ind w:left="720"/>
      </w:pPr>
      <w:r>
        <w:rPr>
          <w:rFonts w:ascii="Calibri" w:hAnsi="Calibri"/>
          <w:b/>
          <w:i w:val="0"/>
          <w:sz w:val="22"/>
        </w:rPr>
        <w:t>1 Corinthians 10:27–31</w:t>
      </w:r>
    </w:p>
    <w:p>
      <w:pPr>
        <w:ind w:left="720"/>
      </w:pPr>
      <w:r>
        <w:rPr>
          <w:rFonts w:ascii="Calibri" w:hAnsi="Calibri"/>
          <w:b w:val="0"/>
          <w:i w:val="0"/>
          <w:sz w:val="22"/>
        </w:rPr>
        <w:t>"If any of them that believe not bid you to a feast, and ye be disposed to go, whatsoever is set before you, eat, asking no question for conscience sake. But if any man say unto you, 'This is offered in sacrifice unto idols,' eat not for his sake that showed it, and for conscience sake — for the earth is the Lord's, and the fullness thereof."</w:t>
      </w:r>
    </w:p>
    <w:p>
      <w:r>
        <w:rPr>
          <w:rFonts w:ascii="Calibri" w:hAnsi="Calibri"/>
          <w:b w:val="0"/>
          <w:i w:val="0"/>
          <w:sz w:val="22"/>
        </w:rPr>
        <w:t>Look, He said, "The earth is the Lord's, and the fullness thereof." There is no food that belongs to any idol. You know that. Because this earth space is His dwelling place.</w:t>
      </w:r>
    </w:p>
    <w:p>
      <w:r>
        <w:rPr>
          <w:rFonts w:ascii="Calibri" w:hAnsi="Calibri"/>
          <w:b w:val="0"/>
          <w:i w:val="0"/>
          <w:sz w:val="22"/>
        </w:rPr>
        <w:t>Then he says, consequently: "Conscience, I say, not thine own, but of the other. For why is my liberty judged of another man's conscience? For if I by grace be a partaker, why am I evil spoken of for that for which I give thanks? Whether therefore ye eat, or drink, or whatsoever ye do" — huh? — that's temple language — "do all to the glory of God."</w:t>
      </w:r>
    </w:p>
    <w:p>
      <w:r>
        <w:rPr>
          <w:rFonts w:ascii="Calibri" w:hAnsi="Calibri"/>
          <w:b w:val="0"/>
          <w:i w:val="0"/>
          <w:sz w:val="22"/>
        </w:rPr>
        <w:t>Because in this temple, we are stewards. We are priests. We are servants. So he said, you can't do this for you. You can't serve yourself. You can't please your habit, because you know the earth is the Lord's and the fullness is His own. So we'll bear the position of others, would suffer persecution for that sake — even rejection. He said, that's the point.</w:t>
      </w:r>
    </w:p>
    <w:p>
      <w:pPr>
        <w:pStyle w:val="Heading2"/>
      </w:pPr>
      <w:r>
        <w:t>1 Corinthians 8 — Conscience of the Idol</w:t>
      </w:r>
    </w:p>
    <w:p>
      <w:r>
        <w:rPr>
          <w:rFonts w:ascii="Calibri" w:hAnsi="Calibri"/>
          <w:b w:val="0"/>
          <w:i w:val="0"/>
          <w:sz w:val="22"/>
        </w:rPr>
        <w:t>So "the earth is the Lord's" doesn't just say that the food belongs to God. More than that — he said the earth is His resting place. It is His place of worship. But because the fellow has a conscience of idols — look, you know what he said in 1 Corinthians 8? This one is about the unbeliever — because he does not believe. 1 Corinthians 8 is about the believer. He's not the one taking it, but he thinks if anybody takes it, that the person is worshipping an idol.</w:t>
      </w:r>
    </w:p>
    <w:p>
      <w:pPr>
        <w:ind w:left="720"/>
      </w:pPr>
      <w:r>
        <w:rPr>
          <w:rFonts w:ascii="Calibri" w:hAnsi="Calibri"/>
          <w:b/>
          <w:i w:val="0"/>
          <w:sz w:val="22"/>
        </w:rPr>
        <w:t>1 Corinthians 8:7–8</w:t>
      </w:r>
    </w:p>
    <w:p>
      <w:pPr>
        <w:ind w:left="720"/>
      </w:pPr>
      <w:r>
        <w:rPr>
          <w:rFonts w:ascii="Calibri" w:hAnsi="Calibri"/>
          <w:b w:val="0"/>
          <w:i w:val="0"/>
          <w:sz w:val="22"/>
        </w:rPr>
        <w:t>"Howbeit there is not in every man that knowledge: for some with conscience of the idol unto this hour eat it as a thing offered unto an idol; and their conscience being weak is defiled. But meat commendeth us not to God: for neither, if we eat, are we the better; neither, if we eat not, are we the worse."</w:t>
      </w:r>
    </w:p>
    <w:p>
      <w:r>
        <w:rPr>
          <w:rFonts w:ascii="Calibri" w:hAnsi="Calibri"/>
          <w:b w:val="0"/>
          <w:i w:val="0"/>
          <w:sz w:val="22"/>
        </w:rPr>
        <w:t>This is not health. All right? Aha. Because there are things you will eat — you will also — Paul is not a doctor. Can you see this going back to Leviticus? That is not — it is not the food.</w:t>
      </w:r>
    </w:p>
    <w:p>
      <w:r>
        <w:rPr>
          <w:rFonts w:ascii="Calibri" w:hAnsi="Calibri"/>
          <w:b w:val="0"/>
          <w:i w:val="0"/>
          <w:sz w:val="22"/>
        </w:rPr>
        <w:t>Paul is not saying, "Eat anything." That's not what he's saying.</w:t>
      </w:r>
    </w:p>
    <w:p>
      <w:pPr>
        <w:ind w:left="720"/>
      </w:pPr>
      <w:r>
        <w:rPr>
          <w:rFonts w:ascii="Calibri" w:hAnsi="Calibri"/>
          <w:b/>
          <w:i w:val="0"/>
          <w:sz w:val="22"/>
        </w:rPr>
        <w:t>1 Corinthians 8:9–13</w:t>
      </w:r>
    </w:p>
    <w:p>
      <w:pPr>
        <w:ind w:left="720"/>
      </w:pPr>
      <w:r>
        <w:rPr>
          <w:rFonts w:ascii="Calibri" w:hAnsi="Calibri"/>
          <w:b w:val="0"/>
          <w:i w:val="0"/>
          <w:sz w:val="22"/>
        </w:rPr>
        <w:t>"But take heed lest by any means this liberty of yours become a stumbling block to them that are weak. For if any man see thee which hast knowledge sit at meat in the idol's temple, shall not the conscience of him which is weak be emboldened to eat those things which are offered to idols?" That is, he eventually thinks there is no big deal in idols. "And through thy knowledge shall the weak brother perish, for whom Christ died? But when ye sin so against the brethren, and wound their weak conscience, ye sin against Christ. Wherefore, if meat make my brother to offend, I will eat no flesh while the world standeth, lest I make my brother to offend."</w:t>
      </w:r>
    </w:p>
    <w:p>
      <w:r>
        <w:rPr>
          <w:rFonts w:ascii="Calibri" w:hAnsi="Calibri"/>
          <w:b w:val="0"/>
          <w:i w:val="0"/>
          <w:sz w:val="22"/>
        </w:rPr>
        <w:t>What is my brother's offense? That is, he is having a consciousness of the worship of an idol. Paul says, "No, don't make people stumble." So there are things we avoid, not because we don't know the Word, but because we are in His image. And our work here is to be priests. We are to be priests.</w:t>
      </w:r>
    </w:p>
    <w:p>
      <w:pPr>
        <w:pStyle w:val="Heading2"/>
      </w:pPr>
      <w:r>
        <w:t>The Waters of Eden and the Tabernacle of Christ</w:t>
      </w:r>
    </w:p>
    <w:p>
      <w:r>
        <w:rPr>
          <w:rFonts w:ascii="Calibri" w:hAnsi="Calibri"/>
          <w:b w:val="0"/>
          <w:i w:val="0"/>
          <w:sz w:val="22"/>
        </w:rPr>
        <w:t>So back to what we're saying about waters. The waters of Eden are the waters of salvation. And don't forget John 1:14 — "The Word became flesh, tabernacled, dwelt amongst us." So if it's given waters — and the first tabernacle in Scripture is Genesis 2, right? Eden. Right. So Eden — Christ becomes Eden in a person.</w:t>
      </w:r>
    </w:p>
    <w:p>
      <w:r>
        <w:rPr>
          <w:rFonts w:ascii="Calibri" w:hAnsi="Calibri"/>
          <w:b w:val="0"/>
          <w:i w:val="0"/>
          <w:sz w:val="22"/>
        </w:rPr>
        <w:t>So in John 3, "born of water" — waters of Eden. John 4, "I'll give you rivers" — that's waters of Eden. John 7, "rivers of living water." John 4, a well springing up unto everlasting life:</w:t>
      </w:r>
    </w:p>
    <w:p>
      <w:pPr>
        <w:ind w:left="720"/>
      </w:pPr>
      <w:r>
        <w:rPr>
          <w:rFonts w:ascii="Calibri" w:hAnsi="Calibri"/>
          <w:b/>
          <w:i w:val="0"/>
          <w:sz w:val="22"/>
        </w:rPr>
        <w:t>John 4:13–14</w:t>
      </w:r>
    </w:p>
    <w:p>
      <w:pPr>
        <w:ind w:left="720"/>
      </w:pPr>
      <w:r>
        <w:rPr>
          <w:rFonts w:ascii="Calibri" w:hAnsi="Calibri"/>
          <w:b w:val="0"/>
          <w:i w:val="0"/>
          <w:sz w:val="22"/>
        </w:rPr>
        <w:t>"Whosoever drinketh of this water shall thirst again. But whosoever drinketh of the water that I shall give him shall never thirst; but the water that I shall give him shall be in him a well of water springing up into everlasting life."</w:t>
      </w:r>
    </w:p>
    <w:p>
      <w:r>
        <w:rPr>
          <w:rFonts w:ascii="Calibri" w:hAnsi="Calibri"/>
          <w:b w:val="0"/>
          <w:i w:val="0"/>
          <w:sz w:val="22"/>
        </w:rPr>
        <w:t>So that's Eden.</w:t>
      </w:r>
    </w:p>
    <w:p>
      <w:pPr>
        <w:ind w:left="720"/>
      </w:pPr>
      <w:r>
        <w:rPr>
          <w:rFonts w:ascii="Calibri" w:hAnsi="Calibri"/>
          <w:b/>
          <w:i w:val="0"/>
          <w:sz w:val="22"/>
        </w:rPr>
        <w:t>John 7:37–38</w:t>
      </w:r>
    </w:p>
    <w:p>
      <w:pPr>
        <w:ind w:left="720"/>
      </w:pPr>
      <w:r>
        <w:rPr>
          <w:rFonts w:ascii="Calibri" w:hAnsi="Calibri"/>
          <w:b w:val="0"/>
          <w:i w:val="0"/>
          <w:sz w:val="22"/>
        </w:rPr>
        <w:t>"If any man thirst, let him come unto me and drink. He that believeth on me, as the Scripture hath said, out of his belly shall flow rivers of living water."</w:t>
      </w:r>
    </w:p>
    <w:p>
      <w:r>
        <w:rPr>
          <w:rFonts w:ascii="Calibri" w:hAnsi="Calibri"/>
          <w:b w:val="0"/>
          <w:i w:val="0"/>
          <w:sz w:val="22"/>
        </w:rPr>
        <w:t>That is Eden. Again, Eden is where — Eden is God's rest place. Eden is that mountain, is the hill. Eden is that place established upon the floods — found upon the waters, the sea — sorry, established upon the floods.</w:t>
      </w:r>
    </w:p>
    <w:p>
      <w:pPr>
        <w:pStyle w:val="Heading2"/>
      </w:pPr>
      <w:r>
        <w:t>The Coming of the King of Glory</w:t>
      </w:r>
    </w:p>
    <w:p>
      <w:r>
        <w:rPr>
          <w:rFonts w:ascii="Calibri" w:hAnsi="Calibri"/>
          <w:b w:val="0"/>
          <w:i w:val="0"/>
          <w:sz w:val="22"/>
        </w:rPr>
        <w:t>So when we talk about the King of glory coming in — again, coming back to the second coming of Christ — I've said to you many times, there's something called "second coming," a wrong notion altogether. And that is going to take us a while to debunk, because it's in all our heads, including my own.</w:t>
      </w:r>
    </w:p>
    <w:p>
      <w:r>
        <w:rPr>
          <w:rFonts w:ascii="Calibri" w:hAnsi="Calibri"/>
          <w:b w:val="0"/>
          <w:i/>
          <w:sz w:val="22"/>
        </w:rPr>
        <w:t>Some of you have been expecting for a long time, you know. But I discarded it years back — many years back — because it just didn't line up with Scripture.</w:t>
      </w:r>
    </w:p>
    <w:p>
      <w:r>
        <w:rPr>
          <w:rFonts w:ascii="Calibri" w:hAnsi="Calibri"/>
          <w:b w:val="0"/>
          <w:i w:val="0"/>
          <w:sz w:val="22"/>
        </w:rPr>
        <w:t>The first thing you notice is that the Old Testament writers didn't write anything about that. There was nothing at all.</w:t>
      </w:r>
    </w:p>
    <w:p>
      <w:r>
        <w:rPr>
          <w:rFonts w:ascii="Calibri" w:hAnsi="Calibri"/>
          <w:b w:val="0"/>
          <w:i/>
          <w:sz w:val="22"/>
        </w:rPr>
        <w:t>I remember — yeah, I think we were doing a study, my friends, and we said, "How come Jesus never spoke about the Rapture?" So our conclusion that day was, "Well, that was a revelation given to Paul, because Jesus never did." It was clear to us — it was one time when we were in a friend's house, his uncle's house at Ogudu — that was 1996. And we were saying, "Look, this doesn't look like Rapture. 'One shall be taken away' — this is obviously judgment." That's not — so He doesn't talk about it.</w:t>
      </w:r>
    </w:p>
    <w:p>
      <w:r>
        <w:rPr>
          <w:rFonts w:ascii="Calibri" w:hAnsi="Calibri"/>
          <w:b w:val="0"/>
          <w:i/>
          <w:sz w:val="22"/>
        </w:rPr>
        <w:t>But something a friend said — he said, "Look, even though he didn't talk about the Rapture — the disappearance — he talked about the bodies being glorified," which is John 5. He said, "The dead in Christ — those who are dead rise to everlasting life. Those who —" So he did speak about it. But how come he didn't talk about somebody just walking away and — poof — "Where is he? He's gone!" How come no other person spoke about it? "Paul was giving a unique revelation."</w:t>
      </w:r>
    </w:p>
    <w:p>
      <w:r>
        <w:rPr>
          <w:rFonts w:ascii="Calibri" w:hAnsi="Calibri"/>
          <w:b w:val="0"/>
          <w:i/>
          <w:sz w:val="22"/>
        </w:rPr>
        <w:t>So for a while I said that — I said Paul had a unique revelation of the Rapture — till everything just crumbled.</w:t>
      </w:r>
    </w:p>
    <w:p>
      <w:r>
        <w:rPr>
          <w:rFonts w:ascii="Calibri" w:hAnsi="Calibri"/>
          <w:b w:val="0"/>
          <w:i w:val="0"/>
          <w:sz w:val="22"/>
        </w:rPr>
        <w:t>This is all Paul is talking about: then Christ shall rise first and all that. Paul and Jesus in John 5 were saying about the same thing. But Jesus and Paul in Matthew 24 are not the same thing. So the coming of Christ has to be well explained. The psalmist has said the King comes when the glory fills the earth. So the coming of Christ is the fulfillment of God's plan for the earth. That's what it means.</w:t>
      </w:r>
    </w:p>
    <w:p>
      <w:r>
        <w:rPr>
          <w:rFonts w:ascii="Calibri" w:hAnsi="Calibri"/>
          <w:b w:val="0"/>
          <w:i w:val="0"/>
          <w:sz w:val="22"/>
        </w:rPr>
        <w:t>So when Jesus came, He said, "Thy kingdom come" — that's the coming of Christ. "The kingdom of heaven is at hand" — that's the coming of Christ.</w:t>
      </w:r>
    </w:p>
    <w:p>
      <w:r>
        <w:rPr>
          <w:rFonts w:ascii="Calibri" w:hAnsi="Calibri"/>
          <w:b w:val="0"/>
          <w:i/>
          <w:sz w:val="22"/>
        </w:rPr>
        <w:t>Somebody was saying, "How then can we now explain the coming of Christ?" I told him — that was yesterday — I said, "Which one?" He said, "Sir, that's my problem. I only know one coming of Christ." I said, "There's not one, because there are different ones." It's simply manifesting an intervention.</w:t>
      </w:r>
    </w:p>
    <w:p>
      <w:pPr>
        <w:pStyle w:val="Heading2"/>
      </w:pPr>
      <w:r>
        <w:t>The Kingdom and the Coming of the Son of Man</w:t>
      </w:r>
    </w:p>
    <w:p>
      <w:pPr>
        <w:ind w:left="720"/>
      </w:pPr>
      <w:r>
        <w:rPr>
          <w:rFonts w:ascii="Calibri" w:hAnsi="Calibri"/>
          <w:b/>
          <w:i w:val="0"/>
          <w:sz w:val="22"/>
        </w:rPr>
        <w:t>Luke 9:27</w:t>
      </w:r>
    </w:p>
    <w:p>
      <w:pPr>
        <w:ind w:left="720"/>
      </w:pPr>
      <w:r>
        <w:rPr>
          <w:rFonts w:ascii="Calibri" w:hAnsi="Calibri"/>
          <w:b w:val="0"/>
          <w:i w:val="0"/>
          <w:sz w:val="22"/>
        </w:rPr>
        <w:t>"But I tell you of a truth, there be some standing here which shall not taste of death till they see the kingdom of God."</w:t>
      </w:r>
    </w:p>
    <w:p>
      <w:pPr>
        <w:ind w:left="720"/>
      </w:pPr>
      <w:r>
        <w:rPr>
          <w:rFonts w:ascii="Calibri" w:hAnsi="Calibri"/>
          <w:b/>
          <w:i w:val="0"/>
          <w:sz w:val="22"/>
        </w:rPr>
        <w:t>Matthew 16:28</w:t>
      </w:r>
    </w:p>
    <w:p>
      <w:pPr>
        <w:ind w:left="720"/>
      </w:pPr>
      <w:r>
        <w:rPr>
          <w:rFonts w:ascii="Calibri" w:hAnsi="Calibri"/>
          <w:b w:val="0"/>
          <w:i w:val="0"/>
          <w:sz w:val="22"/>
        </w:rPr>
        <w:t>"Verily I say unto you, there be some standing here which shall not taste of death till they see the Son of Man coming in his kingdom."</w:t>
      </w:r>
    </w:p>
    <w:p>
      <w:r>
        <w:rPr>
          <w:rFonts w:ascii="Calibri" w:hAnsi="Calibri"/>
          <w:b w:val="0"/>
          <w:i w:val="0"/>
          <w:sz w:val="22"/>
        </w:rPr>
        <w:t>You get it now? So "the kingdom" and "the coming of the Son of Man" are the same thing. So what is this kingdom? We've seen the different expressions of the coming of the Son of Man.</w:t>
      </w:r>
    </w:p>
    <w:p>
      <w:pPr>
        <w:pStyle w:val="Heading2"/>
      </w:pPr>
      <w:r>
        <w:t>Acts 1 — The Cloud and the Manner of His Coming</w:t>
      </w:r>
    </w:p>
    <w:p>
      <w:pPr>
        <w:ind w:left="720"/>
      </w:pPr>
      <w:r>
        <w:rPr>
          <w:rFonts w:ascii="Calibri" w:hAnsi="Calibri"/>
          <w:b/>
          <w:i w:val="0"/>
          <w:sz w:val="22"/>
        </w:rPr>
        <w:t>Acts 1:9–11</w:t>
      </w:r>
    </w:p>
    <w:p>
      <w:pPr>
        <w:ind w:left="720"/>
      </w:pPr>
      <w:r>
        <w:rPr>
          <w:rFonts w:ascii="Calibri" w:hAnsi="Calibri"/>
          <w:b w:val="0"/>
          <w:i w:val="0"/>
          <w:sz w:val="22"/>
        </w:rPr>
        <w:t>"And when he had spoken these things, while they beheld, he was taken up, and a cloud received him out of their sight." Cloud is supernatural — congregation, right? Or are you looking at the clouds that bring rain? "And while they looked steadfastly toward heaven as he went up, behold, two men stood by them in white apparel" — that shows you what the cloud was, right? Two men. "Which also said, 'Ye men of Galilee, why stand ye gazing up into heaven? This same Jesus, which is taken up from you into heaven, shall so come in like manner as ye have seen him go into heaven.'"</w:t>
      </w:r>
    </w:p>
    <w:p>
      <w:r>
        <w:rPr>
          <w:rFonts w:ascii="Calibri" w:hAnsi="Calibri"/>
          <w:b w:val="0"/>
          <w:i w:val="0"/>
          <w:sz w:val="22"/>
        </w:rPr>
        <w:t>So now the point is: "shall come in like manner." What manner? Clouds. Right. Are we here? What manner do you think it is? It's clouds. So look at Matthew 26:64:</w:t>
      </w:r>
    </w:p>
    <w:p>
      <w:pPr>
        <w:ind w:left="720"/>
      </w:pPr>
      <w:r>
        <w:rPr>
          <w:rFonts w:ascii="Calibri" w:hAnsi="Calibri"/>
          <w:b/>
          <w:i w:val="0"/>
          <w:sz w:val="22"/>
        </w:rPr>
        <w:t>Matthew 26:64</w:t>
      </w:r>
    </w:p>
    <w:p>
      <w:pPr>
        <w:ind w:left="720"/>
      </w:pPr>
      <w:r>
        <w:rPr>
          <w:rFonts w:ascii="Calibri" w:hAnsi="Calibri"/>
          <w:b w:val="0"/>
          <w:i w:val="0"/>
          <w:sz w:val="22"/>
        </w:rPr>
        <w:t>"Jesus saith unto him, 'Thou hast said: nevertheless I say unto you, hereafter shall ye see the Son of man sitting on the right hand of power, and coming in the clouds of heaven.'"</w:t>
      </w:r>
    </w:p>
    <w:p>
      <w:r>
        <w:rPr>
          <w:rFonts w:ascii="Calibri" w:hAnsi="Calibri"/>
          <w:b w:val="0"/>
          <w:i w:val="0"/>
          <w:sz w:val="22"/>
        </w:rPr>
        <w:t>That's what the man said. Clouds. So we need to know what clouds are. Cloud is not the one that brings rain. The supernatural context of the manifestation of Jesus in the earth — which means that they will see His manifestation supernatural. And they saw it on the Day of Pentecost. They saw it in many instances. Every time you see God intervene — that's the coming, that's the kingdom.</w:t>
      </w:r>
    </w:p>
    <w:p>
      <w:r>
        <w:rPr>
          <w:rFonts w:ascii="Calibri" w:hAnsi="Calibri"/>
          <w:b w:val="0"/>
          <w:i w:val="0"/>
          <w:sz w:val="22"/>
        </w:rPr>
        <w:t>Because don't forget, this conversation came from: "Will you restore the kingdom to Israel?" So — you go and preach the gospel. "The times and the seasons the Father has put in His own power." You go and preach the gospel till the ends of the earth. And that is the covenant of the Son of Man.</w:t>
      </w:r>
    </w:p>
    <w:p>
      <w:pPr>
        <w:pStyle w:val="Heading2"/>
      </w:pPr>
      <w:r>
        <w:t>Luke 21 — Signs and the Supernatural World</w:t>
      </w:r>
    </w:p>
    <w:p>
      <w:pPr>
        <w:ind w:left="720"/>
      </w:pPr>
      <w:r>
        <w:rPr>
          <w:rFonts w:ascii="Calibri" w:hAnsi="Calibri"/>
          <w:b/>
          <w:i w:val="0"/>
          <w:sz w:val="22"/>
        </w:rPr>
        <w:t>Luke 21:25–28</w:t>
      </w:r>
    </w:p>
    <w:p>
      <w:pPr>
        <w:ind w:left="720"/>
      </w:pPr>
      <w:r>
        <w:rPr>
          <w:rFonts w:ascii="Calibri" w:hAnsi="Calibri"/>
          <w:b w:val="0"/>
          <w:i w:val="0"/>
          <w:sz w:val="22"/>
        </w:rPr>
        <w:t>"And there shall be signs in the sun, and in the moon, and in the stars; and upon the earth distress of nations, with perplexity; the sea and the waves roaring."</w:t>
      </w:r>
    </w:p>
    <w:p>
      <w:r>
        <w:rPr>
          <w:rFonts w:ascii="Calibri" w:hAnsi="Calibri"/>
          <w:b w:val="0"/>
          <w:i w:val="0"/>
          <w:sz w:val="22"/>
        </w:rPr>
        <w:t>This is not natural, okay? Aha. Let me just show you somewhere.</w:t>
      </w:r>
    </w:p>
    <w:p>
      <w:pPr>
        <w:ind w:left="720"/>
      </w:pPr>
      <w:r>
        <w:rPr>
          <w:rFonts w:ascii="Calibri" w:hAnsi="Calibri"/>
          <w:b/>
          <w:i w:val="0"/>
          <w:sz w:val="22"/>
        </w:rPr>
        <w:t>Isaiah 13:6, 10</w:t>
      </w:r>
    </w:p>
    <w:p>
      <w:pPr>
        <w:ind w:left="720"/>
      </w:pPr>
      <w:r>
        <w:rPr>
          <w:rFonts w:ascii="Calibri" w:hAnsi="Calibri"/>
          <w:b w:val="0"/>
          <w:i w:val="0"/>
          <w:sz w:val="22"/>
        </w:rPr>
        <w:t>"Howl ye; for the day of the Lord is at hand; it shall come as a destruction from the Almighty." Then verse 10: "For the stars of heaven and the constellations thereof shall not give their light; the sun shall be darkened in his going forth, and the moon shall not cause her light to shine."</w:t>
      </w:r>
    </w:p>
    <w:p>
      <w:r>
        <w:rPr>
          <w:rFonts w:ascii="Calibri" w:hAnsi="Calibri"/>
          <w:b w:val="0"/>
          <w:i w:val="0"/>
          <w:sz w:val="22"/>
        </w:rPr>
        <w:t>This is the supernatural world — the host of heaven. So Luke 21 again:</w:t>
      </w:r>
    </w:p>
    <w:p>
      <w:pPr>
        <w:ind w:left="720"/>
      </w:pPr>
      <w:r>
        <w:rPr>
          <w:rFonts w:ascii="Calibri" w:hAnsi="Calibri"/>
          <w:b/>
          <w:i w:val="0"/>
          <w:sz w:val="22"/>
        </w:rPr>
        <w:t>Luke 21:26–28</w:t>
      </w:r>
    </w:p>
    <w:p>
      <w:pPr>
        <w:ind w:left="720"/>
      </w:pPr>
      <w:r>
        <w:rPr>
          <w:rFonts w:ascii="Calibri" w:hAnsi="Calibri"/>
          <w:b w:val="0"/>
          <w:i w:val="0"/>
          <w:sz w:val="22"/>
        </w:rPr>
        <w:t>"Men's hearts failing them for fear, and for looking after those things which are coming on the earth; for the powers of heaven shall be shaken. And then shall they see the Son of Man coming in a cloud with power and great glory. And when these things begin to come to pass, then look up, and lift up your heads; for your redemption draweth nigh."</w:t>
      </w:r>
    </w:p>
    <w:p>
      <w:r>
        <w:rPr>
          <w:rFonts w:ascii="Calibri" w:hAnsi="Calibri"/>
          <w:b w:val="0"/>
          <w:i w:val="0"/>
          <w:sz w:val="22"/>
        </w:rPr>
        <w:t>So that's why it's not people escaping from here. Nobody said that. Nobody thought it out at all. Right. So again, the context here is the supernatural world.</w:t>
      </w:r>
    </w:p>
    <w:p>
      <w:pPr>
        <w:pStyle w:val="Heading2"/>
      </w:pPr>
      <w:r>
        <w:t>Ephesians — The Heavenlies Are Present Reality</w:t>
      </w:r>
    </w:p>
    <w:p>
      <w:r>
        <w:rPr>
          <w:rFonts w:ascii="Calibri" w:hAnsi="Calibri"/>
          <w:b w:val="0"/>
          <w:i w:val="0"/>
          <w:sz w:val="22"/>
        </w:rPr>
        <w:t>So let's just say this and close today — that the New Testament writer did identify with that. And even though he is more modern than the Old Testament writer, he retains the theology of the earth as a supernatural world.</w:t>
      </w:r>
    </w:p>
    <w:p>
      <w:pPr>
        <w:ind w:left="720"/>
      </w:pPr>
      <w:r>
        <w:rPr>
          <w:rFonts w:ascii="Calibri" w:hAnsi="Calibri"/>
          <w:b/>
          <w:i w:val="0"/>
          <w:sz w:val="22"/>
        </w:rPr>
        <w:t>Ephesians 1:19–23</w:t>
      </w:r>
    </w:p>
    <w:p>
      <w:pPr>
        <w:ind w:left="720"/>
      </w:pPr>
      <w:r>
        <w:rPr>
          <w:rFonts w:ascii="Calibri" w:hAnsi="Calibri"/>
          <w:b w:val="0"/>
          <w:i w:val="0"/>
          <w:sz w:val="22"/>
        </w:rPr>
        <w:t>"What is the exceeding greatness of his power to us-ward who believe, according to the working of his mighty power, which he wrought in Christ, when he raised him from the dead, and set him at his own right hand in the heavenly places, far above all principality, and power, and might, and dominion, and every name that is named, not only in this world, but also in that which is to come."</w:t>
      </w:r>
    </w:p>
    <w:p>
      <w:r>
        <w:rPr>
          <w:rFonts w:ascii="Calibri" w:hAnsi="Calibri"/>
          <w:b w:val="0"/>
          <w:i w:val="0"/>
          <w:sz w:val="22"/>
        </w:rPr>
        <w:t>Now, which is the one to come? The fullness. Right? Aha. That's the one to come — not "when you die and go to heaven." No.</w:t>
      </w:r>
    </w:p>
    <w:p>
      <w:r>
        <w:rPr>
          <w:rFonts w:ascii="Calibri" w:hAnsi="Calibri"/>
          <w:b w:val="0"/>
          <w:i w:val="0"/>
          <w:sz w:val="22"/>
        </w:rPr>
        <w:t>"And hath put all things under his feet, and gave him to be the head over all things to the church, which is his body, the fullness of him that filleth all in all."</w:t>
      </w:r>
    </w:p>
    <w:p>
      <w:r>
        <w:rPr>
          <w:rFonts w:ascii="Calibri" w:hAnsi="Calibri"/>
          <w:b w:val="0"/>
          <w:i w:val="0"/>
          <w:sz w:val="22"/>
        </w:rPr>
        <w:t>That's union.</w:t>
      </w:r>
    </w:p>
    <w:p>
      <w:pPr>
        <w:ind w:left="720"/>
      </w:pPr>
      <w:r>
        <w:rPr>
          <w:rFonts w:ascii="Calibri" w:hAnsi="Calibri"/>
          <w:b/>
          <w:i w:val="0"/>
          <w:sz w:val="22"/>
        </w:rPr>
        <w:t>Ephesians 2:6–7</w:t>
      </w:r>
    </w:p>
    <w:p>
      <w:pPr>
        <w:ind w:left="720"/>
      </w:pPr>
      <w:r>
        <w:rPr>
          <w:rFonts w:ascii="Calibri" w:hAnsi="Calibri"/>
          <w:b w:val="0"/>
          <w:i w:val="0"/>
          <w:sz w:val="22"/>
        </w:rPr>
        <w:t>"And hath raised us up together, and made us sit together in heavenly places in Christ Jesus, that in the ages to come he might show the exceeding riches of his grace in his kindness toward us through Christ Jesus."</w:t>
      </w:r>
    </w:p>
    <w:p>
      <w:r>
        <w:rPr>
          <w:rFonts w:ascii="Calibri" w:hAnsi="Calibri"/>
          <w:b w:val="0"/>
          <w:i w:val="0"/>
          <w:sz w:val="22"/>
        </w:rPr>
        <w:t>So this cannot be "second coming."</w:t>
      </w:r>
    </w:p>
    <w:p>
      <w:pPr>
        <w:ind w:left="720"/>
      </w:pPr>
      <w:r>
        <w:rPr>
          <w:rFonts w:ascii="Calibri" w:hAnsi="Calibri"/>
          <w:b/>
          <w:i w:val="0"/>
          <w:sz w:val="22"/>
        </w:rPr>
        <w:t>Ephesians 3:8–10</w:t>
      </w:r>
    </w:p>
    <w:p>
      <w:pPr>
        <w:ind w:left="720"/>
      </w:pPr>
      <w:r>
        <w:rPr>
          <w:rFonts w:ascii="Calibri" w:hAnsi="Calibri"/>
          <w:b w:val="0"/>
          <w:i w:val="0"/>
          <w:sz w:val="22"/>
        </w:rPr>
        <w:t>"Unto me, who am less than the least of all saints, is this grace given, that I should preach among the Gentiles the unsearchable riches of Christ; and to make all men see what is the fellowship of the mystery, which from the beginning of the world hath been hid in God, who created all things by Jesus Christ: to the intent that now unto the principalities and powers in heavenly places might be known by the church the manifold wisdom of God."</w:t>
      </w:r>
    </w:p>
    <w:p>
      <w:r>
        <w:rPr>
          <w:rFonts w:ascii="Calibri" w:hAnsi="Calibri"/>
          <w:b w:val="0"/>
          <w:i w:val="0"/>
          <w:sz w:val="22"/>
        </w:rPr>
        <w:t>So this reality of heaven is today's reality. And when this is happening, that is the coming of the Son of Man. "You shall see the Son of Man in clouds" — the cloud is the church. You will see the church walking in His rights and privileges, walking in His dominion, in His authority. That's what Jesus was saying.</w:t>
      </w:r>
    </w:p>
    <w:p>
      <w:pPr>
        <w:ind w:left="720"/>
      </w:pPr>
      <w:r>
        <w:rPr>
          <w:rFonts w:ascii="Calibri" w:hAnsi="Calibri"/>
          <w:b/>
          <w:i w:val="0"/>
          <w:sz w:val="22"/>
        </w:rPr>
        <w:t>Ephesians 6:12–13</w:t>
      </w:r>
    </w:p>
    <w:p>
      <w:pPr>
        <w:ind w:left="720"/>
      </w:pPr>
      <w:r>
        <w:rPr>
          <w:rFonts w:ascii="Calibri" w:hAnsi="Calibri"/>
          <w:b w:val="0"/>
          <w:i w:val="0"/>
          <w:sz w:val="22"/>
        </w:rPr>
        <w:t>"For we wrestle not against flesh and blood, but against principalities, against powers, against the rulers of the darkness of this world, against spiritual wickedness in high places. Wherefore take unto you the whole armour of God."</w:t>
      </w:r>
    </w:p>
    <w:p>
      <w:r>
        <w:rPr>
          <w:rFonts w:ascii="Calibri" w:hAnsi="Calibri"/>
          <w:b w:val="0"/>
          <w:i w:val="0"/>
          <w:sz w:val="22"/>
        </w:rPr>
        <w:t>So if we first of all debunk "heaven" as "where dead people go" — as a reality of the spiritual world, a complexion of the earth — then saying "the Son of Man will come from heaven," all those things will just be clear to you, that this manifestation takes place in the earth. Because don't forget: the earth is the salvation, the earth is redemption. Take that totally into our minds.</w:t>
      </w:r>
    </w:p>
    <w:p>
      <w:pPr>
        <w:pStyle w:val="Heading2"/>
      </w:pPr>
      <w:r>
        <w:t>Closing</w:t>
      </w:r>
    </w:p>
    <w:p>
      <w:r>
        <w:rPr>
          <w:rFonts w:ascii="Calibri" w:hAnsi="Calibri"/>
          <w:b w:val="0"/>
          <w:i w:val="0"/>
          <w:sz w:val="22"/>
        </w:rPr>
        <w:t>So in closing today, we just say this and rest it for now — that we must understand that the earth is contextually a supernatural world. Things may appear natural, but the moment you know that this earth is God's temple, then treating the earth as just a material world vanishes from your mind totally.</w:t>
      </w:r>
    </w:p>
    <w:p>
      <w:r>
        <w:rPr>
          <w:rFonts w:ascii="Calibri" w:hAnsi="Calibri"/>
          <w:b w:val="0"/>
          <w:i w:val="0"/>
          <w:sz w:val="22"/>
        </w:rPr>
        <w:t>All right, learned something.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