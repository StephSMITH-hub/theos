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Seated on High — Part 12: Track 1</w:t>
      </w:r>
    </w:p>
    <w:p>
      <w:pPr>
        <w:pStyle w:val="Heading2"/>
      </w:pPr>
      <w:r>
        <w:rPr>
          <w:rFonts w:ascii="Calibri" w:hAnsi="Calibri"/>
        </w:rPr>
        <w:t>The Inspiration of Scripture and Language Evolution</w:t>
      </w:r>
    </w:p>
    <w:p>
      <w:pPr>
        <w:ind w:left="720"/>
      </w:pPr>
      <w:r/>
      <w:r>
        <w:rPr>
          <w:b/>
        </w:rPr>
        <w:t>2 Timothy 3:16</w:t>
      </w:r>
      <w:r/>
    </w:p>
    <w:p>
      <w:pPr>
        <w:ind w:left="720"/>
      </w:pPr>
      <w:r>
        <w:t>All Scripture is given by inspiration of God's property, for doctrine, for reproof, for correction, for instruction in righteousness.</w:t>
      </w:r>
    </w:p>
    <w:p>
      <w:r>
        <w:t xml:space="preserve">One of the challenges we face today is our use of words. </w:t>
      </w:r>
      <w:r>
        <w:rPr>
          <w:i/>
        </w:rPr>
        <w:t>Now I have a small article here was sent to me by someone, so it's not—it's not as authoritative, but it's a researcher. It's the history of the English language.</w:t>
      </w:r>
      <w:r>
        <w:t xml:space="preserve"> Interestingly, we all hold—we have with our hands an English Bible, the English version of the Bible, which, remember earlier today, we looked at.</w:t>
      </w:r>
    </w:p>
    <w:p>
      <w:r>
        <w:t>Before we go there, look at Exodus 12, where the word "Passover" has been used by English Bibles, but the passover really doesn't address it.</w:t>
      </w:r>
    </w:p>
    <w:p>
      <w:pPr>
        <w:ind w:left="720"/>
      </w:pPr>
      <w:r/>
      <w:r>
        <w:rPr>
          <w:b/>
        </w:rPr>
        <w:t>Exodus 12:12-13</w:t>
      </w:r>
      <w:r/>
    </w:p>
    <w:p>
      <w:pPr>
        <w:ind w:left="720"/>
      </w:pPr>
      <w:r>
        <w:t>I'll pass through the land of Egypt this night, and was married to all the firstborn in the land of Egypt.</w:t>
      </w:r>
    </w:p>
    <w:p>
      <w:r>
        <w:t>Of course, when we say "firstborn," we think it's first male child, but that's not the import. While this may have an intermingling with human beings, we're going to also look at what it means.</w:t>
      </w:r>
    </w:p>
    <w:p>
      <w:pPr>
        <w:ind w:left="720"/>
      </w:pPr>
      <w:r/>
      <w:r>
        <w:rPr>
          <w:b/>
        </w:rPr>
        <w:t>Exodus 12:12-13 (continued)</w:t>
      </w:r>
      <w:r/>
    </w:p>
    <w:p>
      <w:pPr>
        <w:ind w:left="720"/>
      </w:pPr>
      <w:r>
        <w:t>And both man and beast, and against all the gods of Egypt, I will execute judgment.</w:t>
      </w:r>
    </w:p>
    <w:p>
      <w:r>
        <w:t>So you notice that firstborn had to do with the gods of Egypt. Don't ever forget that the gods of Egypt are in context. So the gods of Egypt, I will execute judgment. I am the Lord. And the blood shall be to you for a token upon the houses where you are. And when I see the blood, I will pass over you, and the plague shall not be upon you to destroy you when I smite the land of Egypt.</w:t>
      </w:r>
    </w:p>
    <w:p>
      <w:pPr>
        <w:pStyle w:val="Heading2"/>
      </w:pPr>
      <w:r>
        <w:rPr>
          <w:rFonts w:ascii="Calibri" w:hAnsi="Calibri"/>
        </w:rPr>
        <w:t>The Destroyer and Exemption</w:t>
      </w:r>
    </w:p>
    <w:p>
      <w:r>
        <w:t>Now, there would be a kind of conflict here because it appears like God is passing through, and he doesn't want to hurt you, so put the blood there. If he doesn't see the blood, he will not recognize Israel. Then he will say, "You didn't put the blood, I didn't know. Collateral damage." But that's really not what he's saying in verse 23.</w:t>
      </w:r>
    </w:p>
    <w:p>
      <w:pPr>
        <w:ind w:left="720"/>
      </w:pPr>
      <w:r/>
      <w:r>
        <w:rPr>
          <w:b/>
        </w:rPr>
        <w:t>Exodus 12:23</w:t>
      </w:r>
      <w:r/>
    </w:p>
    <w:p>
      <w:pPr>
        <w:ind w:left="720"/>
      </w:pPr>
      <w:r>
        <w:t>I will pass through to smite the Egyptians, and when he seeth the blood upon the lintel and on the two side poles, the Lord will pass over the door and will not suffer the destroyer...</w:t>
      </w:r>
    </w:p>
    <w:p>
      <w:r>
        <w:t xml:space="preserve">So a second personality is involved to come in unto your houses to smite you. Now, that word is the word </w:t>
      </w:r>
      <w:r>
        <w:rPr>
          <w:i/>
        </w:rPr>
        <w:t>pakal</w:t>
      </w:r>
      <w:r>
        <w:t xml:space="preserve">, which has been transformed over time, just like the word </w:t>
      </w:r>
      <w:r>
        <w:rPr>
          <w:i/>
        </w:rPr>
        <w:t>atonement</w:t>
      </w:r>
      <w:r>
        <w:t xml:space="preserve">. While </w:t>
      </w:r>
      <w:r>
        <w:rPr>
          <w:i/>
        </w:rPr>
        <w:t>atonement</w:t>
      </w:r>
      <w:r>
        <w:t xml:space="preserve"> has been in many English versions or many English Bibles, it implies to pacify. But </w:t>
      </w:r>
      <w:r>
        <w:rPr>
          <w:i/>
        </w:rPr>
        <w:t>atonement</w:t>
      </w:r>
      <w:r>
        <w:t xml:space="preserve">, if you look at the Oxford Dictionary, it gives you the background of that word. The ones if you are very detailed, and look at the genesis of the words, it points to reconciliation, not pacifying. And we brought a bit of that out in our book, </w:t>
      </w:r>
      <w:r>
        <w:rPr>
          <w:i/>
        </w:rPr>
        <w:t>This is Our God, His Wrath</w:t>
      </w:r>
      <w:r>
        <w:t xml:space="preserve"> and some other ones.</w:t>
      </w:r>
    </w:p>
    <w:p>
      <w:r>
        <w:t xml:space="preserve">So now the word </w:t>
      </w:r>
      <w:r>
        <w:rPr>
          <w:i/>
        </w:rPr>
        <w:t>pakhao</w:t>
      </w:r>
      <w:r>
        <w:t xml:space="preserve"> now means to... Now I checked Strong's, and Strong's also is a good work. And Strong's says "to exempt," like an exemption. Okay, that's how Strong's put it. But </w:t>
      </w:r>
      <w:r>
        <w:rPr>
          <w:i/>
        </w:rPr>
        <w:t>pakal</w:t>
      </w:r>
      <w:r>
        <w:t xml:space="preserve">... And one of the ways you know the meaning of the word is as you go further, latter interpreters—for example, the prophets, who are teachers of the Torah—will give you a broader meaning. Now that word </w:t>
      </w:r>
      <w:r>
        <w:rPr>
          <w:i/>
        </w:rPr>
        <w:t>pasak</w:t>
      </w:r>
      <w:r>
        <w:t xml:space="preserve"> (that's a </w:t>
      </w:r>
      <w:r>
        <w:rPr>
          <w:i/>
        </w:rPr>
        <w:t>pakal pasak</w:t>
      </w:r>
      <w:r>
        <w:t>, actually P-A-S-A-K-H) means to protect or to prevent. Now you can't exempt and prevent; it's called contradictory. So two things can be implied.</w:t>
      </w:r>
    </w:p>
    <w:p>
      <w:pPr>
        <w:pStyle w:val="Heading2"/>
      </w:pPr>
      <w:r>
        <w:rPr>
          <w:rFonts w:ascii="Calibri" w:hAnsi="Calibri"/>
        </w:rPr>
        <w:t>The Concept of the Godhead in Ancient Israel</w:t>
      </w:r>
    </w:p>
    <w:p>
      <w:r>
        <w:t>And I want you to note that because one of the things I don't want you to do is to rush into any conclusion. Okay, what if the destroyer... We've seen that the ancient Israelites knew there were two persons in the Godhead. The concept of the Godhead, at least two out of the three we now believe, did not emanate from the New Testament. So there's a thinking, okay, maybe it's the two Yahweh fact: one will be the unseen Yahweh, then the seen one. So the destroyer is the other one, which we now call Jesus—who is called Jesus. And then that's what happened. That's a thinking; I won't prevent you from looking at it. It's a possibility.</w:t>
      </w:r>
    </w:p>
    <w:p>
      <w:r>
        <w:t xml:space="preserve">Or the destroyer per se. </w:t>
      </w:r>
      <w:r>
        <w:rPr>
          <w:i/>
        </w:rPr>
        <w:t>I intend on Monday or Tuesday to look at the issue of Satan and certain areas of scripture where it looks a bit scary, where you say it seems like God and someone who's going to do evil are having a conversation.</w:t>
      </w:r>
      <w:r>
        <w:t xml:space="preserve"> So in this instance, you have the destroyer. But interestingly (I don't want to quickly do this) is that the New Testament uses it differently. What I want to prevent, and I'm preventing it in this series deliberately—not just series, in other ones—is to quickly look at the New Testament interpretation. At times we might miss what both Testaments, book-wise, are speaking of.</w:t>
      </w:r>
    </w:p>
    <w:p>
      <w:pPr>
        <w:pStyle w:val="Heading2"/>
      </w:pPr>
      <w:r>
        <w:rPr>
          <w:rFonts w:ascii="Calibri" w:hAnsi="Calibri"/>
        </w:rPr>
        <w:t>Defending and Preserving</w:t>
      </w:r>
    </w:p>
    <w:p>
      <w:r>
        <w:t xml:space="preserve">So the destroyer here is to be prevented because that's the word </w:t>
      </w:r>
      <w:r>
        <w:rPr>
          <w:i/>
        </w:rPr>
        <w:t>pashaq</w:t>
      </w:r>
      <w:r>
        <w:t>. Now Isaiah 31 now explains it.</w:t>
      </w:r>
    </w:p>
    <w:p>
      <w:pPr>
        <w:ind w:left="720"/>
      </w:pPr>
      <w:r/>
      <w:r>
        <w:rPr>
          <w:b/>
        </w:rPr>
        <w:t>Isaiah 31:5</w:t>
      </w:r>
      <w:r/>
    </w:p>
    <w:p>
      <w:pPr>
        <w:ind w:left="720"/>
      </w:pPr>
      <w:r>
        <w:t>As birds flying, so will the Lord of hosts defend Jerusalem; defending also he will deliver it, and passing over, he will preserve it.</w:t>
      </w:r>
    </w:p>
    <w:p>
      <w:r/>
      <w:r>
        <w:rPr>
          <w:i/>
        </w:rPr>
        <w:t>I believe in the coming days, at least from 2025 or so, we're going to have translations that will change the word Passover to defend.</w:t>
      </w:r>
      <w:r/>
    </w:p>
    <w:p>
      <w:r>
        <w:t xml:space="preserve">So this explains the word </w:t>
      </w:r>
      <w:r>
        <w:rPr>
          <w:i/>
        </w:rPr>
        <w:t>passak</w:t>
      </w:r>
      <w:r>
        <w:t>. So in the New Testament rendering of this scenario, First Corinthians, in chapter 10, it says "neither." Now, this is a little bit tempting. Interesting. I'm talking about temptation.</w:t>
      </w:r>
    </w:p>
    <w:p>
      <w:pPr>
        <w:ind w:left="720"/>
      </w:pPr>
      <w:r/>
      <w:r>
        <w:rPr>
          <w:b/>
        </w:rPr>
        <w:t>1 Corinthians 10:9-10</w:t>
      </w:r>
      <w:r/>
    </w:p>
    <w:p>
      <w:pPr>
        <w:ind w:left="720"/>
      </w:pPr>
      <w:r>
        <w:t>Neither let us tempt Christ, as some of them also tempted and were destroyed of serpents. Neither murmur ye, as some of them also murmured and were destroyed of the destroyer.</w:t>
      </w:r>
    </w:p>
    <w:p>
      <w:r>
        <w:t xml:space="preserve">So we have the same word "destroyer" there. I think the Greek has </w:t>
      </w:r>
      <w:r>
        <w:rPr>
          <w:i/>
        </w:rPr>
        <w:t>olethros</w:t>
      </w:r>
      <w:r>
        <w:t xml:space="preserve"> now.</w:t>
      </w:r>
    </w:p>
    <w:p>
      <w:pPr>
        <w:ind w:left="720"/>
      </w:pPr>
      <w:r/>
      <w:r>
        <w:rPr>
          <w:b/>
        </w:rPr>
        <w:t>Hebrews 11:28</w:t>
      </w:r>
      <w:r/>
    </w:p>
    <w:p>
      <w:pPr>
        <w:ind w:left="720"/>
      </w:pPr>
      <w:r>
        <w:t>Through faith he kept the Passover, and the sprinkling of blood, lest he that destroyed the firstborn should touch them.</w:t>
      </w:r>
    </w:p>
    <w:p>
      <w:r>
        <w:t>That's Moses. Lest he that destroyed the firstborn should touch them—the firstborn. So the concept of firstborn, we said, has to do with gods, okay? Deities and all that.</w:t>
      </w:r>
    </w:p>
    <w:p>
      <w:pPr>
        <w:pStyle w:val="Heading2"/>
      </w:pPr>
      <w:r>
        <w:rPr>
          <w:rFonts w:ascii="Calibri" w:hAnsi="Calibri"/>
        </w:rPr>
        <w:t>The Evolution of the English Language</w:t>
      </w:r>
    </w:p>
    <w:p>
      <w:r>
        <w:t xml:space="preserve">So the English Bible can sometimes render words in such ways that will give it today's meaning. And I've said it over time, that the English language is a very recent one. </w:t>
      </w:r>
      <w:r>
        <w:rPr>
          <w:i/>
        </w:rPr>
        <w:t>I said I have someone who helped me do something, the work I was doing. So he put this out for me; I'll just read it out.</w:t>
      </w:r>
      <w:r/>
    </w:p>
    <w:p>
      <w:r>
        <w:t>It started from AD 300, where we can see the emergence of the English language, and said that we had what you call the North Sea Germanic peoples, including Angles, Saxons, Jutes, Frisians, settled in Britain, bringing with them the dialects that now became English. Okay, that's AD 300 up till AD 700. So therefore, a few loan words are borrowed from the native Romano-Britons. But any further influence with the Celtic languages or British Latin is disputed. St. Mark's Eames, the oldest known English poem, is composed around this time, tells us it has the fringes of these languages.</w:t>
      </w:r>
    </w:p>
    <w:p>
      <w:r>
        <w:t>She said the Vikings invaded the eastern and northern parts of England, and they bring a large number of words into the English language. And contact between Old English and Old Norse speeds up the breakdown of the English case system. This was up till AD 1000. So by AD 1000, or let's say 1066, led by William the Conqueror, the Normans, Bretons, Frenchmen invade England and establish themselves as a ruling class.</w:t>
      </w:r>
    </w:p>
    <w:p>
      <w:r>
        <w:t>Now pay attention to this. As in AD 1150, there was a transition to Middle English. So between AD 1200 and AD 1400, as a result of the Norman Conquest, French words begin to enter into English, including those regarding royalty, the law, and food items. So the basic modern English that is being spoken, let's say the history of it, is believed to be around AD 1480. That's a better way to 1400 to 1500. So you see that the English language is not up to 1000 years. The great vowel shift occurs between AD 1500 and AD 1700, affecting all dialects of English. And then there was a large scale migration from England to North America, which leads to a new strain of English evolving there. And then again in AD 1800, we had a latter transition to today's modern English. So the English continues to spread across the media and all of that to the present day. So it's evolved, but the basic thing is that it's barely a thousand years.</w:t>
      </w:r>
    </w:p>
    <w:p>
      <w:pPr>
        <w:pStyle w:val="Heading2"/>
      </w:pPr>
      <w:r>
        <w:rPr>
          <w:rFonts w:ascii="Calibri" w:hAnsi="Calibri"/>
        </w:rPr>
        <w:t>The Context of the Bible and the Law</w:t>
      </w:r>
    </w:p>
    <w:p>
      <w:r>
        <w:t>So it shows you that you look at the Bible; the Bible is written in the context of the culture that precedes the English language and culture at least 4000 years. About 4000 years. I know what 4000 years could mean. So because of this, the struggle translations will have is to be able to look for something close to what is in the original Hebrew. The Septuagint Bible that has attempted to also be closer, using the Greek to translate or to interpret the Hebrew, has not been actually very perfect. It's a lot of flaws as well.</w:t>
      </w:r>
    </w:p>
    <w:p>
      <w:r>
        <w:t xml:space="preserve">So this morning we began to look at the law. And I said that when we say "law," right, we believe a law is rules and regulations, but that is not the original implication of the word </w:t>
      </w:r>
      <w:r>
        <w:rPr>
          <w:i/>
        </w:rPr>
        <w:t>Torah</w:t>
      </w:r>
      <w:r>
        <w:t xml:space="preserve">. The word </w:t>
      </w:r>
      <w:r>
        <w:rPr>
          <w:i/>
        </w:rPr>
        <w:t>Torah</w:t>
      </w:r>
      <w:r>
        <w:t>, if you ask the ancient Israelite, if you sat them down and said, "What is Torah?", they'll say, "Oh, wisdom and understanding." It wasn't meant to be a code of conduct.</w:t>
      </w:r>
    </w:p>
    <w:p>
      <w:r>
        <w:t xml:space="preserve">Let me again address... </w:t>
      </w:r>
      <w:r>
        <w:rPr>
          <w:i/>
        </w:rPr>
        <w:t>I know this is not within this subject per se, but it's important.</w:t>
      </w:r>
      <w:r>
        <w:t xml:space="preserve"> Let me address a thinking that particularly we that subscribe to the finished work of Christ doctrine (which is very legitimate, legit, and the redemption reality). There is this dichotomy that is done: before the cross, after the cross. That there was something God was doing before the cross that transformed after the cross. So we have things like, "Well, before then they needed the law to be justified. Now we don't need the law to be justified. The law could not save them. Now Jesus has come to die for us, fulfilling the law and saves us." And we usually get very confused because by the time you begin to read the New Testament authors and writers, they did teach the law. So of course it comes with the fact that we sometimes don't put a proper distinction between the nomenclature of law. But then let's proceed.</w:t>
      </w:r>
    </w:p>
    <w:p>
      <w:r>
        <w:t>So it's assumed that Jesus came to die, that God gave some demands that couldn't be met for salvation. So Jesus came to meet those demands. Then we no longer have to meet those demands, then we're saved. But we failed a basic test: Did the audience of the law think like that? No. Now, if you ask anybody, they'll say, "Well, the law was given in Sinai." Sinai is in Exodus 19-20, of course, repeated in Deuteronomy 5. And then the question will be: Was there any time God gave the law to save? No.</w:t>
      </w:r>
    </w:p>
    <w:p>
      <w:pPr>
        <w:pStyle w:val="Heading2"/>
      </w:pPr>
      <w:r>
        <w:rPr>
          <w:rFonts w:ascii="Calibri" w:hAnsi="Calibri"/>
        </w:rPr>
        <w:t>Salvation Before the Law</w:t>
      </w:r>
    </w:p>
    <w:p>
      <w:r>
        <w:t>So I read a few things to us this morning, just to crop it up a bit, that when he went to look at the background, when he went to Egypt to set them free, he didn't go because they prayed. He went because he had told Abraham he was going to do it. In Genesis chapter 15 he had told Abraham, Genesis 12:3, that in him shall all the families of the earth be blessed. And he kept repeating that. You know, the next chapter, Melchizedek said it to him; the next chapter he brought to Abraham. And chapter 16, 17, up till 18 to 22, he kept repeating the fact that "I'll bless all nations through you." Then in chapter 15 he said to Abraham that "your seed will be found as strangers in a foreign place. I'll go there after when the cup of the iniquity of the Amorites are full, and I'll bring them out with great judgment."</w:t>
      </w:r>
    </w:p>
    <w:p>
      <w:r>
        <w:t>So he had said that to Abraham. So he didn't go to Egypt because those guys believed they wanted it. No, he went to Egypt because he kept saying to Moses that "I promised Abraham, Isaac, and Jacob." He goes there. And through the process where he goes to rescue them from Egypt, there were different shades and episodes of doubt, unbelief, dishonor, rebellion. At least they went ahead to rescue them. So there was no time that he hinged his rescue of Israel on any form of obedience.</w:t>
      </w:r>
    </w:p>
    <w:p>
      <w:r>
        <w:t>In fact, if we look at the strict laws of faith, belief, and doubt, everybody should have perished before the Red Sea. Even the wind of the Red Sea should have taken them out. Because right at the Red Sea, the kind of unbelief that was on their minds, you probably fathom, where did it come from? But did God expect it? Yes, but you have people about 430 years or more in a place, and then you want to bring them into the promise, a new culture; they're definitely going to expect doubts, are going to expect some questioning, some rebellion, you know, and that was why he had quite a longsuffering, same way that he did with Noah in Genesis 6: 120 years.</w:t>
      </w:r>
    </w:p>
    <w:p>
      <w:r>
        <w:t>So in this instance, he goes to Egypt and rescues them. He provides everything. The pillar of cloud, the pillar of fire provides them different angelic hosts or hosts of heaven. He went there personally to rescue them.</w:t>
      </w:r>
    </w:p>
    <w:p>
      <w:pPr>
        <w:ind w:left="720"/>
      </w:pPr>
      <w:r/>
      <w:r>
        <w:rPr>
          <w:b/>
        </w:rPr>
        <w:t>Exodus 23:20-21</w:t>
      </w:r>
      <w:r/>
    </w:p>
    <w:p>
      <w:pPr>
        <w:ind w:left="720"/>
      </w:pPr>
      <w:r>
        <w:t>He goes there personally to rescue them.</w:t>
      </w:r>
    </w:p>
    <w:p>
      <w:r>
        <w:t xml:space="preserve">I think the problem usually we have is that there was no death, burial, and resurrection. Because we hinge everything on that. And we think, well, that wasn't remarkable, but it was remarkable because they passed through the sea, eventually through Jordan, and that was where God took care of the gods on their behalf. So we said that this was way before any law to obey and follow was given. </w:t>
      </w:r>
      <w:r>
        <w:rPr>
          <w:i/>
        </w:rPr>
        <w:t>This was in the first service. You could listen to the teaching when they're out.</w:t>
      </w:r>
      <w:r/>
    </w:p>
    <w:p>
      <w:pPr>
        <w:pStyle w:val="Heading2"/>
      </w:pPr>
      <w:r>
        <w:rPr>
          <w:rFonts w:ascii="Calibri" w:hAnsi="Calibri"/>
        </w:rPr>
        <w:t>Grace and the Law of Moses</w:t>
      </w:r>
    </w:p>
    <w:p>
      <w:r>
        <w:t>But let me pick on an area that I emphasized this morning. That when he came to Israel, it was obvious that God chose Israel by grace. It had nothing to do with what they had done.</w:t>
      </w:r>
    </w:p>
    <w:p>
      <w:pPr>
        <w:ind w:left="720"/>
      </w:pPr>
      <w:r/>
      <w:r>
        <w:rPr>
          <w:b/>
        </w:rPr>
        <w:t>Deuteronomy 7:7</w:t>
      </w:r>
      <w:r/>
    </w:p>
    <w:p>
      <w:pPr>
        <w:ind w:left="720"/>
      </w:pPr>
      <w:r>
        <w:t>He says, I chose you, I love you.</w:t>
      </w:r>
    </w:p>
    <w:p>
      <w:r>
        <w:t xml:space="preserve">The word </w:t>
      </w:r>
      <w:r>
        <w:rPr>
          <w:i/>
        </w:rPr>
        <w:t>Shahsak</w:t>
      </w:r>
      <w:r>
        <w:t xml:space="preserve"> in the Hebrew means "I desire and I have delight in you." It has nothing to do with "do something, then I'll respond," that's not within the context of how he loved them. He repeated it to them several times that "I did this because of my good." It wasn't about you. So it gives us the motif of salvation. What is in Exodus is grace. Actually, both Genesis, Exodus, Leviticus, Numbers, and Deuteronomy have themes of grace very strong.</w:t>
      </w:r>
    </w:p>
    <w:p>
      <w:r>
        <w:t>So therefore the ancient Israelite—do you think that the law was going to save or make them righteous? I think what we usually think when Paul talks about the law is not the law of Moses, like I'm saying it now in Exodus 19. Look at what he said as a prelude to giving the law, or call it the Ten Commandments. The prelude is very clear.</w:t>
      </w:r>
    </w:p>
    <w:p>
      <w:pPr>
        <w:ind w:left="720"/>
      </w:pPr>
      <w:r/>
      <w:r>
        <w:rPr>
          <w:b/>
        </w:rPr>
        <w:t>Exodus 19:2-4</w:t>
      </w:r>
      <w:r/>
    </w:p>
    <w:p>
      <w:pPr>
        <w:ind w:left="720"/>
      </w:pPr>
      <w:r>
        <w:t>He says to them in verse 2: They departed from Rephidim and were come to the desert of Sinai and had pitched in the wilderness. And there Israel camped before the mount. And Moses went up to God, and the Lord called unto him out of the mountain [that's a clear motif of Eden, right?] and saying, thou shalt say to the house of Jacob and tell the children of Israel, you have seen what I did unto the Egyptians. How I bore you on eagle's wings and brought you to myself.</w:t>
      </w:r>
    </w:p>
    <w:p>
      <w:r>
        <w:t>That is the background. In fact, in chapter 20, verse 1:</w:t>
      </w:r>
    </w:p>
    <w:p>
      <w:pPr>
        <w:ind w:left="720"/>
      </w:pPr>
      <w:r/>
      <w:r>
        <w:rPr>
          <w:b/>
        </w:rPr>
        <w:t>Exodus 20:1-2</w:t>
      </w:r>
      <w:r/>
    </w:p>
    <w:p>
      <w:pPr>
        <w:ind w:left="720"/>
      </w:pPr>
      <w:r>
        <w:t>And God spake all these words, saying, I am the Lord God, thy God, which brought thee out of the land of Egypt and out of the house of bondage.</w:t>
      </w:r>
    </w:p>
    <w:p>
      <w:r>
        <w:t>So the prelude to giving instructions is the fact that he rescued them. So there was nowhere he said, "I will rescue you if you obey." There was nowhere like that. So the ancient Israelites never thought they needed to obey the law to become righteous, to be saved or accepted by God. They knew that God accepted them without obeying anything.</w:t>
      </w:r>
    </w:p>
    <w:p>
      <w:pPr>
        <w:pStyle w:val="Heading2"/>
      </w:pPr>
      <w:r>
        <w:rPr>
          <w:rFonts w:ascii="Calibri" w:hAnsi="Calibri"/>
        </w:rPr>
        <w:t>The Purpose of the Law: Wisdom and Worship</w:t>
      </w:r>
    </w:p>
    <w:p>
      <w:r>
        <w:t>So in Exodus 19 they give us the prelude or preamble of what we call the law. First thing he says, "I've won victory for you. I rescued you from the Egyptians." Second thing he says, "I loved you, I carried you, I loved you." Then based on that, he invites them to walk with him. So which means that our obedience, living right, living in holiness, is a response to his salvation; it is not for his salvation. Nothing changes. Then he says, "Be my ambassadors, right? Be kings and priests, the holy nation, a peculiar people in the earth." So it's clear that he saved them, then put them in the ministry, like Paul equally said.</w:t>
      </w:r>
    </w:p>
    <w:p>
      <w:r>
        <w:t>So there was no time God wanted to save by the law, then because he found that we couldn't be saved by the law, then we're saved by grace. That is a caricature and a conjecture. It doesn't exist. God's character is so consistent in Scripture; even though the people he deals with shift with time, he doesn't. So obviously the concept of law is a misguided terminology. We therefore propose that in latter translations and versions of today, maybe a word like "principle" will make sense. Direction, teaching.</w:t>
      </w:r>
    </w:p>
    <w:p>
      <w:r/>
      <w:r>
        <w:rPr>
          <w:i/>
        </w:rPr>
        <w:t>Like I mentioned earlier on today</w:t>
      </w:r>
      <w:r>
        <w:t xml:space="preserve">, it was majorly the instructions he gave them because of the mission they were called to do. Also, they were protective because they were going to lands where there was idol worship. </w:t>
      </w:r>
      <w:r>
        <w:rPr>
          <w:i/>
        </w:rPr>
        <w:t>Maybe I should add this.</w:t>
      </w:r>
      <w:r>
        <w:t xml:space="preserve"> The idol worship of the ancient Israelites, or that surrounds the ancient Israelites, was steeped into everything they did. Unlike today, where there's a disconnect between what we worship and the laws of the land. In the ancient Israelites, commerce, marriage, housing, farmland, treatment of slaves was all steeped in worship. Everything was worship. So why Moses interrupted or intervened in every detail was because, to the ancient Israelites, every facet of life is worship.</w:t>
      </w:r>
    </w:p>
    <w:p>
      <w:r>
        <w:t>Now the question is, does that still apply today? We shall see. So think about it that you are dealing with a world that saw the surrounding nations as worshippers of one being or the other, who ruled them through the different vassal kings and therefore proposed legislations as instruments of worship. So whilst our world doesn't think like that, at least for now, the truth is those laws were more about worship than they are about things. No wonder it's also referred to as the law of sin and death. We'll see how that comes into the picture.</w:t>
      </w:r>
    </w:p>
    <w:p>
      <w:pPr>
        <w:pStyle w:val="Heading2"/>
      </w:pPr>
      <w:r>
        <w:rPr>
          <w:rFonts w:ascii="Calibri" w:hAnsi="Calibri"/>
        </w:rPr>
        <w:t>The Law as Wisdom and Understanding</w:t>
      </w:r>
    </w:p>
    <w:p>
      <w:r>
        <w:t>So therefore, the law should be rather wisdom, understanding. And then let's bring up what I read to us today, this Revelation, chapter four. What did they call the law? How did they see the law?</w:t>
      </w:r>
    </w:p>
    <w:p>
      <w:pPr>
        <w:ind w:left="720"/>
      </w:pPr>
      <w:r/>
      <w:r>
        <w:rPr>
          <w:b/>
        </w:rPr>
        <w:t>Deuteronomy 4:4-5</w:t>
      </w:r>
      <w:r/>
    </w:p>
    <w:p>
      <w:pPr>
        <w:ind w:left="720"/>
      </w:pPr>
      <w:r>
        <w:t>But you did cleave unto the Lord your God alive, every one of you this day. Then he says, behold, I have taught you judgments, statutes, even as the Lord thy God commandeth me that you should do so in the land whither you go to possess.</w:t>
      </w:r>
    </w:p>
    <w:p>
      <w:r>
        <w:t>Now that's important. That brings in the codified language of what God said to Abraham. For example, the land. The land. The promised land, the land of worship. So by the time you say land, you bring in temple, house of God, tabernacle. So which means that the statutes, instructions, judgments are about worship. It's for the land. It wasn't for the wilderness. It was for the land. Right. It wasn't for the wilderness, it was for the land.</w:t>
      </w:r>
    </w:p>
    <w:p>
      <w:pPr>
        <w:ind w:left="720"/>
      </w:pPr>
      <w:r/>
      <w:r>
        <w:rPr>
          <w:b/>
        </w:rPr>
        <w:t>Deuteronomy 4:6-7</w:t>
      </w:r>
      <w:r/>
    </w:p>
    <w:p>
      <w:pPr>
        <w:ind w:left="720"/>
      </w:pPr>
      <w:r>
        <w:t>Keep therefore and do them.</w:t>
      </w:r>
    </w:p>
    <w:p>
      <w:r/>
      <w:r>
        <w:rPr>
          <w:i/>
        </w:rPr>
        <w:t>And maybe I should just jump forward and tell you that the writer of Hebrews said that the land they were referring to had nothing to do with the physical ordinances. It was the house of God for another day.</w:t>
      </w:r>
      <w:r/>
    </w:p>
    <w:p>
      <w:r>
        <w:t>So it goes in verse six:</w:t>
      </w:r>
    </w:p>
    <w:p>
      <w:pPr>
        <w:ind w:left="720"/>
      </w:pPr>
      <w:r/>
      <w:r>
        <w:rPr>
          <w:b/>
        </w:rPr>
        <w:t>Deuteronomy 4:6-7 (continued)</w:t>
      </w:r>
      <w:r/>
    </w:p>
    <w:p>
      <w:pPr>
        <w:ind w:left="720"/>
      </w:pPr>
      <w:r>
        <w:t>Keep, therefore, and do them; for this is your wisdom and your understanding in the sight of the nations, which shall hear all these statutes, and say, Surely this great nation is a wise and understanding people. For what nation is there so great, who hath God so nigh unto them, as the Lord our God is in all things that we call upon him for?</w:t>
      </w:r>
    </w:p>
    <w:p>
      <w:r>
        <w:t xml:space="preserve">That's quite a big statement </w:t>
      </w:r>
      <w:r>
        <w:rPr>
          <w:i/>
        </w:rPr>
        <w:t>I will exploit in the first service from next week.</w:t>
      </w:r>
      <w:r>
        <w:t xml:space="preserve"> Which means the testimony of the law was that it was for wisdom. The word there is </w:t>
      </w:r>
      <w:r>
        <w:rPr>
          <w:i/>
        </w:rPr>
        <w:t>chokma</w:t>
      </w:r>
      <w:r>
        <w:t xml:space="preserve">, C-H-O-K-M-A-H, which means skillfulness, astuteness, and some level of depth of understanding of events. Of course, this is the word </w:t>
      </w:r>
      <w:r>
        <w:rPr>
          <w:i/>
        </w:rPr>
        <w:t>binah</w:t>
      </w:r>
      <w:r>
        <w:t xml:space="preserve"> from the word </w:t>
      </w:r>
      <w:r>
        <w:rPr>
          <w:i/>
        </w:rPr>
        <w:t>bin</w:t>
      </w:r>
      <w:r>
        <w:t>, B-I-N, which means good judgment.</w:t>
      </w:r>
    </w:p>
    <w:p>
      <w:r>
        <w:t xml:space="preserve">Now, if you ask the ancient Israelites, when you compare what Yahweh told them to do compared to what was going on in other nations, what uniqueness those laws were like. </w:t>
      </w:r>
      <w:r>
        <w:rPr>
          <w:i/>
        </w:rPr>
        <w:t>I must also mention that it's arguable that the concept of civil, shall I say, rights, equity, and justice stems from the law of Moses.</w:t>
      </w:r>
      <w:r>
        <w:t xml:space="preserve"> The history of it in the world, yeah, well proven, stems from the law of Moses. Where slaves were treated better, women as well, children, and different things.</w:t>
      </w:r>
    </w:p>
    <w:p>
      <w:pPr>
        <w:pStyle w:val="Heading2"/>
      </w:pPr>
      <w:r>
        <w:rPr>
          <w:rFonts w:ascii="Calibri" w:hAnsi="Calibri"/>
        </w:rPr>
        <w:t>Comparison with Surrounding Nations</w:t>
      </w:r>
    </w:p>
    <w:p>
      <w:r>
        <w:t>So here is Moses now looking at the laws. And that's why you will discover (</w:t>
      </w:r>
      <w:r>
        <w:rPr>
          <w:i/>
        </w:rPr>
        <w:t>we did that in his righteousness, our book, This is Our God</w:t>
      </w:r>
      <w:r>
        <w:t>), I made a comparison between what Moses said and the Hammurabi code. The Hammurabi code is the laws of the surrounding nations of Israel. So what did he simply do? He took those same things, then modified them, adjusted them to suit the holiness that God had called them for. So because those laws dealt with everyday life, everyday activities, every detail was captured in their laws. Moses was like doing call it copy and paste, but in pasting you edit, review, so that it will fit into their own purpose and mission. Therefore, by the time the surrounding nations see their own version of the laws for living, they wonder, "These are very wise people, very smart and full of understanding."</w:t>
      </w:r>
    </w:p>
    <w:p>
      <w:r/>
      <w:r>
        <w:rPr>
          <w:i/>
        </w:rPr>
        <w:t>Let me read this to you from the Septuagint Bible, so it makes a lot of sense. The English Bible kind of just waters down one or two things that aren't there. Are you here? Okay, now I'm going to just read from six:</w:t>
      </w:r>
      <w:r/>
    </w:p>
    <w:p>
      <w:pPr>
        <w:ind w:left="720"/>
      </w:pPr>
      <w:r/>
      <w:r>
        <w:rPr>
          <w:b/>
        </w:rPr>
        <w:t>Deuteronomy 4:6-8 (Septuagint)</w:t>
      </w:r>
      <w:r/>
    </w:p>
    <w:p>
      <w:pPr>
        <w:ind w:left="720"/>
      </w:pPr>
      <w:r>
        <w:t>And you shall keep and do them, for this is your wisdom and understanding before all nations.</w:t>
      </w:r>
    </w:p>
    <w:p>
      <w:r>
        <w:t>So usually when people read the law of Moses in the Old Testament, one of the most dishonest things I've seen is to read it like Israel was the only nation in the world, no. Or that was the law that governed the whole earth, no. If you read ancient laws or legislations of the nations surrounding Israel, you will notice that Israel had some of the most civil, equitable—actually the most civil, equitable, and just laws in their world. So they never saw those laws as bondage or legalism like we are interpreting them into this modern world. In their world, those laws make them a great nation, wise and prudent.</w:t>
      </w:r>
    </w:p>
    <w:p>
      <w:r/>
      <w:r>
        <w:rPr>
          <w:i/>
        </w:rPr>
        <w:t>Now read verse 7 of a Septuagint to you.</w:t>
      </w:r>
      <w:r/>
    </w:p>
    <w:p>
      <w:pPr>
        <w:ind w:left="720"/>
      </w:pPr>
      <w:r/>
      <w:r>
        <w:rPr>
          <w:b/>
        </w:rPr>
        <w:t>Deuteronomy 4:7-8 (Septuagint)</w:t>
      </w:r>
      <w:r/>
    </w:p>
    <w:p>
      <w:pPr>
        <w:ind w:left="720"/>
      </w:pPr>
      <w:r>
        <w:t>For what other great nation is there to which a God [now that shows you that the other nations had laws related to by God] to which a God belongs to it near to them, like the Lord our God in all when we invoke Him? Verse 8, Septuagint: What other great nation to which ordinance and righteous judgment belongs to it according to all this law that I'm delivering to you today?</w:t>
      </w:r>
    </w:p>
    <w:p>
      <w:r>
        <w:t>So Moses compares it with other nations. And this is sterling, unique, and has a niche of its own self in equity. Love, love your neighbor as yourself. Treat every stranger, welcome them. Those were modifications.</w:t>
      </w:r>
    </w:p>
    <w:p>
      <w:pPr>
        <w:pStyle w:val="Heading2"/>
      </w:pPr>
      <w:r>
        <w:rPr>
          <w:rFonts w:ascii="Calibri" w:hAnsi="Calibri"/>
        </w:rPr>
        <w:t>The Purpose of Law: Prosperity and Flourishing</w:t>
      </w:r>
    </w:p>
    <w:p>
      <w:r>
        <w:t xml:space="preserve">I showed you that the other time when he said write a bill of divorcement. What a modification. You didn't have to write anything in the ancient world, just throw out like a piece of trash. Moses said, "Well, there must be a reason for it." Whilst in most ancient cultures you don't have to have any reason, Moses provides a reason. </w:t>
      </w:r>
      <w:r>
        <w:rPr>
          <w:i/>
        </w:rPr>
        <w:t>It doesn't mean that same law applies today; I've taught you that already. Jesus wasn't saying that, he wasn't teaching that.</w:t>
      </w:r>
      <w:r>
        <w:t xml:space="preserve"> And things apply. But in that world, Moses gives a reason, then says, "Okay, fine, if you think she's committed sexual immorality, which is the uncleanness there," Moses said, "Okay, write a bill of divorcement," which is a modification, treating the woman properly, putting it in proper perspective. So those things were modifications in their world.</w:t>
      </w:r>
    </w:p>
    <w:p>
      <w:pPr>
        <w:ind w:left="720"/>
      </w:pPr>
      <w:r/>
      <w:r>
        <w:rPr>
          <w:b/>
        </w:rPr>
        <w:t>Joshua 1:8</w:t>
      </w:r>
      <w:r/>
    </w:p>
    <w:p>
      <w:pPr>
        <w:ind w:left="720"/>
      </w:pPr>
      <w:r>
        <w:t>When you meditate upon the word or the law day and night, he says, you are going to be wise, you'll have good success.</w:t>
      </w:r>
    </w:p>
    <w:p>
      <w:r>
        <w:t>That can't be rules of do's and don'ts.</w:t>
      </w:r>
    </w:p>
    <w:p>
      <w:pPr>
        <w:ind w:left="720"/>
      </w:pPr>
      <w:r/>
      <w:r>
        <w:rPr>
          <w:b/>
        </w:rPr>
        <w:t>Psalm 1:1-3</w:t>
      </w:r>
      <w:r/>
    </w:p>
    <w:p>
      <w:pPr>
        <w:ind w:left="720"/>
      </w:pPr>
      <w:r>
        <w:t>Blessed is a man that walks not in the counsel of the ungodly [Now why does he use that? Because they are surrounded by nations of the ungodly.], nor stands in the way of sinners, nor sits in the seat of the scornful. But his delight is in the law of the Lord, and in his law doth he meditate day and night. He shall be like a tree planted by the streams of water. His leaves shall not wither, it says, shall bring forth fruit in his season.</w:t>
      </w:r>
    </w:p>
    <w:p>
      <w:r>
        <w:t>So which means that they were given for prosperity. They were given for flourishing. Whatever he does, he prospers. So ancient Israel did not see the laws the way we see them today. They saw it as holiness: "You are unique. Yahweh has called you. He wants you to bless all the nations. Because of that, you have a job to do. Therefore you are holy amongst all nations. This should be your piece of legislation." That's all. It wasn't about salvation.</w:t>
      </w:r>
    </w:p>
    <w:p>
      <w:r>
        <w:t xml:space="preserve">So therefore English versions oftentimes will impose today's terminologies on things that they might have felt are the same, but they are not. So one of the questions we have asked is apart from grammar, right? The world of the Old Testament, is it sustained new? </w:t>
      </w:r>
      <w:r>
        <w:rPr>
          <w:i/>
        </w:rPr>
        <w:t>You know, I keep asking that question and one of the reasons you see in a moment.</w:t>
      </w:r>
      <w:r>
        <w:t xml:space="preserve"> Do they retain the worldview of the ancient Israelites, is it retained by the apostles? We've seen a bit of it, whether it's retained or not.</w:t>
      </w:r>
    </w:p>
    <w:p>
      <w:pPr>
        <w:pStyle w:val="Heading2"/>
      </w:pPr>
      <w:r>
        <w:rPr>
          <w:rFonts w:ascii="Calibri" w:hAnsi="Calibri"/>
        </w:rPr>
        <w:t>The Supernatural Worldview</w:t>
      </w:r>
    </w:p>
    <w:p>
      <w:r>
        <w:t xml:space="preserve">For example, did ancient Israel borrow culture? That question comes with its own answers, because they lived in surrounding cultures that they used. Did they borrow culture? Yes. Did God use the culture? Yes. So the grammar, the culture... Now, don't forget a very critical aspect of what we're saying: Were the cultures steeped and established in their worship? Yes. So is it very likely that we'll see within ancient Israelites or ancient Israel things that are similar with other religions? Absolutely. That means they used their mode of worship, or the mode of worship of other gods was used in worshiping Yahweh, and he was fine with it. So we therefore... </w:t>
      </w:r>
      <w:r>
        <w:rPr>
          <w:i/>
        </w:rPr>
        <w:t>One second, some of my notes I can see.</w:t>
      </w:r>
      <w:r>
        <w:t xml:space="preserve"> We therefore will likely see within other cultures what is found in ancient Israel. Yeah.</w:t>
      </w:r>
    </w:p>
    <w:p>
      <w:r>
        <w:t xml:space="preserve">So I put out some propositions here. </w:t>
      </w:r>
      <w:r>
        <w:rPr>
          <w:i/>
        </w:rPr>
        <w:t>Just put them somewhere.</w:t>
      </w:r>
      <w:r>
        <w:t xml:space="preserve"> I said New Testament worldview in comparison with the Old Testament worldview. The first thing is the Old Testament worldview was very spiritual, very supernatural. Why did they use... Now listen carefully. Did they use the emblems, the birds, the blood? Did they use them as mere symbols? No. Those things were seen as representative of the supernatural world.</w:t>
      </w:r>
    </w:p>
    <w:p>
      <w:r>
        <w:t xml:space="preserve">Let me give you one simple one. Now, when they used blood, for them it was a contact with the supernatural nature of God's creature. The life of all flesh is in the blood. They know very well that blood filters away, but they use the blood as representative of the </w:t>
      </w:r>
      <w:r>
        <w:rPr>
          <w:i/>
        </w:rPr>
        <w:t>ruach</w:t>
      </w:r>
      <w:r>
        <w:t xml:space="preserve"> in human beings, the life. So when we talk about the blood of Jesus, it's clear that New Testament writers retain that same thinking. The blood of Jesus is to say, the life of Jesus.</w:t>
      </w:r>
    </w:p>
    <w:p>
      <w:pPr>
        <w:pStyle w:val="Heading2"/>
      </w:pPr>
      <w:r>
        <w:rPr>
          <w:rFonts w:ascii="Calibri" w:hAnsi="Calibri"/>
        </w:rPr>
        <w:t>The Meaning of Blood and the Holiest of All</w:t>
      </w:r>
    </w:p>
    <w:p>
      <w:r>
        <w:t xml:space="preserve">Okay, the blood of Jesus is the life of Jesus. Now, but why do they have to kill to get the life? Because the only way you can get blood is to ensure that animal is gone, rather than use human beings. What they did to explain, </w:t>
      </w:r>
      <w:r>
        <w:rPr>
          <w:i/>
        </w:rPr>
        <w:t>and I mentioned this to you</w:t>
      </w:r>
      <w:r>
        <w:t>, they use a liquid flow of the olive tree to speak about the life of the spirit. They use the liquid blood of animals to speak. You know, they understood what he meant the moment they take the blood into the holiest of all.</w:t>
      </w:r>
    </w:p>
    <w:p>
      <w:r>
        <w:t>Now, we think that what they are saying is Jesus is going to come someday and he's going to die for our sins. That was not in their minds. We're too quick to connect it that way. No, they knew that what is going on here is that man's life is meant for the holiest of all, the tabernacle. All represent the Garden of Eden, where the blood of man, let's say the life of man, was consistently present. So the first thing about the shedding of blood in the holiest of all is man's place. What now happens about forgiveness of sins? We bring all that connection as time goes on.</w:t>
      </w:r>
    </w:p>
    <w:p>
      <w:r>
        <w:t xml:space="preserve">So if their worldview was like that, the use of... Were they just being symbolic? No, it was a connection. They weren't thinking, "blood will bring salvation." No, they were too smart for that. </w:t>
      </w:r>
      <w:r>
        <w:rPr>
          <w:i/>
        </w:rPr>
        <w:t>I'm not saying they know... they knew everything. Of course they grew in gradual progression, revelation, knowledge-wise. But they are not as daft and stupid as we assume that they were.</w:t>
      </w:r>
      <w:r>
        <w:t xml:space="preserve"> Now watch this.</w:t>
      </w:r>
    </w:p>
    <w:p>
      <w:pPr>
        <w:pStyle w:val="Heading2"/>
      </w:pPr>
      <w:r>
        <w:rPr>
          <w:rFonts w:ascii="Calibri" w:hAnsi="Calibri"/>
        </w:rPr>
        <w:t>A Supernatural Worldview</w:t>
      </w:r>
    </w:p>
    <w:p>
      <w:r>
        <w:t>And so they had a supernatural worldview, which means just like their neighbors, a non-western culture, the Israelites held the same conviction that the world was in a state of cosmic war. They held that view. So whatever happened in nature was representative of the cosmic supernatural world. Which also means that the fact that they had one singular being they called God, to them, Yahweh God, I meant, it still didn't change the fact that they, like their surrounding neighbors, thought of the world the same way. And God, Yahweh, now did adopt that thinking.</w:t>
      </w:r>
    </w:p>
    <w:p>
      <w:r>
        <w:t>So they also expressed things the same way. When they talked about raging waters, seas, the trees, the sun, moon and stars, they were thinking like their neighbors. Does it mean it's absolute? No, it's not. But it has very large degrees of truth in it. So we must therefore respect what they knew.</w:t>
      </w:r>
    </w:p>
    <w:p>
      <w:r/>
      <w:r>
        <w:rPr>
          <w:i/>
        </w:rPr>
        <w:t>Don't forget, what we're doing now is to see the connection between the worldview of the New Testament writer and the Old Testament writer. It's very critical so that when we come to our world, we know how to apply those truths.</w:t>
      </w:r>
      <w:r/>
    </w:p>
    <w:p>
      <w:r>
        <w:t xml:space="preserve">So the first thing that I'll pick out is that the ancient Israelites, don't forget they came from the ancient Near Eastern cultures where you had Mesopotamia and the Canaanites, they believed that the world was established upon waters. They are not thinking science. </w:t>
      </w:r>
      <w:r>
        <w:rPr>
          <w:i/>
        </w:rPr>
        <w:t>So don't think I'm talking physics here or hydrology, stuff like that. Geography. No.</w:t>
      </w:r>
      <w:r>
        <w:t xml:space="preserve"> That's why when the author of Genesis talks about the world, he doesn't mean worlds without explanation.</w:t>
      </w:r>
    </w:p>
    <w:p>
      <w:pPr>
        <w:ind w:left="720"/>
      </w:pPr>
      <w:r/>
      <w:r>
        <w:rPr>
          <w:b/>
        </w:rPr>
        <w:t>Genesis 1:2</w:t>
      </w:r>
      <w:r/>
    </w:p>
    <w:p>
      <w:pPr>
        <w:ind w:left="720"/>
      </w:pPr>
      <w:r>
        <w:t>He says the Earth was without form and void; darkness was upon the face of the deep. The spirit of God moved on the face of the waters.</w:t>
      </w:r>
    </w:p>
    <w:p>
      <w:r>
        <w:t xml:space="preserve">He doesn't even give us an intro. There is no prelude. He just assumes his audience understood what he was talking about. So they did that. But notice the critical thing, which means in the creation account, without explanation, it lets you see that, wait, the earth, which is called the </w:t>
      </w:r>
      <w:r>
        <w:rPr>
          <w:i/>
        </w:rPr>
        <w:t>erets</w:t>
      </w:r>
      <w:r>
        <w:t xml:space="preserve">, is established upon waters, deep waters. It calls them </w:t>
      </w:r>
      <w:r>
        <w:rPr>
          <w:i/>
        </w:rPr>
        <w:t>Tehom</w:t>
      </w:r>
      <w:r>
        <w:t xml:space="preserve">, T-H-O-M. So if you sat in their audience, they had no problem in understanding what you were saying. </w:t>
      </w:r>
      <w:r>
        <w:rPr>
          <w:i/>
        </w:rPr>
        <w:t>Don't forget we said creation to them is putting things in order, not taking something out of nothing.</w:t>
      </w:r>
      <w:r>
        <w:t xml:space="preserve"> Then they didn't have a problem with that.</w:t>
      </w:r>
    </w:p>
    <w:p>
      <w:pPr>
        <w:pStyle w:val="Heading2"/>
      </w:pPr>
      <w:r>
        <w:rPr>
          <w:rFonts w:ascii="Calibri" w:hAnsi="Calibri"/>
        </w:rPr>
        <w:t>Recreation and the Subduing of Chaotic Waters</w:t>
      </w:r>
    </w:p>
    <w:p>
      <w:r>
        <w:t>Secondly, is that in all creation accounts of the Old Testament, waters played a major role. Deep waters, chaotic waters played a major role.</w:t>
      </w:r>
    </w:p>
    <w:p>
      <w:pPr>
        <w:ind w:left="720"/>
      </w:pPr>
      <w:r/>
      <w:r>
        <w:rPr>
          <w:b/>
        </w:rPr>
        <w:t>Psalm 24:1-3</w:t>
      </w:r>
      <w:r/>
    </w:p>
    <w:p>
      <w:pPr>
        <w:ind w:left="720"/>
      </w:pPr>
      <w:r>
        <w:t>Is an example.</w:t>
      </w:r>
    </w:p>
    <w:p>
      <w:r>
        <w:t xml:space="preserve">So what we have, we push this later in Noah's time, is a recreation. That's why he started by giving the same mandate in Genesis 9:1-3. Now pace a bit further in Genesis 1. We find what the writer is doing in Genesis 1 is really not what we are thinking he is doing many times in the modern world. He is showing Yahweh's control over the chaos. He doesn't remove the chaos instantaneously, but it shows us there is a plan that his glory will fill the earth as the waters covers the sea. That's said by many of the prophets. </w:t>
      </w:r>
      <w:r>
        <w:rPr>
          <w:i/>
        </w:rPr>
        <w:t>Prophets, we'll probably look at it.</w:t>
      </w:r>
      <w:r>
        <w:t xml:space="preserve"> Habakkuk 2:14, Isaiah 11:9-10. Of course, Numbers 14:21.</w:t>
      </w:r>
    </w:p>
    <w:p>
      <w:r>
        <w:t xml:space="preserve">When you say waters and seas, Genesis 1 and Genesis 2... seas, Genesis 1... waters, Eden, which means Eden will flood the earth, take over the chaotic situation. Has that happened? Sure, not yet. If he did, Jesus won't give the great commission like we're doing today. So it was very clear that what they were saying in Genesis 1 was order, put in order. Recreation means to separate and put in the proper place. And the word good, </w:t>
      </w:r>
      <w:r>
        <w:rPr>
          <w:i/>
        </w:rPr>
        <w:t>tob</w:t>
      </w:r>
      <w:r>
        <w:t>, T-O-W-B, means proper. It separates the light and the darkness and says it's proper.</w:t>
      </w:r>
    </w:p>
    <w:p>
      <w:r>
        <w:t>So what we find in Genesis is that he rolls back the waters, the chaotic waters. Then we have the seas, the waters above, the waters beneath. Putting things in perspective. And latter interpreters were very clear. Genesis 1:6-10 is seen in Psalm 24:1-2, also Psalm 104.</w:t>
      </w:r>
    </w:p>
    <w:p>
      <w:pPr>
        <w:ind w:left="720"/>
      </w:pPr>
      <w:r/>
      <w:r>
        <w:rPr>
          <w:b/>
        </w:rPr>
        <w:t>Psalm 104:2-9</w:t>
      </w:r>
      <w:r/>
    </w:p>
    <w:p>
      <w:pPr>
        <w:ind w:left="720"/>
      </w:pPr>
      <w:r>
        <w:t>Who covereth thyself with light as with a garment: who stretchest out the heavens like a curtain: Who layeth the beams [watch this. The beams as chambers in the waters] who maketh the clouds his chariot: who walketh upon the wings of the wind: [Why does he say all this? Because the earth, space is his resting place] Who maketh his angels spirits; his ministers a flaming fire: Who laid the foundations of the earth, that it should not be removed for ever. [</w:t>
      </w:r>
      <w:r>
        <w:rPr>
          <w:i/>
        </w:rPr>
        <w:t>We established a bit of that in the second service. Right. As long as the earth remains. Okay.</w:t>
      </w:r>
      <w:r>
        <w:t>] Thou coveredst it with the deep as with a garment: the waters stood above the mountains. At thy rebuke they fled; at the voice of thy thunder they hasted away.</w:t>
      </w:r>
    </w:p>
    <w:p>
      <w:r>
        <w:t>He therefore personifies these forces of nature.</w:t>
      </w:r>
    </w:p>
    <w:p>
      <w:pPr>
        <w:ind w:left="720"/>
      </w:pPr>
      <w:r/>
      <w:r>
        <w:rPr>
          <w:b/>
        </w:rPr>
        <w:t>Psalm 104:8-9</w:t>
      </w:r>
      <w:r/>
    </w:p>
    <w:p>
      <w:pPr>
        <w:ind w:left="720"/>
      </w:pPr>
      <w:r>
        <w:t>They go up by the mountains; they go down by the valleys unto the place which thou hast founded for them. [This is where he shows the control of Yahweh over everything in the earth.] Thou hast set a bound that they may not pass over; that they turn not again to cover the earth.</w:t>
      </w:r>
    </w:p>
    <w:p>
      <w:r>
        <w:t>Look at Proverbs 8.</w:t>
      </w:r>
    </w:p>
    <w:p>
      <w:pPr>
        <w:ind w:left="720"/>
      </w:pPr>
      <w:r/>
      <w:r>
        <w:rPr>
          <w:b/>
        </w:rPr>
        <w:t>Proverbs 8:27-28</w:t>
      </w:r>
      <w:r/>
    </w:p>
    <w:p>
      <w:pPr>
        <w:ind w:left="720"/>
      </w:pPr>
      <w:r>
        <w:t>When he prepared the heavens, I was there: when he set a compass upon the face of the depth: When he established the clouds above: when he strengthened the fountains of the deep:</w:t>
      </w:r>
    </w:p>
    <w:p>
      <w:r>
        <w:t>Verse 26 says:</w:t>
      </w:r>
    </w:p>
    <w:p>
      <w:pPr>
        <w:ind w:left="720"/>
      </w:pPr>
      <w:r/>
      <w:r>
        <w:rPr>
          <w:b/>
        </w:rPr>
        <w:t>Proverbs 8:26</w:t>
      </w:r>
      <w:r/>
    </w:p>
    <w:p>
      <w:pPr>
        <w:ind w:left="720"/>
      </w:pPr>
      <w:r>
        <w:t>While as yet he had not made the earth, nor the fields, nor the highest part of the dust of the world.</w:t>
      </w:r>
    </w:p>
    <w:p>
      <w:r>
        <w:t xml:space="preserve">Again repeating the Genesis account. Job 9 and verse 8. </w:t>
      </w:r>
      <w:r>
        <w:rPr>
          <w:i/>
        </w:rPr>
        <w:t>Job is interesting before Psalms.</w:t>
      </w:r>
      <w:r/>
    </w:p>
    <w:p>
      <w:pPr>
        <w:ind w:left="720"/>
      </w:pPr>
      <w:r/>
      <w:r>
        <w:rPr>
          <w:b/>
        </w:rPr>
        <w:t>Job 9:8</w:t>
      </w:r>
      <w:r/>
    </w:p>
    <w:p>
      <w:pPr>
        <w:ind w:left="720"/>
      </w:pPr>
      <w:r>
        <w:t>Which alone spreadeth out the heavens, and treadeth upon the waves of the sea.</w:t>
      </w:r>
    </w:p>
    <w:p>
      <w:r>
        <w:t xml:space="preserve">So it talks about the heavens and the waves of the sea. Job 38:6-12. </w:t>
      </w:r>
      <w:r>
        <w:rPr>
          <w:i/>
        </w:rPr>
        <w:t>We've been there before.</w:t>
      </w:r>
      <w:r/>
    </w:p>
    <w:p>
      <w:pPr>
        <w:ind w:left="720"/>
      </w:pPr>
      <w:r/>
      <w:r>
        <w:rPr>
          <w:b/>
        </w:rPr>
        <w:t>Job 38:6-11</w:t>
      </w:r>
      <w:r/>
    </w:p>
    <w:p>
      <w:pPr>
        <w:ind w:left="720"/>
      </w:pPr>
      <w:r>
        <w:t>Whereupon are the foundations thereof fastened? or who laid the corner stone thereof; [This is about a house.] When the morning stars sang together, and all the sons of God shouted for joy? Or who shut up the sea with doors, [Genesis account, this is Genesis 1:6-10] when it brake forth, as if it had issued out of the womb? When I made the cloud the garment thereof, and thick darkness a swaddlingband for it, And brake up for it my decreed place, and set bars and doors, And said, Hitherto shalt thou come, but no further: and here shall thy proud waves be stayed?</w:t>
      </w:r>
    </w:p>
    <w:p>
      <w:r>
        <w:t>So notice that the writer here in Job. I think we can get to verse 12.</w:t>
      </w:r>
    </w:p>
    <w:p>
      <w:pPr>
        <w:ind w:left="720"/>
      </w:pPr>
      <w:r/>
      <w:r>
        <w:rPr>
          <w:b/>
        </w:rPr>
        <w:t>Job 38:12-13</w:t>
      </w:r>
      <w:r/>
    </w:p>
    <w:p>
      <w:pPr>
        <w:ind w:left="720"/>
      </w:pPr>
      <w:r>
        <w:t>Hast thou commanded the morning since thy days; and caused the dayspring to know his place; [Basically. Or maybe I should do the next one.] That it might take hold of the ends of the earth, that the wicked might be shaken out of it?</w:t>
      </w:r>
    </w:p>
    <w:p>
      <w:pPr>
        <w:pStyle w:val="Heading2"/>
      </w:pPr>
      <w:r>
        <w:rPr>
          <w:rFonts w:ascii="Calibri" w:hAnsi="Calibri"/>
        </w:rPr>
        <w:t>Counterculture and Polemic in Genesis</w:t>
      </w:r>
    </w:p>
    <w:p>
      <w:r>
        <w:t>That's why when Moses built the tabernacle, they called outside the tabernacle the seas. So when you have the heaven and earth and the seas, heaven and earth is the temple space, the seas everywhere outside it. They understood what he was saying. So here we have, in the Genesis account he doesn't take out the waters. Rather we have the rivers, not the sea, sorry, the rivers. The rivers is reformed waters where the Spirit has walked upon the waters. We call it the rivers. So you come to the New Testament, "rivers of living water," "A well springing up unto everlasting life." The concept of the waters used by New Testament writers is Genesis account where God puts control over the chaotic seas.</w:t>
      </w:r>
    </w:p>
    <w:p>
      <w:r>
        <w:t xml:space="preserve">And beyond that, when the spirit walks upon it from Eden, we now find the same waters have become living water. They go into the nations. Which means "as the waters cover the sea" is Genesis 2:10-14, the waters from Eden. So no doubt by placing the spirit of God upon the face of the waters... </w:t>
      </w:r>
      <w:r>
        <w:rPr>
          <w:i/>
        </w:rPr>
        <w:t>Now this is a contrast position. I put it somewhere here. I said this is counterculture. Yeah, counter culture.</w:t>
      </w:r>
      <w:r>
        <w:t xml:space="preserve"> Because within what is normally called the Enuma Elish in the ancient eastern world culture, the depth of their power is under the seas. That they understood what the writer meant by the spirit moved all upon the face of the waters, showing dominion and superiority, too. "Over upon" means dominion and superiority because the spirit of those gods was under the sea. So they understood it.</w:t>
      </w:r>
    </w:p>
    <w:p>
      <w:r>
        <w:t xml:space="preserve">Now what's a very important I like here is that oftentimes, and this is very strange because of our concept of having the </w:t>
      </w:r>
      <w:r>
        <w:rPr>
          <w:i/>
        </w:rPr>
        <w:t>sola scriptura</w:t>
      </w:r>
      <w:r>
        <w:t>, as scriptures only, many times what the Old Testament writer is saying can only be understood when you read what he is countering, what he's comparing and contrasting, what he's dealing with. A counterculture, a polemic. Whilst in the ancient Near Eastern culture they believed that the earth came out from the bodies of the gods, Yahweh says, "No, I spoke it into existence." And that is why in the recreation account, you like to call it that, it was by what he said.</w:t>
      </w:r>
    </w:p>
    <w:p>
      <w:pPr>
        <w:pStyle w:val="Heading2"/>
      </w:pPr>
      <w:r>
        <w:rPr>
          <w:rFonts w:ascii="Calibri" w:hAnsi="Calibri"/>
        </w:rPr>
        <w:t>Retaining the Worldview</w:t>
      </w:r>
    </w:p>
    <w:p>
      <w:r>
        <w:t>So the ancient Israelites understood that the world is around the cosmic world, sorry, the supernatural world. That's how they viewed the world. So the use of symbols was not literal to them, like this is God, or this is... rather it was meant to be a contact point. They knew that those things were pointers, as it were. So while God left the waters the way they were, he put man, of course, over the earth. And then we see the eventual project of Genesis is chapter 2, verse 1 to 3, where he finished everything. Finished. The control extinguishes the darkness. That becomes a project of the whole Bible. No wonder Moses said, "Remember the Sabbath day" or the day of God's rest to keep it holy. Sabbath day is when God will make the whole earth eventually his temple space.</w:t>
      </w:r>
    </w:p>
    <w:p>
      <w:r/>
      <w:r>
        <w:rPr>
          <w:i/>
        </w:rPr>
        <w:t>So like I said in the second service</w:t>
      </w:r>
      <w:r>
        <w:t>, the identity of man is tied to that of the earth. Why is that so? Because that's what man is for the earth. So the same way that when we look at the sky, see the sun, moon and stars, the ancient Israelites know that the world is surrounded by supernatural beings, only replicated with what you can call cosmic bodies. We have answered the question: Did the New Testament authority retain this thinking? Absolutely.</w:t>
      </w:r>
    </w:p>
    <w:p>
      <w:pPr>
        <w:ind w:left="720"/>
      </w:pPr>
      <w:r/>
      <w:r>
        <w:rPr>
          <w:b/>
        </w:rPr>
        <w:t>Ephesians 6:12</w:t>
      </w:r>
      <w:r/>
    </w:p>
    <w:p>
      <w:pPr>
        <w:ind w:left="720"/>
      </w:pPr>
      <w:r>
        <w:t>Paul will say we wrestle not against flesh and blood.</w:t>
      </w:r>
    </w:p>
    <w:p>
      <w:r>
        <w:t xml:space="preserve">He didn't say Christ wrestles not against flesh and blood. </w:t>
      </w:r>
      <w:r>
        <w:rPr>
          <w:i/>
        </w:rPr>
        <w:t>Now look at the finished work dogma. I'm still a believer of the finished work of Christ. Don't look at me one way. I still teach it. It's still the truth of God's word. However, we must be careful not to make everything fixed on it finished.</w:t>
      </w:r>
      <w:r>
        <w:t xml:space="preserve"> And so we have the hostile waters, the chaotic waters that the New Testament writer retains in his thinking.</w:t>
      </w:r>
    </w:p>
    <w:p>
      <w:r>
        <w:t xml:space="preserve">The term gospel itself presupposes that Jesus uses that same worldview. "Go into all the world." Imagine if we change the word gospel to </w:t>
      </w:r>
      <w:r>
        <w:rPr>
          <w:i/>
        </w:rPr>
        <w:t>basa</w:t>
      </w:r>
      <w:r>
        <w:t xml:space="preserve">. We have used good news. I'm not sure how that sounds, to call the gospel good news. How exact is that? It's good eventually because we win and the victory is found in Christ Jesus. But what if we altered that word to say, "Go into all the world and preach kingdom warfare for victory?" That's good. </w:t>
      </w:r>
      <w:r>
        <w:rPr>
          <w:i/>
        </w:rPr>
        <w:t>Let us extreme a lot of things. I don't think that anybody will have thought that could happen by lunch or a beach party. We're trying to get them saved, you know, preaching the gospel. How? By my lifestyle. How? Your lifestyle is good because it has to honor Yahweh eventually. Boy.</w:t>
      </w:r>
      <w:r>
        <w:t xml:space="preserve"> Preaching. The very aspect of preaching it.</w:t>
      </w:r>
    </w:p>
    <w:p>
      <w:r>
        <w:t xml:space="preserve">Interestingly, the Old Testament retains both the preaching and the message as </w:t>
      </w:r>
      <w:r>
        <w:rPr>
          <w:i/>
        </w:rPr>
        <w:t>basa</w:t>
      </w:r>
      <w:r>
        <w:t>. The preaching itself is warfare.</w:t>
      </w:r>
    </w:p>
    <w:p>
      <w:pPr>
        <w:ind w:left="720"/>
      </w:pPr>
      <w:r/>
      <w:r>
        <w:rPr>
          <w:b/>
        </w:rPr>
        <w:t>1 Corinthians 2:4-5</w:t>
      </w:r>
      <w:r/>
    </w:p>
    <w:p>
      <w:pPr>
        <w:ind w:left="720"/>
      </w:pPr>
      <w:r>
        <w:t>That's why Paul will say our spiritual preaching is not with the enticing words of man's wisdom, but in demonstration of the spirit and of power.</w:t>
      </w:r>
    </w:p>
    <w:p>
      <w:pPr>
        <w:ind w:left="720"/>
      </w:pPr>
      <w:r/>
      <w:r>
        <w:rPr>
          <w:b/>
        </w:rPr>
        <w:t>2 Corinthians 10:3-5</w:t>
      </w:r>
      <w:r/>
    </w:p>
    <w:p>
      <w:pPr>
        <w:ind w:left="720"/>
      </w:pPr>
      <w:r>
        <w:t>He says the weapons of our warfare are not carnal, but mighty through God to the pulling down of strongholds.</w:t>
      </w:r>
    </w:p>
    <w:p>
      <w:pPr>
        <w:ind w:left="720"/>
      </w:pPr>
      <w:r/>
      <w:r>
        <w:rPr>
          <w:b/>
        </w:rPr>
        <w:t>Ephesians 6:10-13</w:t>
      </w:r>
      <w:r/>
    </w:p>
    <w:p>
      <w:pPr>
        <w:ind w:left="720"/>
      </w:pPr>
      <w:r>
        <w:t>We'll get there if time permits us today.</w:t>
      </w:r>
    </w:p>
    <w:p>
      <w:r>
        <w:t xml:space="preserve">But the truth is, if we are seeing all these motifs in New Testament books, it means therefore that Paul and other interpreters retain the worldview of the Old Testament. </w:t>
      </w:r>
      <w:r>
        <w:rPr>
          <w:i/>
        </w:rPr>
        <w:t>Maybe what I would like to say, this is my proposal. I'm just proposing this.</w:t>
      </w:r>
      <w:r/>
    </w:p>
    <w:p>
      <w:pPr>
        <w:pStyle w:val="Heading2"/>
      </w:pPr>
      <w:r>
        <w:rPr>
          <w:rFonts w:ascii="Calibri" w:hAnsi="Calibri"/>
        </w:rPr>
        <w:t>Transcending Culture, Retaining Theology</w:t>
      </w:r>
    </w:p>
    <w:p>
      <w:r/>
      <w:r>
        <w:rPr>
          <w:i/>
        </w:rPr>
        <w:t>I think what happened was that they brought back the worldview of the ancient Israelites using their own present-day modern terms to alert the believers of their time that there's more to this world than nature.</w:t>
      </w:r>
      <w:r>
        <w:t xml:space="preserve"> Hence the use of the word </w:t>
      </w:r>
      <w:r>
        <w:rPr>
          <w:i/>
        </w:rPr>
        <w:t>pneuma</w:t>
      </w:r>
      <w:r>
        <w:t xml:space="preserve">, spirit, heavenly, </w:t>
      </w:r>
      <w:r>
        <w:rPr>
          <w:i/>
        </w:rPr>
        <w:t>ouranos</w:t>
      </w:r>
      <w:r>
        <w:t>, critical words that are found in all the epistles. It shows, therefore, that they never intended that the worldview of the New Testament should differ from the Old. The culture will change. No longer are we going to consider the sun, moon, and stars; that's too cultural. But what caused them to see the sun, moon, and stars as heavenly bodies is the fact that the world is set in the context of a supernatural world—that is retained. We will not go after the sun, moon, and stars. That is retained. A culture that God has dropped.</w:t>
      </w:r>
    </w:p>
    <w:p>
      <w:r>
        <w:t>Did he allow the ancient Israelites to use that culture? Yes. Did they worship him with it? Yes. Was he okay with it? Yes. Up till a point. It's permissive. So Jesus speaks to the woman:</w:t>
      </w:r>
    </w:p>
    <w:p>
      <w:pPr>
        <w:ind w:left="720"/>
      </w:pPr>
      <w:r/>
      <w:r>
        <w:rPr>
          <w:b/>
        </w:rPr>
        <w:t>John 4:21</w:t>
      </w:r>
      <w:r/>
    </w:p>
    <w:p>
      <w:pPr>
        <w:ind w:left="720"/>
      </w:pPr>
      <w:r>
        <w:t>Well, you no longer in this mountain or in Jerusalem, worship the Father.</w:t>
      </w:r>
    </w:p>
    <w:p>
      <w:r>
        <w:t>Now, the concept of mountain comes from Eden. Eden was not a literal mountain, but it was on high. So everybody used the mountain to say, "We are going to Eden. We're going to have an Edenic experience, heaven and earth." The New Testament writer retains it without using mountains: seated on high. Far above all. That is the mountain experience of the Old Testament. We drop the culture, retain theology. As soon as we do that, the worldview remains the same. The messenger of the culture is dropped, but the message itself, that this world is set upon chaotic seas or water—sorry—and surrounded by supernatural beings, cannot be lost.</w:t>
      </w:r>
    </w:p>
    <w:p>
      <w:pPr>
        <w:pStyle w:val="Heading2"/>
      </w:pPr>
      <w:r>
        <w:rPr>
          <w:rFonts w:ascii="Calibri" w:hAnsi="Calibri"/>
        </w:rPr>
        <w:t>The Tabernacle as a War Camp</w:t>
      </w:r>
    </w:p>
    <w:p>
      <w:r>
        <w:t xml:space="preserve">It therefore means that this world is a war camp. Let me mention this very quickly. Quickly. Before the temple was built, Moses built a tabernacle. Now, tabernacle is not something God started. It's within the ancient culture. A tabernacle is a war camp. Let me explain that tabernacle for you. The temple is the Ziggurat. </w:t>
      </w:r>
      <w:r>
        <w:rPr>
          <w:i/>
        </w:rPr>
        <w:t>In fact, it took my son to even correct me on this at some point because he does a lot of research.</w:t>
      </w:r>
      <w:r>
        <w:t xml:space="preserve"> The temple is a Ziggurat complex, where you put everything together in the place. And that's what happens in the Tower of Babel. Don't forget the Tower of Babel too; they built that tower in the midst of trees. </w:t>
      </w:r>
      <w:r>
        <w:rPr>
          <w:i/>
        </w:rPr>
        <w:t>Remember that? Can you remember that? The plain.</w:t>
      </w:r>
      <w:r/>
    </w:p>
    <w:p>
      <w:r>
        <w:t xml:space="preserve">Now the tabernacle. And I'm thinking, what was in Moses' mind? The tabernacle was used in the wilderness, the temple in Jerusalem. Now, why was it so? Jerusalem is "we are now there." Tabernacle is "we are on our way there." Both ways is to show God's presence with them. But I think what Moses is doing is... I think it's obvious, anyway, that we have a mission to the world. Therefore, we will still have the same presence of God, but in a mission way, we are moving. Hence, it replicates what happened in the Genesis story where all the patriarchs did not build any house. </w:t>
      </w:r>
      <w:r>
        <w:rPr>
          <w:i/>
        </w:rPr>
        <w:t>Now, I know that comes handy where we want to knock off the prosperity guys who think that Abraham's blessing was material, but really it's more than that.</w:t>
      </w:r>
      <w:r>
        <w:t xml:space="preserve"> The fact is that why Abraham, Isaac, and Jacob did not build any estate anywhere was because they saw themselves as moving tabernacles: "We are on a mission."</w:t>
      </w:r>
    </w:p>
    <w:p>
      <w:r>
        <w:t xml:space="preserve">The tabernacle in the Old Testament is another word for war camp. </w:t>
      </w:r>
      <w:r>
        <w:rPr>
          <w:i/>
        </w:rPr>
        <w:t>I don't know whether you have seen a war camp before, where people, when they go to fight... Yesterday I saw one by the president of Nigeria, where he visited Guinea Bissau and he visited the Nigerian contingent there, where they had their own war camp.</w:t>
      </w:r>
      <w:r>
        <w:t xml:space="preserve"> That war camp is where, you know, they take all the military hardware, where they give instructions and all that and stuff like that. So the tabernacle is that war camp. Because you're on a mission, you are not going to stay there forever, you're going to keep moving. So the tabernacle is that moving temple, as it were.</w:t>
      </w:r>
    </w:p>
    <w:p>
      <w:r>
        <w:t>When it got to Jerusalem, they now built. And don't forget that when David in 2 Samuel 7... he didn't like the fact that this... I mean, of course, if something is a moving thing, after a while, wear and tear, then all the tarpaulin (</w:t>
      </w:r>
      <w:r>
        <w:rPr>
          <w:i/>
        </w:rPr>
        <w:t>I'm using modern language</w:t>
      </w:r>
      <w:r>
        <w:t>) begins to get dirty. David is now a nice guy. He's not that shepherd boy anymore. He's now a king. At least can afford wives. So he sits back and can afford cars, houses, horses. So he says, "I don't like where God stays: a moving tabernacle. So can we just build something fixed, permanent, in a place where he looks good, he looks better there?" And God said, "Well, I'm coming to that shortly anyway, maybe not today, tomorrow, that I have lived..."</w:t>
      </w:r>
    </w:p>
    <w:p>
      <w:r>
        <w:t>He used a very important word. The word he used for David was found in Genesis 3:8.</w:t>
      </w:r>
    </w:p>
    <w:p>
      <w:pPr>
        <w:ind w:left="720"/>
      </w:pPr>
      <w:r/>
      <w:r>
        <w:rPr>
          <w:b/>
        </w:rPr>
        <w:t>Genesis 3:8</w:t>
      </w:r>
      <w:r/>
    </w:p>
    <w:p>
      <w:pPr>
        <w:ind w:left="720"/>
      </w:pPr>
      <w:r>
        <w:t>The voice of the Lord God was walking.</w:t>
      </w:r>
    </w:p>
    <w:p>
      <w:r>
        <w:t>Why does Genesis say walking? Which means the tabernacle of God, the temple of God, is a tabernacle. It's a moving tent because there's a mission on earth. And John retains it in John 1:14.</w:t>
      </w:r>
    </w:p>
    <w:p>
      <w:pPr>
        <w:ind w:left="720"/>
      </w:pPr>
      <w:r/>
      <w:r>
        <w:rPr>
          <w:b/>
        </w:rPr>
        <w:t>John 1:14</w:t>
      </w:r>
      <w:r/>
    </w:p>
    <w:p>
      <w:pPr>
        <w:ind w:left="720"/>
      </w:pPr>
      <w:r>
        <w:t>The Word became flesh and dwelt [skenoo] among us.</w:t>
      </w:r>
    </w:p>
    <w:p>
      <w:r>
        <w:t xml:space="preserve">He doesn't use </w:t>
      </w:r>
      <w:r>
        <w:rPr>
          <w:i/>
        </w:rPr>
        <w:t>naos</w:t>
      </w:r>
      <w:r>
        <w:t xml:space="preserve"> used for temple or </w:t>
      </w:r>
      <w:r>
        <w:rPr>
          <w:i/>
        </w:rPr>
        <w:t>hieron</w:t>
      </w:r>
      <w:r>
        <w:t xml:space="preserve">; he uses </w:t>
      </w:r>
      <w:r>
        <w:rPr>
          <w:i/>
        </w:rPr>
        <w:t>skenoo</w:t>
      </w:r>
      <w:r>
        <w:t xml:space="preserve">—dwelt amongst us. Which means in the incarnation of Jesus, work just started. It's to spread. It's a war camp. So tabernacle is where God stays, and they are meant to use it to claim territories. So you have two motifs. The earth is his resting place, and while we are at it, right, while we are getting that done, what is called the temple of God is a war camp. We carry out strategy, we work, we claim territories. </w:t>
      </w:r>
      <w:r>
        <w:rPr>
          <w:i/>
        </w:rPr>
        <w:t>Learning something?</w:t>
      </w:r>
      <w:r/>
    </w:p>
    <w:p>
      <w:r>
        <w:t xml:space="preserve">So the thinking of Abraham, Isaac, and Jacob is, "We aren't stopping here, we're moving. It's for all the nations." When he said this to Jacob, he said the same thing to Jacob. Let me go back to David again. As soon as he said to David, "Let me tell you what I will do," he said, "I will build you a house, and that house will be in all the nations of the earth." So what you have seen here, David, is a moving camp. We're moving. So the tabernacle and the temple had a dual function of God's mandate for man. Replenish the earth, multiply, fill it up. That's by movement. That will be tabernacle. When the earth is filled, it is temple space. We are his temple. He's in us permanently. We are his tabernacle because, as a church, we are on a mission to the whole world. </w:t>
      </w:r>
      <w:r>
        <w:rPr>
          <w:i/>
        </w:rPr>
        <w:t>Are you here?</w:t>
      </w:r>
      <w:r/>
    </w:p>
    <w:p>
      <w:pPr>
        <w:pStyle w:val="Heading2"/>
      </w:pPr>
      <w:r>
        <w:rPr>
          <w:rFonts w:ascii="Calibri" w:hAnsi="Calibri"/>
        </w:rPr>
        <w:t>The Transition to the Gentile World</w:t>
      </w:r>
    </w:p>
    <w:p>
      <w:r>
        <w:t>So the New Testament retains the thinking without the culture. I repeat myself again, that when you see how Paul and the apostles transition culturally, then you should know what the Old Testament is. What do I mean? For example, the issue of government. I just mentioned here that in ancient Israel, just like their neighbors, everything about government, commerce, what have you, human existence was meant to be worshipful. So their laws were tied to worship.</w:t>
      </w:r>
    </w:p>
    <w:p>
      <w:r>
        <w:t>When they got to the Gentile world, listen very carefully. Whilst Paul precisely doesn't have any qualms with human government, he tells us to pay obeisance to them because God is in control sometimes.</w:t>
      </w:r>
    </w:p>
    <w:p>
      <w:pPr>
        <w:ind w:left="720"/>
      </w:pPr>
      <w:r/>
      <w:r>
        <w:rPr>
          <w:b/>
        </w:rPr>
        <w:t>Romans 13</w:t>
      </w:r>
      <w:r/>
    </w:p>
    <w:p>
      <w:pPr>
        <w:ind w:left="720"/>
      </w:pPr>
      <w:r>
        <w:t xml:space="preserve">That Romans 13. </w:t>
      </w:r>
      <w:r>
        <w:rPr>
          <w:i/>
        </w:rPr>
        <w:t>I have a lecture I'm supposed to give on this. I'm really thinking about how I'm supposed to teach a people that are not my members, church members I meant, because I will have to say something that may be very controversial.</w:t>
      </w:r>
      <w:r>
        <w:t xml:space="preserve"> For Paul in Romans 13, </w:t>
      </w:r>
      <w:r>
        <w:rPr>
          <w:i/>
        </w:rPr>
        <w:t>I kind of feel that I need to ask Paul, why did he say it? I know he's right, but why does he have to be in the Bible? Yeah, or maybe his letters.</w:t>
      </w:r>
      <w:r>
        <w:t xml:space="preserve"> When he says that every government official is a minister of God. </w:t>
      </w:r>
      <w:r>
        <w:rPr>
          <w:i/>
        </w:rPr>
        <w:t>I'm sure many Nigerian politicians don't read that verse, or else you'll have been in trouble. There have been a campaign strategy: "I'm a better man of God." Something like that.</w:t>
      </w:r>
      <w:r/>
    </w:p>
    <w:p>
      <w:r>
        <w:t xml:space="preserve">For Paul to say they are ministers of God, he retains the Deuteronomy 32:8 where God temporarily gives the earth space to sons of God. Paul is saying it's the same way. Democratic... No, sorry, tyrannical governments are... </w:t>
      </w:r>
      <w:r>
        <w:rPr>
          <w:i/>
        </w:rPr>
        <w:t>I think I want to argue with Paul, but I can't because God is a God of order. You may not like the permitted order that he allows, but he's a God of order. Let me leave that out because you're already looking at me like I'm sounding controversial. I'm not.</w:t>
      </w:r>
      <w:r/>
    </w:p>
    <w:p>
      <w:r>
        <w:t>So you have Paul who transcends to the Gentile world. He can't retain the government, but he still tells us to pay tax to the government. Beyond that, he says we should obey. Then he makes an assumption that these rulers are a terror for evil, not for good works.</w:t>
      </w:r>
    </w:p>
    <w:p>
      <w:pPr>
        <w:ind w:left="720"/>
      </w:pPr>
      <w:r/>
      <w:r>
        <w:rPr>
          <w:b/>
        </w:rPr>
        <w:t>1 Peter 2:17</w:t>
      </w:r>
      <w:r/>
    </w:p>
    <w:p>
      <w:pPr>
        <w:ind w:left="720"/>
      </w:pPr>
      <w:r>
        <w:t>Peter says to honor the king. Treat them properly.</w:t>
      </w:r>
    </w:p>
    <w:p>
      <w:pPr>
        <w:ind w:left="720"/>
      </w:pPr>
      <w:r/>
      <w:r>
        <w:rPr>
          <w:b/>
        </w:rPr>
        <w:t>1 Timothy 2:1-2</w:t>
      </w:r>
      <w:r/>
    </w:p>
    <w:p>
      <w:pPr>
        <w:ind w:left="720"/>
      </w:pPr>
      <w:r>
        <w:t>Paul now says to pray for those in authority.</w:t>
      </w:r>
    </w:p>
    <w:p>
      <w:r>
        <w:t>They transit away from the nation of Israel that had the anointed king, priests, and prophets to regular kings, but he still gives them the same kind of respect. Strange, however, very critical, is the fact that they drop the functional supernatural position of rulership and they put the same authority in the Church. What they did was to take that same way Israel saw their kings, priests, and prophets and put that honor on the local assemblies. Now what they have done to the Gentile world government is to do what God said about other nations outside Israel. That's really the intelligence I was trying to pass across. "I chose Israel. There is rebellion, disobedience. Genesis 11. I let the nations be, gave them over to sons of God." Psalm 82 takes care of that. Deuteronomy 32:8-9.</w:t>
      </w:r>
    </w:p>
    <w:p>
      <w:r>
        <w:t xml:space="preserve">So that's permissive. But whilst they are at it, "It's not my will, because I am..." Let me put it this way. He gives all the nations angels called sons of God, but he is the angel over Israel himself. Okay? He is that angel himself, the </w:t>
      </w:r>
      <w:r>
        <w:rPr>
          <w:i/>
        </w:rPr>
        <w:t>Malak</w:t>
      </w:r>
      <w:r>
        <w:t>, the messenger over Israel, because he's the one that created Israel. So Paul takes that same motif and applies it to the Gentile world. He said, "You know those guys who are in charge of authority? We're going to treat them like those sons of God put over the nations of the earth."</w:t>
      </w:r>
    </w:p>
    <w:p>
      <w:r>
        <w:t>Paul, why do you have to say that?</w:t>
      </w:r>
    </w:p>
    <w:p>
      <w:r/>
      <w:r>
        <w:rPr>
          <w:i/>
        </w:rPr>
        <w:t>Well, I have no arguments because I live in a democratic society where we vote and we vote those who are going to be our leaders and stuff like that. Of course I say that for the benefit of those who probably were not around. When we had military government, I used to know who is a government by the martial music: "Fellow Nigerians," who is now in charge. Remember one day we were preparing to go to church and we heard that there's now Orkar, and everybody worshiped in the house, 1990. And just about the same time we heard the martial music. When you hear the... you don't joke with the martial music in those days, they could put you in prison. It's a music for change of government. By mid-afternoon we heard the voice of somebody else, and is the president alive and all that. So we grew up like that, but now we can vote and be voted for and stuff like that, you know, democratic world.</w:t>
      </w:r>
      <w:r/>
    </w:p>
    <w:p>
      <w:r>
        <w:t>Paul lived in the world of tyrants. Now here's the catch. When he goes to Rome in Romans 1, we really don't get the context of what he says.</w:t>
      </w:r>
    </w:p>
    <w:p>
      <w:pPr>
        <w:ind w:left="720"/>
      </w:pPr>
      <w:r/>
      <w:r>
        <w:rPr>
          <w:b/>
        </w:rPr>
        <w:t>Romans 1:1-4</w:t>
      </w:r>
      <w:r/>
    </w:p>
    <w:p>
      <w:pPr>
        <w:ind w:left="720"/>
      </w:pPr>
      <w:r>
        <w:t xml:space="preserve">In Romans 1, "Paul, an apostle of Jesus Christ, separated to the gospel of God." [Again, gospel, </w:t>
      </w:r>
      <w:r>
        <w:rPr>
          <w:i/>
        </w:rPr>
        <w:t>euangelion</w:t>
      </w:r>
      <w:r>
        <w:t xml:space="preserve">, is fine in the Greek, but the </w:t>
      </w:r>
      <w:r>
        <w:rPr>
          <w:i/>
        </w:rPr>
        <w:t>basa</w:t>
      </w:r>
      <w:r>
        <w:t xml:space="preserve"> brings it more. We are in war.] "Which he promised afore in the Holy Scriptures by his prophets." Then he throws in an open challenge concerning his Son. Now </w:t>
      </w:r>
      <w:r>
        <w:rPr>
          <w:i/>
        </w:rPr>
        <w:t>ho huios</w:t>
      </w:r>
      <w:r>
        <w:t>, his Son, there is the exact replica of what Caesar called himself, the Son, the gods.</w:t>
      </w:r>
    </w:p>
    <w:p>
      <w:r>
        <w:t>So just like Jesus in Matthew 16 says, "I am the Christ, not Caesar, the Son of the living God." When Peter said, "You are the Christ," he's throwing an open challenge. Jesus says, "I give you the keys of the kingdom." When you hear kingdom, that's war. Matthew 16:13-19.</w:t>
      </w:r>
    </w:p>
    <w:p>
      <w:r>
        <w:t>So where Paul says, "which was made the seed of David," think David is a king according to the flesh, and declared the Son of God. Imagine if you're Caesar, you're reading that! He says, "by the resurrection from the dead." You beat Caesar to that because he can't be raised from the dead. By the spirit of holiness, power, holiness, resurrection.</w:t>
      </w:r>
    </w:p>
    <w:p>
      <w:pPr>
        <w:ind w:left="720"/>
      </w:pPr>
      <w:r/>
      <w:r>
        <w:rPr>
          <w:b/>
        </w:rPr>
        <w:t>Romans 1:5</w:t>
      </w:r>
      <w:r/>
    </w:p>
    <w:p>
      <w:pPr>
        <w:ind w:left="720"/>
      </w:pPr>
      <w:r>
        <w:t>Then he says, "By whom we have received grace and apostleship, for obedience to the faith among all nations."</w:t>
      </w:r>
    </w:p>
    <w:p>
      <w:r>
        <w:t>Paul is saying to us that the Roman government is also spiritual because they laid claim to such supernatural entitlement. Interesting.</w:t>
      </w:r>
    </w:p>
    <w:p>
      <w:r>
        <w:t>So did the New Testament writer retain the culture? No, couldn't have. It's a Gentile world. Retain the worldview? Now this is the catch. Very technical and slippery. Can I have a worldview without culture? That may be a question you need to ask. Because we must therefore know that the New Testament writers and the audience never threw away that worldview. They retained it. Gospel is not good news alone. It's good because we win. But it involves warfare exploits, taking territories as a war camp, tabernacle for God's temple. God's temple is where we have the word Sabbath. Sabbath, remember the Sabbath day to keep it holy. Remember holy temple is holy, we are holy.</w:t>
      </w:r>
    </w:p>
    <w:p>
      <w:pPr>
        <w:pStyle w:val="Heading2"/>
      </w:pPr>
      <w:r>
        <w:rPr>
          <w:rFonts w:ascii="Calibri" w:hAnsi="Calibri"/>
        </w:rPr>
        <w:t>The Ongoing Warfare</w:t>
      </w:r>
    </w:p>
    <w:p>
      <w:r>
        <w:t>So the Spirit holy holiness of God is the fact that this earth is his resting place. This earth just interwoven altogether. So the biblical authors, precisely New Testament, Old Testament, did retain that fact of the supernatural context of the world.</w:t>
      </w:r>
    </w:p>
    <w:p>
      <w:r>
        <w:t>Two things I want to highlight quickly. Warfare was part of the ancient world and part of the New Testament world. The warfare here, therefore let me mention it very clearly. And that's why it becomes dishonest when people take on the warfare of the Old Testament as like today. No, it was majorly spiritual because those fighting were dealt on behalf of gods. And usually when they go to war, they have an instruction, direction, company of a God. It's not the same conventional warfare we have today. Hence much of the world—I didn't say all, a very large majority—was about worship because their world was steeped, established, entrenched in worship.</w:t>
      </w:r>
    </w:p>
    <w:p>
      <w:r>
        <w:t>But as we go further, that culture is detached, but the worldview remains. So we don't go with weapons of warfare, naturally speaking, but we are just as armed as an ancient Israelite soldier.</w:t>
      </w:r>
    </w:p>
    <w:p>
      <w:pPr>
        <w:ind w:left="720"/>
      </w:pPr>
      <w:r/>
      <w:r>
        <w:rPr>
          <w:b/>
        </w:rPr>
        <w:t>Ephesians 6:11-13</w:t>
      </w:r>
      <w:r/>
    </w:p>
    <w:p>
      <w:pPr>
        <w:ind w:left="720"/>
      </w:pPr>
      <w:r>
        <w:t>The weapons of our warfare... Take unto yourselves the whole armor of God.</w:t>
      </w:r>
    </w:p>
    <w:p>
      <w:r>
        <w:t xml:space="preserve">Paul is saying, don't rest. You are just as much at war as ancient Israel. The only difference is that culture has changed the world and times have changed, but the warfare remains the same. </w:t>
      </w:r>
      <w:r>
        <w:rPr>
          <w:i/>
        </w:rPr>
        <w:t>Maybe I should add that the concept of preaching the gospel, the motifs are taken from the warfare stories of the Old Testament. Within the warfare stories we have the concept of preaching the Gospel.</w:t>
      </w:r>
      <w:r>
        <w:t xml:space="preserve"> Today we take territories. We ensure that we train soldiers, military people to preach the gospel.</w:t>
      </w:r>
    </w:p>
    <w:p>
      <w:r/>
      <w:r>
        <w:rPr>
          <w:i/>
        </w:rPr>
        <w:t>I was going somewhere, but I'm not going to get there today. I don't know why this becomes more distant every time we get on this. The intro themes take longer than I think.</w:t>
      </w:r>
      <w:r>
        <w:t xml:space="preserve"> I want us to establish the fivefold ministry from this worldview. They are not ceremonial, they are not positional, they are warriors. The fivefold ministry, fourfold, threefold, one-fold, two-fold, whatever fold you agree to, are warriors. So therefore was warfare retained in New Testament scripture? It's all over the epistles. Without a single doubt. It pervades the entire epistles.</w:t>
      </w:r>
    </w:p>
    <w:p>
      <w:pPr>
        <w:pStyle w:val="Heading2"/>
      </w:pPr>
      <w:r>
        <w:rPr>
          <w:rFonts w:ascii="Calibri" w:hAnsi="Calibri"/>
        </w:rPr>
        <w:t>The Concept of Saints</w:t>
      </w:r>
    </w:p>
    <w:p>
      <w:r>
        <w:t>Quick one, go to Ephesians, because I want to just open up something in Ephesians. Then we just leave it there. How critical is Ephesians? Look at what Ephesians does with mountains and the supernatural world.</w:t>
      </w:r>
    </w:p>
    <w:p>
      <w:pPr>
        <w:ind w:left="720"/>
      </w:pPr>
      <w:r/>
      <w:r>
        <w:rPr>
          <w:b/>
        </w:rPr>
        <w:t>Ephesians 1:1</w:t>
      </w:r>
      <w:r/>
    </w:p>
    <w:p>
      <w:pPr>
        <w:ind w:left="720"/>
      </w:pPr>
      <w:r>
        <w:t>I, Paul, an apostle...</w:t>
      </w:r>
    </w:p>
    <w:p>
      <w:r>
        <w:t>Now think, Moses was an apostle. He sent Abraham, was an apostle. Sent Isaac, Jacob were apostles. Noah was an apostle. They don't fit like you think. Right. Those are apostles.</w:t>
      </w:r>
    </w:p>
    <w:p>
      <w:r>
        <w:t>So by saying "I, Paul, an apostle of Jesus Christ." Of course, by proper background, Jesus Christ is Yahweh of the Old Testament. The angel that kept Jacob, Genesis 48:15-16. The angel that accompanied Israel, Exodus 23:20-21. The word that walked in the war camp, Genesis 3:8, the voice of the Lord God walking in the cool of the day.</w:t>
      </w:r>
    </w:p>
    <w:p>
      <w:pPr>
        <w:ind w:left="720"/>
      </w:pPr>
      <w:r/>
      <w:r>
        <w:rPr>
          <w:b/>
        </w:rPr>
        <w:t>Ephesians 1:1 (continued)</w:t>
      </w:r>
      <w:r/>
    </w:p>
    <w:p>
      <w:pPr>
        <w:ind w:left="720"/>
      </w:pPr>
      <w:r>
        <w:t>...by the will of God, to the saints which are at Ephesus, and to the faithful in Christ Jesus.</w:t>
      </w:r>
    </w:p>
    <w:p>
      <w:r>
        <w:t xml:space="preserve">Let's just stay on the word saint. </w:t>
      </w:r>
      <w:r>
        <w:rPr>
          <w:i/>
        </w:rPr>
        <w:t>Let me skip a few other things I wanted to talk about.</w:t>
      </w:r>
      <w:r>
        <w:t xml:space="preserve"> Look at the word saint. Now the New Testament Greek will quickly use the word </w:t>
      </w:r>
      <w:r>
        <w:rPr>
          <w:i/>
        </w:rPr>
        <w:t>hagios</w:t>
      </w:r>
      <w:r>
        <w:t xml:space="preserve">. </w:t>
      </w:r>
      <w:r>
        <w:rPr>
          <w:i/>
        </w:rPr>
        <w:t>Never forget what I said to us at World Changers Conference both 2021 and 2022, that the Bible is primarily in Hebrew. What we have in Greek is an interpretation and a translation. Many times it's good to go to the Hebrew background of the Greek words because that's when most of those things will make sense.</w:t>
      </w:r>
      <w:r/>
    </w:p>
    <w:p>
      <w:r>
        <w:t xml:space="preserve">So let's take the word saint. Interestingly, this church is called Saints Community. What a way to teach this. Now when we say saints, there are arguments. Oh, a saint is... </w:t>
      </w:r>
      <w:r>
        <w:rPr>
          <w:i/>
        </w:rPr>
        <w:t>I remember, you know, the early days where we came in contact with who you are in Christ. Now I was particular about that particular word saint and holiness. Now I don't think that's why we picked Saints Community. I didn't choose the name. The brother that chose the name is no longer amongst saints here. I didn't choose the name. What I even wanted was, I think, Word of Faith something. But they didn't like the name, was too long. You know, I'm thinking boys. So I liked Word of Faith. I said, "Let's just take... Let's take Saints Community." Looks like a Catholic church to me. I think so. I still think so. What else to change it to? What? Codified Language International. Okay.</w:t>
      </w:r>
      <w:r/>
    </w:p>
    <w:p>
      <w:r>
        <w:t xml:space="preserve">Because Hebrew, the Greek will use the word </w:t>
      </w:r>
      <w:r>
        <w:rPr>
          <w:i/>
        </w:rPr>
        <w:t>hagios</w:t>
      </w:r>
      <w:r>
        <w:t xml:space="preserve">, saints. But you know what the Hebrew will say? </w:t>
      </w:r>
      <w:r>
        <w:rPr>
          <w:i/>
        </w:rPr>
        <w:t>Kadosh</w:t>
      </w:r>
      <w:r>
        <w:t xml:space="preserve">. You can spell it as K-A-D-O-S-H or Q-A-D-O-S-H. The first person </w:t>
      </w:r>
      <w:r>
        <w:rPr>
          <w:i/>
        </w:rPr>
        <w:t>kadosh</w:t>
      </w:r>
      <w:r>
        <w:t xml:space="preserve"> is used for is Yahweh. God. Why? Because he is separate. Separate from who? One separate from other gods. </w:t>
      </w:r>
      <w:r>
        <w:rPr>
          <w:i/>
        </w:rPr>
        <w:t>Kadosh</w:t>
      </w:r>
      <w:r>
        <w:t xml:space="preserve"> is unique, one of a kind. Why? Because he is Creator. Creator God is the source of all things. Now there's no point fighting with him over holy. There is none holy as the Lord. Really. They will get upset. Stop that nonsense.</w:t>
      </w:r>
    </w:p>
    <w:p>
      <w:r/>
      <w:r>
        <w:rPr>
          <w:i/>
        </w:rPr>
        <w:t>You know, we fought because I came from Deeper Life Bible Church. I love the church, no doubt. But you know, Deeper Life Bible Church taught us to strive to be holy. I still teach that, but not the way they do. So the way I found that holiness, I felt that, what a truth, wow. So I would definitely, on my own, deliberately just look for a member of that church. I say, "Come, what's holiness?" And then we spend the whole day. And I have a sense of triumph about it. And God is not bad. It's not against. He's just looking at you like, "What did he just know?" But as time went on, the concept of holiness. In fact, I used to fight fashion that says call to be. I say, "Let's not be there. Cause saints, we are saints." All right.</w:t>
      </w:r>
      <w:r/>
    </w:p>
    <w:p>
      <w:r>
        <w:t>So God is called holy. One said, there's none holy as the Lord. It means he's different. Different from other gods. He's a creator. God is unique all by himself.</w:t>
      </w:r>
    </w:p>
    <w:p>
      <w:pPr>
        <w:ind w:left="720"/>
      </w:pPr>
      <w:r/>
      <w:r>
        <w:rPr>
          <w:b/>
        </w:rPr>
        <w:t>Isaiah 6:3</w:t>
      </w:r>
      <w:r/>
    </w:p>
    <w:p>
      <w:pPr>
        <w:ind w:left="720"/>
      </w:pPr>
      <w:r>
        <w:t xml:space="preserve">In Isaiah 6 and 3, Isaiah says, In his temple, they say </w:t>
      </w:r>
      <w:r>
        <w:rPr>
          <w:i/>
        </w:rPr>
        <w:t>kadosh</w:t>
      </w:r>
      <w:r>
        <w:t xml:space="preserve">, </w:t>
      </w:r>
      <w:r>
        <w:rPr>
          <w:i/>
        </w:rPr>
        <w:t>kadosh</w:t>
      </w:r>
      <w:r>
        <w:t>. The whole earth is filled with his glory.</w:t>
      </w:r>
    </w:p>
    <w:p>
      <w:r>
        <w:t xml:space="preserve">Two words that must go together is </w:t>
      </w:r>
      <w:r>
        <w:rPr>
          <w:i/>
        </w:rPr>
        <w:t>kadosh</w:t>
      </w:r>
      <w:r>
        <w:t xml:space="preserve">. And the other word, which is </w:t>
      </w:r>
      <w:r>
        <w:rPr>
          <w:i/>
        </w:rPr>
        <w:t>kabod</w:t>
      </w:r>
      <w:r>
        <w:t xml:space="preserve">. </w:t>
      </w:r>
      <w:r>
        <w:rPr>
          <w:i/>
        </w:rPr>
        <w:t>Kadosh</w:t>
      </w:r>
      <w:r>
        <w:t xml:space="preserve">, holy, unique, separate. Then </w:t>
      </w:r>
      <w:r>
        <w:rPr>
          <w:i/>
        </w:rPr>
        <w:t>kabod</w:t>
      </w:r>
      <w:r>
        <w:t xml:space="preserve">, glory. So holiness and gloriousness. </w:t>
      </w:r>
      <w:r>
        <w:rPr>
          <w:i/>
        </w:rPr>
        <w:t>That's my own grammar.</w:t>
      </w:r>
      <w:r>
        <w:t xml:space="preserve"> They come together. So the first thing is glory, holy God.</w:t>
      </w:r>
    </w:p>
    <w:p>
      <w:pPr>
        <w:pStyle w:val="Heading2"/>
      </w:pPr>
      <w:r>
        <w:rPr>
          <w:rFonts w:ascii="Calibri" w:hAnsi="Calibri"/>
        </w:rPr>
        <w:t>Holiness and Heavenly Identity</w:t>
      </w:r>
    </w:p>
    <w:p>
      <w:r>
        <w:t xml:space="preserve">But then you have, within the Old Testament, you have the earth and the heavens. So in God's creation, those who stayed in the heavenly realm, supernatural world, were called </w:t>
      </w:r>
      <w:r>
        <w:rPr>
          <w:i/>
        </w:rPr>
        <w:t>kadosh</w:t>
      </w:r>
      <w:r>
        <w:t xml:space="preserve">, holy ones. So the second level of the word holiness had to do with the supernatural world. These guys exist in the supernatural world. Then the parallel will have earthly beings, mankind. So hosts of heaven were also called holy. </w:t>
      </w:r>
      <w:r>
        <w:rPr>
          <w:i/>
        </w:rPr>
        <w:t>Maybe in case you want to know, including the serpent. Don't freak out yet.</w:t>
      </w:r>
      <w:r/>
    </w:p>
    <w:p>
      <w:r>
        <w:t>So as we go further, Israel is called to that holiness, Exodus 19:6, which means when he called Israel to holiness and they kept using blood water to cleanse, it is to say, "Guys, it's time to function in heaven." Every time they were called to holiness or told to purify themselves, it was about heaven. It was in works, it was about heaven.</w:t>
      </w:r>
    </w:p>
    <w:p>
      <w:r>
        <w:t>So Israel is called to be holy.</w:t>
      </w:r>
    </w:p>
    <w:p>
      <w:pPr>
        <w:ind w:left="720"/>
      </w:pPr>
      <w:r/>
      <w:r>
        <w:rPr>
          <w:b/>
        </w:rPr>
        <w:t>Leviticus 11:44</w:t>
      </w:r>
      <w:r/>
    </w:p>
    <w:p>
      <w:pPr>
        <w:ind w:left="720"/>
      </w:pPr>
      <w:r>
        <w:t>Be holy; for I, the Lord, am holy.</w:t>
      </w:r>
    </w:p>
    <w:p>
      <w:r>
        <w:t>I'm unique and different. Leviticus 19:2, Leviticus 20:26, Numbers 15:40. I showed you that before. Be holy, be separate. The same word in Genesis 1. But thou... So Israel is called holy, called to be holy. But maybe we should mention this. They are called to be holy amongst nations. Exodus 19:5-6. And then they are called to holiness through the supernatural world. So they walk together.</w:t>
      </w:r>
    </w:p>
    <w:p>
      <w:r>
        <w:t>Yet they are supernatural beings, also called holy ones. Psalm 89:6. We'll explore that tomorrow. Psalm 89:6 and 8. Daniel 8:24. Zechariah 14:5.</w:t>
      </w:r>
    </w:p>
    <w:p>
      <w:pPr>
        <w:ind w:left="720"/>
      </w:pPr>
      <w:r/>
      <w:r>
        <w:rPr>
          <w:b/>
        </w:rPr>
        <w:t>Psalm 89:5-7</w:t>
      </w:r>
      <w:r/>
    </w:p>
    <w:p>
      <w:pPr>
        <w:ind w:left="720"/>
      </w:pPr>
      <w:r>
        <w:t>Psalm 89:5 says, The heavens shall praise thy wonders, O Lord: thy faithfulness also in the congregation of the saints. [The holy ones.] Verse 7: God is greatly to be feared in the assembly of the saints.</w:t>
      </w:r>
    </w:p>
    <w:p>
      <w:r>
        <w:t xml:space="preserve">So the holy ones were heavenly beings. Why are they called holy? Because they are different from earthly beings. So the concept of saints... </w:t>
      </w:r>
      <w:r>
        <w:rPr>
          <w:i/>
        </w:rPr>
        <w:t>let me move quickly</w:t>
      </w:r>
      <w:r>
        <w:t>... is about heaven and earth. It's about us, unique amongst people, but also heaven and earth. So our holiness is both for our vocation amongst men, where we are separate and different, but it's also to show that we function in the heavenlies. So holiness is a supernatural identity. We function in the heavenlies.</w:t>
      </w:r>
    </w:p>
    <w:p>
      <w:r>
        <w:t>Now the host of heaven has been incorporated into the body of Christ. Very simple.</w:t>
      </w:r>
    </w:p>
    <w:p>
      <w:pPr>
        <w:ind w:left="720"/>
      </w:pPr>
      <w:r/>
      <w:r>
        <w:rPr>
          <w:b/>
        </w:rPr>
        <w:t>Hebrews 12:22-23</w:t>
      </w:r>
      <w:r/>
    </w:p>
    <w:p>
      <w:pPr>
        <w:ind w:left="720"/>
      </w:pPr>
      <w:r>
        <w:t>Hebrews 12:22. Sorry. You come to Zion, to the city of the living God, to the noble company of angels, to the heavenly Jerusalem, to the church of the firstborn, to the spirits of just men made perfect. To the church of the firstborn registered in heaven, you are come to it.</w:t>
      </w:r>
    </w:p>
    <w:p>
      <w:r>
        <w:t>So which means that if the psalmist looks into the heavens now and he says, "I see heavenly ones," he will see human beings now found in that host. That's what Paul was saying. We are seated together with him. The first thing that happened is above the host of heaven, we now have a man. That's what the resurrection accomplished. Did Jacob also see that? Yeah, Jacob saw the Lord above angelic hosts rising and falling. David said, "The Lord said to my Lord, sit at my right hand, until I make all your enemies a footstool." Jesus threw the golden question, "Who is the Christ?" He said, "The Son of David." "If he's his son, why does he in the Spirit call him Lord?" So David's view there is about the host of heaven, divine assembly, divine council. That's what he was talking about. A man is seated there.</w:t>
      </w:r>
    </w:p>
    <w:p>
      <w:r/>
      <w:r>
        <w:rPr>
          <w:i/>
        </w:rPr>
        <w:t>We explore that tomorrow. That's from where we have the ministry gifts.</w:t>
      </w:r>
      <w:r>
        <w:t xml:space="preserve"> A supernatural heavenly on high assignment. So Paul explores all those things. When we are called saints, it means one, we are a different people amongst the people of the world. Two, we have a heavenly identity. Three, heavenly assignment. And four, we are unique and different from other supernatural beings. A saint means that I'm in the best of two worlds. That's what it is.</w:t>
      </w:r>
    </w:p>
    <w:p>
      <w:pPr>
        <w:pStyle w:val="Heading2"/>
      </w:pPr>
      <w:r>
        <w:rPr>
          <w:rFonts w:ascii="Calibri" w:hAnsi="Calibri"/>
        </w:rPr>
        <w:t>The Unifying Worldview</w:t>
      </w:r>
    </w:p>
    <w:p>
      <w:r>
        <w:t xml:space="preserve">So does the New Testament audience hear what the Old Testament audience heard? Yes. Now, why is this important? </w:t>
      </w:r>
      <w:r>
        <w:rPr>
          <w:i/>
        </w:rPr>
        <w:t>Because you might not like this. Now you will definitely, because I know you have a sound mind.</w:t>
      </w:r>
      <w:r>
        <w:t xml:space="preserve"> The world of the New Testament writer is not our world today. Culturally speaking, science, modern times, the system of government. But if the New Testament writer can retain the world of the Old Testament writer without the culture and even the systems of government, that becomes our identification unifiers today in how we take what Paul said and look at our world today.</w:t>
      </w:r>
    </w:p>
    <w:p>
      <w:r>
        <w:t>So what is our vocation? This is why we must know why Moses gave those laws. Today you find a New Testament writer give instructions for the assembly. We gather together. That's not in the Old Testament. But it follows the principle of the Old Testament. Why? He gives different instructions that you will not find literally in the Old Testament, but you follow the concept of the motif steeped in them.</w:t>
      </w:r>
    </w:p>
    <w:p>
      <w:r>
        <w:t>So in closing, the New Testament writer does not contradict the Old Testament writer's worldview. Even though the cultures are different. It simply takes the message, subsides, or let's say, sidesteps the messenger, the culture, and retains the worldview.</w:t>
      </w:r>
    </w:p>
    <w:p>
      <w:r>
        <w:t xml:space="preserve">In closing, I'll say this afternoon or this evening: Is the world still as supernatural as it was? Was it that the ancient Israelite was just really too superstitious? </w:t>
      </w:r>
      <w:r>
        <w:rPr>
          <w:i/>
        </w:rPr>
        <w:t>Again, I'll repeat what I said earlier on.</w:t>
      </w:r>
      <w:r>
        <w:t xml:space="preserve"> If the earth is agreed to by the New Testament writer as God's temple and rest place, then it has to have a supernatural context and worldview too. Therefore, the New Testament writer has to by necessity teach what the Old Testament writer taught without any contradiction. Yet he will contrast it in culture and in some instances, application. That's what we'll get to as we go further.</w:t>
      </w:r>
    </w:p>
    <w:p>
      <w:r/>
      <w:r>
        <w:rPr>
          <w:i/>
        </w:rPr>
        <w:t>Hope you had some...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