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12: Track 2</w:t>
      </w:r>
    </w:p>
    <w:p>
      <w:pPr>
        <w:pStyle w:val="Heading2"/>
      </w:pPr>
      <w:r>
        <w:t>Sola Scriptura and the Reformation</w:t>
      </w:r>
    </w:p>
    <w:p>
      <w:pPr>
        <w:ind w:left="720"/>
      </w:pPr>
      <w:r>
        <w:rPr>
          <w:b/>
        </w:rPr>
        <w:t>Second Timothy 3:16</w:t>
      </w:r>
    </w:p>
    <w:p>
      <w:r>
        <w:t xml:space="preserve">What I'll do this evening is to go back to something. Someone asked me a question about something I said yesterday, that I was fast, so I'll slow down. </w:t>
      </w:r>
      <w:r>
        <w:rPr>
          <w:i/>
        </w:rPr>
        <w:t>Second Timothy 3, 16.</w:t>
      </w:r>
    </w:p>
    <w:p>
      <w:r>
        <w:t xml:space="preserve">Now, I mentioned something. </w:t>
      </w:r>
      <w:r>
        <w:rPr>
          <w:i/>
        </w:rPr>
        <w:t>This is just an addendum somehow, and I guess one of those things that I just put out on social media for people to think.</w:t>
      </w:r>
      <w:r>
        <w:t xml:space="preserve"> There's a usual mantra called sola Scriptura, and I subscribe to it still. Where, in the Reformation era—</w:t>
      </w:r>
      <w:r>
        <w:rPr>
          <w:i/>
        </w:rPr>
        <w:t>Reformation is meant to be a history of the church where the... let me say it in a very simple way, the Catholic Church was the universal church and it was seen as not following the scriptures and having additional revelation apart from what was agreed to be the written word.</w:t>
      </w:r>
      <w:r>
        <w:t xml:space="preserve"> So different events mean this, I mean, led to this.</w:t>
      </w:r>
    </w:p>
    <w:p>
      <w:r>
        <w:t xml:space="preserve">Then a man called Martin Luther... </w:t>
      </w:r>
      <w:r>
        <w:rPr>
          <w:i/>
        </w:rPr>
        <w:t>there's a lot of thought about it. There are others within the same generation or before. Sorry.</w:t>
      </w:r>
      <w:r>
        <w:t xml:space="preserve"> And after, then, of course, Martin Luther, Calvin, and different people. So usually much of what we call today the Protestant church, where you have the Pentecostals, the Charismatics, Charismatic, they stem from that Reformation, which is what it is. And the sola scriptura means that scriptures only—let the scriptures interpret scriptures. You know, it's true, you know, but I think the slight... it's not slight, actually, it's major variation. There is much of the studies that are being done today in the Old Testament books. Much of the studies, much of the context of the words of the Old Testament was not available to the Reformers. And that's been verified.</w:t>
      </w:r>
    </w:p>
    <w:p>
      <w:r>
        <w:t xml:space="preserve">And so you discover that there is a... </w:t>
      </w:r>
      <w:r>
        <w:rPr>
          <w:i/>
        </w:rPr>
        <w:t>I was talking yesterday, two days ago, Saturday, that there was definitely...</w:t>
      </w:r>
      <w:r>
        <w:t xml:space="preserve"> it affected how they received and appreciated the Old Testament. Because while you're talking about context, people think our context is just the verse before, the verses after, which is really not context. The context of anything is the background of it, what led to it, the grammar, the culture, and where the knowledge of the... that the ancient Israelites' knowledge of their culture is not as exposed to these interpreters, it will affect what they call sola scriptura. So while I still subscribe to it, but with some caution—</w:t>
      </w:r>
      <w:r>
        <w:rPr>
          <w:i/>
        </w:rPr>
        <w:t>and a bit of that, probably, I'll talk about.</w:t>
      </w:r>
    </w:p>
    <w:p>
      <w:pPr>
        <w:pStyle w:val="Heading2"/>
      </w:pPr>
      <w:r>
        <w:t>The Context of the Old Testament Sacrifices</w:t>
      </w:r>
    </w:p>
    <w:p>
      <w:r>
        <w:t>But the truth is... so I said that, "Look, it's obvious that they didn't have that information." The way they interpreted the sacrifices in the ancient Israelite was like, "Oh, it was for sin. When you commit sin, bring a sacrifice," and that even spark is spilled into Genesis. As honest as they were, it's really not correct. So certain things might be conclusive that might look like, "Oh, this is really not correct."</w:t>
      </w:r>
    </w:p>
    <w:p>
      <w:r>
        <w:t>So now I was going to say that because of this text I'm about to read, "all scripture is given by inspiration of God," one of the things I avoid doing—</w:t>
      </w:r>
      <w:r>
        <w:rPr>
          <w:i/>
        </w:rPr>
        <w:t>and I adopted it a couple of years back, but I didn't know the implication</w:t>
      </w:r>
      <w:r>
        <w:t>—was never use a scripture as a general interpreter.</w:t>
      </w:r>
    </w:p>
    <w:p>
      <w:r>
        <w:t>What I mean, look at what we've done, for example, to ministry gifts.</w:t>
      </w:r>
    </w:p>
    <w:p>
      <w:pPr>
        <w:ind w:left="720"/>
      </w:pPr>
      <w:r>
        <w:rPr>
          <w:b/>
        </w:rPr>
        <w:t>Ephesians 4:11</w:t>
      </w:r>
    </w:p>
    <w:p>
      <w:r>
        <w:t>If you ask anybody what are the ministry gifts, they'll say, "apostle, prophet, evangelist, pastor, teacher." And then, of course, you argue whether it's pastor and teacher or pastor and teacher. And then you go back and forth and back and forth. They say, they say.</w:t>
      </w:r>
    </w:p>
    <w:p>
      <w:r>
        <w:t>But there's another list in Romans 12 from verse 4 to about 8, where you have teacher, he that prophesies, they have he that rules. Then you have he that teaches, he rules. We basically—that I say, "Well, it's an explanation."</w:t>
      </w:r>
    </w:p>
    <w:p>
      <w:r>
        <w:t>Then you go to First Corinthians 12:28. Firstly, apostle, Paul, authority, teaches, after that miracles, helps, government to actual tongues. All apostle in that. So there's a way it's explained obviously that the groupings are different. They go to Peter, where Peter also speaks about... Peter really being wasn't elaborate. First Peter 4, 8, 9, and 10. So the challenge will now be who is the apostle? They used to come. This is word about bishop, elder, deacon. Then you know what we just do as charismatic? We just blindside it and give it a definition.</w:t>
      </w:r>
    </w:p>
    <w:p>
      <w:r>
        <w:t>So just the same way, if this definition of the purpose of scripture, it means that we're doing the same damage where we say all scripture purpose for doctrine, reproof, correction, instruction, righteousness. Now it flows because Romans 15:4 says the things now four times were for doctrine. So that means it's a double explanation there. But it doesn't accept as truth or it doesn't agree with truth if this becomes our general way of viewing scriptures. Scriptures are for salvation through faith, that is in Christ Jesus. Verse 15, for doctrine through conscience and righteousness. And again, lifting it out of the order of what was being discussed and then making it, you know, that it has to be about salvation.</w:t>
      </w:r>
    </w:p>
    <w:p>
      <w:pPr>
        <w:pStyle w:val="Heading2"/>
      </w:pPr>
      <w:r>
        <w:t>Scripture is Not a Definition</w:t>
      </w:r>
    </w:p>
    <w:p>
      <w:r>
        <w:t>It has to be about... which is really true. But it can be injurious when, just the same way we look at the Luke 24:27 experience, 25:27, and say, and fit it into every scenario, that everything in scripture has to be about Jesus, because Jesus did that on the road to Emmaus. But the truth is that within the four Gospels there are certain things Jesus taught Himself that was not about Him. So does it culminate into the person of Jesus? Obviously, yes. But it doesn't do well in understanding to use... again, let me just mention this: there is no text of scripture that gives a definition of anything.</w:t>
      </w:r>
    </w:p>
    <w:p>
      <w:r>
        <w:t>And the same error was in the Hebrews 11:1. "Faith is overwrought. Everything is not seen." So, so faith is this one, faith is this one. "To please God has to be by faith." Hebrews 11:6. Yeah, in Hebrews 11:6. But you have to bring that into the total picture of scripture. So because what is about salvation? Salvation of what?</w:t>
      </w:r>
    </w:p>
    <w:p>
      <w:r>
        <w:t xml:space="preserve">And </w:t>
      </w:r>
      <w:r>
        <w:rPr>
          <w:i/>
        </w:rPr>
        <w:t>like I said yesterday in the second service, somebody rightly pointed out to me—in fact, he hadn't been in church in a while, person is not in the country—and said that "I'd never seen, Pastor, I'd never seen that Genesis 6 that way," that the issue really... I said, "I've not even explained much of it."</w:t>
      </w:r>
      <w:r>
        <w:t xml:space="preserve"> The issue really was the earth. "I never thought salvation happened to the earth." I said, "Look at the creation story. It was about the earth." And </w:t>
      </w:r>
      <w:r>
        <w:rPr>
          <w:i/>
        </w:rPr>
        <w:t>I kept saying that I heard UW Kenyon say, "The reason for the earth is man. Reason for man is fellowship." And that really blew my mind. That must be late 1994 when I read his book, The Father and His Family.</w:t>
      </w:r>
    </w:p>
    <w:p>
      <w:r>
        <w:t>So again, as we read this text as an opening text for us, I want us to again engage our minds and not see it as a definition of what all the Bible is about—salvation, if it's not about salvation. And whilst I might agree that we can use that because it's written and you look at the soteriology, but if you fix soteriology on committing sin, being forgiven, and going to a place called heaven, even if it's not that, then we might be missing out on what's being said.</w:t>
      </w:r>
    </w:p>
    <w:p>
      <w:r>
        <w:t xml:space="preserve">Like, </w:t>
      </w:r>
      <w:r>
        <w:rPr>
          <w:i/>
        </w:rPr>
        <w:t>you notice the second service yesterday I showed you something and I don't know how many of you took notice of it,</w:t>
      </w:r>
      <w:r>
        <w:t xml:space="preserve"> that many texts that we use for your rights and privileges in Christ, rightly so, "if any man be in Christ, he is a new creature," and "Christ in you," that if the context is the local assembly, then that 'you' is not individuals. If that doesn't shift something in your mind, then you're not paying attention. It's an important shift. </w:t>
      </w:r>
      <w:r>
        <w:rPr>
          <w:i/>
        </w:rPr>
        <w:t>I know I mentioned it in 2020 when I was seeing two kinds of righteousness and that understanding of the Y-O-U as an individual pronoun might be largely misleading.</w:t>
      </w:r>
    </w:p>
    <w:p>
      <w:r>
        <w:t xml:space="preserve">So simply don't put these texts... "Okay, everybody, reproof. Correction. Instruction in righteousness." Correct. But that is amongst other definitions or why scriptures were given. Okay, so we mustn't use one text like what they say in language parlance, "one size fits all." Right? That is it, one size fits all. </w:t>
      </w:r>
      <w:r>
        <w:rPr>
          <w:i/>
        </w:rPr>
        <w:t>Okay, I think my head was like, it's one size fits all, that one size must fit everything.</w:t>
      </w:r>
      <w:r>
        <w:t xml:space="preserve"> No. And I want us to be very broad-minded and open.</w:t>
      </w:r>
    </w:p>
    <w:p>
      <w:r>
        <w:rPr>
          <w:i/>
        </w:rPr>
        <w:t>I did say to you that up till about a few years ago, I tried to look at the Old Testament and, of course, marking the New Testament and, you know, working out the... in the Gospel and all that stories of that's still very legitimate and true. However, you know, along the line because maybe because of my work with the Old Testament studies and Bible translations,</w:t>
      </w:r>
      <w:r>
        <w:t xml:space="preserve"> I found out that it wasn't really necessary, that the problem we have had is how to even read it before you start, you know? Because that means reading the Old Testament in the light of the New Testament is full of errors, because none of the New Testament writers did that. The light they used was the very light available in the Old Testament. It's not wrong because eventually it has a conclusion, but it's fraught with errors because you are going to be given a predetermined end.</w:t>
      </w:r>
    </w:p>
    <w:p>
      <w:pPr>
        <w:pStyle w:val="Heading2"/>
      </w:pPr>
      <w:r>
        <w:t>The Bias of Understanding</w:t>
      </w:r>
    </w:p>
    <w:p>
      <w:r>
        <w:t>And the moment you have a bias—all right, and it's not a bias of faith. There's a bias of faith, not to understand. Bias of faith is, "I believe God, I pledge my loyalty to Yahweh," whatever it is, you know, that's the bias of faith, and you must have that to walk with God. But you mustn't have a bias of understanding of text, because if you have that, then even what you have believed will not be clear.</w:t>
      </w:r>
    </w:p>
    <w:p>
      <w:r>
        <w:t>So, for example, let me give you a small one that I must talk about this evening. And did the audience of Moses and the prophets, did they think that Genesis 1 was the creation of the earth? No, they couldn't have. That was not. Because if it's something out of nothing and right there we saw there was the earth, where heaven and earth was created, there's no way they could have thought that this was the very commencement of the earth. They didn't see that.</w:t>
      </w:r>
    </w:p>
    <w:p>
      <w:r>
        <w:t xml:space="preserve">But again, one of the reasons why that has been a problem is because, unlike the way we have assumed Genesis 1, there are many creation accounts, more than one in the Old Testament. And it shows therefore that what was going on in Genesis 1 was theology was passing across a message using creation. So while we have tried to fight with scientists whether the earth is 7,000 years old or 1 million years old, the ancient Israelites did not have a business with that. </w:t>
      </w:r>
      <w:r>
        <w:rPr>
          <w:i/>
        </w:rPr>
        <w:t>Like I've engaged us in a couple of years, that to start fighting scientists over that,</w:t>
      </w:r>
      <w:r>
        <w:t xml:space="preserve"> it means that you fell into their own trap where they deliberately created a context for the Bible that doesn't exist. So you fell into a trap. And, and I... I said to a couple of them that I engaged that they are being dishonest, because the content of the Bible cannot be science. Something written in a largely pre-science world cannot be made to fall into a science context. So again, that's again for our thinking.</w:t>
      </w:r>
    </w:p>
    <w:p>
      <w:r>
        <w:rPr>
          <w:i/>
        </w:rPr>
        <w:t>Are you with me? Okay, maybe I should just read the text. I wasn't talking about text, I just read it.</w:t>
      </w:r>
      <w:r>
        <w:t xml:space="preserve"> "All scripture is given by inspiration of God, profitable for doctrine, reproof, correction, instruction in righteousness." Okay, that's fine.</w:t>
      </w:r>
    </w:p>
    <w:p>
      <w:pPr>
        <w:pStyle w:val="Heading2"/>
      </w:pPr>
      <w:r>
        <w:t>Elohim and Contextual Definitions</w:t>
      </w:r>
    </w:p>
    <w:p>
      <w:r>
        <w:t xml:space="preserve">So yesterday I... Romans 13. </w:t>
      </w:r>
      <w:r>
        <w:rPr>
          <w:i/>
        </w:rPr>
        <w:t>I think that's where I was told I was fast, and let me follow my notes.</w:t>
      </w:r>
      <w:r>
        <w:t xml:space="preserve"> Okay, Romans 13. I'm going to assume that we are together. Let's run through some definitions. First and foremost, just review.</w:t>
      </w:r>
    </w:p>
    <w:p>
      <w:r>
        <w:t xml:space="preserve">Now, the way we use "God" today is not the way they use "God" in the Old Testament. Just a review of things we have learned. When I say "God," I mean one person. The ancient Israelites and the Old Testament audience didn't think that way. The word is Elohim. Okay. And you know, it will amaze you. </w:t>
      </w:r>
      <w:r>
        <w:rPr>
          <w:i/>
        </w:rPr>
        <w:t>For example, as somebody was talking about this afternoon, I was saying he heard a preacher say something about the ark of Noah and all that. So I didn't want to get in that conversation because it wasn't necessary.</w:t>
      </w:r>
    </w:p>
    <w:p>
      <w:r>
        <w:t>So I now said, "Look, the temple Moses built, where did he get it from?"</w:t>
      </w:r>
    </w:p>
    <w:p>
      <w:r>
        <w:t>"God told him. God told him."</w:t>
      </w:r>
    </w:p>
    <w:p>
      <w:r>
        <w:t>I said, "Okay, let me now ask you a question. If the temple Moses built was... God just downloaded the picture and said get architects."</w:t>
      </w:r>
    </w:p>
    <w:p>
      <w:pPr>
        <w:pStyle w:val="Heading2"/>
      </w:pPr>
      <w:r>
        <w:t>Building According to Pattern</w:t>
      </w:r>
    </w:p>
    <w:p>
      <w:r>
        <w:t>"This is the 3D design or 5D or 10D." Why did he warn him to build according to pattern? Because that would mean that there's something he saw, right? There was something he was building. Just ensure that this explains this. So I said, the truth is that the temple Moses built, the tabernacle, was already existing in their world. If they ask you to build a house today, you are going to build a house that is already on your mind. I will now tell you, "Make sure that the sitting room is downstairs. Make sure..." I will now give you something that makes it unique. But you are still going to build a house.</w:t>
      </w:r>
    </w:p>
    <w:p>
      <w:r>
        <w:t>Are you following what I am saying here? Because what has happened is that we have thought that Israel existed in a vehicle. You don't know they deal in agriculture. And God never bypassed the culture, same way as the science. You know, if they use a science that is not valid, it doesn't matter to God because He wasn't particular about the science. It was the message. If they say, for example, in their world, and they say the earth was flat, or the earth was round, or the earth was, God will say, "By my Holy Ghost, I stop you. That's not proper." If you go and write GCE, you fail, as long as that will carry on the message. He was okay with whatever belief systems they had, including their religion. So let's therefore we have to understand, we can't talk about context and not understand what the author meant. The author has his language, his culture, his mode of communication, and we must understand the same.</w:t>
      </w:r>
    </w:p>
    <w:p>
      <w:pPr>
        <w:pStyle w:val="Heading2"/>
      </w:pPr>
      <w:r>
        <w:t>Elohim and the Supernatural World</w:t>
      </w:r>
    </w:p>
    <w:p>
      <w:r>
        <w:t>Okay, so as I said here, that we have to know when we say "God," we're not referring to one singular being, not the Old Testament. The word God is from the word Elohim, actually from another word, El. So I will propose again for you to think that when you say El is used for deities, El deities, supernatural beings. So Elohim is similar to what Paul would call pneumaticos. Is that clear? Which is of the spirit. So when I say God, what I'm saying to you is this being belongs to the spiritual world, same way I say spiritual—oh, sorry, that's a spiritual world, to the heavenly realm. So if I say spiritual, I mean of the spirit, pneumaticos. Okay, so when we say Elohim, which is where you have God, it simply means someone, something that belongs to the supernatural world.</w:t>
      </w:r>
    </w:p>
    <w:p>
      <w:r>
        <w:t>It can refer to Yahweh, the God of Israel, but it is not exclusive to Him. It's just the supernatural world. Okay, so it's not proper to say there is no other God. That's not biblical. There is no other God. If He was the only God, then Moses would say, "What name?" Exodus 3:14. "There is no other God." Now that could be said—</w:t>
      </w:r>
      <w:r>
        <w:rPr>
          <w:i/>
        </w:rPr>
        <w:t>probably I'll look at that tomorrow</w:t>
      </w:r>
      <w:r>
        <w:t xml:space="preserve">—that could be said as mockery to the other ones, but it is not a denial of existence. So, and that, you know, I want you to understand the way we are taking this logically, </w:t>
      </w:r>
      <w:r>
        <w:rPr>
          <w:i/>
        </w:rPr>
        <w:t>I, I said I asked a question yesterday, I've been asking you for about two months, consistently in this series,</w:t>
      </w:r>
      <w:r>
        <w:t xml:space="preserve"> that does the New Testament writer retain the worldview? </w:t>
      </w:r>
      <w:r>
        <w:rPr>
          <w:i/>
        </w:rPr>
        <w:t>You know, I've been answered every time.</w:t>
      </w:r>
      <w:r>
        <w:t xml:space="preserve"> Is the worldview the same?</w:t>
      </w:r>
    </w:p>
    <w:p>
      <w:r>
        <w:t xml:space="preserve">We have seen very well that the ancient Israelites, or let's say the audience of the Old Testament books, they saw this world as supernatural, okay? And whatever is in nature is meant to be, as it were, a window to the supernatural world. That is why the psalmist says everything is a parable. So when they look at life, they see life as figurative of life. So I will now ask the question, does the New Testament writer retain that worldview? </w:t>
      </w:r>
      <w:r>
        <w:rPr>
          <w:i/>
        </w:rPr>
        <w:t>Now, I keep asking that question because it means I have not come to the final conclusion or answer.</w:t>
      </w:r>
      <w:r>
        <w:t xml:space="preserve"> It will retain the culture. So that means the worldview will change. And </w:t>
      </w:r>
      <w:r>
        <w:rPr>
          <w:i/>
        </w:rPr>
        <w:t>yesterday I mentioned, look at it again,</w:t>
      </w:r>
      <w:r>
        <w:t xml:space="preserve"> the concept of kings, you know, kings, rulers and all that. When I ask the question, does He retain the supernatural worldview? </w:t>
      </w:r>
      <w:r>
        <w:rPr>
          <w:i/>
        </w:rPr>
        <w:t>Remember, I altered it.</w:t>
      </w:r>
    </w:p>
    <w:p>
      <w:r>
        <w:t>Again, I'll say the worldview, supernatural worldview. That's the question we are still answering. And it is important because the New Testament world is closer to ours today. Does He retain the supernatural worldview of the Old Testament? Of course.</w:t>
      </w:r>
    </w:p>
    <w:p>
      <w:pPr>
        <w:ind w:left="720"/>
      </w:pPr>
      <w:r>
        <w:rPr>
          <w:b/>
        </w:rPr>
        <w:t>First Corinthians 8:4-5</w:t>
      </w:r>
    </w:p>
    <w:p>
      <w:r>
        <w:t>Paul says there are gods many, and lords many. First Corinthians 8:4-5, there are lords many, and gods many. He doesn't deny it. And we have seen also that the New Testament retains the language of the host of heaven. Call it the supernatural assembly, divine council, where he uses words like principalities, power, might, dominion. That is a description of the Elohim. Okay, so coming back here, Yahweh God is the creator God. Okay? Yahweh God, the creator God, the self-revealing God, but not the only one. That means He also created all the other gods. Very important.</w:t>
      </w:r>
    </w:p>
    <w:p>
      <w:r>
        <w:t>So within this realm of Elohim, we will have what we now call angels, demons, spirits, depending on how we look at all entities. But in the Old Testament, man was not called Elohim. Now, there were similes for Elohim used for man. We're going to also look at it. But he wasn't called Elohim. Therefore, it would be incongruous to think that Psalm 82:6, "you are gods, children of Most High," was referring to Israel. That would be absolutely wrong. We've seen that earlier.</w:t>
      </w:r>
    </w:p>
    <w:p>
      <w:pPr>
        <w:pStyle w:val="Heading2"/>
      </w:pPr>
      <w:r>
        <w:t>The Shema and the Gospel</w:t>
      </w:r>
    </w:p>
    <w:p>
      <w:r>
        <w:t>So now look at Deuteronomy chapter 6, verse 4. Any Jew will tell you that they call this the gospel. Okay? This is the message. This is the message. If you asked the ancient Israelites, what were they preaching? What were they preaching as the gospel? What did Yahweh send Abraham, Isaac and Jacob to preach? We're going to summarize it together. They will tell you it's Romans 6:4, 6:4. So I'm going to ask whether that is still the gospel.</w:t>
      </w:r>
    </w:p>
    <w:p>
      <w:r>
        <w:t xml:space="preserve">"Hear, O Israel, Shema Yisrael." That's it. Here, there, hear, Israel is like, this is the message. This is the message. "Hear, O Israel." </w:t>
      </w:r>
      <w:r>
        <w:rPr>
          <w:i/>
        </w:rPr>
        <w:t>In fact, let me say something. Of all the Hebrew words that I think, and I'm sure I'm going to be criticized because I don't have problem with that, I think that when we say gospel, I mentioned that yesterday, when we say basar is Hebrew word, basar relates more with war exploits, territories, you know, is not as much as just a message.</w:t>
      </w:r>
      <w:r>
        <w:t xml:space="preserve"> I submit that the word Shema here is closer to the message gospel that we talk about, the euangelion. </w:t>
      </w:r>
      <w:r>
        <w:rPr>
          <w:i/>
        </w:rPr>
        <w:t>Again, it's open to reservations and all that,</w:t>
      </w:r>
      <w:r>
        <w:t xml:space="preserve"> but we say, "Shema Yisrael. The Lord our God is one Lord."</w:t>
      </w:r>
    </w:p>
    <w:p>
      <w:r>
        <w:t>Now, "The Lord our God is one Lord," the Lord our God. So there is... our Elohim is one Lord. And the word there is Yahweh, Adonai. "The Lord our God is one Lord." I'm sure you read that for you from the Septuagint. Now go quickly to Mark 12 and Matthew 22, Mark 12:29 and Matthew 22:36. So I'll just again... "Hear, O Israel, the Lord our God, the Lord is one." And that word one is echad. Echad. Now, if echad is just a number, then when it says one flesh, cannot be a number. Rather talk about the uniqueness of union, that they are together, they are one, they are distinguished, but they are the same. So that's what happens in the marriage concept, that when you talk about mankind is male and female. When you talk about God, there's a triune being involved.</w:t>
      </w:r>
    </w:p>
    <w:p>
      <w:r>
        <w:t xml:space="preserve">He was also a male and female one. "The Lord our God is one." So he says it's a triune being. Of course, the ancient Israelite would have said two. That's what we now call the Father, the Son. But we have seen as we proceed further in the study of scriptures. Okay, there are three which caused people to come to the conclusion of the Trinity. </w:t>
      </w:r>
      <w:r>
        <w:rPr>
          <w:i/>
        </w:rPr>
        <w:t>Of course, it's a bit debatable. We can still go into it differently.</w:t>
      </w:r>
    </w:p>
    <w:p>
      <w:pPr>
        <w:pStyle w:val="Heading2"/>
      </w:pPr>
      <w:r>
        <w:t>The Greatest Commandment</w:t>
      </w:r>
    </w:p>
    <w:p>
      <w:pPr>
        <w:ind w:left="720"/>
      </w:pPr>
      <w:r>
        <w:rPr>
          <w:b/>
        </w:rPr>
        <w:t>Mark 12:29</w:t>
      </w:r>
      <w:r>
        <w:t xml:space="preserve"> and </w:t>
      </w:r>
      <w:r>
        <w:rPr>
          <w:b/>
        </w:rPr>
        <w:t>Matthew 22:36</w:t>
      </w:r>
    </w:p>
    <w:p>
      <w:r>
        <w:t>So Mark 12 and verse 29. Now again, I'll start from 22. That was the question. Matthew 22:36. "What's that great commandment of the law?" That was the question. "Which is the first commandment of all?" The first commandment of all. Now, when you use "first" for the Jew, it means the most important, what we are building everything upon.</w:t>
      </w:r>
    </w:p>
    <w:p>
      <w:r>
        <w:t>Okay, falsely so, it now says the first of all the commandments is, "Hear, O Israel." That's not in Matthew's account. "The Lord our God is one Lord." I suspect that what Mark has done here is to flesh out that phrase so that it will give you the context. "Hear, O Israel, the Lord our God is one Lord, and thou shalt love the Lord your God with all your heart, might and soul. This is the first. This is the second." Okay, it's like that's the word Detroit, where you have the word Deuteronomy, is like the first one. So no doubt Israel didn't have the thinking that there was one God, but there was one creator God who is called Yahweh. So in spite of the fact that the nation of Israel, just like we subscribe, we don't subscribe to multiple gods in worship.</w:t>
      </w:r>
    </w:p>
    <w:p>
      <w:r>
        <w:t xml:space="preserve">We don't deny their existence. So therefore, Elohim would rather be the spiritual realm and those who are there. So when you read God, just think entities of the supernatural world or beings. </w:t>
      </w:r>
      <w:r>
        <w:rPr>
          <w:i/>
        </w:rPr>
        <w:t>Hope you are not hungry?</w:t>
      </w:r>
      <w:r>
        <w:t xml:space="preserve"> Beings of the supernatural. So the closest will be Paul's... </w:t>
      </w:r>
      <w:r>
        <w:rPr>
          <w:i/>
        </w:rPr>
        <w:t>I think I put a note here. I said, okay,</w:t>
      </w:r>
      <w:r>
        <w:t xml:space="preserve"> you have Paul use Uranus, heavenly, and spiritual interchangeably.</w:t>
      </w:r>
    </w:p>
    <w:p>
      <w:r>
        <w:t>In 1 Corinthians 15, he says we are going to bear the spiritual. That's the physical body. He says the heavenly. So it interchanges heavenly and spiritual. Ouranios, which is the Uranus, means sky. Okay, then he now uses the word supernatural. I mean spiritual. Pneumaticos. Also in Ephesians, where we're going to in a moment, he uses, he interchanges. "Blessed be God, Father of the Lord, who has blessed us with all spiritual blessings in heavenlies." Spiritual in heavenlies, spiritual in heavenlies.</w:t>
      </w:r>
    </w:p>
    <w:p>
      <w:r>
        <w:t xml:space="preserve">And he uses it again in Ephesians 6 and 12. So this means that he uses spiritual and heavenlies together. </w:t>
      </w:r>
      <w:r>
        <w:rPr>
          <w:i/>
        </w:rPr>
        <w:t>Are you here?</w:t>
      </w:r>
      <w:r>
        <w:t xml:space="preserve"> So which means that he retains that same verbiage and that same verb language. This will take us to Ephesians, actually, because that's why I focused today. </w:t>
      </w:r>
      <w:r>
        <w:rPr>
          <w:i/>
        </w:rPr>
        <w:t>But before Ephesians, there's something I want to show us. Give me a minute.</w:t>
      </w:r>
    </w:p>
    <w:p>
      <w:pPr>
        <w:pStyle w:val="Heading2"/>
      </w:pPr>
      <w:r>
        <w:t>Creation Accounts and the Firmament</w:t>
      </w:r>
    </w:p>
    <w:p>
      <w:r>
        <w:t>So I said to us that the Bible has multiple creation accounts. They are not contradictory. They only explain multiple creation accounts.</w:t>
      </w:r>
    </w:p>
    <w:p>
      <w:pPr>
        <w:ind w:left="720"/>
      </w:pPr>
      <w:r>
        <w:rPr>
          <w:b/>
        </w:rPr>
        <w:t>Job 38:4-7</w:t>
      </w:r>
    </w:p>
    <w:p>
      <w:r>
        <w:t>One of them is Job 38, for example, Job 38. And so you have to read everything together. Job 38 and verse 4, "Where wast thou when I laid the foundation of the earth? Declare, if thou hast understanding." Then verse five, "Who hath laid the measures thereof, if thou knowest? Or who hath stretched the line upon it? Whereupon are the foundations thereof fastened? Or who laid the corner stone thereof; when the morning stars..." of course, heavenly host, right, "...sang together." Now that's. "And all the sons of God shouted for joy." Now this obviously has an allusion to Genesis 1, but don't be quick to assume because the creation story has other texts, right? So have at the back of your mind Genesis 1, verse 1 to 32, thereabouts.</w:t>
      </w:r>
    </w:p>
    <w:p>
      <w:pPr>
        <w:ind w:left="720"/>
      </w:pPr>
      <w:r>
        <w:rPr>
          <w:b/>
        </w:rPr>
        <w:t>Job 37:18</w:t>
      </w:r>
    </w:p>
    <w:p>
      <w:r>
        <w:t>Now look at Job 37 and verse 18. "Hast thou perceived the breadth of the earth? Declare if you knew it, the breath."</w:t>
      </w:r>
    </w:p>
    <w:p>
      <w:pPr>
        <w:ind w:left="720"/>
      </w:pPr>
      <w:r>
        <w:rPr>
          <w:b/>
        </w:rPr>
        <w:t>Exodus 24:10</w:t>
      </w:r>
    </w:p>
    <w:p>
      <w:r>
        <w:t>Now look at Exodus 24:10. Now this is referring to the firmament. It says, "And they saw the God of Israel: and there was under his feet as it were a paved work of a sapphire stone, and as it were the body of heaven in his clearness."</w:t>
      </w:r>
    </w:p>
    <w:p>
      <w:pPr>
        <w:ind w:left="720"/>
      </w:pPr>
      <w:r>
        <w:rPr>
          <w:b/>
        </w:rPr>
        <w:t>Ezekiel 1:22, 26</w:t>
      </w:r>
    </w:p>
    <w:p>
      <w:r>
        <w:t>Ezekiel 1:22. "The likeness of the firmament upon the heads of the living creature was as the colour of the terrible crystal, stretched forth over their heads above." Okay, again describing creation, verse 26. "And above the firmament that was over their heads was the likeness of a throne, as the appearance of a sapphire stone: and upon the likeness of the throne was the likeness as the appearance of a man above upon it."</w:t>
      </w:r>
    </w:p>
    <w:p>
      <w:r>
        <w:t>So which means that just like Genesis, we have the firmament. Then the waters above the firmament. Okay. Then it says, there is a throne there that gives you an Eden. Thinking now you have Psalm 148. I'm going to read verse 4 to 6. "Praise him..."</w:t>
      </w:r>
    </w:p>
    <w:p>
      <w:pPr>
        <w:pStyle w:val="Heading2"/>
      </w:pPr>
      <w:r>
        <w:t>The Architecture of the Heavens and the Earth</w:t>
      </w:r>
    </w:p>
    <w:p>
      <w:r>
        <w:t>"Praise the heavens of heavens. Praise heavens of heavens." Okay. "Then ye waters that be above the heavens," waters above the heavens, "let them praise the name of the Lord. For he commanded and they were created." He says, "He hath established them forever and ever: he hath made a decree which shall not pass. Praise the Lord from the earth, ye dragons and all the deeps. Fire, hail, snow and vapor, stormy wind, fulfilling his word."</w:t>
      </w:r>
    </w:p>
    <w:p>
      <w:r>
        <w:t>Again, it brings the creation motif here.</w:t>
      </w:r>
    </w:p>
    <w:p>
      <w:pPr>
        <w:ind w:left="720"/>
      </w:pPr>
      <w:r>
        <w:rPr>
          <w:b/>
        </w:rPr>
        <w:t>Job 9:6</w:t>
      </w:r>
    </w:p>
    <w:p>
      <w:r>
        <w:t>So if I don't know what's going on in Genesis, you have to read all these things together. Job 9 and verse 6: "Which shaketh the earth out of her place, and the pillars thereof tremble."</w:t>
      </w:r>
    </w:p>
    <w:p>
      <w:r>
        <w:t>Now, if you notice the varieties of the earth, there's always the picture of a building. A building, okay? A building. That's why you have things like windows of heaven, you know, a building, cornerstone, pillars, you know, a building.</w:t>
      </w:r>
    </w:p>
    <w:p>
      <w:pPr>
        <w:ind w:left="720"/>
      </w:pPr>
      <w:r>
        <w:rPr>
          <w:b/>
        </w:rPr>
        <w:t>Psalm 75:3</w:t>
      </w:r>
    </w:p>
    <w:p>
      <w:r>
        <w:t xml:space="preserve">So </w:t>
      </w:r>
      <w:r>
        <w:rPr>
          <w:i/>
        </w:rPr>
        <w:t>I'll give you some groupings in a moment.</w:t>
      </w:r>
      <w:r>
        <w:t xml:space="preserve"> Psalm 75 and verse 3: "The earth and all the inhabitants thereof are dissolved: I bear up the pillars of it." The pillars. Okay.</w:t>
      </w:r>
    </w:p>
    <w:p>
      <w:pPr>
        <w:ind w:left="720"/>
      </w:pPr>
      <w:r>
        <w:rPr>
          <w:b/>
        </w:rPr>
        <w:t>Psalm 102:25</w:t>
      </w:r>
    </w:p>
    <w:p>
      <w:r>
        <w:t>Psalm 102, verse 25: "Of old hast thou laid the foundation of the earth: and the heavens are the work of thy hands." Again, using the word foundation.</w:t>
      </w:r>
    </w:p>
    <w:p>
      <w:pPr>
        <w:ind w:left="720"/>
      </w:pPr>
      <w:r>
        <w:rPr>
          <w:b/>
        </w:rPr>
        <w:t>Psalm 104:2</w:t>
      </w:r>
    </w:p>
    <w:p>
      <w:r>
        <w:t>Psalm 104 and 2: "Who coverest thyself with light as with a garment: who stretchest out the heavens like a curtain."</w:t>
      </w:r>
    </w:p>
    <w:p>
      <w:pPr>
        <w:ind w:left="720"/>
      </w:pPr>
      <w:r>
        <w:rPr>
          <w:b/>
        </w:rPr>
        <w:t>Psalm 29:10</w:t>
      </w:r>
    </w:p>
    <w:p>
      <w:r>
        <w:t>Psalm 29 and verse 10. The psalmist's view is full of that. 29:10. So when he says, "I will dwell in the house of the Lord forever," he was referring to the earth, because he eventually said that the meek will inherit the earth. Psalm 29:10: "The Lord sitteth upon the flood; yea, the Lord sitteth King for ever." Upon the flood, upon waters.</w:t>
      </w:r>
    </w:p>
    <w:p>
      <w:r>
        <w:t xml:space="preserve">So the use of waters, you know, is a lot about the earth. </w:t>
      </w:r>
      <w:r>
        <w:rPr>
          <w:i/>
        </w:rPr>
        <w:t>I know we see it just physically speaking, but there's more to the waters of the seas when it comes to description of the waters in the earth, and that's something we need to explore.</w:t>
      </w:r>
    </w:p>
    <w:p>
      <w:pPr>
        <w:ind w:left="720"/>
      </w:pPr>
      <w:r>
        <w:rPr>
          <w:b/>
        </w:rPr>
        <w:t>Job 22:12-14</w:t>
      </w:r>
    </w:p>
    <w:p>
      <w:r>
        <w:t>Job 22, verse 12 to 14. Verse 12 to 14: "Is not God in the height of heaven? and behold the height of the stars, how high they are! And thou sayest, How doth God know? can he judge through the dark cloud? Thick clouds are a covering to him, that he seeth not; and he walketh in the circuit of heaven." The circuit of heaven.</w:t>
      </w:r>
    </w:p>
    <w:p>
      <w:pPr>
        <w:ind w:left="720"/>
      </w:pPr>
      <w:r>
        <w:rPr>
          <w:b/>
        </w:rPr>
        <w:t>Job 26:11</w:t>
      </w:r>
    </w:p>
    <w:p>
      <w:r>
        <w:t>Job 26:11: "The pillars of heaven tremble and are astonished at his reproof."</w:t>
      </w:r>
    </w:p>
    <w:p>
      <w:pPr>
        <w:ind w:left="720"/>
      </w:pPr>
      <w:r>
        <w:rPr>
          <w:b/>
        </w:rPr>
        <w:t>2 Samuel 22:8</w:t>
      </w:r>
    </w:p>
    <w:p>
      <w:r>
        <w:t>Second Samuel 22... Second Samuel 22 and verse 8: "Then the earth shook and trembled; the foundations of heaven moved and shook, because he was wroth." So we have foundations of heaven.</w:t>
      </w:r>
    </w:p>
    <w:p>
      <w:r>
        <w:t>Then look at the word "windows of heaven."</w:t>
      </w:r>
    </w:p>
    <w:p>
      <w:pPr>
        <w:ind w:left="720"/>
      </w:pPr>
      <w:r>
        <w:rPr>
          <w:b/>
        </w:rPr>
        <w:t>Genesis 7:11</w:t>
      </w:r>
      <w:r>
        <w:t xml:space="preserve"> and </w:t>
      </w:r>
      <w:r>
        <w:rPr>
          <w:b/>
        </w:rPr>
        <w:t>Genesis 8:2</w:t>
      </w:r>
    </w:p>
    <w:p>
      <w:r>
        <w:t>Genesis 7:11, Genesis 8:2. In Noah's time. Genesis 7:11. Genesis 8:2. All right.</w:t>
      </w:r>
    </w:p>
    <w:p>
      <w:pPr>
        <w:ind w:left="720"/>
      </w:pPr>
      <w:r>
        <w:rPr>
          <w:b/>
        </w:rPr>
        <w:t>Isaiah 24:18</w:t>
      </w:r>
    </w:p>
    <w:p>
      <w:r>
        <w:t>Then you have Isaiah 24:18, Isaiah 24 and verse 18: "And it shall come to pass, that he who fleeth from the noise of the fear shall fall into the pit; and he that cometh up out of the midst of the pit shall be taken in the snare: for the windows from on high are open, and the foundations of the earth do shake."</w:t>
      </w:r>
    </w:p>
    <w:p>
      <w:r>
        <w:t>So you have a house motif being explained here. They have to be consistent up to the book of Revelation. And that is the presence of the dragon, the sea creature. The sea wild creature.</w:t>
      </w:r>
    </w:p>
    <w:p>
      <w:pPr>
        <w:ind w:left="720"/>
      </w:pPr>
      <w:r>
        <w:rPr>
          <w:b/>
        </w:rPr>
        <w:t>Psalm 74:13-15</w:t>
      </w:r>
    </w:p>
    <w:p>
      <w:r>
        <w:t>Psalm 74:13. You have also the word Leviathan. Leviathan is there. Psalm 74:13: "Thou didst divide the sea by thy strength: thou brakest the heads of the dragons in the waters." Dragons, sea animals. Look at verse 15. "Thou didst cleave the fountain and the flood: thou driedst up mighty rivers." Mighty waters. Okay, 14. Sorry, 14. 15. "Thou brakest the heads of leviathan in pieces, and gavest him to be meat to the people inhabiting the wilderness."</w:t>
      </w:r>
    </w:p>
    <w:p>
      <w:pPr>
        <w:ind w:left="720"/>
      </w:pPr>
      <w:r>
        <w:rPr>
          <w:b/>
        </w:rPr>
        <w:t>Genesis 1:21</w:t>
      </w:r>
    </w:p>
    <w:p>
      <w:r>
        <w:t>Now what you have here, go to Genesis 1, is also in Genesis 1 and verse 21: "And God created great whales, and every living creature that moveth, which the waters brought forth abundantly, after their kind." So we have great whales, again following the same pattern. Job 7:12, Job 9:13, Job 26:12, 13. Job 7:12, Job 9:13, Job 26:12-13.</w:t>
      </w:r>
    </w:p>
    <w:p>
      <w:pPr>
        <w:pStyle w:val="Heading2"/>
      </w:pPr>
      <w:r>
        <w:t>The Heavens of Heavens and the Supernatural World</w:t>
      </w:r>
    </w:p>
    <w:p>
      <w:r>
        <w:t>So the picture of the earth from the audience of the Old Testament is that God is in the earth, but He's in the heavens of the earth. So it's clear that when the apostles were writing about the spiritual wickedness in the heavenlies, they used this same narrative. The heavens, you know, we have the heavens, the waters above the firmament. Then we have the heavens of heavens, which is where we eventually got what you call Eden. Now that heavens of heavens, Isaiah 2 was now called Garden. Genesis 2, verse 8, 9 and 10.</w:t>
      </w:r>
    </w:p>
    <w:p>
      <w:r>
        <w:t xml:space="preserve">So you have the earth, the seas. Now within the corner under the earth, we have the sheol, the grave. The grave, sheol, it says founded upon the seas. Which means that God built His home upon chaos. So His home is to put control, right, and rest to chaos. </w:t>
      </w:r>
      <w:r>
        <w:rPr>
          <w:i/>
        </w:rPr>
        <w:t>We will explore that one by one.</w:t>
      </w:r>
      <w:r>
        <w:t xml:space="preserve"> But so you have heavens of heavens called the realm of God. You have the waters above, the windows of heaven. So when you have hosts of heaven, they are just under that realm, heaven, the heaven of heavens. So, host of heaven. Not in Genesis 2:1, it says the earth and the host, heaven and earth and the hosts. Genesis 2:1. And the word there is saba.</w:t>
      </w:r>
    </w:p>
    <w:p>
      <w:r>
        <w:t>So the thinking of the audience and writers of the Old Testament is not science at all. They are writing the purpose of the earth and how God is building His house on the earth that is filled with darkness. We have light here, darkness there, chaos. So when there was the exploits of Egypt and you found out that He buried the horse and the horse rider in the depth of the sea, don't think about submarines. They are talking about the supernatural world. Something happened. Don't... those are descriptions. Remember we said that they will use nature to describe the supernatural. Why? Because they saw everything as supernatural. That may be a bit too suspicious, I mean, superstitious. But it will let us think the way they thought.</w:t>
      </w:r>
    </w:p>
    <w:p>
      <w:r>
        <w:t xml:space="preserve">Because our question still remains: does a New Testament writer think like that? Does he think that way? Does he retain that thinking of the, as it were, ancient Israelites? </w:t>
      </w:r>
      <w:r>
        <w:rPr>
          <w:i/>
        </w:rPr>
        <w:t>I'll skip this.</w:t>
      </w:r>
      <w:r>
        <w:t xml:space="preserve"> So when you hear words like "a cloud took Jesus away," are you not thinking the same thing?</w:t>
      </w:r>
    </w:p>
    <w:p>
      <w:pPr>
        <w:ind w:left="720"/>
      </w:pPr>
      <w:r>
        <w:rPr>
          <w:b/>
        </w:rPr>
        <w:t>Acts 1:9</w:t>
      </w:r>
    </w:p>
    <w:p>
      <w:r>
        <w:t xml:space="preserve">Acts 1:9, when Jesus went up with a cloud. Is that not the same thing? </w:t>
      </w:r>
      <w:r>
        <w:rPr>
          <w:i/>
        </w:rPr>
        <w:t>Are you thinking what I'm saying? Are you with me here?</w:t>
      </w:r>
      <w:r>
        <w:t xml:space="preserve"> When Jesus said to Caiaphas and said, "You see the Son of man coming in the clouds," that's Old Testament language, right? Okay. When Paul also says that He will come in the clouds, the writer of Hebrews says, "clouds of witnesses," which means that there is no difference. The culture changed, transitioned, but the worldview has remained the same.</w:t>
      </w:r>
    </w:p>
    <w:p>
      <w:r>
        <w:t>So when they see the cloud, they look at the cloud, they will see another cloud. For them, it was an earthly parable of a supernatural reality. For New Testament writers to retain those words: heavenlies, sky, okay, clouds. Then notice that when they talk about the work of the Spirit, there's the word like flow. Right, waters. Right, waters. Flow, rivers. That in itself shows you that they were writing directly from the verbiage and vocabulary of the Old Testament writers and audience.</w:t>
      </w:r>
    </w:p>
    <w:p>
      <w:pPr>
        <w:pStyle w:val="Heading2"/>
      </w:pPr>
      <w:r>
        <w:t>A Supernatural Warfront</w:t>
      </w:r>
    </w:p>
    <w:p>
      <w:r>
        <w:t>So let me just go back to that. Romans 13. So question remains, does the New Testament writer retain the worldview of the Old Testament writer? Well, we are still thinking. Which means that where, then, is the divergent points? Culture. Definitely culture has moved. But do they agree with the Old Testament writer in their writings that this world is supernatural? We said yesterday that the very verbiage of the Old Testament writing of the world is that this world is like a supernatural war front where the forces of good and evil, light and darkness, you know, up till what you can call the end of that world, the Old Testament audience was like that. The Old Testament writers were like that.</w:t>
      </w:r>
    </w:p>
    <w:p>
      <w:r>
        <w:t>So whenever we saw wars, they are not conventional wars that are fought today because in the minds of everyone, it's a presence of supernatural beings. All right? Remember what Goliath said to David. "I'll feed you to the... to our gods." He said, "You insult me."</w:t>
      </w:r>
    </w:p>
    <w:p>
      <w:pPr>
        <w:ind w:left="720"/>
      </w:pPr>
      <w:r>
        <w:rPr>
          <w:b/>
        </w:rPr>
        <w:t>1 Samuel 17</w:t>
      </w:r>
    </w:p>
    <w:p>
      <w:r>
        <w:t>Look at it, First Samuel 17. It's not a... it's not WWE wrestling fight or, you know, something like United Nations is going to intervene. First Samuel 17. Now, of course, if you follow the trajectory of the giants in Genesis 6:4, and look at the Anakims of Numbers 13 that the Israelites saw and they were scared, that these were like grasshoppers in their sight. Obviously, the reason why it was a major issue, you know, they had... pay attention. They had said other things that was off, and you died in the wilderness. They had done things that they had done. Different stuff, you know, different things. They said, "We want water. We want this one."</w:t>
      </w:r>
    </w:p>
    <w:p>
      <w:r>
        <w:t xml:space="preserve">But what was the major issue in Numbers 13 to 14? </w:t>
      </w:r>
      <w:r>
        <w:rPr>
          <w:i/>
        </w:rPr>
        <w:t>I know we've explained this in this series before, that look like of us... by the time people have interpreted it differently.</w:t>
      </w:r>
      <w:r>
        <w:t xml:space="preserve"> "So whatever giant you are finding in the oil industry, it will come down in Jesus' name. Don't see anybody like a giant in your sight. No, greater is He that is in you." </w:t>
      </w:r>
      <w:r>
        <w:rPr>
          <w:i/>
        </w:rPr>
        <w:t>Inasmuch as it is close to the truth, I don't think they understood what was going on.</w:t>
      </w:r>
    </w:p>
    <w:p>
      <w:r>
        <w:t xml:space="preserve">Why was it major with God now when you see the Anakims? The Anakims are definitely supernatural beings and a product of supernatural immorality. </w:t>
      </w:r>
      <w:r>
        <w:rPr>
          <w:i/>
        </w:rPr>
        <w:t>Let me use that. That's my own definition.</w:t>
      </w:r>
      <w:r>
        <w:t xml:space="preserve"> Then God is, as it were, the angel of the church in the wilderness. He's guarding them. He's been with them. They've seen His signs and wonders. He had done a number on Pharaoh and their gods. They had seen it, they had heard it. In fact, Rahab said as much. That, "Look, we've heard... </w:t>
      </w:r>
      <w:r>
        <w:rPr>
          <w:i/>
        </w:rPr>
        <w:t>though we checked Twitter, we saw that you guys were just trending</w:t>
      </w:r>
      <w:r>
        <w:t>... you took care of Israel, I mean of Egypt."</w:t>
      </w:r>
    </w:p>
    <w:p>
      <w:r>
        <w:t xml:space="preserve">They now found the spies, now saw Anakims. They said, "We are like grasshoppers." </w:t>
      </w:r>
      <w:r>
        <w:rPr>
          <w:i/>
        </w:rPr>
        <w:t>We are not Igbo.</w:t>
      </w:r>
      <w:r>
        <w:t xml:space="preserve"> He was like, "After 40 years of signs and wonders, after all the miracles, after you seeing this, you still think there is some god that can stop my word?" That's why He said it's an issue, the ego of that slander. When you put a lie to what someone has said, it looks simple but wasn't that simple. The issue was they felt there was something or someone stronger than Yahweh.</w:t>
      </w:r>
    </w:p>
    <w:p>
      <w:r>
        <w:t>If you notice very well when you look at what happened in the wilderness, the major things they did that caused destruction was idolatry, including the fornication in Numbers 25. It was when those guys said, "Look, let's just make them, you know, sleep with, you know, the women and, you know, the idols." And that was what the problem was. So it was consistent whether from Egypt to the wilderness. Father said, you know, "These ones, they are stronger than we are." Now by saying, "We are stronger than we are," what they were saying is, "They are stronger than Yahweh." And then Caleb and Joshua stopped. "God gave us His word." So that's why it's called unbelief. Hardness of the heart.</w:t>
      </w:r>
    </w:p>
    <w:p>
      <w:pPr>
        <w:ind w:left="720"/>
      </w:pPr>
      <w:r>
        <w:rPr>
          <w:b/>
        </w:rPr>
        <w:t>1 Samuel 17:42-43</w:t>
      </w:r>
    </w:p>
    <w:p>
      <w:r>
        <w:t xml:space="preserve">So First Samuel 17, </w:t>
      </w:r>
      <w:r>
        <w:rPr>
          <w:i/>
        </w:rPr>
        <w:t>hope you are learning something.</w:t>
      </w:r>
      <w:r>
        <w:t xml:space="preserve"> Now look at verse 43. This is Goliath. He will come out and make a boast. He's Anakim. He's a giant. So he says, when the Philistines, verse 42, looked about and saw David, he disdained him, for he was but a youth, ruddy, and of a fair countenance. And the Philistine said, "Am I a dog, that you come with me with staves?" And the Philistine cursed David by... can you see it? His gods. </w:t>
      </w:r>
      <w:r>
        <w:rPr>
          <w:i/>
        </w:rPr>
        <w:t>Are you following? Aha.</w:t>
      </w:r>
      <w:r>
        <w:t xml:space="preserve"> By his gods, Elohim, deity. Supernatural beings. Definitely.</w:t>
      </w:r>
    </w:p>
    <w:p>
      <w:pPr>
        <w:ind w:left="720"/>
      </w:pPr>
      <w:r>
        <w:rPr>
          <w:b/>
        </w:rPr>
        <w:t>1 Samuel 17:45</w:t>
      </w:r>
    </w:p>
    <w:p>
      <w:r>
        <w:t xml:space="preserve">David now responded. Look at what David said: "You come to me with a sword and with a spear, with a shield. But I come to you in the name of the Lord of hosts." Why does he say Lord of hosts? </w:t>
      </w:r>
      <w:r>
        <w:rPr>
          <w:i/>
        </w:rPr>
        <w:t>Do you get it?</w:t>
      </w:r>
      <w:r>
        <w:t xml:space="preserve"> He has declared war.</w:t>
      </w:r>
    </w:p>
    <w:p>
      <w:pPr>
        <w:pStyle w:val="Heading2"/>
      </w:pPr>
      <w:r>
        <w:t>Is the World Still Supernatural?</w:t>
      </w:r>
    </w:p>
    <w:p>
      <w:r>
        <w:t>"Are you here? The Lord of hosts, the God of the armies." Now, do you think he's talking about the God of Civil Defense or Air Force, the armies of Israel, who you have defied? So is this regular war or spiritual? It's clear it's supernatural.</w:t>
      </w:r>
    </w:p>
    <w:p>
      <w:r>
        <w:t>So the question here is, does the New Testament writer—that's what we're still saying—retain that worldview? Because that may not answer our question. If they are right, and they are right, which obviously they are. We just want to have an understanding. Is the world still supernatural? That's the question we have to answer.</w:t>
      </w:r>
    </w:p>
    <w:p>
      <w:r>
        <w:t xml:space="preserve">It looks like... no, it doesn't look like that anymore. People have explored the sun, moon, and stars. We have quite some scientific studies on them. No, there is no conclusive science on anything yet. Not even on man. No conclusive science on anything till date. And humanity will do their discoveries till they get to the point, and they will find out what the biblical authors have written, that the earth is surrounded by waters. Not... </w:t>
      </w:r>
      <w:r>
        <w:rPr>
          <w:i/>
        </w:rPr>
        <w:t>Thank you.</w:t>
      </w:r>
      <w:r>
        <w:t xml:space="preserve"> So they will come to that conclusion eventually.</w:t>
      </w:r>
    </w:p>
    <w:p>
      <w:r>
        <w:rPr>
          <w:i/>
        </w:rPr>
        <w:t>E.W. Kenyon said in The Man of the Heart, he said they searched and said, "There's something that is called the subconscious mind."</w:t>
      </w:r>
      <w:r>
        <w:t xml:space="preserve"> Mind is spiritual, very simple. That the Father... there's something they cannot see. The very seat of emotions, the very seat of man's likes and dislikes. That is a subconscious mind. You know, that what is called human life cannot be perceived. </w:t>
      </w:r>
      <w:r>
        <w:rPr>
          <w:i/>
        </w:rPr>
        <w:t>Are you following what I'm saying?</w:t>
      </w:r>
      <w:r>
        <w:t xml:space="preserve"> But that's already in the world. </w:t>
      </w:r>
      <w:r>
        <w:rPr>
          <w:i/>
        </w:rPr>
        <w:t>Are you here?</w:t>
      </w:r>
    </w:p>
    <w:p>
      <w:r>
        <w:t xml:space="preserve">So obviously, when we read those things as conventional things, we are probably too wrong to understand that. We are very wrong. All right, look at Ephesians. </w:t>
      </w:r>
      <w:r>
        <w:rPr>
          <w:i/>
        </w:rPr>
        <w:t>I think I'll just... no, Romans. That's my Romans. Romans 13. Okay, let me see whether I can use my note on this, quickly. I put a note on this.</w:t>
      </w:r>
      <w:r>
        <w:t xml:space="preserve"> Romans 13.</w:t>
      </w:r>
    </w:p>
    <w:p>
      <w:pPr>
        <w:pStyle w:val="Heading2"/>
      </w:pPr>
      <w:r>
        <w:t>Earthly Authorities Have a Heavenly Context</w:t>
      </w:r>
    </w:p>
    <w:p>
      <w:r>
        <w:t>Now, let's give a small background. We've already said that Paul called earthly rulers principalities, right? Right. Principalities and powers. Principalities and powers. So it was interchanged, you know, principalities, powers. Luke also did the same. Now, by using principality and power, he used an Old Testament verbiage.</w:t>
      </w:r>
    </w:p>
    <w:p>
      <w:pPr>
        <w:ind w:left="720"/>
      </w:pPr>
      <w:r>
        <w:rPr>
          <w:b/>
        </w:rPr>
        <w:t>Luke 22:52-53</w:t>
      </w:r>
    </w:p>
    <w:p>
      <w:r>
        <w:t>Luke 22, verse 52: "Then Jesus said unto the chief priests, and captains of the temple, and the elders..." The word there is arche, okay? Chief priests, then principalities of the temple and the elders, which were come to him. Then it says, "Be ye come out, as against a thief, with swords and staves? When I was daily with you in the temple, ye stretched forth no hands against me: but this is your hour." Then it says, "and the power..." exousia, "...of darkness."</w:t>
      </w:r>
    </w:p>
    <w:p>
      <w:r>
        <w:t xml:space="preserve">So that means that we have heaven and earth there, right? </w:t>
      </w:r>
      <w:r>
        <w:rPr>
          <w:i/>
        </w:rPr>
        <w:t>Are you here?</w:t>
      </w:r>
      <w:r>
        <w:t xml:space="preserve"> We have the heavenly authority. We have the earthly authority.</w:t>
      </w:r>
    </w:p>
    <w:p>
      <w:pPr>
        <w:ind w:left="720"/>
      </w:pPr>
      <w:r>
        <w:rPr>
          <w:b/>
        </w:rPr>
        <w:t>John 12:31</w:t>
      </w:r>
    </w:p>
    <w:p>
      <w:r>
        <w:t>Now, in John 12, Jesus called His arrest... in John 12:31, "Now shall the prince of this world be cast out." You know, the same thing. We explain the temptation of Jesus like it's amongst men, but behind it, we have the supernatural world. That is why the writers of the four gospels said the devil came to Him and tempted Him. But when you now read their account, you notice they are using a literary device. The wilderness will be wilderness. Supposed to be... a wilderness in scripture is that distance between your calling and the fulfillment. So whatever He did in the four gospels is the wilderness. And it's in that same wilderness that the devil came to Him. Through who? The chief priests, the Pharisees, and Sadducees. Because we saw that temptation took Him to the pinnacle of the temple, to different places, to the city. So it was amongst men that showed up.</w:t>
      </w:r>
    </w:p>
    <w:p>
      <w:r>
        <w:t>So the records of the New Testament are very clear. They show us the earthly dimension and a supernatural dimension of all activities. They equally were not writing out of that context, but within. Or, sorry, away from that context, but out and within that context.</w:t>
      </w:r>
    </w:p>
    <w:p>
      <w:pPr>
        <w:ind w:left="720"/>
      </w:pPr>
      <w:r>
        <w:rPr>
          <w:b/>
        </w:rPr>
        <w:t>John 16:11</w:t>
      </w:r>
    </w:p>
    <w:p>
      <w:r>
        <w:t>So John 16, verse 11: "Of judgment, because the prince of this world is judged." The prince of this world is judged. The prince of this world is judged.</w:t>
      </w:r>
    </w:p>
    <w:p>
      <w:pPr>
        <w:ind w:left="720"/>
      </w:pPr>
      <w:r>
        <w:rPr>
          <w:b/>
        </w:rPr>
        <w:t>John 18:35-36</w:t>
      </w:r>
    </w:p>
    <w:p>
      <w:r>
        <w:t xml:space="preserve">Now, in John 18, when He was arrested and he asked Him questions, then Pilate said, "Am I a Jew? Thine own nation and the chief priests have delivered thee unto me: what hast thou done?" Jesus answered, "My kingdom is not of this world." Pay very good attention. "My kingdom is not of this world." He identified this world, that the prince of this world is who? The devil. </w:t>
      </w:r>
      <w:r>
        <w:rPr>
          <w:i/>
        </w:rPr>
        <w:t>Are you with me? Listen very well.</w:t>
      </w:r>
      <w:r>
        <w:t xml:space="preserve"> He said, "My kingdom is not of this world." Now, when we say "world," is not this earth? All right, He says, "then would my servants fight, that I should not be delivered to the Jews: but now is my kingdom not from hence."</w:t>
      </w:r>
    </w:p>
    <w:p>
      <w:r>
        <w:t>So what He is making a clarity out of is the kingdom of darkness, this same earth, from the kingdom of God. So eventually, of course, the high priest was upset if we read the earlier accounts of what He said.</w:t>
      </w:r>
    </w:p>
    <w:p>
      <w:pPr>
        <w:ind w:left="720"/>
      </w:pPr>
      <w:r>
        <w:rPr>
          <w:b/>
        </w:rPr>
        <w:t>Matthew 26:64-65</w:t>
      </w:r>
    </w:p>
    <w:p>
      <w:r>
        <w:t>You know, when He said, "You shall see the Son of man come..." Matthew 26:64 and 65. Yeah, "You shall see the Son of man come in the clouds." 26:64. "Of heaven." By saying the clouds of heaven, that means He's telling them He's in the heavens of heavens. He will come in the clouds of heaven. He's not talking about these clouds, the cloud of the heavens of heavens. So He's saying here that, "I am Yahweh." The guy said, "What? Get this guy and kill him."</w:t>
      </w:r>
    </w:p>
    <w:p>
      <w:r>
        <w:t>So who killed Jesus? You would have said in the four gospels, in the book of Acts, Pilate with the chief priests and the elders. The book of Acts says it, the Lord. But who killed Jesus? The prince of the power of darkness. Oh, there, yes, you know, you are correct, because earthly authorities have a heavenly context. Earthly authorities have a heavenly context.</w:t>
      </w:r>
    </w:p>
    <w:p>
      <w:pPr>
        <w:pStyle w:val="Heading2"/>
      </w:pPr>
      <w:r>
        <w:t>The Source of All Authority</w:t>
      </w:r>
    </w:p>
    <w:p>
      <w:r>
        <w:t xml:space="preserve">So let me ask a question. Did Jesus show by His speech that... </w:t>
      </w:r>
      <w:r>
        <w:rPr>
          <w:i/>
        </w:rPr>
        <w:t>I'm going to ask you a question</w:t>
      </w:r>
      <w:r>
        <w:t xml:space="preserve">, that authority of the chief priests, the elders, including Pilate, was kingdom of darkness, huh? </w:t>
      </w:r>
      <w:r>
        <w:rPr>
          <w:i/>
        </w:rPr>
        <w:t>Did He? Talk to me now.</w:t>
      </w:r>
      <w:r>
        <w:t xml:space="preserve"> The plain view that... what I'm about to say, He did. Now did He?</w:t>
      </w:r>
    </w:p>
    <w:p>
      <w:pPr>
        <w:ind w:left="720"/>
      </w:pPr>
      <w:r>
        <w:rPr>
          <w:b/>
        </w:rPr>
        <w:t>Luke 4:5-6</w:t>
      </w:r>
    </w:p>
    <w:p>
      <w:r>
        <w:t xml:space="preserve">Now look at Luke 4. Let's look for... </w:t>
      </w:r>
      <w:r>
        <w:rPr>
          <w:i/>
        </w:rPr>
        <w:t>Is that Romans 13 that is digging us this far?</w:t>
      </w:r>
      <w:r>
        <w:t xml:space="preserve"> Luke 4. Look at that in three again, verse 5. "Taking him to a high mountain, showed him the kingdoms of this world in a moment." Showing the kingdoms of this world in a moment. And said to Him, "All this power will I give thee, and the glory of them: for that is delivered unto me; and to whomsoever I will I give it."</w:t>
      </w:r>
    </w:p>
    <w:p>
      <w:r>
        <w:t>Now, there's an assumption that this is Genesis 3. No, there was nothing like that in Genesis 3.</w:t>
      </w:r>
    </w:p>
    <w:p>
      <w:pPr>
        <w:ind w:left="720"/>
      </w:pPr>
      <w:r>
        <w:rPr>
          <w:b/>
        </w:rPr>
        <w:t>Deuteronomy 32:8</w:t>
      </w:r>
    </w:p>
    <w:p>
      <w:r>
        <w:t>This gives you Deuteronomy 32:8. When the Most High, right, divided the nations to the sons of God. It wasn't Adam's own to give. Adam can give the earth very much. It was the Most High that divided the nations to the sons of God. Now the question will now be, "But is this not the devil?" We may have to rework what we call the devil and say, "Who is the devil?" Not you. Who is the devil? You know, is there a central character that has been dealt with in the Old Testament? Of course not.</w:t>
      </w:r>
    </w:p>
    <w:p>
      <w:r>
        <w:t>So the calling of Satan, devil, and stuff like that. But obviously this was given. He said it was given to me. And let's go back a bit to that conversation just... ah wait, Pilate.</w:t>
      </w:r>
    </w:p>
    <w:p>
      <w:pPr>
        <w:ind w:left="720"/>
      </w:pPr>
      <w:r>
        <w:rPr>
          <w:b/>
        </w:rPr>
        <w:t>John 19:11</w:t>
      </w:r>
    </w:p>
    <w:p>
      <w:r>
        <w:t xml:space="preserve">John 19. </w:t>
      </w:r>
      <w:r>
        <w:rPr>
          <w:i/>
        </w:rPr>
        <w:t>This is this, carry right month to it like that.</w:t>
      </w:r>
      <w:r>
        <w:t xml:space="preserve"> "Thou couldest have no power at all against me, except it were given thee from above: therefore he that delivered me unto thee hath the greater sin." So the source of all authority, if it's not Yahweh, then he is just an ordinary god, he's a creator god.</w:t>
      </w:r>
    </w:p>
    <w:p>
      <w:r>
        <w:rPr>
          <w:i/>
        </w:rPr>
        <w:t>Are you following this? Are you following this? Are you following this? Are you sure? Are you good? Okay, what have we learned?</w:t>
      </w:r>
    </w:p>
    <w:p>
      <w:r>
        <w:t>Okay, so did Jesus say that the earthly rulers also have supernatural rulers? Is that clear? Very clear. Did Paul say the same thing? That's why he said we wrestle... in Ephesians, we wrestle not against flesh and blood. He knows that it was very easy to say local government chairman, that is against our church. He said, "But against principalities and powers." Now if he had just said that, they would have said those are flesh and blood. He now said, "In the heavenlies." The weapons of our warfare are not carnal, but mighty through God. So they were passing through persecution. So he kept highlighting to them, "Well, while you can see flesh and blood rulers, they are supernatural beings." Anywhere you find, I told you, anywhere you find community unity, right? Authority, influence, there is what? A supernatural being. Never ever sidestep that, there will be a supernatural being there.</w:t>
      </w:r>
    </w:p>
    <w:p>
      <w:pPr>
        <w:pStyle w:val="Heading2"/>
      </w:pPr>
      <w:r>
        <w:t>Subject to Higher Powers</w:t>
      </w:r>
    </w:p>
    <w:p>
      <w:r>
        <w:t>So now where we're going is that Paul now says, having known all this... Paul... you'll have thought that what Paul will now say is that since we know that these guys are... this is, I mean, these are unbelievers. Romans 13, Paul will just say, "If they come to your house and they ask for tax, say, 'No way, I can never give to God,' to speak scripture."</w:t>
      </w:r>
    </w:p>
    <w:p>
      <w:pPr>
        <w:ind w:left="720"/>
      </w:pPr>
      <w:r>
        <w:rPr>
          <w:b/>
        </w:rPr>
        <w:t>Romans 13:1</w:t>
      </w:r>
    </w:p>
    <w:p>
      <w:r>
        <w:t xml:space="preserve">He says, "Let every soul be subject." Romans 13:1, "to higher powers." </w:t>
      </w:r>
      <w:r>
        <w:rPr>
          <w:i/>
        </w:rPr>
        <w:t>You know, I'm saying to you that I know people that dislike this text. You know, one fellow like that, he's a Methodist, so he's an elderly man, an elder Methodist, he's also a clergy professor. So he said, every time he looks at this verse, he wonders whether Paul intends that all Christians should read it.</w:t>
      </w:r>
    </w:p>
    <w:p>
      <w:r>
        <w:t xml:space="preserve">You know, he says, "For there is no power but of God." </w:t>
      </w:r>
      <w:r>
        <w:rPr>
          <w:i/>
        </w:rPr>
        <w:t>Jesus, said to those are uncomfortable texts.</w:t>
      </w:r>
      <w:r>
        <w:t xml:space="preserve"> "No power but of God. The powers that be are ordained of God." </w:t>
      </w:r>
      <w:r>
        <w:rPr>
          <w:i/>
        </w:rPr>
        <w:t>You know, you... these are the verses you keep looking for the originals, you give, you know, I don't know, for I will just... There was one text like that, that's the... I remember that one, that was in the '90s. It was this text of 'the gift that is in you.' That week there is no... I read Jehovah Witness, I read that Joshua, what's that in? It's not possible, lay hands in you? No, for in Christ all things are yours. Okay, so I will battle that thing. 'Lay hands,' I said. Why Paul move that? Paul said, 'Of his fullness...' I mean John, 'Of his fullness...' Paul says that 'you are complete in him.' Why would a man is in you? So I looked for all the... even the heretic texts said the same thing. Even the heretic texts. I said, this is serious. No man can give another, since we have been given all. So these are kind of things you keep looking at.</w:t>
      </w:r>
    </w:p>
    <w:p>
      <w:r>
        <w:t xml:space="preserve">"All powers." And you know this is Rome, where in the very first text he said that he's preaching the gospel for the obedience of the faith. He has declared a conquest supernaturally. But he now comes to chapter 13, he's now telling us to subject to higher powers. How? After I believe the gospel? He said all the powers that be are ordained of God. </w:t>
      </w:r>
      <w:r>
        <w:rPr>
          <w:i/>
        </w:rPr>
        <w:t>Christopher said they can't like this.</w:t>
      </w:r>
      <w:r>
        <w:t xml:space="preserve"> Every power. Every power.</w:t>
      </w:r>
    </w:p>
    <w:p>
      <w:pPr>
        <w:ind w:left="720"/>
      </w:pPr>
      <w:r>
        <w:rPr>
          <w:b/>
        </w:rPr>
        <w:t>Romans 13:2-4</w:t>
      </w:r>
    </w:p>
    <w:p>
      <w:r>
        <w:t xml:space="preserve">The next one is very nice. "Whosoever therefore resisteth the power, resisteth the ordinance of God: and they that resist shall receive to themselves damnation." Argue with police! He says, "For rulers are not a terror to good works." </w:t>
      </w:r>
      <w:r>
        <w:rPr>
          <w:i/>
        </w:rPr>
        <w:t>But you know the context of this remains that in Rome they were under tyranny.</w:t>
      </w:r>
      <w:r>
        <w:t xml:space="preserve"> "And he still said this. But evil, wilt thou then not be afraid of the power? do that which is good, and thou shalt have praise of the same."</w:t>
      </w:r>
    </w:p>
    <w:p>
      <w:r>
        <w:t>Verse four is the one that you can have headache. "For he is the minister of God." He's called to the ministry. "For he is the minister of God to thee for good. But if thou do that which is evil, be afraid; for he beareth not the sword in vain: for he is the minister of God..." in case you missed the first one, "...a revenger to execute wrath upon him that doeth evil."</w:t>
      </w:r>
    </w:p>
    <w:p>
      <w:pPr>
        <w:pStyle w:val="Heading2"/>
      </w:pPr>
      <w:r>
        <w:t>Subjection for Conscience Sake</w:t>
      </w:r>
    </w:p>
    <w:p>
      <w:r>
        <w:t>"Wherefore ye must needs be subject, not only for wrath, but also for conscience sake." Ha. "For for this cause pay ye tribute..." change that to tax. I owe God my life. Pay taxes also, "for they are God's ministers," this is the third time out of the mouth of three witnesses, "attending continually upon this very thing. Render therefore to all their dues: tribute to whom tribute is due; custom to whom custom; fear to whom fear; honour to whom honour. Owe no man any thing."</w:t>
      </w:r>
    </w:p>
    <w:p>
      <w:r>
        <w:t>So when a Christian is not paying his tax, he's walking in sin. It's not about it's a sin. Can't you see it? You have beef? It's for Paul, not me. Obey. I read it. It's not me, you know. And you look at it. Why would he say this? I know. We read Peter too. Remember? When we looked at Peter 2, Peter also equated earthly rulers to supernatural beings. You know, we saw him talk about persecution. But yet in First Peter 2... this was... I'm going to show you the catch.</w:t>
      </w:r>
    </w:p>
    <w:p>
      <w:pPr>
        <w:ind w:left="720"/>
      </w:pPr>
      <w:r>
        <w:rPr>
          <w:b/>
        </w:rPr>
        <w:t>1 Peter 2:12-19</w:t>
      </w:r>
    </w:p>
    <w:p>
      <w:r>
        <w:t>First Peter 2 and 17. Let's even start from 12. "Having your conversation honest among the Gentiles: that, whereas they speak against you as evildoers..." that is, they speak against you as evildoers. They will say, "We are going to cancel all church crusades." They start writing articles on Facebook. They... they may, "...by your good works, which they shall behold, glorify God in the day of visitation. Submit yourselves..." copy and paste. Are you from that too? "Submit yourselves to every ordinance of man for the Lord's sake: whether it be to the king, as supreme; or unto governors, as unto them that are sent by him for the punishment of evildoers, and for the praise of them that do well. For so is the will of God, that with well doing ye may put to silence the ignorance of foolish men: as free, and not using your liberty for a cloke of maliciousness, but as the servants of God. Honour all men. Love the brotherhood."</w:t>
      </w:r>
    </w:p>
    <w:p>
      <w:r>
        <w:t xml:space="preserve">This includes your HOD, the head of your department at work, your line manager, Pastor. </w:t>
      </w:r>
      <w:r>
        <w:rPr>
          <w:i/>
        </w:rPr>
        <w:t>Are you sure it's all inclusive? Pastor? Is that codified language?</w:t>
      </w:r>
      <w:r>
        <w:t xml:space="preserve"> Somebody will submit to your masters with all fear. He said, not only the good and gentle ones, but those ones that are very harsh. "For this is thankworthy, if a man for conscience toward God endure grief, suffering wrongfully."</w:t>
      </w:r>
    </w:p>
    <w:p>
      <w:r>
        <w:t>Now Peter has accepted. He has taught the same thing. Jesus and Paul said that these are supernatural things. They are aided by supernatural beings. Look at what he's saying. Look at 20. He says, "For what glory is it, if, when ye be buffeted for your faults, ye shall take it patiently? but if, when ye do well, and suffer for it, ye take it patiently, this is acceptable with God."</w:t>
      </w:r>
    </w:p>
    <w:p>
      <w:r>
        <w:t>Human rights, you know? You say in your office, "We can't take it. Why they don't allow... do not have to park their car somewhere," they write a petition, say, "No, my conscience can't take it. I'm a man of God." See what the conscience will do.</w:t>
      </w:r>
    </w:p>
    <w:p>
      <w:pPr>
        <w:ind w:left="720"/>
      </w:pPr>
      <w:r>
        <w:rPr>
          <w:b/>
        </w:rPr>
        <w:t>1 Peter 2:21-25</w:t>
      </w:r>
    </w:p>
    <w:p>
      <w:r>
        <w:t>Look at 21. This is the catch. "For even hereunto were ye called: because Christ also suffered for us, leaving us an example, that ye should follow his steps: who did no sin, neither was guile found in his mouth."</w:t>
      </w:r>
    </w:p>
    <w:p>
      <w:r>
        <w:t>Where was he talking about when he came before these same people? He says, "Who, when he was reviled, reviled not again; when he suffered, he threatened not." You know, people don't... they will just get on Christians, they start to pray, "Lord, every we speak against the governor." People pray like this because they are not enjoying the governors. "No, we are not enjoying these governors, men and brethren, we have to pray. They will not call you of the president."</w:t>
      </w:r>
    </w:p>
    <w:p>
      <w:r>
        <w:rPr>
          <w:i/>
        </w:rPr>
        <w:t>There was one sister like that, university, you know, I just... I've seen her in a meeting before, so she was so happy, she was glad you taught the word. So I just saw the hostel, a pastor friend and she was looking. I said, "What's the problem?"</w:t>
      </w:r>
    </w:p>
    <w:p>
      <w:r>
        <w:rPr>
          <w:i/>
        </w:rPr>
        <w:t>"Must die. He must die tonight."</w:t>
      </w:r>
    </w:p>
    <w:p>
      <w:r>
        <w:rPr>
          <w:i/>
        </w:rPr>
        <w:t>I said, "Tonight?"</w:t>
      </w:r>
    </w:p>
    <w:p>
      <w:r>
        <w:rPr>
          <w:i/>
        </w:rPr>
        <w:t>I said, "Yes, I'm the apple of his eyes. I'm the..."</w:t>
      </w:r>
    </w:p>
    <w:p>
      <w:r>
        <w:rPr>
          <w:i/>
        </w:rPr>
        <w:t>I guess I didn't ask because the radar of that night did not require me to ask. I guess it's maybe the man made passes at her or something, you know, this... I'm not sure, I'm not sure. But it looked like that was what happened. I didn't ask. In fact, this is the first time I'll be thinking about it. "This man is going to die tonight." And it was in the night she said it, so she would take me for the man. She said, "I... I'm the apple of His eye. If God be God, he wants to make my life miserable in his faculty, God will do..."</w:t>
      </w:r>
    </w:p>
    <w:p>
      <w:r>
        <w:rPr>
          <w:i/>
        </w:rPr>
        <w:t>No, the truth about the matter is that I think the part of that testimony is that man was instrumental to my own admission because I was coming from university at another university and he was one. So you can't die. But I didn't say it in literal terms. I said, "Oh." So she said, "No, it must be tonight." The man said, you know, graduate. I will not graduate.</w:t>
      </w:r>
    </w:p>
    <w:p>
      <w:r>
        <w:rPr>
          <w:i/>
        </w:rPr>
        <w:t>So I left my second the next semester, the main session I saw her at the faculty buttery and restaurant. She didn't greet me. The man now became the dean, eventually became, I think professor, just moved on. And that's how life is.</w:t>
      </w:r>
    </w:p>
    <w:p>
      <w:r>
        <w:t xml:space="preserve">Pilate didn't die too. If you pray for who to die, you think you will die now. </w:t>
      </w:r>
      <w:r>
        <w:rPr>
          <w:i/>
        </w:rPr>
        <w:t>Like one of my uncle said, he said... he said in Yoruba that "Somebody kills her, let the person not die." Now do you understand?</w:t>
      </w:r>
      <w:r>
        <w:t xml:space="preserve"> So in the beginning, sometimes we are just fooled. And some of those sins are suspecting everybody that is killing somebody.</w:t>
      </w:r>
    </w:p>
    <w:p>
      <w:r>
        <w:t>Look at Jesus, "who, when he was reviled, reviled not again; when he suffered, he threatened not." He didn't say, "According to the covenant of God, Pilate, look at me, I will rise again and I will show you pepe." He said, "but committed himself to him that judgeth righteously." What are they teaching here? That in uncomfortable situations we know that the supernatural world... so we are not going in flesh and blood. "Who his own self bare our sins in his own body on the tree, that we, being dead to sins, should live unto righteousness: by whose stripes ye were healed. For ye were as sheep going astray."</w:t>
      </w:r>
    </w:p>
    <w:p>
      <w:pPr>
        <w:pStyle w:val="Heading2"/>
      </w:pPr>
      <w:r>
        <w:t>The Conduct of Believers as Victory</w:t>
      </w:r>
    </w:p>
    <w:p>
      <w:r>
        <w:rPr>
          <w:i/>
        </w:rPr>
        <w:t>Somebody told me this, was it... sometimes I don't know... I don't know what time it was. It was 2000 something. I said, "Look, that you... this would have just teach New Testament." He said, "Look, the Old Testament prophet... they will go and confront this when it was done." I said, "Let me show you a text." Say, "No, no. We cannot say New Testament say we should walk in..." "No, we won't." I said, "Go to Luke. You want to see it?" "Okay, let's see it."</w:t>
      </w:r>
    </w:p>
    <w:p>
      <w:pPr>
        <w:ind w:left="720"/>
      </w:pPr>
      <w:r>
        <w:rPr>
          <w:b/>
        </w:rPr>
        <w:t>Luke 11:49-50</w:t>
      </w:r>
    </w:p>
    <w:p>
      <w:r>
        <w:t xml:space="preserve">Luke 11. So I want to show you something. Luke 11 this way. You want to see it? Verse 49. </w:t>
      </w:r>
      <w:r>
        <w:rPr>
          <w:i/>
        </w:rPr>
        <w:t>This is what I shared. It was a post. It was on Facebook. So I didn't know how he felt, but I know he didn't say anything again.</w:t>
      </w:r>
      <w:r>
        <w:t xml:space="preserve"> "I will send them prophets and apostles, and some of them they shall slay and persecute: that the blood of all the prophets, which was shed from the foundation of the world, may be required of this generation."</w:t>
      </w:r>
    </w:p>
    <w:p>
      <w:r>
        <w:t>I said, "You know their blood was shed? That means they were killed." I said, "Okay, do you like that part of the inheritance?" So he paused. I said, "So before you say John the Baptist was like that... it was on birthday. They didn't cut cake. The way you all come and say, 'Pastor come and take pictures of you,' in the end of Lord, the Baptist we stand for bridge."</w:t>
      </w:r>
    </w:p>
    <w:p>
      <w:pPr>
        <w:ind w:left="720"/>
      </w:pPr>
      <w:r>
        <w:rPr>
          <w:b/>
        </w:rPr>
        <w:t>1 Peter 3:1</w:t>
      </w:r>
    </w:p>
    <w:p>
      <w:r>
        <w:t xml:space="preserve">Look at verse three, verse one, say, "Likewise." Now look at 3, verse 1: "Likewise, ye wives, be in subjection to your own husbands." Don't forget your own husbands. Though not every husband, except you are married to all of them. "That, if any obey not the word..." that these are not even believers, "...they also may without the word be won by the conversation of the wives." That means under persecution and pressure, we behave ourselves. </w:t>
      </w:r>
      <w:r>
        <w:rPr>
          <w:i/>
        </w:rPr>
        <w:t>Are you here?</w:t>
      </w:r>
      <w:r>
        <w:t xml:space="preserve"> That's why he said, you said, "While they behold your chaste conversation coupled with fear."</w:t>
      </w:r>
    </w:p>
    <w:p>
      <w:r>
        <w:t>You know that Pilate and Herod, they were not friends. They just called themselves, "Oh boy, I know we are not godly guys, but this guy has done nothing. Did you talk to him? I spoke with him more." There was nothing he said. They couldn't quote anything he said. Herod said, "Me too. There was nothing. No, I didn't say anything." That same thing happened to Paul. He said, "Look, they said, Paul said, if you had not appealed to Caesar, I would have let you go." And these are people that they still refer to as principality and power.</w:t>
      </w:r>
    </w:p>
    <w:p>
      <w:r>
        <w:t>Yet the conduct of the believers in itself was victory over evil forces. It is not every... see, there are weapons that we use over evil forces. That is in our conduct. We don't speak hatred, we don't... that in itself is heavenly and supernatural. So Jesus died before this, you know, he said, "Had the princes of this world known it, they would not have crucified the Lord of glory." First Corinthians 2:8. They crucified Him eventually, but they found no fault. That is the princes of this world in all their lies and they found no fault, there was nothing. They said he was going to destroy the temple and build it. When he said that those things were not flowing, what did he say? He said, "In three days." God said, "No, it's two hours." Which one of you is telling the truth?</w:t>
      </w:r>
    </w:p>
    <w:p>
      <w:r>
        <w:t>Then when he now said, "It's a son," "Hey, that's what we want to hear. Son of God is coming in the clouds." Pilate is in this one cloud. He's just a preacher, motivational speaker. He didn't oppose the government, he didn't do anything. And right on the cross were people who were coup plotters. What they call them robbers is not that they were going to be robbing phones. In fact, they wanted to seize government. So he was there on the cross who was going to take over the government. Himself was on that cross. And he died with those who were after every government. And this is the king of the kingdoms of the world, right on the cross. That is where he defeated evil forces. They took the innocent.</w:t>
      </w:r>
    </w:p>
    <w:p>
      <w:r>
        <w:t xml:space="preserve">So in the eyes of all justice, he had to be raised from the dead. Jesus' resurrection is legal. It's legal because he had to be raised from the dead. So... </w:t>
      </w:r>
      <w:r>
        <w:rPr>
          <w:i/>
        </w:rPr>
        <w:t>well, I said all that because of Romans 13. Hope you get it. That's a very quiet 'yes sir'.</w:t>
      </w:r>
    </w:p>
    <w:p>
      <w:r>
        <w:t xml:space="preserve">So your line boss, your HOD, what else do you have? Your MD, your chairman, pastor. </w:t>
      </w:r>
      <w:r>
        <w:rPr>
          <w:i/>
        </w:rPr>
        <w:t>Is that list so long? I'm talking like Amplified Bible. Now this is long.</w:t>
      </w:r>
      <w:r>
        <w:t xml:space="preserve"> That means that authority is of God, whether it is used rightly or wrongly, right? Huh. Here it looks like the Christians... Christians do not look like... </w:t>
      </w:r>
      <w:r>
        <w:rPr>
          <w:i/>
        </w:rPr>
        <w:t>shrekbe</w:t>
      </w:r>
      <w:r>
        <w:t>. So because he knows this, when we got born again, they call the SU... Scripture Union God, you know, you don't say that. If you're a brother in Christ, it's upon you and you step on somebody's toes by error, you say... you say "Sorry" to the person. "Sorry, bro. Sorry, bro." You know, you know so. No, no. The church has become... someone told me, said, "That's the lamb. There's a lion dimension." And the lion they're talking about... they found no guile in his mouth.</w:t>
      </w:r>
    </w:p>
    <w:p>
      <w:r>
        <w:t>So tomorrow we'd get into Ephesians and a few other things I couldn't get into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