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Seated on High — Part 12: Track 3</w:t>
      </w:r>
    </w:p>
    <w:p>
      <w:r>
        <w:t>Let us pray. Father, in the name of your Son, Jesus, we thank you this evening for yet another time to fellowship around the written word. Thank you for the privilege of access of revelation you granted to us. And we ask this evening to flood our understanding with your word. And we believe and receive that questions are answered, doubts unraveled, myths taken care of and dissolved totally. And together as a church, behold Jesus Christ, your Son, even as it sees us in him, in all this is glorified as we are edified and built up by the power of the Holy Spirit alongside those who hear us every day and the body of Christ. Amen. Let's have a seat. Second Timothy, chapter 3 and 15. So long. Seated on high. Looking at the context of the whole Bible, what's our question again?</w:t>
      </w:r>
    </w:p>
    <w:p>
      <w:r>
        <w:t>Our opening question, help me. Does the... the worldview... okay, for example, we said that how do you interpret the Bible? So usually, and the truth is we all don't escape, don't escape, or usually don't escape the biases that we have. We have different biases, usually by something we grew up with; it could be culture, but many times it's a religious bias where you're Pentecostal, you're Catholic, you're Baptist. We usually read through the lenses of those denominations. And the second bias we have is our modern times. We read the scriptures through the eyes of the modern times. I think that also affects the way we interpret the text of the Bible. Like I did mention about the concept of kingdoms, governments.</w:t>
      </w:r>
    </w:p>
    <w:p>
      <w:r>
        <w:t>Again, because the way we see government today... I was engaging some people, sometimes last two months, I was talking to them about the way we see slavery now is right. I mean, that's our worldview. And things have gone through many filters before we go to this point. But if you go back then, I said slavery, slave trade, even some of the inequalities we see in gender was their way of bringing order. And whilst you might not agree with this, you agree with the other concepts. So we have the culture thinking, we have the denomination of thinking, the way we read text. We also have, like I mentioned, the modern thinking, the way we think in the modern way. Maybe a lesser one would be our experiential—the way our experiences sometimes also interpret text of scripture.</w:t>
      </w:r>
    </w:p>
    <w:p>
      <w:r>
        <w:t>I remember somebody was saying this to me that it appears like to understand the Bible, we are very academic. I said, you have to be. Because the funny thing about people that accuse others of being academic with scripture is—let me tell you something that is interesting: they will engage things like dictionaries, for example, not just translations. "King James... I like the..." They can say, "I like the..." I don't subscribe to a one-person translation. I can say this without trying to feel immodest. It is impossible for one single person to have a translation. One particular popular translation was engaged by those who have scholarship and they were like, "Why did you just motivate text like that?" He said, "Well, he didn't do much research; it was the way it was led by the Spirit." Well, that's totally bad. So people like translations.</w:t>
      </w:r>
    </w:p>
    <w:p>
      <w:r>
        <w:t>You hear them say, "I like Amplified." But what they refuse to accept is that those translations they like went through academic work. So I think the problem is they don't want to engage in the same thing, say, "No, no, just let's just put out the word." But the translations they love go through academic work. If you try and go through, read the preface of your translation, and sometimes they even have notes, you see that it went through a lot of work, scholarship to get to that point. I think they think—people think that the pastor doesn't need to have that, he doesn't need to do that since others have done it for him. So we filter it through our experiences and eventually our own idiosyncrasies. But what is the correct context of the Bible?</w:t>
      </w:r>
    </w:p>
    <w:p>
      <w:r>
        <w:t>Just like every other book, the context of any book will be what was happening then. To limit it to just grammar might be a bit faulty. What was happening then? The worldview of that day, the culture, the background, is critical to interpreting the text of the Bible. That's why there must be the historical focus on words. Then of course the grammar is there. And then of course we've used the methods of codified language and codified silence in our own ways of seeing context. I think a critical one is to say that the context of the New Testament is the Old Testament. So in answering that question, does a New Testament writer retain the worldview? That worldview, we place it in the two, the cultural worldview? No. It might pass through it to understand the text, but he doesn't because he writes in Greek.</w:t>
      </w:r>
    </w:p>
    <w:p>
      <w:r>
        <w:t>The Old Testament is in Hebrew. But I think the one we said is the supernatural worldview of the ancient writer. Is it retained by the more modern New Testament writer? Look at 2 Timothy 3:16. "All scripture is given by inspiration of God, and is profitable for doctrine, for reproof, for correction, for instruction in righteousness." I said yesterday it's not one-size-fits-all. This particular text should not be used for every verse of scripture, just like when we say gospel. So what's the gospel? "Is the power of God unto salvation," Romans 1:16. And then you now go to 1 Corinthians 15:3 and 4. How Christ died for us according to the scriptures, how he was buried and raised again according to the scripture from the dead again. So that scriptures, they say, what's the gospel? The gospel is the death, burial, and resurrection of Jesus.</w:t>
      </w:r>
    </w:p>
    <w:p>
      <w:r>
        <w:t>You are right, but it's again not one definition that fits everything. We've said it a couple of times. Galatians 3:8 says the scripture, foreseeing that God would justify the heathen through faith, preached before the gospel unto Abraham, saying, "In thee shall all the families of the earth be blessed." We're probably going to also explore that now, if you say that means that the Genesis 1:26-28 mandate is gospel, the blessed. So then Hebrews 4:2 talks about the promise being left of entering into his rest. Any of you... Hebrews 4:1 should seem to fall short of it. Hebrews 4:1. Then verse 2 says, "For unto us was the gospel preached," so which means the promise of that rest is the gospel. "The gospel was preached unto them, as well as unto us: but the word preached did not profit them, not being mixed with faith in them that heard it." So what was said in the Exodus is called gospel.</w:t>
      </w:r>
    </w:p>
    <w:p>
      <w:r>
        <w:t>So were they told in the Exodus the death, burial, and resurrection of Jesus? No. Was Abraham told about the death of Jesus? No. We usually just infer it by hindsight or let's say, well, basically hindsight and foresight. But the text doesn't say so. When he went on Mount Moriah, Abraham didn't see Jesus. So we assume that John 8:56, "Abraham rejoiced to see my day: and he saw it, and was glad." And verse 58, "Before Abraham was, I am," that what he was saying there was that when Abraham saw that lamb, that was Jesus. There was no way. When he says "I am," the crowd took up stones because that signature is saying that I am the God who appeared to Abraham. Jesus is not saying I'm the Lamb on Mount Moriah. He said I am the one who spoke to him.</w:t>
      </w:r>
    </w:p>
    <w:p>
      <w:r>
        <w:t>And let me mention this, I'm still going to get to it, but I will leave it for so great salvation. Now what happened on Mount Moriah, even though it has a soteriological meaning, eventually in the sense of salvation, it wasn't about salvation. So we are going to also explore that and see. Now what I'm trying to say is that we must read the text and not read the meaning into it, which I mentioned yesterday; again repeatedly I've been saying it. A Christocentric interpretation of scripture is an eventuality, but it mustn't be imposed on the text of scripture. So do they retain the worldview, culture, grammar? No. So our focus will be the... let me say culture and grammar. No, I think I'm being a bit brash. Leave it out there. There's a culture and grammar. Let's leave that for now. The supernatural worldview, was it left?</w:t>
      </w:r>
    </w:p>
    <w:p>
      <w:r>
        <w:t>Now, yesterday we identified some things about the ancient world. Now you read where the psalmist says, "O Lord our God, how excellent is your name in all the earth!" Then he says, "When I consider the heavens, the works of your fingers, the moon and the stars." And we now had this... "Oh, Lord, my God, when I in awesome wonder, consider all the worlds thy hands have made, I see the stars," and we say, no, no. David being a man of the senses, you know, that we and Jesse, David didn't have insight, you know, and all that. So we assume that David was really dull spiritually, but he wasn't. So the ancient world thought the earth to be around chaotic waters, thought the earth to be around chaotic forces. And it's a supernatural context. That is why everything is a window to the supernatural. Now do we?</w:t>
      </w:r>
    </w:p>
    <w:p>
      <w:r>
        <w:t>You know, that's why if you notice that even in regular, in today's culture, when it rains, they say, "Oh, it's a blessing." They say things like that. You know, I remember one time when I was growing up, we see the sun and the rain at the same time and they will say that a lion is giving birth. You know, those things are very funny, but the reason why those things sustained or were sustained was because they saw the world as interwoven supernaturally. Modernity seems to have despised those things as superstitious, but very carelessly. So we'll get to it. So now we said, does the ancient, the New Testament writer, does he retain that worldview? I'm going to, you know, pick on a bit about it. Look at Jeremiah, chapter 4. Now, interestingly, we're just reviewing this because this is already in the series.</w:t>
      </w:r>
    </w:p>
    <w:p>
      <w:r>
        <w:t xml:space="preserve">Jeremiah, chapter 4, no, Exodus 20 first, when the law was given. Pay attention to how things were described. Verse 4. "Thou shalt not make unto thee any graven image." Now, notice that the graven image is not... it doesn't use </w:t>
      </w:r>
      <w:r>
        <w:rPr>
          <w:i/>
        </w:rPr>
        <w:t>tselem</w:t>
      </w:r>
      <w:r>
        <w:t xml:space="preserve"> the Genesis 1:26 image, </w:t>
      </w:r>
      <w:r>
        <w:rPr>
          <w:i/>
        </w:rPr>
        <w:t>Tse L E M</w:t>
      </w:r>
      <w:r>
        <w:t>, graven image, "or any likeness of anything that is in heaven above, or that is in the earth beneath, or that is in the water under the earth." Now, in this series, we said that it gives you the dimensional aspect of the world. It says, one, heaven above; the earth beneath; and that is in the water under the earth. So which means that they saw the sky as supernatural, they saw under the earth as supernatural, and they saw the waters, call them the seas, as supernatural, in Deuteronomy chapter 4.</w:t>
      </w:r>
    </w:p>
    <w:p>
      <w:r>
        <w:t>Now yesterday we said, did Israel exist in a vacuum? We said, no, they existed, sorry, alongside the culture of their day. They existed alongside the culture of their day, and that would include the religion of their day. So we're going to find contemporary thinking, which means contemporaneous, sorry, thinking; that is, you see the same creation story elsewhere. You just be shocked when you read the flood in different other accounts and think what does it mean? That's very funny. When you think that the Bible was Israel or Noah or you know, the religion of Israel was the only one existing in their world. That's not true. So one is shell-shocked when you find that? Remember I had to encounter a guy like that who was trying to be an atheist based on that. I said that's really foolish.</w:t>
      </w:r>
    </w:p>
    <w:p>
      <w:r>
        <w:t>Why would you be an atheist because you found out that the facts of the Bible are in other books? The more reason why you should actually strengthen your faith that, "Oh, so the Bible didn't drop from the sky." You know, it's very funny. Why would that not make you not believe? You've already seen something that adduces what you have thought, so why would you? So I think for the first time he now thought about it and said, "Well, just say you want to backslide." That is what you are saying. So we said yesterday that obviously I mentioned again that there's more than one creation account. Remember? Remember I said that yesterday? Are you here? There's more than one creation account, okay? In scripture. There's more than one reference to creation in scripture. So do not focus on Genesis 1. Ensure you read everything together.</w:t>
      </w:r>
    </w:p>
    <w:p>
      <w:r>
        <w:t xml:space="preserve">But one thing about the creation accounts is that whatever was built into the earth was an indicator of the supernatural world. Remember we looked at the word </w:t>
      </w:r>
      <w:r>
        <w:rPr>
          <w:i/>
        </w:rPr>
        <w:t>Elohim</w:t>
      </w:r>
      <w:r>
        <w:t xml:space="preserve"> yesterday and we said </w:t>
      </w:r>
      <w:r>
        <w:rPr>
          <w:i/>
        </w:rPr>
        <w:t>Elohim</w:t>
      </w:r>
      <w:r>
        <w:t xml:space="preserve"> is from </w:t>
      </w:r>
      <w:r>
        <w:rPr>
          <w:i/>
        </w:rPr>
        <w:t>El</w:t>
      </w:r>
      <w:r>
        <w:t>, and it means of the gods or of the supernatural or of the celestial realm where Paul derived his spiritual or heavenly from. I notice that Paul used the word heavenly places. We're probably going to see that again now in chapter 4. Watch this, verse 15. "Take ye therefore good heed unto yourselves; for ye saw no manner of similitude on the day that the LORD spake unto you in Horeb out of the midst of the fire." I remember I explained this sometime in '96 when I was teaching about the anointing oil. It was a major issue. So I had to talk about this.</w:t>
      </w:r>
    </w:p>
    <w:p>
      <w:r>
        <w:t>And this was a major text I used then, that there was nowhere... because some people say, "Well, the anointing oil was symbolic of the Holy Spirit." And I said, "No, it was never symbolic of the Holy Spirit, except if the Holy Spirit is not God." You were not allowed to use symbols for God. And that's why when you look at the holiest of all, it was blank. It was just the voice of God. They didn't use anything. What they did was that they put cherubim just like the Garden of Eden to surround it. And they left it. They left it in such a way that it shows that there's another way it goes somewhere else. You were not allowed to put an image, so you couldn't have used the oil for the Holy Spirit.</w:t>
      </w:r>
    </w:p>
    <w:p>
      <w:r>
        <w:t>Except, like I said, if the Holy Spirit is not God, then you are free. But you were not allowed to use any image to speak of Yahweh. And that's why he stands different, as the creator of God above other gods, lest you corrupt yourselves and make you a graven image. Watch this. Of the figure, the likeness of male or female, he says, the likeness of any business on the earth, likeness of any windfall. That includes those who use dove for the Holy Spirit. You know, I'm not against any church of domination, but I think they need to read this text like this. The excuse of John 1, the Holy Ghost. Like as a dove. Nah, I've explained what the writer was saying there. It wasn't. It couldn't have been saying the Holy Ghost was a dove or was like a dove. Dove.</w:t>
      </w:r>
    </w:p>
    <w:p>
      <w:r>
        <w:t>Likeness of any wingfowl that flies in the air. Likeness of anything that creeps on the ground. Likeness of any fish that is in the waters beneath the earth. Now look at 19. Lest thou lift up your eyes unto heaven. Now let mention the lifting up of eyes. Now, when you lift up your eyes to heaven, you are usually like this. What they are saying is not, should I say, geographical. It simply means look into the other world. Is the way Jesus was taken up out of their sight into heaven. And into heaven just means outside the natural world. That's all it is. Remember, they said they hear a voice came from heaven. They heard that a voice came from heaven. So if heaven for them was outside the earth, then you have a castle. A voice came from heaven. A voice.</w:t>
      </w:r>
    </w:p>
    <w:p>
      <w:r>
        <w:t>Voice came from heaven. The voice came from heaven. Simply means from the realm of the Spirit. That's all it means. So what he's saying here, Jeremiah chapter four is lest you lift up your eye to heaven and when you see the sun and the moon and the stars, and all the host of heaven should be driven to worship them and serve them. Would the Lord thy God are divided to all the nations under the old heaven now. So the world was supernatural. So the way it was the earth and heaven. And there was a distinguishing where we have the host of heaven and then mankind. So the question is, so they saw the world as largely, I mean, the supernatural world. Did the New Testament authority think that way? This is a very tricky area. Did he think that way?</w:t>
      </w:r>
    </w:p>
    <w:p>
      <w:r>
        <w:t>Now go to Matthew 24. I know we've shared this before. Matthew 24, where Jesus spoke about the signs of the last days, the end of the world, usually thought to be when the world will be wrapped up. Matthew 24. I'm going to read verse 19 immediately after the tribulation. Tribulation of those days. Sorry. Shall the sun be darkened and the moon shall not give her light? Is Jesus retaining that worldview here? Huh? I'm asking. Come on as you watch this. And the stars shall fall from the heavens, and the powers without the host of heaven shall be shaken. Now, what's different from what we just read now and what we are reading? It's the same thing, huh? Are you here at all? Look at Isaiah 13, Verse 10. This is where he was teaching from. For the stars of heaven, verse 10.</w:t>
      </w:r>
    </w:p>
    <w:p>
      <w:r>
        <w:t>And the constellations thereof shall not give their light. The sun shall be darkened, it is going forth. And the moon shall not cause our light to shine. Look at chapter 24, verse 21. Now watch this one. It says it shall come to pass in that day that the Lord shall punish the host of the high ones that are on high, and the kings of the earth upon the earth. They shall be gathered together, as prisoners are gathered in the pit, and shall be shut up in the prison. And after many days he shall be visited. Look at 23. And the moon shall be confounded and the sun ashamed. When the Lord of hosts shall reign in Mount Zion and in Jerusalem and before his ancients, gloriously so. Did Jesus retain that language? Yeah, he did.</w:t>
      </w:r>
    </w:p>
    <w:p>
      <w:r>
        <w:t>Now look at Joel 2 and 28 shall come to pass. Afterward I will pour out of my spirit upon all flesh. And your sons and your daughters shall prophesy. And your old men shall dreams. And your young men shall see visions upon the servants and upon the handmaids in Those days. Verse 29. Will I pour out my spirit. Now pay attention to verse 30. I will show wonders in the heavens and in the earth. Blood, fire, and pillars of smoke. And the sun shall be turned into darkness and the moon into blood before the great and terrible day of the Lord shall come. Now, Joel 2. Sorry, Acts 2. Put your hands in Acts 2 and we'll go to Exodus 19, Acts 2. This is Peter's sermon, the day of Pentecost, and he references it in verse 19.</w:t>
      </w:r>
    </w:p>
    <w:p>
      <w:r>
        <w:t>I'll show Hondas in heaven above and signs in the earth beneath, blood and fire and vapours of smoke. And the sun shall be turned into darkness and the moon into blood before the great and notable day of the Lord shall come. So Peter retained this in his sermon on the day of Pentecost, Mark 13:24. Just for another reference, Mark 13:24. So the day of Pentecost was not just about tongues. It was also about a sign of the defeat of the rebellious host of heaven. Mark 13. 24. In those days after the tribulation, the sun shall be darkened, the moon shall not give a light, the stars of heaven shall fall, the powers that are in heaven shall be shaken. Look at 26. And then shall you see the Son of Man coming in the clouds with great power and glory.</w:t>
      </w:r>
    </w:p>
    <w:p>
      <w:r>
        <w:t>So we said that the death of Jesus included the host of heaven, right? Good. Luke 21 and verse 25. 21 And verse 25. All right. And there shall be signs in the sun, in the moon, in the stars, upon the earth, the first of nations. So he talks about distress of nations. Okay, Perplexing Luke now says, seas and waves roaring. That. That's Old Testament grammar, right? Now look at 26 men's hearts failing them for fear and looking after the things which are coming on the earth. For the powers of heaven shall be shaken. Then shall they see the Son of Man coming in the cloud with power and great glory. And when those things come to pass, then look up and lift up your eyes, for your redemption draws near. Now let me ask you a question.</w:t>
      </w:r>
    </w:p>
    <w:p>
      <w:r>
        <w:t>Did you see that these are also repletes of the signs in Egypt? Did you see it too? Did that happen? Signs of Egypt. Which means that the same way the clash in Egypt was a clash of gods and the gods fell. So you have the exodus of the death of Jesus and his resurrection. Have to show the same signs of Egypt in his resurrection. We see the same signs upon the resurrection, the giving of the Spirit, we see the same signs. All right, look at Exodus 19. I was going to say that earlier. So the four Gospels, writers. Gospel writers, they retain that. Exodus 19. And verse 18. And the mount Sinai was great as smoke, because love Said nothing. And the smoke there observed as the smoke of a furnace. And the whole mount shook greatly.</w:t>
      </w:r>
    </w:p>
    <w:p>
      <w:r>
        <w:t>Verse 19 says, Thunders, lightnings, a thick cloud on the mount, the voice of the trumpet exceeding loud. All that the people were in the camp, they trembled. Then look at chapter 20, verse 18. They saw the thunderings, the lightnings, the noise of the trumpet, the mountain smoking. And then the people saw it. Exodus 20:18. They removed and stood afar off. Then verse 21. Moses drew into thick darkness where God was. Why would God be in thick darkness? Is to show that the powers had fallen. So doesn't John talk about it or he does. John 12. John 12. We mentioned it yesterday. John 12:31. Now is the judgment of the world. But before that, just back up a bit in 28. Father, glorify thy name. Then came a voice there, a voice from heaven saying, I have glorified it. Don't forget, from heaven.</w:t>
      </w:r>
    </w:p>
    <w:p>
      <w:r>
        <w:t>Okay, I shall glorify it again. The people therefore stood by, heard it, and they said it thundered. Similar, huh? Okay. Another said, angel speak to him. Jesus said, the voice came not because of you, but for your sakes. Now is the judgment of this world. Now is it the earth, or he's talking about the host of darkness. Exactly. Now shall the prince of this world be cast out. And I, if I be lifted up from the earth, I will draw all unto me. This signifying the death that he should die. John 14:30. I will not talk much with you, for the prince of this world cometh and hath nothing in me. John 16. John 16:8. And when he is come, he will reprove the world of sin and unrighteousness, and of judgment of sin. Because they believe not on me. Unrighteousness.</w:t>
      </w:r>
    </w:p>
    <w:p>
      <w:r>
        <w:t>Because I go to my Father, and you see me no more. Let us take that verse 11 together of judgment. Because the prince of this world. So whenever you hear the prince of this world, inasmuch as it is a manifestation of the earthly authorities, is referring to cosmic powers, supernatural powers, the chaotic, rebellious host of darkness. He is judged. So John brings that into mind. So let's now see whether the Epistles. Now, we've seen the book of Acts already. The book of Acts is very clear. They adduced to that they asked to. The sermon points to this same language. Now, does the New Testament call it the Epistles? Do they speak along those lanes? Now, let's see. Galatians 4, Galatians 4. I know you taught this before, though. And verse three. This is Paul, and I have a side note here.</w:t>
      </w:r>
    </w:p>
    <w:p>
      <w:r>
        <w:t>That I got From Strong's Galatians 4 and verse 3. Watch what Paul says here. But is. Now I'll start from word. Now I see that the heir is as long as a child. The father is not from a servant, but he is lord of all. He says he's lord of all. He's under tutors and governors of the time of calling of the father. Look at that thing closely. And even so, when were children were in bondage under the elements of the world. Under the elements of the world. Now that word element, we've been there before. I just want to point out to you. Here is what stoichio S T o I C H E I O N Now it means order, an arrangement of the world. It's from the word stoichio. Now I'm going to read what the amplified. I mean the strongs.</w:t>
      </w:r>
    </w:p>
    <w:p>
      <w:r>
        <w:t>Strong says in his own language, these are either parts of heavens or heavenly bodies, because in them the elements of man's life and destiny were supposed to reside in ancient writings. Therefore, this is strong. It says the use of Stoic John by Paul in Galatians 4, 3, 4, 9, Colossians 2, 8, 20 Referred to Heavenly bodies by using times and seasons. Sacred seasons were regulated by the cost of the sun and moon. Yet in unfolding the meaning of the passage on the basis of the things that they deferred, that's just basic. What he's saying is that phrase is understood as the heavenly bodies, sun, moon and stars. What you can call, you know, heavenly bodies, cosmic bodies, sun, moon, stars, the wind, the ocean waves and all that.</w:t>
      </w:r>
    </w:p>
    <w:p>
      <w:r>
        <w:t>So Paul was making reference that when were not saved, he says were in bondage to the elements. So version says the elemental forces. I'm going to read those translations for us. Then look at verse nine. Now start from eight. How be it when you knew not God? This is Paul. When you knew not God, you did service to them, which by nature are no gods. But now, after you have known God, or rather are known of God, how turn you again to the weak and beggarly elements? That's what elements wherein you desire again to be in bondage. You observe days and months and times and years. So it means that he uses that word stoichioin as a reference to the Old Testament reference of Son, or moon and stars as instruments of worship. Is it making. Is it clear? Are you getting this?</w:t>
      </w:r>
    </w:p>
    <w:p>
      <w:r>
        <w:t>Look at Colossians 2. And so when he says in Galatians 5 1. Stand fast in liberty, wherein Christ has made you free. I'm not being entangled again in the yoke of bondage. Don't assume that he's talking about not wearing scarf or not wearing trust. No, that he's talking something supernatural. Colossians 2. Eight. Beware lest any man spoil you through philosophy. This is ideas, thinking right, doctrine too, and vain deceit. After the traditions of men, after the stoichiome of the world and not after Christ. After the stoichiome of the world and not after Christ. So he's saying to us that philosophies are equally backed up and inspired by supernatural elements. In fact, if you go further to verse 15, where he says Christ, all prosperity and power, and made a show of them openly traveling over them in it.</w:t>
      </w:r>
    </w:p>
    <w:p>
      <w:r>
        <w:t>Let no man therefore judge you in meat or drink respect of the holy day, of the new moon, or the Sabbath. There are shadow of things to come. The body is Christ. Then 18 says, Let no man beguile you of your reward in voluntary humility and worshiping of angels. Okay, now when you say angels, there. Hosts of heaven, huh? Very well, angels. So he replaces that elemental sources as angels. The Old Testament sun, moon and stars, the Old Testament fallen sons of God and hosts of heaven. And he said, true to those things which he had not seen, vainly puffed up by his fleshly mind. Look at 20. Wherefore, if you be dead with Christ, from the stoichiome of the world. Why, as though living in the world, are you subject to ordinances? Touch not taste not so.</w:t>
      </w:r>
    </w:p>
    <w:p>
      <w:r>
        <w:t>Which means that sometimes a reference to those things that people talk about, "don't touch this one," it's a worship. So he's saying here that look, you are dead to those things in Christ. Jesus spoiled might and dominion. Let nobody tell you, "don't eat pork." I know you don't like it. I don't like water. "Don't eat pork. Don't eat this one. Don't eat crayfish. There is none of God. Don't this one." When you start to do that, you are therefore lending credence to the worship of elemental bodies. Again, not just Paul, we find other people, other writers, like Peter. 2nd Peter 3:10. In fact, Peter was very direct. 2nd Peter 3:10-12. So can we say the word elemental forces in the codified language? Does it fit very well? It fits the host of heaven, angels, malach, elemental forces.</w:t>
      </w:r>
    </w:p>
    <w:p>
      <w:r>
        <w:t>It fits the rivers, the oceans, everything together. Second Peter 3. We'll get to a point where we will see the extreme of science. Do you know that you may think, "well, I'm far from that. No, I don't worship those stuff." But you come back to see that these same elemental forces are behind technological discoveries. Are you aware? Are you aware? Are you aware of that? So think, don't get... Look at your phone, say, "what am I using?" But we need to think. Okay, verse 10. "But the day of the Lord will come as a thief in the night." In which... someone say, "are you using this CCTV?" You didn't hear me? Okay, someone told me, "the day of the Lord will come as a thief in the night," I'll use CCTV.</w:t>
      </w:r>
    </w:p>
    <w:p>
      <w:r>
        <w:t xml:space="preserve">"In which the heavens shall pass away with a great noise, and the elements shall melt with fervent heat." Now, people assume that what he's saying is the world is going to be destroyed. No, the context is the Old Testament. So when you say heavens, you know, it's like saying heavenly host, are you here? That's what he's saying. "And the earth also. And the works?" He says, "no, sir, the elements." That what elements there shall melt with fervent heat is the word </w:t>
      </w:r>
      <w:r>
        <w:rPr>
          <w:i/>
        </w:rPr>
        <w:t>stoicheion</w:t>
      </w:r>
      <w:r>
        <w:t>, same word. "Seeing that all these things shall be dissolved, what manner of persons ought ye to be in all holy conversation and godliness, looking for and hasting unto the coming of the day of God, wherein the heavens being on fire shall be dissolved, and the elements shall melt with fervent heat?"</w:t>
      </w:r>
    </w:p>
    <w:p>
      <w:r>
        <w:t>Then he says, "Nevertheless we, according to his promise, look for new heavens and a new earth, wherein dwelleth righteousness." So that is the overthrow, as it were, of these elemental forces. Hebrews 5. So quickly, does the New Testament writer retain that language? Yes. They don't see it as superstitious? Nope, they didn't. Hebrews 5:12. "For when for the time ye ought to be teachers, ye have need that one teach you again which be the first principles of the oracles of God." Now, oracles of God has to do with the supernatural again. And it says, "and are become such as have need of milk, and not of strong meat." Interesting. So our question remains, has the New Testament writer retained that language? Yes, he has. So let's back up and look at a typical book. I mean, so they retain it.</w:t>
      </w:r>
    </w:p>
    <w:p>
      <w:r>
        <w:t>So the supernatural worldview of the Old Testament is retained in the New Testament books. So another question we have to ask is, does the New Testament writer see the world as supernatural? Huh? He does. He sees it as supernatural. He sees... Does he see earthly governments as supernatural? He does. And yesterday don't forget what we said yesterday, that Jesus saw Pilate as being controlled. Herod has been controlled. That error don't work here. I mean, somebody... They said the child was born two years ago, and then you declared it's just been killing people. That's like Pharaoh. And Pharaoh was a god, so that was supernatural. Okay, then they get to the issue of Pilate. Jesus made the same comment. And maybe I should show you another one. Look at Acts 2. Sorry, Psalm 2. I know I mentioned this last month or so. Psalm 2.</w:t>
      </w:r>
    </w:p>
    <w:p>
      <w:r>
        <w:t>"Blessed is the man..." verse 1. Let's start from Psalm 1. Sorry, I skipped that. "Blessed is the man that walketh not in the counsel of the ungodly." Right. "Nor standeth in the way of sinners." I think on Sunday I did show you this. When we're talking about the law, and we said that they never saw the law as legalism. Remember that? "Nor standeth in the way of sinners, nor sitteth in the seat of the scornful." Okay? "But his delight is in the law of the Lord. And in his law doth he meditate day and night." Now, was that what was said to Joshua? Huh? As he goes into the land of promise? That's what was said to Joshua. "This book of the law shall not depart out of thy mouth; but thou shalt meditate therein day and night, that thou mayest observe to do according to all that is written therein: for then thou shalt make thy way prosperous, and then thou shalt have good success." Look at three. "And he shall be like a tree planted by the rivers of water, that bringeth forth his fruit in his season; his leaf also shall not wither; and whatsoever he doeth shall prosper." Of course, when you hear rivers of water, fruits, leaves, that takes you back to where? Genesis 3. Thank you. Genesis 2. "The ungodly are not so, but are like the chaff which the wind driveth away." Now, did that happen to Joshua? Did they drive away the ungodly? Yeah. "Therefore the ungodly shall not stand in the judgment, nor sinners in the congregation of the righteous. For the Lord knoweth the way of the righteous, but the way of the ungodly shall perish." The proper context of this psalm is in the Exodus.</w:t>
      </w:r>
    </w:p>
    <w:p>
      <w:r>
        <w:t xml:space="preserve">And they moved from Kadesh Barnea across the Jordan to Canaan. Now read that into... It's believed that it's the A part of Psalm 2. It gives a context. Psalm 2 now says, "Why do the heathen rage?" I know I explained this before, earlier on. "And the people imagine a vain thing." Why do the heathen rage? See that? Can you see the flow? Now the word "imagine," there is the word "meditate." Same word, </w:t>
      </w:r>
      <w:r>
        <w:rPr>
          <w:i/>
        </w:rPr>
        <w:t>hagah</w:t>
      </w:r>
      <w:r>
        <w:t>. Why do they meditate vain things? So the believer is meant to meditate on the law of the Lord. Meanwhile, the unbeliever meditates upon vain things. Then he says, "The kings of the earth set themselves, and the rulers take counsel together, against the Lord, and against his anointed, saying, Let us break their bands asunder, and cast away their cords from us. He that sitteth in the heavens shall laugh: the Lord shall have them in derision. Then shall he speak unto them in his wrath, and vex them in his sore displeasure. Yet have I set my king upon my holy hill of Zion." So we have two kinds of kings. The kings of the earth and the anointed. "I will declare the decree: the Lord hath said unto me, Thou art my Son; this day have I begotten thee. Ask of me, and I shall give thee the heathen for thine inheritance, and the uttermost parts of the earth for thy possession." Was that the same thing for Joshua? Very well. "Thou shalt break them with a rod of iron; thou shalt dash them in pieces like a potter's vessel. Be wise now therefore, O ye kings: be instructed, ye judges of the earth." This should be read with the Joshua story, the Joshua account of entry.</w:t>
      </w:r>
    </w:p>
    <w:p>
      <w:r>
        <w:t>Pope's line. Can I give you the proper context? So this is a mission statement. That's why when they were opposed in the book of Acts 4, that's the scripture that came to mind. Because Jesus said, "go into all the world and preach the gospel to every creature." Right. Did Jesus also use "the uttermost part of the earth"? Acts 1:8. So by the time they saw the fulfillment of that scripture. Because that scripture first of all happened to Joshua, happened to David, to Moses. So we know, we said that there is the unspoken prophecy which is seen in patterns. Are you here? So this is a pattern. It's not like the... It's not like the prophet deliberately was talking about Jesus. No, no, no, no. It wasn't deliberately speaking about Jesus. Let me give you a little bit of thinking.</w:t>
      </w:r>
    </w:p>
    <w:p>
      <w:r>
        <w:t>When he says, "Thou art my son, this day have I begotten thee." That is also in Exodus 4:22-23, when he talked about the redemption of Israel. When they left the exile in Egypt into the land of promise. Now, this was now applied to Jesus when he rose from the dead. Because you know, death is also exile. Are you here? So it's not like they got up and said, "I can see Jesus, Jesus." No, no, no. That's not how the prophecies worked. What we call prophecy today many times is the reality of their day that Jesus now entered to fulfill as God-man. Okay. That's what usually we call prophecy. You know, they got up and they said, "Jesus is going to come down on the cross." That's why Paul says, "according to the Scriptures," when you read the pattern, the motif, you will see this.</w:t>
      </w:r>
    </w:p>
    <w:p>
      <w:r>
        <w:t>That the same way Israel was in Egypt, exile, and then he called them out... "Out of Egypt have I called my son." He called them out. And when he called them "my son" and he came out of exile, the same thing he said here. Then he says, "Ask of me, and I will give you the nations for inheritance, the uttermost parts of the earth for your possession." That's why he said in Exodus 19:5-6, the nations of the earth. He sent them to nations of the earth. You know, he called them out as kings, right? As priests, as a son, then gave them the utmost part of the earth. So therefore, that became the mandate of every king because it's consistent with the pattern of God's dealings.</w:t>
      </w:r>
    </w:p>
    <w:p>
      <w:r>
        <w:t>So the moment Jesus said to them... You know, they were talking about the kingdom, that was a conversation in Acts 1:6. Said, "Lord, wilt thou at this time restore again the kingdom to Israel?" He said, "can you just give us this thing you've talked about? Kingdom, kingdom, kingdom, kingdom." Then he says, "It is not for you to know the times or the seasons, which the Father hath put in his own power. But ye shall receive power, after that the Holy Ghost is come upon you: and ye shall be witnesses unto me." Now, by saying that, they knew that in the Old Testament the Holy Ghost came upon people who are priests, kings, and prophets, right? "Shall be witnesses unto me both in Jerusalem, and in all Judaea." Now, by saying Jerusalem, they understood it. Jerusalem is like the HQ from where you now start having branches. Jerusalem, Judea, Samaria, and unto the uttermost parts of the earth.</w:t>
      </w:r>
    </w:p>
    <w:p>
      <w:r>
        <w:t>If you know, I mean, you know, we know this is codified language. When you open up those words, Jesus taught Isaiah, he taught Joshua, he went to Exodus, and he saw it. So as soon as they were opposed, they went to Psalm 2. Are you following this? Are you following this? Are you following what I'm saying here? Good. And it says, verse 24. "And when they heard that, they lifted up their voice to God with one accord, and said, Lord, thou art God, which hast made heaven, and earth..." Same language, huh? "...and the sea, and all that in them is." Now, when they say the sea and all that is in them, you think they're talking about wind? That means they saw this confrontation as supernatural. Are you following? The sea, and all that is in them.</w:t>
      </w:r>
    </w:p>
    <w:p>
      <w:r>
        <w:t>"Who by the mouth of thy servant David hast said, Why did the heathen rage, and the people imagine vain things? The kings of the earth stood up, and the rulers were gathered together against the Lord, and against his Christ." So they were able to see that this is against the mandate, just like Psalm 2, or let's put it like this: you know the way they interpreted in Acts 1, when they were going to replace Judas, they simply went to an experience of David and said, "this is a prophecy concerning Judas because it has happened before." Is that very clear? So they saw this. So when we look at what we call prophecy, we said there is a non-verbal prophecy. When you see what you can call a pattern, a motif. "Oh, this non-verbal prophecy, this is consistent. They oppose us, just like David."</w:t>
      </w:r>
    </w:p>
    <w:p>
      <w:r>
        <w:t>That's why when Jesus talked about his death, he said, "look, you did this from Abel to Zechariah." It's a pattern. Someone telling me that it doesn't mean that God just destined Judas. I said, God didn't destine Judas anywhere. There's a pattern of Scripture that you will see. That was why when he killed himself, they found the pattern he fitted in. And Jesus told them, they've always been killing prophets, so killing Jesus was a pattern. "Ought not Christ to have suffered these things?" If you have looked at the anointed in Scripture, you would have known that this suffering is not strange. "And to enter into his glory." Are you here? You can see that it is in the eventuality that texts of the Old Testament are Christocentric in nature. It's not in their immediate understanding.</w:t>
      </w:r>
    </w:p>
    <w:p>
      <w:r>
        <w:t>And the reason why the Christological interpretation that comes this way, it takes our understanding away, because oftentimes we are not able to see that application in our own lives. You say it's finished. That means that if Jesus has suffered, you cannot suffer again. Which verse is that? These people are saying that the same way they oppose David, they oppose Jesus, they will oppose us. Is that not it? You say Jesus' finished work. It's done, it's done. Prayer done, labor in the word done, this one done, holiness already holy. So there's nothing to be done. And he said, "Unto the pure all things are pure." Look at the other... No, no, Christ has done all that one for us. Someone was telling me, he said, Jeremiah 28, when you read the things you are supposed to obey.</w:t>
      </w:r>
    </w:p>
    <w:p>
      <w:r>
        <w:t>Christ has obeyed everything I said. Let's look at it together. Let's pick it one by one. Did he obey this word? Did he go to farm? I mean figuratively. So you are figuratively saved. You are in trouble. So you know that laziness hasn't helped the church. So back to our question. Did the New Testament writer retain that word? They did. So next time you read someone that says the Old Testament, don't say these guys didn't know anything. I think you're on the side of ignorance because they actually understood the world as it is. They understood the world. There are things I would love to teach, you know, I can't think. I wish sometimes I'm restrained. You begin to say, you know, let's leave it. Amen. Efficiency. That one. You understand now? Efficient one. How much of the language? Oh, no, no. Efficiency before efficiency.</w:t>
      </w:r>
    </w:p>
    <w:p>
      <w:r>
        <w:t>I need to roll through something I put here. Maybe I should take it another time. Genesis 3:8. Let's see something very quickly. We're going to read together with Deuteronomy 23, verse 12 to 13. Genesis 3:8. Just put that somewhere. Deuteronomy 23, verse 12. Watch this. Thou shalt have a place also without the camp, whither thou shalt go forth abroad. Then he says, thou shalt have a paddle upon thy weapon, and it shall be when thou wilt ease thyself abroad, thou shalt dig therewith and shall turn back and cover that which cometh from thee. For the Lord thy God walketh in the midst of thy camp. Pay attention to this. To deliver thee. You know, last time we saw difference between the tabernacle and the temple. Can you remember? Now let's use another language. The temple is the destination.</w:t>
      </w:r>
    </w:p>
    <w:p>
      <w:r>
        <w:t>Tabernacle is like the progression right now. Pay attention. But I'm going to change it later on. Before you say you, I'm going to say tabernacle is process and you'll change it. But for the purpose of this study. Now watch this. He says he walks in the midst of thee, that I come to deliver thee, to give up your enemies before thee. Therefore shall thy camp be holy. For he sees no unclean thing in thee and turns away from thee. Now look at that text very well. Verse 14 says, he walks in the midst of you. Which means that as they camp together, there is a camp where God walks. Right. Now that word is halak in the Hebrew H-A-L-A-K. It actually in the what you call the Hithpael stem, and that is the way it sounds, is to walk about. So this is like the verbal form of Genesis 3:8, the voice of the Lord God walking about in the garden. So we therefore know that garden was a tabernacle. Walking now you will see that same phrase used for Enoch, he walked with God. Now, that walk with God is a mission statement. Walk with God. Okay, get to that later as well. So he walked. Now that phrase is in 2nd Samuel 7. Remember we said that when David was talking about building a house for the Lord, 2nd Samuel 7, and he says that he thinks that they should put something in place for the Lord. He says the ark of God dwells within curtains, you know, 2nd Samuel 7:2.</w:t>
      </w:r>
    </w:p>
    <w:p>
      <w:r>
        <w:t>Then verse 5, thou shalt say to David, shall you build a house for me to dwell in? Wherefore? Whereas verse six, pay attention. I have not dwelt in any house since the time that I brought up the children of Israel out of Egypt, even to this day. But I have walked about in a tent and in a tabernacle. I have walked about in a tent and a tabernacle. So that means the garden of Eden, right, was forwarded, as it were, to Israel as a nation. And this is exactly what he repeats to David. So God walks about. Now, it's not somebody that walks about like you are taking a stroll. No, the walking about. Now, let me track back a bit. In the cultural context, the use of tabernacle is a war camp. It is a war camp, like, you know, where you are on a mission to take a place. You now lodge all your soldiers. That place that we can call it barracks. We call it barracks today. You can call it a military cantonment. That's what a tabernacle is, where the authority is, where the power is. And interestingly, that's what the throne of God also represents, because the very first throne in the Bible is the Garden of Eden. So we can say Eden was the first tabernacle. So Eden was meant to be mobile, to move about. That's the word walks about. So the walking about shows that there is a mission from Eden. Of course, it also is typified by the waters that flow into the river to the nations. So in John 1:14, when we say the word became flesh, what is John preaching to us? And tabernacled.</w:t>
      </w:r>
    </w:p>
    <w:p>
      <w:r>
        <w:t>Tabernacled, which means that it's for a mission. Tabernacled amongst us, the word became flesh. And tabernacled, which means that in Jesus through us, God is walking about the earth. So the garden of Eden, the tent in the Exodus, as it were, is meant for a purpose. What would be the purpose? Genesis 1:28. Yeah. What will be the purpose? Genesis 1:28, Genesis 2, verse 10 to 14. The rivers that flow from Eden to the nations. That's the purpose. That's the walking about. The Exodus, what did he say to David? What did he say to Jacob? So at the very back of all of this is God's claim of the earth. The tabernacle is his war camp, HQ of war, or a place where you store your armories, you have your armory and ammunitions. Then you go into work.</w:t>
      </w:r>
    </w:p>
    <w:p>
      <w:r>
        <w:t>Now, that word in the Old Testament is what? Mishkan. The word tabernacle, M-I-S-H-K-A-N, in the Exodus alone is used 83 times and is focused between Exodus 26 and Exodus 40. Exodus 26 and 40, 83 times. Remember, it is the same tabernacle, pay attention to this, that he now says, the glory filled the place. Now it's also the temple. So tabernacle and temple are like predecessor and successor. Tabernacle. Temple is the same thing, is for the same purpose. It's like the HQ, the headquarters, the throne room, where you take instructions, where you give orders, where you spread your influence. In Leviticus is also used 44 times, Numbers 91 times. 91. It means to dwell. So God dwells to walk about. He dwells to walk around.</w:t>
      </w:r>
    </w:p>
    <w:p>
      <w:r>
        <w:t>You know, I think for me, possibly there was this thing that was taught in the word of faith circles and in retrospect now I think it's because the expression was not really well said, that God needs permission to act in the earth. That, you know, I'm going to come to that on Sunday. The second circumstance in this prophet comes to the earth, that the body of man. And I think somehow because those things were not really taught, they got in the hands of those who criticized and said, what do you mean by that? It's God. Whatever he wants to do, he will do and all that. But I believe that if those things were properly explained and you see that, you know, and that's why we got the book is Sovereignty.</w:t>
      </w:r>
    </w:p>
    <w:p>
      <w:r>
        <w:t>And if you go back to that book, there was something key that we pushed out. It would take a while to see it, that we pushed out in that book about the way God works. So this is part of it. For him to require a tent. How can God, he doesn't require anywhere, he's God, to require a tent. It's a parable of how he works. It's a parable. One thing I want to add to it, why does he walk like that? Because man is not... Man doesn't have an option. E.W. Kenyon said, the reason for the earth is man. The reason for man is fellowship. And I strongly agree in Exodus 25 and verse 9. So Tabernacle is war camp, a dwelling place where you move around. And verse nine.</w:t>
      </w:r>
    </w:p>
    <w:p>
      <w:r>
        <w:t>So when he said to Moses, he said, according to all that I've shown you, after the pattern of the tabernacle and the pattern of all the instruments thereof, so shall you make it. He warned him. Now why did he warn him? I'm going to repeat what I said yesterday. Moses, when he had tabernacle, he will, in today's world, he will Google it or he doesn't have to Google it. Acts 7:22 says he was very educated, so he knew exactly what tabernacle was. Egypt had tabernacles, Mesopotamia had tabernacles. Canaan had tabernacles. So he knew what tabernacle was. He now said, as you start to build this, let it be according to the pattern shown you. Now, the idea is not that he was now given the house. He was not saying, oh, two stories, three stories. No, pattern will be...</w:t>
      </w:r>
    </w:p>
    <w:p>
      <w:r>
        <w:t>This will be used for this purpose. So what pattern would he have seen? He'll have seen Eden, right? Are you here? Eden. That's why he gave a bit of things that were similar to Eden. The way they put the trees and all that, the cherubims, then it will have been also Noah's ark. Then it will reflect God's agenda for the earth. Why was man going into the holiest of all with blood? Listen carefully. God was in their midst. Why were they concerned going with blood? Is it because every year they needed forgiveness of sins? So they will take it there. God has been forgiving them before. All of that is to show man's permanent residence. The permanent residence of man is in that holiest of all, the heavens of the heavens. They saw that the host of heaven were outside it.</w:t>
      </w:r>
    </w:p>
    <w:p>
      <w:r>
        <w:t>So when David said, what is that? You are mindful of him. You put him over the works of your hands. That's what the tabernacle meant, that God's primary workmate or work person. Let me remove one mate, associate is man. The blood in the tabernacle was much more than forgiveness of sins. Forgiveness of sins, rather, was a signature of God to say, you are mine. We're going to work together. That is why it's oftentimes done in advance, that no matter your frailty, no matter your weaknesses, you are my covenant friend. You are my covenant partner. So you said, he did not call any of the angels, but he chose man. That was the essence of the blood. And that is again the reason why Christ died. Forgiveness of sins is the gift of that partnership. It is not the reason for the blood.</w:t>
      </w:r>
    </w:p>
    <w:p>
      <w:r>
        <w:t>It is the gift. Now look at this. I am showing you, just like you... You've married a woman and you're now saying, look, to show you I love you, take this one. It's not. It's not that. It's not. You've already chosen the person. He chose Israel. He chose them before any sacrifice, before anything. And that shows the pattern. So the tabernacle is the war camp. We're working together. We're going to the world together. The word Mishkan said, be careful. Watch what you are building. Go and build the one that is for the Mesopotamian gods. Don't go and build the one for the Apkallus. Build the one that fits into my plan. So you will see a semblance of what Moses was building in other cultures. But you will now see a uniqueness.</w:t>
      </w:r>
    </w:p>
    <w:p>
      <w:r>
        <w:t>The first thing you will see, you won't see the image, the tselem, because who is that image? The man that enters into that holiness. Are you here? That's the image. So when he said, the life of all flesh is in the blood, that was not something generated from the Bible. That's in their cultural context, that a man's blood... That's why when they cut covenant, they will exchange blood. That my life is your life and all that and stuff like that. There's someone that told me that said, me and my former boyfriend, we got blood. I said, why do you have to do all that nonsense? Said Joshua woolly one another. So I'm not afraid. I'm now born again and my blood is with him. I said, did he drink it? He said, I did. Did you drink his own? He said, yes.</w:t>
      </w:r>
    </w:p>
    <w:p>
      <w:r>
        <w:t>Is the blossom in your body? Say, I don't know, he said. I said, you know, the truth of the matter is that... Do you believe it? I don't believe it, sir, but he said... I said, okay. Have you drank the blood of Jesus? He said, not yet, sir. This was the lighting. I was just laughing. What is this stupidity? You want to love me when you are cutting your money? What's that rubbish? Love me or don't love me, go away. What's that? But that was in the oriental culture, because they felt that I've given you my life. So the life of a man is in that blood. But because you can't kill a human being and put him there, they will now take a lamb or an animal that was guiltless to now come in.</w:t>
      </w:r>
    </w:p>
    <w:p>
      <w:r>
        <w:t>They didn't think that animal was taking their sins away. Abba, no people that are any grumbling like this, Yahweh will forgive them. Did they bring any animal? When Abraham told lies, did God say, oh boy, oh boy, don't die, my number, blood first. No, it was for worship. We say all that anyway. See, the truth is, the tabernacle shows us God's plan, that see, it's man that will be in the holiest of all. He put the cherubims out of that last entrance, showing you the seas, the earth, the heavens of the heavens. Are you following what I'm saying? That's what he shows. So our relationship with God stems from his plan. It's not a reaction, it's not repository in the fact that Jesus died. So now say, what are we going to do with these guys?</w:t>
      </w:r>
    </w:p>
    <w:p>
      <w:r>
        <w:t>Nope, it's rather a restoration of the mandate and the plan. So you come to the New Testament and the same words were used. In fact, apart from Acts 7:43, 44 and 46 where it was a reference point by Stephen in a sermon, in Acts 15—I didn't get to Ephesians. Well, I'll try and get there some... Maybe on Saturday morning we'll do... oh, five... Saturday. Okay, Saturday morning. Acts 15, verse 15: "And to this agree the words of the prophets; as it is written, After this I will return, and will build again the tabernacle of David, which is fallen down; and I will build again the ruins thereof, and I will set it up: That the residue of men might seek after the Lord..." It's a mission work. "...And all the Gentiles, upon whom my name is called, saith the Lord, who doeth all these things. Known unto God are all his works from the beginning of the world." Which means that the tabernacle shows that the Gentiles are coming in. It's God's mission house.</w:t>
      </w:r>
    </w:p>
    <w:p>
      <w:r>
        <w:t>So look at the New Testament. What does the New... Okay, I said Exodus, I've given you how many times in... let's see, Leviticus, I'll give you Numbers. Right, good. Yeah, 83 times. Now pay attention. Numbers... Leviticus 44. I said Numbers 91 times. Exodus 40 times. Okay, now look at what now happens. What does the New Testament writer do in John 1:14? He says, "Jesus becoming a human being is tabernacle." That's what he said. It's a tabernacle, temple... tabernacle. Now look at Paul, 2 Corinthians 5:1. He now uses that same word: "For we know that if our earthly house of this tabernacle were dissolved, we have a building of God, an house not made with hands, eternal in the heavens." Second Corinthians 5:1. Verse 4: "For we that are in this tabernacle do groan..." So it shows that our bodies are his war camp, where he walks around. So when we walk around, it's his own movement too, or is meant to be.</w:t>
      </w:r>
    </w:p>
    <w:p>
      <w:r>
        <w:t>In Hebrews chapter 8 and verse 2: "A minister of the sanctuary, and of the true tabernacle, which the Lord pitched, and not man," talks about Jesus being the minister of that Tabernacle. Then verse 15, Hebrews 9... Sorry, verse 5. When most people said that earlier, Hebrews 9:2: "For there was a tabernacle made; the first, wherein was the candlestick..." I mentioned that earlier. Then it says in verse 3: "And after the second veil, the tabernacle which is called the Holiest of all; Which had the golden censer, and the ark of the covenant overlaid round about with gold, wherein was the golden pot that had manna, and Aaron's rod that budded, and the tables of the covenant; And over it the cherubims of glory overshadowing the mercyseat; of which we cannot now speak particularly. Now when these things were thus ordained, the priests went always into the first tabernacle, accomplishing the service of God. But into the second went the high priest alone once every year, not without blood, which he offered for himself, and for the errors of the people: The Holy Ghost this signifying, that the way into the holiest of all was not yet made manifest, while as the first tabernacle was yet standing..."</w:t>
      </w:r>
    </w:p>
    <w:p>
      <w:r>
        <w:t>"...Which was a figure for the time then present, in which were offered both gifts and sacrifices, that could not make him that did the service perfect, as pertaining to the conscience; Which stood only in meats and drinks, and divers washings, and carnal ordinances, imposed on them until the time of reformation." Verse 11 says, "But Christ being come an high priest of good things to come, by a greater and more perfect tabernacle, not made with hands, that is to say, not of this building; Neither by the blood of goats and calves, but by his own blood he entered in once into the holy place..." That means a human being went in, "...having obtained eternal redemption for us. For if the blood of bulls and of goats, and the ashes of an heifer sprinkling the unclean, sanctifieth to the purifying of the flesh: How much more shall the blood of Christ, who through the eternal Spirit offered himself without spot to God, purge your conscience from dead works to serve the living God?"</w:t>
      </w:r>
    </w:p>
    <w:p>
      <w:r>
        <w:t>He says, that means that the point of the conscience is for you to view what Christ has done. It says in verse 15: "And for this cause he is the mediator of the new testament, that by means of death, for the redemption of the transgressions that were under the first testament, they which are called might receive the promise of eternal inheritance." Which means that this tabernacle is forever, both the union we have with God among one another and, in fact, our bodies, because our bodies will... what Paul said. And of course, in all Paul's letters and the apostles, it will be glorified to fit fully into what God wants it to be. In 2 Peter 1, verse 13 and 14, Peter used the word "skenoma" (S-K-E-N-O-M-A) for his own physical body as a tent, a tent, a war camp. So we can say without doubt that God gave us a body to be his war camp, to be... to walk about through us, to act about through the believer.</w:t>
      </w:r>
    </w:p>
    <w:p>
      <w:r>
        <w:t>So look at Ephesians. Before we go to Ephesians, I'm going to give you a context of the book of Ephesians, Acts 19. Why you can't read Ephesians alone. Inasmuch as I must also admit that it has been believed, and I think I have enough evidence, that this book had no title. That was just like a general teaching that Paul sent across churches in Asia, but it was customized by the Ephesian church. And that's fine. But look at Acts 19, verses 21-26. "So mightily grew the word of God and prevailed. After these things were ended, Paul purposed in the spirit, when he had passed through Macedonia and Achaia, to go to Jerusalem, saying, After I have been there, I must also see Rome. So he sent into Macedonia two of them that ministered unto him, Timotheus and Erastus; but he himself stayed in Asia for a season. And the same time there arose no small stir about that way." That way is the name of Christianity. "For a certain man named Demetrius, a silversmith, which made silver shrines for Diana, brought no small gain unto the craftsmen; Whom he called together with the workmen of like occupation, and said, Sirs, ye know that by this craft we have our wealth. Moreover ye see and hear, that not alone at Ephesus, but almost throughout all Asia, this Paul hath persuaded and turned away much people, saying that they be no gods, which are made with hands: So that not only this our craft is in danger to be set at nought; but also that the temple of the great goddess Diana should be despised..."</w:t>
      </w:r>
    </w:p>
    <w:p>
      <w:r>
        <w:t>Interesting. It's a female god. You see why he had, as it were, certain teaching that, as it were, put caution on women in Asia. This was because there was a female cult that emerged from here. So he says there in verse... yeah, and okay, I'll take again verse 27. "So that not only this our craft is in danger to be set at nought; but also that the temple of the great goddess Diana should be despised, and her magnificence should be destroyed, whom all Asia and the world worshippeth. And when they heard these sayings, they were full of wrath, and cried out, saying, Great is Diana of the Ephesians. And the whole city was filled with confusion: and having caught Gaius and Aristarchus, men of Macedonia, Paul's companions in travel, they rushed with one accord..." See, one accord there. "...into the theatre. And when Paul would have entered in unto the people, the disciples suffered him not." They begged him. "And certain of the chief of Asia, which were his friends, sent unto him, desiring him that he would not adventure himself into the theatre. Some therefore cried one thing, and some another: for the assembly was confused; and the more part knew not wherefore they were come together. And they drew Alexander out of the multitude, the Jews putting him forward. And Alexander beckoned with the hand, and would have made his defence unto the people. But when they knew that he was a Jew..."</w:t>
      </w:r>
    </w:p>
    <w:p>
      <w:r>
        <w:t>And also Paul now was made to run away; we see that he was made to run away. That's why when he came to Ephesus, notice the way he came to Ephesus. Acts 20, and from Miletus he sent to Ephesus, and called the elders. Did he go back there? They came to meet him. You know, that's wisdom. They came to meet him. So he now spoke to them about the church and what they were doing.</w:t>
      </w:r>
    </w:p>
    <w:p>
      <w:r>
        <w:t>So the context of Ephesus, and as you have seen, not just Ephesus, the Gentile world was largely an idol, you know, infested world. That the question will now be this: that the whole world had the worship of idols. The whole world. Why was this? So we have found the reason God created the same idols. And those idols, creatures, Elohims, they turned themselves to be worshipped by men. So when we read Ephesians, there was no way the apostles would write to those churches in Asia and not let them see that the world is supernatural. There's no way they could have done that.</w:t>
      </w:r>
    </w:p>
    <w:p>
      <w:r>
        <w:t>Because whilst I love to say that the idols of the 20th century, 21st century, have started wearing suits and use devices, you know, and different things, do not be surprised that what the ancient Israelites saw in the atmosphere, in the sun, moon and stars, heavenly bodies, has now been transformed into things we see every day. And we might be very ignorant. That's why Paul said what happened to us at salvation was that we came out of the bondage of the elemental forces, not the use of things. Paul said in 1 Corinthians 10 when he was speaking about food offered to idols. He said, "The earth is the Lord's, and the fulness thereof; the world, and they that dwell therein." He said that I was going to talk about Psalm 24. He said, but someone has a consciousness of an idol, which means that our use of things must worship God. So whether we eat or drink, it must be to the glory of God. And this is where our use of science cannot be separated from the science of our faith. We can't treat things of the earth as evil. That's actually extremely wrong. But we must therefore see our worship of God as interwoven with how we interact with the things of this earth.</w:t>
      </w:r>
    </w:p>
    <w:p>
      <w:r>
        <w:t>In closing, we just say basically that the worldview of the earth of the New Testament writer was that it is surrounded by supernatural forces. They did not deny that. The question would now be, is it the same in our world? Well, it goes without saying that something that was written thousands of years after, apart from the books of the Old Testament, retains the same worldview. If we are going to have the use of the identification unifiers, where we can see two different worlds and bring them together, the theology of God. And then we say to ourselves, are we ignorant of what this earth is about or not? So that's important. As we proceed to study Ephesians on sass, you learn something.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