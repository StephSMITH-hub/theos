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11: Track 4</w:t>
      </w:r>
    </w:p>
    <w:p>
      <w:pPr>
        <w:pStyle w:val="Heading2"/>
      </w:pPr>
      <w:r>
        <w:t>Introduction</w:t>
      </w:r>
    </w:p>
    <w:p>
      <w:pPr>
        <w:ind w:left="720"/>
      </w:pPr>
      <w:r>
        <w:t>1: Let us pray. Father, in the name of your son, Jesus, we thank you for yet another time to fellowship around the written word. Thank you for the light you brought our way so far. We thank you for the access by your spirit to have information relevant to our world today. We ask this morning that you further bless us with revelation, knowledge, questions answered, myths unraveled and doubts dissolved. And together, as a church with Lord Jesus Christ, your son, even as he sees us in heaven, make us effective in our work and work with you, effective communicators and teachers of your word, that in this he is glorified as we're edified, built up by the power of the Holy Spirit alongside those who hear us and the body of Christ. Amen. Let's have a seat. It's still hot here. Sorry for starting a bit late.</w:t>
      </w:r>
    </w:p>
    <w:p>
      <w:r>
        <w:t>2: Trying to get ready myself. Second Timothy 3 and 16. We are still unseated on high. And. Second Timothy 3 and 16. All Scripture is given by inspiration of God and is profitable for doctrine, for reproof, for correction, for instruction in righteousness. Now there comes a bit of a challenge. The fact that the scriptures are written in human language. Said that the other day and with human actors in properly situated human genre and vocabulary. And yet it has a context that is beyond the natural. It has a context that is supernatural. We said last time that it says inspired or given by inspiration. The word theo mistus are two words together.</w:t>
      </w:r>
    </w:p>
    <w:p>
      <w:r>
        <w:t>3: The word theos, which is God, and the word pnew to blow or to blow something of that nature which is spirit from where you have pneuma P N E U M A so by saying that it's inspired or it's given by inspiration, the author is giving you a supernatural context to the written word itself. So last time out we began to look at what I call the way we naturally. Our default mode of reading scripture. We said our default mode is to. The default mode we have usually to read through our culture. We read through our culture. We read through our own grammar. It's just the normal thing we're going to do. Just, just say a word. I say, just put your English mind there quickly.</w:t>
      </w:r>
    </w:p>
    <w:p>
      <w:r>
        <w:t>4: And you know, I was telling someone the other day and I said we could say, okay, that's the past tense. And when you say past tense, you use past tense that has a past tense delivered, because the English picks it that format. I say delivered and then you say plural. You know. But the honest truth is that might sound a bit of imposing today's grammar on yesterday's language. For example, the Use of gifts of the Spirit. When we see the word gifts, First Corinthians 12, 4. And you see the word pneuma. Sorry, gifts of the spirit where you have. Yeah, that's charisma. Right there is actually the original doesn't give you that suggestion. Okay, I've said this before. If you follow the teachings of the Spirit by the Spirit. I did teach this some years back.</w:t>
      </w:r>
    </w:p>
    <w:p>
      <w:r>
        <w:t>5: I think also in this teaching concerning the gifts of God, that the truth that was 2010 or so, that the language is just an interpretation. And the reason why they picked gifts was because of the word diversities. But we can also propose that they are diversities of gifts, but the same spirit. So it could be diversities of the gift. And it follows because when he says in verse seven, it's given, mature spirit is giving. Verse seven, that already opens up another vista in the way you study. So sometimes you could just impose today's grammar on yesterday's language or let's say yesterday's material. So when it's a past tense, sometimes it might not be just that way. And look at what we have seen about the word create. Where we said create, people think create is out of nothing or to innovate.</w:t>
      </w:r>
    </w:p>
    <w:p>
      <w:r>
        <w:t>6: And we said no. Bara, which is contextual, also doesn't necessarily mean to create out of nothing.</w:t>
      </w:r>
      <w:r>
        <w:rPr>
          <w:b/>
        </w:rPr>
        <w:t xml:space="preserve"> Genesis 1:1</w:t>
      </w:r>
      <w:r>
        <w:t>, which blows wide the issue of trying to match the Bible with any of the creation theories, whether it's seven day theory or you're looking at evolution. It's not. It's not. The book is not an argument. The Bible is not for that kind of argument where you're trying to fight against evolution or the Big Bang theory. It doesn't have any. You find yourself using the wrong book to talk about that. And because the first thing is that the audience didn't. They were not looking at. This is where I said it somewhere this week. Yeah, this week, say this week I said the issue really wasn't when or what God created in Genesis. To the audience, it is why.</w:t>
      </w:r>
    </w:p>
    <w:p>
      <w:r>
        <w:t>7: So Genesis 1 is more of why than what it wasn't as much as it wasn't a science book. It couldn't have been. And Bara is saying by, you know, when we look at that, Isaiah 45:7, I created light and darkness. We said that word is the Genesis language. And how did he create darkness? By dividing it from the light. So which means that the creation theory or theology or concept or motif in Scripture has to do with separation. We are new creation in Christ because we are separated from this world. And God has created. Look at, go to Ephesians 2. And it says, we are the workmanship of God, verse 10. Created in Christ Jesus unto good works. And how did he create us? He said, were Ephesians 2. 1. We are all dead in our trespasses and sins.</w:t>
      </w:r>
    </w:p>
    <w:p>
      <w:r>
        <w:t>8: And God, you know, quickened us. And that's the creation there to quicken, to take out of darkness into light, from death to life. And that's creation. So it's not out of nothing. It's actually out of something that we have creation. So the concept of Bible teaching or Bible study will have to, you know, be. Be properly viewed. There's another issue I'm going to take on and it will be either in so great salvation series sometimes, sometimes soon. And you know, I asked that question on Facebook as usually, as usual, somebody inboxed me. He's a pastor in South Africa. He said, I usually don't answer your questions. I said, why? He said, because you didn't want us to answer the question, wanted us to think. What was the question?</w:t>
      </w:r>
    </w:p>
    <w:p>
      <w:r>
        <w:t>9: I said, the incarnation, the humanity of Jesus, was it meant to reveal God to people that they had not known before? Was it well, or was it meant to show the humanity that God proposed or intended now? Both. Both. So it can't be to show God, you know, and all that. I think you should pause and think because the first idea is, the first suggestion is what did not. What didn't the patriarchs know that you now know about God? Is it the fact that. Is there anything in his. I mean, the way they walked with him, the way they spoke with him, the way they chatted with him, Genesis 3, 8, he walked, which is a lack in the Hebrew visible communication. And they had that. They were able to, you know, visibly relate with him.</w:t>
      </w:r>
    </w:p>
    <w:p>
      <w:r>
        <w:t>10: And the truth is, even the New Testament writer, he relates back to how related with him to talk about him. Again, I'm not giving you any answers before you say, I knew it was the first one. I'm just saying think because is it about the humanity or is that incarnation about humanity or deity? What was the point then? That will lead us to the second proposition. I'm thinking, did Jesus in the four gospels function as deity, as God? It's a big question. If he did, was it all the time? Did he die as God? That answer is in itself anyway. Was he raised as God? So all those things. So why would. What was the importance or the intention of the incarnation? Of course, incarnation is another modern word, simply means humanity of God, basically. So That's a question you should think about.</w:t>
      </w:r>
    </w:p>
    <w:p>
      <w:r>
        <w:t>11: What was the essence of four Gospels? And when he's an example, when 1 Peter 2:21 says an example for us, is it an example of us, God? We are not God. So he can't be an example for us as God. He has to be an example as man. So the truth is it's something that requires a whole lot of incisive thinking. That's by the way. So we said that you can't impose today's grammar on yesterday's culture or yesterday's language. That would be very wrong. And I mentioned the word gift earlier and it goes into other things. So usually we just impose our grammar. We impose also our traditional thinking. We impose. And that's why I would have naturally done a seminar on rapture and removed all the bottlenecks in one. But I know it's going to take time. Why?</w:t>
      </w:r>
    </w:p>
    <w:p>
      <w:r>
        <w:t>12: Because it's an age long tradition. So you know, it will take systematic explanation. Gradually, gradually. Because there are different concepts of it. The second coming, end of the world. So what will not happen to those who are dead? Where are they? What will not happen? Is there, what happened? So we have to, you know, someone asked me a question yesterday and said, you said that our identity is tied to the reason for the earth. He now asked a funny question. He said, where can I get that explanation? I said, which is he listening to? He said, sitting. I said, that's where the explanation is. I said, because you were quick. Don't be in a hurry or else you'll be seated at the back. You better take your time and don't put any rush to your study.</w:t>
      </w:r>
    </w:p>
    <w:p>
      <w:r>
        <w:t>13: So the thing is, you know, that thing would require time, required time. Look at something that. Well, I'll talk about this. Reverend Rick Warren, the man that rose Purpose Driven Church or something. I've never read the book before, so I know the man and I know Southern Baptist also. So he was trying to apologize that he had stopped women from preaching and all that. And I said, and I saw what I said. You see what I said? I said, well, that issue is not as simple as to think that those who, you know, also supported that theory or not having women lead churches, even me at some point I was a little bit confused because by the time you read Paul's letters, this is why I kept saying that disconnection with the Old Testament is a big problem.</w:t>
      </w:r>
    </w:p>
    <w:p>
      <w:r>
        <w:t xml:space="preserve">14: Don't ever forget, by the time you read Paul's letters, </w:t>
      </w:r>
      <w:r>
        <w:rPr>
          <w:i/>
        </w:rPr>
        <w:t>I remember that what I was saying that how did Jesus resolve the relationship issue, went to the identity issue, right? Who is man? That resolves it</w:t>
      </w:r>
      <w:r>
        <w:t>. The moment you go to who is man and you see what is man? I know that Genesis 1:27 is not marriage, then it will resolve it. But in resolving it, a couple of other things have to be taken out with it. So it's not as simple because those who say that women shouldn't lead churches, they have points that you look at scripture and you see it, because that challenge is in Scripture itself. It was a prevalent problem with the audience of the Bible. So I would not necessarily say that those who push it are not honest.</w:t>
      </w:r>
    </w:p>
    <w:p>
      <w:r>
        <w:t>15: I could say, well, they could be sincerely wrong, you know, but they are not dishonest. And this leads us to the way we should read the scriptures generally. So again, I said tradition is another way. We just read scriptures. And the second, the third one apparently probably said last week, but not this way, is that sometimes we read scriptures to satisfy our own needs, you know, and the moment your need becomes the picture, your interpretation is going to be wrong. So the first thing is you read it through the lens of today's grammar, today's world and view. You read it through the lenses of. I think. Did I mention this issue about Israel? What israel in scripture? Is it a thing? Typical example of a country? No, it can't because they were told not to be like other nations.</w:t>
      </w:r>
    </w:p>
    <w:p>
      <w:r>
        <w:t>16: So not because other nations were evil. But don't forget, the reason for Israel was after Genesis 11, when there was a split in the earth and God now created a new nation. They wanted to build a house. Genesis 11. Then he now called Abraham out. So the context of Abraham being called at Genesis 11. So we now look at them. Jeremiah 7:7. He chose them to be his people. And you look at that, it has to be. So Israel will be like church. The only way you can look at Israel is like church. So there are kings, prophets, priests, had supernatural understanding, okay? It's because of Abraham that they had kings, priests and prophets. Basic. You can't bring that into everyday government. That's why when the Gospel was taken to the Gentile world, they didn't use that narrative. They simply submitted to the government.</w:t>
      </w:r>
    </w:p>
    <w:p>
      <w:r>
        <w:t>17: Because the government there cannot be equated with the spiritual authority that existed or was vested in the offices in Israel. Anyway, that's for another day. So we said, you're lost. Yeah, number one, yeah, grammar. Number two, tradition. Then the way we naturally. What we want, just take the Bible and you want something. So you have to look at the wholesome nature of Scripture, we have the challenge of reading it in those ways. When I take it up, you just have your traditional thinking, you know, and like I mentioned, modern language, one of the ideas you can use to read scripture. So in other words, the proper context of our Bible, it's not today's time. Whether it's today's culture or worldview, it starts with the time, the culture, the worldview of the original authors and their audience. That's the first thing we said last week.</w:t>
      </w:r>
    </w:p>
    <w:p>
      <w:r>
        <w:t>18: And we have to cross those barriers. And also what did we say the proper context will be? Time, culture. Then there was progressive revolution over time. So we said, I think I said it on, we said it earlier on Wednesday that can a text have two meanings? We said, no, it can't. It can't have a contradictory meaning or two different explanations. But a text can have a multilayer understanding based again on the progressive nature that God dealt with people. So we must therefore read the Scriptures in the context of the progressive revelation. Okay, then we have said this. I said the worldview of the Bible does not only permit the existence of supernatural, it relies upon it. Please make this a very key issue. It doesn't just permit, relies upon it.</w:t>
      </w:r>
    </w:p>
    <w:p>
      <w:pPr>
        <w:pStyle w:val="Heading2"/>
      </w:pPr>
      <w:r>
        <w:t>Continuing...</w:t>
      </w:r>
    </w:p>
    <w:p>
      <w:r>
        <w:t>1: That is the supernatural worldview of the ancient ordinary is important to every text. It's as important as the grammar to every text. Before we get to that, God did not just the inspiration of the Bible is not also that God just took a guy on the road and began to write. No, he God will use his mind, his culture, his traditions, sometimes even his religion, okay, to pass through it. And that's why there's that progressive nature of revelation, because cultures evolved, religion evolved, and all that evolved eventually. So we have to go through the grammar, go through the time, go through the culture. But in doing that, within that culture also is the fact that audience had a supernatural worldview of the earth and of their interactions. So we use God.</w:t>
      </w:r>
    </w:p>
    <w:p>
      <w:r>
        <w:t>2: Since God used those authors, he inspired them through their time, through their culture and through their language. But the context of that inspiration already shows you that it is supernatural. So therefore, the supernatural worldview of the Bible is not a side comment. It's a major one. Look at, in this series, we said, look at the names. The Bible has been called prophets, prophets revealed, where you have the word apocalypses revealed or manifestation, phanerosis. That shows you that it's not just basically grammar, all right? And it's not. And so therefore this is important. Therefore, because the supernatural world is the context of the Bible, faith becomes a Necessity, where faith is not involved, your study can lead you to error. Faith becomes a necessity.</w:t>
      </w:r>
    </w:p>
    <w:p>
      <w:r>
        <w:t xml:space="preserve">3: You have to believe because the supernatural world itself is not through the contact of human lenses or eyes and all that. So that means the Bible therefore compels us right, to believe in the supernatural world. Put the capital, put in capital letter. Compels us, of course, compels by persuasion that we should believe in the supernatural world. All scripture is given by inspiration of God. Given by the spirit is given by inspiration of God. Yet it employs human imageries, human grammar. All right, to depict the supernatural world. Look at this idea of hell. Now, why is there a problem with the concept of hell? </w:t>
      </w:r>
      <w:r>
        <w:rPr>
          <w:i/>
        </w:rPr>
        <w:t>I remember years back when I taught this and I said, I just dropped in the meeting and even those who were with me, they viewed me like it all happened</w:t>
      </w:r>
      <w:r>
        <w:t>. I said, there's no fire in hell.</w:t>
      </w:r>
    </w:p>
    <w:p>
      <w:r>
        <w:t>4: You know, of course I won't say it that way. Today there's fire in hell, but not the fire you're thinking about. But I said there's no fire here to get the attention. So I know that what all movies you are watching, they are. I think I have a note I will show you. Okay. Yeah, this is my notes here. The symbolism was the fact that Israel. Let's look at how they explained hell. How they explained hell. That's why the cultural context is important. How do they explain hell? Now, Jerusalem, you know, we said that the first Jerusalem was Eden. Can you remember? Now if we move from Eden, the second Jerusalem we are going to find is Noah's Ark, Noah's temple. Then you now find between that and Abraham is the attempt to rebuild it by man. Genesis 11, Genesis 12.</w:t>
      </w:r>
    </w:p>
    <w:p>
      <w:r>
        <w:t>5: God calls Adam Abraham. Sorry to do, to go into a land. So it's about land, land, land. What did he show Isaac? Land. What did he show Joseph? I mean Jacob Land. Why did he take Israel out of Egypt for to go to a land? Why did he show David land? What did he show Land? Land. Land, Land, land, land. So it's about that holy place concept. So if you are going to explain that supernatural world, let's start again. God showed Abraham that land by revelation because the land is supernatural, but the land is supernatural in the natural heaven and earth. So it had to be revelation. Now if you are going to explain that, you have to use a place. So when I was asked the question earlier. No, not a question, it was a presentation. And then I said that is Eden.</w:t>
      </w:r>
    </w:p>
    <w:p>
      <w:r>
        <w:t>6: Was Eden a physical place in the earth? It really doesn't matter. It could have been Eden could have been also size. Very likely. No, no. It wouldn't have left. Eden could have been. Anyway. It's really. It really doesn't matter, right? Because we've seen that the idea of Bible is parabolic in nature. Psalm 78, verse 2. From the beginning I spoke in parables, which means that God could have used again a physical location to depict the supernatural world. If it's about heaven on earth, then we don't have. There should be a problem whether Eden was. I know some places can never be. It can't be in a walk, it can't be in there. It has to be, you know, areas where God can stay. You know, take my joke. It can't be south one bridge, never. I can't. That's not possible.</w:t>
      </w:r>
    </w:p>
    <w:p>
      <w:r>
        <w:t>7: Who will stay there will follow the end times. That's. That's his nature. That's his destiny. So. But it doesn't matter because we have seen many Edens after that were physical locations. So it really doesn't. Really doesn't matter, okay? Because there's nowhere in the earth a physical location. We can't have heaven. So it really doesn't matter. So now, having seen that, you now want to explain the supernatural world. You know, you now use Jerusalem to explain it. Okay? This is where God dwells. Jerusalem. They now had a place where things that are not needed, right, Are thrown to. It's called the Valley of Genom. Or Hinnom. Now, which is which, when they take into Aramaic is called Gehina. Aramaic is, you know, another secondary language of the Bible, Gehina. So it's from that place that we got hell.</w:t>
      </w:r>
    </w:p>
    <w:p>
      <w:r>
        <w:t>8: So you want to explain where what you don't need is thrown to things that you don't need. They have a valley, a wisdom. Now that wisdom is outside of Jerusalem, you know, outside of Jerusalem or marked out. It's a bit of an argument about it. You can point it the value of, you know, people don't stay there, just dump stuff there. Interestingly, you know, there. There is also interestingly, you now have the value of Rephaim, which is very close to that Enum. Rebaim is supposed to be, you know, dead spirits. So you have value of Rephraim. R E P H A I M. And then the value of enum. So what's the idea? The idea is to say that what is called hell is what is not found in God's space. And why is fire used to depict it?</w:t>
      </w:r>
    </w:p>
    <w:p>
      <w:r>
        <w:t>9: Because if it's not found in God's space, it's not going to be found at all. So it's going to be gone. It's not a container continually burning, you know, place that. Because Enum didn't have. It was burning, you know, it was just the fact that whatever is not going to be found. So whatever is in Enum is not found in Jerusalem. That's all. So again, look at how it's done. They understood it. By engaging the natural things, they're able to point to the supernatural world. Enum. Now they didn't use Enum or the value of Enum. It wasn't used for where. It's not the same thing as Hell. It describes the destiny or destination of those who don't believe. Yeah, but it's not as simple as Hell. Hell. Now what? We're going to use our Gehenna as Hell.</w:t>
      </w:r>
    </w:p>
    <w:p>
      <w:r>
        <w:t>10: Hell is Sheol, the place that the dead. The place of the dead. And we have Valley of Rephraim, the place of the dead spirits. Or let's say, which Peter and Jude tried to explain to. No, they explained it in Jude 5, 6 and 2 Peter 2, 4. So you now have. And I may have to. I may have to edit this a bit, but just take it for now. So you now have the concept of Sheol. Sheol is okay. The person dies, he goes to Sheol. Is the question now is Sheol in God's earth space or is outside it? Sheol now, Sheol is now underworld under that world, not outside it. I want you to understand that geography very well. So that is why an Abraham was found there. Jesus's parable. Parable and true story were mixed together.</w:t>
      </w:r>
    </w:p>
    <w:p>
      <w:r>
        <w:t>11: That's why David said, you will not abandon my soul there. And Jesus also was there. But that is not Gehina. Gehinna is, you are done. It's taken out, it's destroyed. It's not going to be brought back. But people knew that she can Sheol. That's why David cannot abandon my soul. They knew that Sheol was a temporary abode, but Gehina was not. So that's why we did a study to disagree, not just to disabuse those minds on the use of Hell. Modern translations haven't helped either. So in our modern thinking would probably have taken away the meaning of Scripture. So how important is to get it right? Because like I've said before, getting results. And when I say results, I mean miracles is not. I was sending it to a meeting and it was in a faith church and I was ministering.</w:t>
      </w:r>
    </w:p>
    <w:p>
      <w:r>
        <w:t>12: And I was ministering to the seat And I said something, I said, look, when it comes to healing, because God is a healer, there's no scripture. You can misinterpret scripture and God will speak to you. It has nothing to do with. You can. So don't have the idea that anywhere they don't teach the Word. Well, God is just going to look outside, let me see how you quote your Greek words. No, he won't do that. But in their comprehension of him, understanding of him and walking in his plans and purpose, they will most likely not be correct. So we don't tie down. We don't. We don't tie down accuracy of working with God with the fact that a guy is getting such physical manifestations. We call them blessings. Or maybe. Let me give you an instance. A church can grow, right?</w:t>
      </w:r>
    </w:p>
    <w:p>
      <w:r>
        <w:t>13: And on a very faulty foundation, it can grow. Okay, look at this. Now I was saying this. I think another person spoke to me yesterday about this artifact intelligence that people are now wondering. It didn't start from there. There was one that they just had a salmon preached. There was one that I won't mention the pastor when it happened, someone said, look at this is good for the gospel. I said, eh, the pastor would be now he wanted to preach in all his parishes. So they now you guys know the name. I've forgotten the name, you know. And they now he will be in one church, then he will be found in another church and he'll be looking at him. But you will come close. But he's. He's speaking somewhere else. But he now used him. I don't know how. What was it?</w:t>
      </w:r>
    </w:p>
    <w:p>
      <w:r>
        <w:t>14: Something wrong? Hologram. Thank you. I know the. I. I didn't try to think. I didn't retain it because, you know. So it's now found. Yeah, Pastor was in church. No, he wasn't though. He was somewhere else. I said, wow, the guy was excited. I said, what is exciting you? He said, you know, that's the beauty. I said, what Beautiful. And I've spoken to those also who show the pastor in the services. I said, I understand that you are trying to teach the Word so that but the things you have learned of me commit to faithful men who shall be able to teach others. Why did Jesus commit? It's very possible for the Lord Jesus Christ to be apparent to all of us individually. Is that impossible? What? To be saved. It comes to you. Why does he commit it to men?</w:t>
      </w:r>
    </w:p>
    <w:p>
      <w:r>
        <w:t>15: Why do we go to men? That is God's idea. Now you want to make things easy. You know, that's the Thing, it's easier. And the reason why we're endorsing it is easier. Rather than go out and preach on the street, I'll just send a text. The guy is born again. I said, look, if you engage people one one, there's one guy, it was the day after my birthday that he got saved. I've been on his case since 19. It's 2017. And you go back and forth and just look at how you engage people. Evangelism, how you have to go and pray, how you. The kind of questions they will ask, the kind of comeback. Then somebody now says, he, what you said online. Then he just did one prayer and he says, raise your hand wherever you are, just click. You are born again.</w:t>
      </w:r>
    </w:p>
    <w:p>
      <w:r>
        <w:t>16: And you know. And then you see people online. It's not that you doubt the power of God, but you'll be looking at him with one eye. Be careful. The same way discipleship, you didn't come to the service. You are in the bedroom. Bedroom. And you say you are learning the word, you are learning nothing. Because part of that learning is the discipline and the ruggedness that goes with going to that service. So that modern thinking, if it's good for business, it's good for church, is horrible. It's not true. Sometimes this AI thing, I said, the truth is this. Like I mentioned, a friend asked me, he said, is the church ready for what the social media, technology, the Internet is ready to do. I said, that was 2010 or nine. I said, I don't think so. And ask them about the church.</w:t>
      </w:r>
    </w:p>
    <w:p>
      <w:r>
        <w:t>17: We don't sit back to say, what is our limit here? We think everything, just do it. There's no limit. God is the author of good hearts. Don't get it wrong. Talent, possible, whatever things are pure or good, replay. Think on this thing. He is the author of it. But everything he puts in the earth, he put control. There should be control to what? What is the control? Measure over this. Good music is fine. When heard me on, I said, it's good music. I like good music. But don't replace good music with the worship of God. That you can use good music to worship God, but good music is not the worship of God. You can have good music and not worship God and you can worship God and have bad music.</w:t>
      </w:r>
    </w:p>
    <w:p>
      <w:r>
        <w:t>18: But the moment you think good music is the worship of God, they are substituting powers for God. So what is the control measure? What is the limit of how we use this thing? Particularly when the innovations are coming from those who are not Born again. Then we need to therefore walk worthy of the Lord, unto all pleasing and think about the recesses, or let's say abscesses of the things of this world. So in our modern thinking, we need to ask, is this the context of Scripture? We need to ask, is this the context of Scripture? Critically so. So the supernatural worldview of the Bible is non negotiable. It's very critical to our understanding of how to read the Scriptures. So I submit to you therefore, that when I read Bible text grammatically.</w:t>
      </w:r>
    </w:p>
    <w:p>
      <w:pPr>
        <w:pStyle w:val="Heading2"/>
      </w:pPr>
      <w:r>
        <w:t>Continuing...</w:t>
      </w:r>
    </w:p>
    <w:p>
      <w:pPr>
        <w:ind w:left="720"/>
      </w:pPr>
      <w:r>
        <w:t>1: Grammatically, yeah, culturally, historically, I must know that it points me to the supernatural world. Therefore my faith in Christ opens me up to what it's revealing. That's why you can go to university, have collect degrees around the Bible and be accurate in the grammar, be accurate in history, but yet not be born again. Because faith is the beginning of knowing the will of God. So my research on Scripture is not to answer my questions. I said, very well. No, it's not to answer my questions. It's usually to see God's answers to his own questions. So I must start from God to God. Someone asked me, he said, chris, the way you study, he said, is there any time that the things you see could cause a crisis to your faith? I said, no. He said, why? He said, because I believed.</w:t>
      </w:r>
    </w:p>
    <w:p>
      <w:r>
        <w:t>2: I'm not studying to believe. I'm studying because I believed. So my mind is set up. It's made up. I'm studying because I believe. I'm not feeding curiosity or dealing with curiosity. I'm not curious. No, I'm not curious. I, I just want to know what he wants me to know about him, pure and simple. So I was telling one guy, he said was quoting something, I said, look, he said, he doesn't believe. I said, I'm not saying what you believe. He's written scripture. He said, don't use the Bible. I said, well, the first problem you have here is that you don't believe in the Bible. Said, no, I do. I said, you don't. If you do, you won't make this statement you just made. So first of all, resolve your problem with God.</w:t>
      </w:r>
    </w:p>
    <w:p>
      <w:r>
        <w:t>3: Then we can come back and do Bible study together, trusting he was a pastor. So therefore the context of Scripture is a supernatural world. So we asked the question in this series, did the New Testament author retain that worldview? So far, so good. We have seen that they did. And in the Gems of Bible Study, our studying text, we said, find out what the New Testament says. Now remember, I said in okay, I'll say two things at the same time that the identification unifiers. I don't think many of we have not explored it well yet even in our church is how did the New Testament writer who is far away from the wall of the Old Testament or the applied to his world that is the unifier. How did he.</w:t>
      </w:r>
    </w:p>
    <w:p>
      <w:r>
        <w:t>4: We'll get to a point in our study, we'll look at how did they apply the dressing even though they didn't dress alike. What was the what? How did they apply it? If we understand it then rather than say when New Testament is silent, be silent. We will now bring it to our own world in today's modern world. And that's why upcoming book. I still have a question. Okay, let's look at things like can you as a Christian walk in? Some of you say, well, my faith I walk in an hospital where they have blood bank. Have you thought about it? The people put their bloods life of all flesh is in the blood. And then you put the life of all flesh in a blood bank. Any blood they need blood. Any blood. He says blood. I thinking you don't even thought about it.</w:t>
      </w:r>
    </w:p>
    <w:p>
      <w:r>
        <w:t>5: So I cannot walk in. So and so I cannot walk in. I begin to not go beyond blood bank. They have sperm bank. Hey, you know how surrogate mother ha. Is that not like incarnation? You don't have, you know, ivf. I began to say, you mentioned transgender. We sorted a bit of that out. He began to ask does the Bible have answers to these questions? The truth is that those issues did not exist then. They didn't exist because they are modern innovations. So is the Bible axi about it? No, it's not. That is why we came up with the identification unifiers. Like I said, we've not explored it. One of the guys that follows us, he was, you know, he just saw his wrath. So he now went to his church. He now started saying unifier me. I can't do what you're doing.</w:t>
      </w:r>
    </w:p>
    <w:p>
      <w:r>
        <w:t>6: Say sir, I saw it. I said, go and look. We are still at the elementary stages. You, you are making conclusion. Hey, what is it say? He say sir, I said what? Answering me. I said what? Codified language. Codified language is say when we. I said, you are. So those things don't exist. How can you go to the Bible to answer the issue of cocaine? Cocaine, you see? And then Paul said to Timothy, don't take cocaine where you don't have that. So you begin to how do we answer today's questions? And we cannot answer questions that Paul never answered. We can't answer questions. So so that is where the identification unifier comes in, which we are going to see in our study in the years to come. So don't be in a hurry. It's in that application.</w:t>
      </w:r>
    </w:p>
    <w:p>
      <w:r>
        <w:t>7: But to get to the unifiers, we must understand the codified language, the codified silence. We must understand Bible motif. We must understand how in different worlds. That's why I said to us that it may not have. It's not corrective meaning, but it's a multi layered meaning where they move from Sabbath. In fact, left to me, logically, I don't think I would have started the Bible with Genesis 1 and 2. It's confusing because by the time you know that the contents of what the Exodus, then you say, what is this? It's confusing, but it should not be. When you have faith in God, why did you start with in the beginning? Everybody will think that is the beginning. In the beginning. In the beginning. Then I say, sorry. Now the Hebrew has that a period of time. How long is the period?</w:t>
      </w:r>
    </w:p>
    <w:p>
      <w:r>
        <w:t>8: He won't tell you. Does this extend to the Exodus? Calm down now. Begin to look at it. So in seeing that different worlds and they have the same theology, how was that possible when they were not answering the same questions? So we must get to that point to be able to answer today's questions that were not the problem of the church in Corinth. But from the answers given in Corinth, we can tell when we talk about the use of tattoo, you know, somebody was saying that to the pure, all things are pure. And he said those things is legalism. So we just. But then we know what Moses gave the law and why he used the Umarabi code to give instructions to Israel that you think and say, what's unified this world? What unifies this world with ours? What are we facing?</w:t>
      </w:r>
    </w:p>
    <w:p>
      <w:r>
        <w:t>9: They never faced. But the answer is in how they solve their problems. Then we are home and dry. Are you following this? So we must get the worldview, this context. The context is the supernatural. And that's why we said the identity of this earth. By the time you know it's God's resting place, it deals with major issues. First Peter 3. Denison, are you learning something? You notice that I'm just putting out rhetoric to you or rhetorical issues? Think about it. All right. First Peter 3. And you know, the problem is we assume that the moment we can talk about prosperity. And that's the thing, prosperity, it is yours. You are blessed. And so prayer is now condensed. You know, someone listened to one of our teachings of Prayer. And he said that. He said, I didn't find you talk about prayer here.</w:t>
      </w:r>
    </w:p>
    <w:p>
      <w:r>
        <w:t>10: I said, I did. He said, no, but you didn't tell us how to. I said, that's the problem for you. Prayer is atm, but the genesis of prayer is not atm. That the answers to prayer from the genesis of the Bible was not material things. You lose it when it's about you. So we compress scripture to think like we think. So that already defeats it. He said, well, someone said, what do I need all this Bible study for? I just got my job last night. They promoted me. I just, you know what I mean? You are just, you know, you notice that such answers come from a heart that is not in fellowship with God. Such answers, such thinking, pardon me, they come from that. Now, so far with that, 3 are you here?</w:t>
      </w:r>
    </w:p>
    <w:p>
      <w:r>
        <w:t>11: 19 By which also he went and preached to the spirits in prison. Okay, so we said that the use of spirit here doesn't follow the contextual use of a Peter and man. He there's nowhere. There is no New Testament author that used the word spirits. All right? To describe the saints. Okay, now there is Hebrews 12. The spirits of just men made perfect.</w:t>
      </w:r>
      <w:r>
        <w:rPr>
          <w:b/>
        </w:rPr>
        <w:t xml:space="preserve"> Hebrews 12:23</w:t>
      </w:r>
      <w:r>
        <w:t>. That was like a. Is a question mark to what I just said now. And we'll deal with it as we go further. So we ask the question here. Is this Noah or Jesus? Is this Noah or Jesus? Now, one ready problem with this is the use of which in verse 20. Of course, when I say which is not witch like witch you get before you start saying witch is not. Which of. What do you call it now?</w:t>
      </w:r>
    </w:p>
    <w:p>
      <w:r>
        <w:t>12: The witch here. The first thing is that the witch here is explained in Greek grammar is either hos, H E or H O. Alright? It's a demonstrative pronoun that connects many times two different events together. Two different events together. So we said was this Noah or Jesus went and preached to the spirits in prison? The first thing we said that the spirits in prisons more to supernatural beings. That. Now the reason why it usually isn't the first call in many translations is because of the scare or let's say the weariness or weariness of the Genesis 6 interpretation of sons of God. That the sons of God go to daughters of men and then which will now flow into Deuteronomy 32 and verse 8 and then Genesis 11. The sons of God narrative of Genesis into Deuteronomy is usually the challenge.</w:t>
      </w:r>
    </w:p>
    <w:p>
      <w:r>
        <w:t>13: But that is usually is easily answered when you look at the commentaries of the New Testament. If we have Christ Cross that barrier. That is not difficult to see. The spirits in prison here will be the sons of God. Call them fallen angels. Latter day explanation of those beings that Paul says will judge the angels. 1 Corinthians 6, 3, 4. If you have crossed that barrier, then verse 20 becomes not a problem. Which sometimes were disobedient. When so which means that 20 which sometimes were disobedient. And it connects two things. This event. Now, the second word here is when. Once the long suffering. Now, so we have which and when. When is to say, and these two. In this instance is to say something that follows a pattern. That follows a pattern.</w:t>
      </w:r>
    </w:p>
    <w:p>
      <w:r>
        <w:t>14: So which means that when I say when so when Jesus preached to his priests in prison which were disobedient, then he says, when the long suffering. When was long suffering? Within the days of Noah, while the ark was prepared, wherein, that is, eight souls were saved by water. So we have two events, supernatural beings falling, Genesis 6:1 to 3, then the wickedness in the earth. Genesis 6, verse 5 through to 11, when Noah was called two events. So Noah preached to the men. Jesus, we now said, did not go to the prison to preach. Can you remember? We looked at that. It's kerouzo to just announce. And kerizo is when you can announce kerouzo to enemies. Caruso can also be used in the judgment seat. So therefore the preach here is not to gain faith.</w:t>
      </w:r>
    </w:p>
    <w:p>
      <w:r>
        <w:t>15: We said that the last time is not to gain faith. It's to announce victory or an exploit. And verse 21 now says the like figure where unto baptism doth also now save us. So Peter here now says, this is like an example. All right, now don't forget our. One of the things we studied last week, that when it comes to persecution, remember persecution, disobedience, rebellion. So what is Peter doing here? We said the context says persecution of the saints. What do you call it now? Crisis, you know, in the churches, you know, worldly persecution. So he's connecting two different people. And we, you know, if you look at the last time we looked at preservation power and it was used for ethnic authorities. Can you remember? Can you remember? We went through many texts to see that he's doing exactly the same thing here.</w:t>
      </w:r>
    </w:p>
    <w:p>
      <w:r>
        <w:t>16: So we're seeing the natural walls, the visible world and the invisible walls. So the spirit Jesus went to announce his victory to had been judged as it were, just as he was already judged in Genesis 6 scenario. But he announces his victory, which connects it to a couple of things. The incarnation, which upends that action of disobedience. Where the daughters of men and the sons of God had children. So he says Here that verse 22, who is gone into heaven and is on the right hand of God, angels and authorities and powers, being made subject to him. So being made subject to him is the content of the announcement. All authorities in Matthew 28:18, in heaven and earth is giving me. Ephesians 1, verse 20. Far above all principalities, power, might and dominion, and every name that has named that is named. 2021.</w:t>
      </w:r>
    </w:p>
    <w:p>
      <w:r>
        <w:t>17: Not only in this world, but in that which is to come. All right. Give all things to the Church, his body, the fullness of him that filleth all in all. Now that perspiration and power is not just positive, it also includes disobedient ones. So Peter is affirming the same thing here in Jesus. So what is the Caruso? The caruso of Jesus is his resurrection. He announces in his resurrection victory over supernatural, disobedient powers, cosmic powers and cosmic beings. That's why Paul will say later in Ephesians, we wrestle not against flesh and blood. Ephesians 6:12, Colossians 2, 15, 10 shows us that his Paul passes and powers. This is addressed here. So the Caruso made a show of them all Polytravels. So why is Peter putting this in view?</w:t>
      </w:r>
    </w:p>
    <w:p>
      <w:r>
        <w:t>18: He knows the Church is facing persecution, and it's letting them see that don't do it in flesh and blood. There's a supernatural dimension to it. Jesus already announced his victory over these beings that are persecuting you in colossians. In Philippians 1, Paul, I will see the application in a moment. Because usually the application of the New Testament writer lets you see what he was saying, and you note the application again by the context of what he's saying. Philippians 1, verse 28. I'll start from 27. Only let your conversation be, as it becometh the Gospel of Christ, that whether I come and see you or else be absent, I may hear of your affairs. That you stand fast in one spirit, with one mind, striving together. For the faith of the Gospel. Philippians is about persecution. Then he says, in nothing.</w:t>
      </w:r>
    </w:p>
    <w:p>
      <w:pPr>
        <w:pStyle w:val="Heading2"/>
      </w:pPr>
      <w:r>
        <w:t>Continuing...</w:t>
      </w:r>
    </w:p>
    <w:p>
      <w:pPr>
        <w:ind w:left="720"/>
      </w:pPr>
      <w:r>
        <w:t>1: Terrified by your adversaries, which is to them an evident token of perdition. Of course, when you say token, your bank alert comes to mind. But that's not what he's saying. It means it's a symbol, an evident token of your persecution. Sorry, of perdition, but to you of salvation. That of God, so he says, is an evident token. NDCs in the Greek EN D E I X I s an indication, something that is declared. Which means that when we are not terrified is in itself a proof of the perdition. The prince of this world is judged. So it gives a supernatural view again unto you. It is given on behalf of Christ, not only to believe on him, but to suffer for his sake. Having the same conflicts which you saw in me and now here to be in me.</w:t>
      </w:r>
    </w:p>
    <w:p>
      <w:r>
        <w:t>2: Now notice what he has done. Here is what Peter did. He now tells them to be of one mind. No murmuring. Be like minded. He said, let his mind be which is in Christ, who also died and he rose from the dead and God gave him a name above all names. Is that how supervisors and powers at the name of Jesus every nation Bible talks to confess. Then he now says, wherefore I shall obey in my absence work out your own salvation with treminant fear. So the context is, look, Jesus traversed with supernatural beings, supernatural powers. And you are being persecuted by this beings. They are done for. They are judged, is above them. They are subject to him. So definitely this conflict you have just ensure you don't walk in the flesh. Don't resort to the senses.</w:t>
      </w:r>
    </w:p>
    <w:p>
      <w:r>
        <w:t>3: Don't respond evil for evil, because you have a victory. That is the same context of what Peter is saying. You are facing persecution. Let your speech be seasoned with salt. You are facing persecution. Don't get to the mo murmuring. Don't get into complaining. Don't start getting edgy and walking in the flesh. Stick to the gospel. Stick to that of victory. You have overcome the world.</w:t>
      </w:r>
      <w:r>
        <w:rPr>
          <w:b/>
        </w:rPr>
        <w:t xml:space="preserve"> John 16:33</w:t>
      </w:r>
      <w:r>
        <w:t>. In me you have peace. In the world you have tribulation and trials. Be of good cheer. I have overcome the world.</w:t>
      </w:r>
      <w:r>
        <w:rPr>
          <w:b/>
        </w:rPr>
        <w:t xml:space="preserve"> John 16:33</w:t>
      </w:r>
      <w:r>
        <w:t>. And the world is referring to has the prince of the power of the air involved. So which means that under persecution, our worldview of persecution should be supernatural. Are you here should be supernatural. Even though this is human agent, I know this person. He is the manager. So and so keep quiet.</w:t>
      </w:r>
    </w:p>
    <w:p>
      <w:r>
        <w:t>4: Supernatural beings use authority. They use influence. We also said that we also depict it in unity. When there's unity of culture, unity of thinking, spiritual abilities in the involved. So our thinking at that point should not be to start doing press release. Press releases Carrying placard. What's wrong with you? What's wrong with you? Someone told me. He said, we have stopped praying. Let us act. I said, you really stop praying. It shows you have stopped praying. How can you say we have stopped praying? No, he said we should stop praying. Let us act. I said, tell the truth. You have already stopped pray. That's why you want to do what you do? Prayer and action are not contrary things. We are acting as we are praying.</w:t>
      </w:r>
    </w:p>
    <w:p>
      <w:r>
        <w:t>5: We are praying as we are acting because prayer is what guides us, that we don't resort to the flesh. Second Peter 2, 4 and Jude 6 shows us the context. Jude also talks about those who are twisting the gospel, Those who persecute. 2Nd Corinthians 11. Paul does the same. And. And they put it in the supernatural world. So therefore these supernatural beings are the spirits in prison. It represents. Therefore, what Peter is talking about is in Jesus's conquest and victory, we take our attitude. We are not bound, we are not the apostle. He said, why did the Ethan rage and put the mind of anything? He said, behold their threatened and grant unto your servants that with all boldness we may preach your word. That's signs and wonders. So what should you be doing in persecution? We are praying for boldness, signs and wonders.</w:t>
      </w:r>
    </w:p>
    <w:p>
      <w:r>
        <w:t>6: Paul says, this is the evident token of their perdition and you of yourself salvation. That's our attitude. That's our attitude in the midst of the persecution. We have a supernatural worldview to things. Therefore, 1st Peter 3, 20 talks about their spirits who Jesus has power over. All right. And not that Jesus went to preach to. To anybody, rather to proclaim his victory over them. Noah's inference. There is an illustration rather of God's long suffering towards humanity, even in their disobedience and the triumph of God through Jesus. So what is Peter's intention here? Peter is saying, yes, I know you are in persecution. Next thing you want to do is to start writing Facebook posts and start tweeting aggressively. Next thing you want to start doing is, you know, say, let's cancel them. Who do you want to cancel? Want to cancel Boko Haram?</w:t>
      </w:r>
    </w:p>
    <w:p>
      <w:r>
        <w:t>7: Say, let's go and attack. Let's. Let's go. Let's go. You know, I. I told one brother, then, 2017, I will say, I can say it now publicly. They were. They were trying to talk about eternal salvation and I think tithes or something. And he said. So he came to me, he said, I won't talk to you. So I said, what? He said, some people are attacking. I said, okay, no problem. He said, we will get. I've told all my guys to go there and deal with the man. So I said, I mean, they are your guys. We are deal with the man. Let's ruin the argument. So another friend now asked me, he said, what do you think? Do you see any church member of mine there? He said, it's true. I Said, except you smoked.</w:t>
      </w:r>
    </w:p>
    <w:p>
      <w:r>
        <w:t>8: You know, there's Indian wheat, your old weed is ancient, near Easter, Mesopotamian wheat. You will go there. I said, what we do is that we pray and we put out the word of God. Not in fleshly terms. There is no book we have written because of anybody. It's because of the issues in the body of Christ. We don't have those issues. This I don't train such people that go on arguing. Oh, I said, come and argue with me. She really want to argue. Going somewhere. That's the flesh. I said, what you are doing? I said the young man, I said, you just forgot I'm also very young. I said, this what you are doing, you are sowing a seed. You know, when you are done fighting, if you teach people how to steal and you both stole together, you know, you be careful.</w:t>
      </w:r>
    </w:p>
    <w:p>
      <w:r>
        <w:t xml:space="preserve">9: The person you thought to steal say, when you get there, go at night, you can break that padlock. You can do this one. Say, hey, when you do that, you take it then put the padlock back. You know, like </w:t>
      </w:r>
      <w:r>
        <w:rPr>
          <w:i/>
        </w:rPr>
        <w:t>I remember</w:t>
      </w:r>
      <w:r>
        <w:t>. Okay, let me share this story. Over night, myself and my classmates were sharing stories from school. Someone answered, no, I can't remember all this. I said because I was a major participator. So I said, we agreed to do something for one guy I, you know about, you know, master key. You didn't know anything. Where, where is he from? Where do you get master key from? For what? Hu, you don't even know what I'm saying. You know Mastet, that's where you get it from. So. But this master key couldn't use our own. So we now found a way of opening someone's locker.</w:t>
      </w:r>
    </w:p>
    <w:p>
      <w:r>
        <w:t>10: The guy didn't used to give us his provisions. So we decided to plan room 7 field house. We went in and so when I was now doing my own locker, I said sir, I can't use this kind of padlock. I won't trust my allies. Because they will do it for you. So I told the pastor, I said, if you teach people to be abusing people, it's not that you are teaching them to abuse. People alone you have taught them to abuse. That's what you have done. I said, watch the years to come. You will see it in full measure. When they were doing an churches were guiding them. The reason why they were getting they were afraid knew that they would not be cancelled. Many pastors are afraid of cancel. Say, you can't cancel me cancel. They cancel. So they were afraid.</w:t>
      </w:r>
    </w:p>
    <w:p>
      <w:r>
        <w:t>11: They said, this is the move of God. Somebody I Knew did not want to take his prophecy and put it on social media. Pastor social. And so I said, remove that thing. Say where it is going. Where is the move of God? How is that the move of God? He said, thank you. Thank you. They removed it when they saw the fruits. We have not seen the full fruit. I told you the fruit is just coming out. Small, small. You've seen false fruit. We are not anywhere here. I told people. I said, there's a restlessness. You are dealing with a spiritual atmosphere. Don't toy with the world like this. You are now you were. Now me and my friends were saying that. Can you imagine? You were on the imputed ground. They said they are doing prayer work.</w:t>
      </w:r>
    </w:p>
    <w:p>
      <w:r>
        <w:t>12: She you that you don't do prayer Change. Take over Nigeria. Take over Nigeria. Do you think Nigeria is a church? And where were you doing all those things? Lagos. How many of you are in Lagos? Did you go to do it in Burma? You said Lagos. Nigeria is for the Lord. Just say VI is for the and say Kenja. And he said people. When he said, now Nigeria is going to do. We are going on storm. We want to storm Niger. She all over. I don't like that church. They are too tough. But you can imagine here. I said, this is the world. So we are here to see it. Because you don't understand your own rule. Your role as the church is clear. You are a supernatural entity.</w:t>
      </w:r>
    </w:p>
    <w:p>
      <w:r>
        <w:t>13: And it doesn't matter who is in the White House or Black House or the government office is. Who do you think is a Lord of hosts? That is what you should think about your own. The theology first. Who is the God of the universe? Who is the Lord of heaven and earth? And what is his mission? When they asked him to come and become a king, he said, no, no. He ran. He said, my kingdom is not of this world, but it is for this world. Said, if it were so, I would have brought my own soldiers. He debunked theory. And here we are not understanding the supernatural nature of Christ's death. That why did he die? He spoiled principalities and powers and made the show of them openly. He didn't die to upstage Herod or Pilot. That's why they remained after.</w:t>
      </w:r>
    </w:p>
    <w:p>
      <w:r>
        <w:t>14: When he did what he did, he said, go into all the world and preach the gospel to every creature. He that blessed battle shall be saved. That's why Paul said, pray for kings and those in authority that they may be saved. First Timothy 2:1:4. So why is Peter talking about the supernatural world? He's saying it because in persecution we win. Hallelujah. We win. Because Christ has made those beings subject to him, we win. And because we win, we won't get in the flesh. We'll stay in prayer. We'll take on the old armor of God that we're able to stand in the evil day. Ephesians 1:6, 10, be stronger than the power of his might. Take on the whole armor of God. Now what we're going to do, put on the peace of righteousness, the element of salvation. We have the belt of truth.</w:t>
      </w:r>
    </w:p>
    <w:p>
      <w:r>
        <w:t>15: We guard ourselves with it. We have our shoes shod with the presence of God, full of people, peace, ready to preach the gospel at all times. And he says the sword of the spirit, which is the word of God, said the shield of faith. Wherewith you are you quench every faith out of the. We're going to get to the details of that because it's a very key part of this series. It says the sword of spirits, which is the word of God praying in the spirit. That's what he said. That is how we are ready to fulfill our task on earth. This is a carry pocket. Write an article. Precise the government. You can do that in citizen. And you are right, it's a Nigerian citizen. Precise your government. You have a right you have when it comes to your role as the church.</w:t>
      </w:r>
    </w:p>
    <w:p>
      <w:r>
        <w:t>16: You must know your role. You must know your role. What is your role? That's why if a. If a goalkeeper should pick the ball outside his box is either it's carded red or yellow or sent out or somebody shoot the ball and then you hold it in the box. They say, Why do you hold it? Did you not hold it too? Say who the goalkeeper. What right does the other. I don't have something wrong with you say, no sir. Nobody can say I cannot hold the ball in the box. This is not human. Human being too, Jake. You must know your own role. What is your own role? Now, I did not make you goalkeeper, if you like, hold the ball for one minute. But you are not a goalkeeper. This is the church.</w:t>
      </w:r>
    </w:p>
    <w:p>
      <w:r>
        <w:t>17: I will look at this when we get to the ministry offices. What are they? I took us to the point last week, but I stopped because I'm going to get back to it and a moment. I mean, not today, afterwards. Sorry. I'll show you a connection in a moment. So our thinking of scripture is very important. We said it's grammatical, historical, but the context is the supernatural world. So faith in Christ is the first step. If you start Bible study without faith in Christ, it either Leads you eventually to faith in Christ because you are sincere and honest, or you get. Or you have a crisis of faith. So faith in Christ is what Abraham did. I like how E.W. Kenyon, you know, a friend of mine, Larry Amoson, told me. He said.</w:t>
      </w:r>
    </w:p>
    <w:p>
      <w:r>
        <w:t>18: He said as soon as Abraham did that, we are yet to fully comprehend. Kenyon said, when he says Abraham believed in the Lord, there is an unqualified committer. He had no basis to. He just believed in the Lord. It was counted to him as God's righteousness. That is what the believer does. I believe God. I believe God. Genesis 15:6. So what is Peter saying? He's saying, look, those who are of the world are just. The spirit of the world is just. Therefore, walk in that liberty. You won't walk in the flesh, you won't walk in sensuality. You stay in the spirit. You walk in the Spirit. And like Peter, I mean, Paul said, I mean the book of Acts, the apostles, they raised their voice in one accord and prayed. So we increase our prayer. We increase our prayer.</w:t>
      </w:r>
    </w:p>
    <w:p>
      <w:pPr>
        <w:pStyle w:val="Heading2"/>
      </w:pPr>
      <w:r>
        <w:t>Continuing...</w:t>
      </w:r>
    </w:p>
    <w:p>
      <w:pPr>
        <w:ind w:left="720"/>
      </w:pPr>
      <w:r>
        <w:t>1: We receive the wisdom of God. We get bolder. We see signs and wonders. And when he says signs and wonders, what are they thinking about? In the Exodus, what was the key? The key in the Exodus was science and wonders. Supernatural said, look, bring it. Let's know what happened to Elijah. He said, if BAAL be God or Yahweh, don't let's ask too many questions. He said those type of two opinions. He said, set the altar up. The God that answers by fire, let him be God. Very simple. That should be our approach. The supernatural world. And we know that the supernatural world, a critical indicator and access to his rich resources is prayer. Is prayer. In the midst of the greatest persecutions for our lives, we deepen our prayer work. We pray. That's the time we're going to fast.</w:t>
      </w:r>
    </w:p>
    <w:p>
      <w:r>
        <w:t>2: That's the time we're going to. Because we know, we wrestle not against flesh and blood. Are you here? So that was the approach of Peter interpreting Noah. Quick, one look at John 3. John 3. I have to skip some things in my note now because of our time. John 3, there is something. Now look at verse 4. There was a man of the Pharisees named Nicodemus, the ruler of the Jews. The same came to Jesus by night and said to him, rabbi, we know that thou. Rabbi thyself. Reverend. Okay. We know that thou art a teacher come from God. For no man can do these miracles that thou doest, except God be with him. Jesus answered, of course you know the word God be with him there.</w:t>
      </w:r>
    </w:p>
    <w:p>
      <w:r>
        <w:t>3: His Old Testament phrase, the Lord with you said it to Abraham, Isaac, Jacob, Moses, Joshua, and all that he says. Jesus answered and said, very verily, I say unto you, except a man be born again, he cannot see the kingdom of heaven or the kingdom of God. Now, this kind of translation, you know, has not helped Born again. So a good number of people. Let me skip this. So that good number of people will naturally. Sorry. Okay, let me just go to this one. Will naturally. First of all, talk about the word again. The word again means twice. Okay, they now have born twice. You think you know you have been born again. You have been born by this one. Be born like this one.</w:t>
      </w:r>
    </w:p>
    <w:p>
      <w:r>
        <w:t>4: But notice the word again is the word anothe A N O T H E N. What is Jesus doing here? Anothin. Now let me open up the synonymous meanings of the word anothim. It means from the top. All right? Now it means from above. Closer. Aramaic thinking and Hebrew will use the word shamayim, born from heaven. You know, when we say above that Genesis right, Are you here? So above. Can we say on high? Huh? Can we say on high? Yeah. So now look at. Look at how it blows open what he was talking about. I'm not even done in the original meaning of this word. There is a better grammatical meaning of using the word beginning Genesis. So Jesus intention Here is Genesis 1, verse 1 to 3. So what he has done here, I put here.</w:t>
      </w:r>
    </w:p>
    <w:p>
      <w:r>
        <w:t>5: I said, this is qualified language where he teaches. Wait, okay, let me say it again. This is a codified language where he's teaching us Genesis 1 and 2 on high, that is born from above, born from heaven, born from God's sacred place. Now notice the flow. All right, then in verse 4, Nicodemus now said, how is it possible a man when he's old, to enter into his mother's womb and be born? Okay, so he now said, before we go to that verse 5, look at what he told him in verse 10. Are you a master of Israel? Because how can this be and know it not, these things? Which means he should have known. Are you a teacher of Israel? This is in scripture. You should have seen it.</w:t>
      </w:r>
    </w:p>
    <w:p>
      <w:r>
        <w:t>6: So he said, I say unto you, we speak what we do know and testify things we have seen. You are witness. I have told you earthly things and you believe not. How shall you believe if I tell you? Heavenly. That is what Jesus was describing. Was heavenly, things? So look at five. Except a man is born of water, the spirit. Now, if three is Genesis, where do we have water and spirit? Together.</w:t>
      </w:r>
      <w:r>
        <w:rPr>
          <w:b/>
        </w:rPr>
        <w:t xml:space="preserve"> Genesis 1:2</w:t>
      </w:r>
      <w:r>
        <w:t>, right? Are you here? The spirit over the water. Now pay attention. He also mentions eternal life. Zoe. Iron. Zoe. Spirit and water come together here. Because now it says, born of the spirit. Born of the spirit. Now look at chapter 4 and 10. Living Water. Living water. These are Genesis themes. Living water. Look at 13. Whosoever drinks of this water shall thirst again.</w:t>
      </w:r>
    </w:p>
    <w:p>
      <w:r>
        <w:t>7: Whosoever drinks of the waters again shall never thirst, but the water again shall be in him. A well of water springing up onto everlasting life. So a well of water is a channeled water. Call it channeled. Can we say channeled? Sea. Ocean. So this is when the waters are channeled, directed. We see that in Genesis 2. You know? You know, we saw seas and rivers. Can you Remember now? John 7:38, Rivers of living water. That's Genesis 2, right? 10 To 14 rivers of living water. I look at all themes also in John. Light of life. John 8:12. Light of life, John 8:12, John 14. The light shines in the darkness. Verse 5. The darkness couldn't comprehend it. Light, life, light, spirit, water. Genesis, things. A bit. Let me just show you. I have 10 minutes. I'll be on Genesis 1. Notice something? Genesis1.</w:t>
      </w:r>
    </w:p>
    <w:p>
      <w:r>
        <w:t>8: All right. I said here, the sun, moon and stars, verse 14, were to divide the day from the night in 14 to give signs and seasons for days and years. Yet they were made pay attention on the fourth day. So there was day before there was day. Which means that the writer here is not intending physics. He had called me before. He said, today we talk about day with sun rising of the sun. But before the sun and the moon were even created here, there was already day and night. So again, like we said, this is not a physics class. This is the supernatural one. Just to say that, go back again to Genesis. Okay? Genesis was there. So the water and spirit used by Jesus. Genesis 2:10. Quickly, a river went out of Eden.</w:t>
      </w:r>
    </w:p>
    <w:p>
      <w:r>
        <w:t>9: River will be treated seas redirected, purposeful seas to water the garden from where it was parted and came into foreheads, then went to the nations. And this is what the later interpreters will call as the waters. Concern covers what the seas. The seas are chaos, right? The waters cause it, heal it, they control it, they purify it. So again, theme of Jesus's discussions or teaching with. Nicodemus can also be found in Ezekiel 36 heavily. Genesis. Ezekiel 36, verse 24. I will take you from among the eaten and gather you out of the countries, and I'll bring you to your own land. I will Sprinkle clean water. Now when it says clean water, that's the opposite of what the seas, right? Are you here? And you shall be clean from all your filthiness. Verse 25. And from all your idols will I cleanse you.</w:t>
      </w:r>
    </w:p>
    <w:p>
      <w:r>
        <w:t>10: Look at 26. A new heart, a new spirit. Spirit and water. Genesis. A new heart, a new spirit. Verse 27. I'll put my spirit within you. This is heathen language. Now verse 34. A desolate land shall be tilled where it lay. Desolate in the sight of all that's passed by. Is that tohu? Are you here? 35 And it shall say, this land that was desolate to become like the Garden of Eden. And the waste it says, and desolate ruined cities have become fenced and are inhabited. Look at 37. So 37 has water and spirit and Garden of Eden. 36 Can these dry bones give? He says in 4. 37 Sorry. He says, Prophet of this dry bones said, O dry bones, hear the word of the Lord. Behold, I will cause breath five to enter into you. Genesis two. Right. Are you here?</w:t>
      </w:r>
    </w:p>
    <w:p>
      <w:r>
        <w:t>11: Six prophesy the wind prophesy come from the four winds and breathe upon Genesis two. Seven and that emphasize John 20. 22 So John is using heavy Ezekiel. Ezekiel is in Genesis. Ezekiel 47. So the new birth is a D. Genesis motif. Ezekiel 47. We saw that the other day. Afterwards he brought me to the door of the house and behold, waters issued forth on the threshold of the house. So you have waters. Then what do the waters do? Ezekiel 47. They heal the waters. Waters healing the waters, healing the nations. So you have waters. Eden, spirit, wind. So when he said, except a man is born from above the elements from above is the water which is spirit treated water. Are you here? Are you here? Spirit treated water, the spirit, the wind, life, Genesis. And is a heavenly reality.</w:t>
      </w:r>
    </w:p>
    <w:p>
      <w:r>
        <w:t>12: Now why didn't they think like we thought? Because they never thought Heaven was where you go to when you die. Like we said on Sunday, there was no way God gave heaven as a promise to when they die. There's no way in the Bible it's a creation or modern day theology. So heaven and the Father with them is the Father in heaven. The Father is with me. The Father is in heaven. So the supernatural world is in view here. It is called from above, from the top, from Genesis, from the beginning. So our understanding of John 3, 3, 5 will be reading it together with Genesis. And that will lead us to what we'll study next time, which is the image of God. In the image of God So Jesus is giving us a proposition of God's image in his likeness.</w:t>
      </w:r>
    </w:p>
    <w:p>
      <w:r>
        <w:t>13: John 1 I mean</w:t>
      </w:r>
      <w:r>
        <w:rPr>
          <w:b/>
        </w:rPr>
        <w:t xml:space="preserve"> Genesis 1:2</w:t>
      </w:r>
      <w:r>
        <w:t>6, 28. So I'll close and use a word by a man called Professor Roy or Ray Lubeck. Lubeck is spelled L U B E. He said, we must learn to appreciate the Bible and see three very important expressions of Scripture. One he calls a narrative. Scripture is written in a narrative. Two in poetry, then three in a discourse. Discourse is spelled D I S C O R C O U R S E D I S C O U R S E narrative. Because one, it interacts with characters or it shows interaction of characters. It has settings within the characters and also a plot. So that's a narrative, which is the storyline. There are stories in scripture, the story part of the doctrine. He said, number two, poetry. Why? Because it has a rhythmic composition.</w:t>
      </w:r>
    </w:p>
    <w:p>
      <w:r>
        <w:t>14: There are many texts, for example, that are like poems. They're like hymns. When he says that, for example, when it says great is the mystery of godliness, it was a hymn sung in the churches. So within the epistles, just like the Psalms, the epistles use songs in were singing in church. In teaching rhythmic composition, of course, pairs of imageries and figures of speech. The third one is a discourse. A discourse is usually a prose which includes instructions, speeches, blocks of teaching, explanation and analysis. The prose includes instructions, speeches, blocks of teaching and analysis, arranged doctrine. And these are the things we'll engage as we study the scriptures. So John 3, Jesus's conversation there, just like John says in the beginning, was the word. And he's using the resif of Scripture, Genesis 1:1, which is called the anarchy.</w:t>
      </w:r>
    </w:p>
    <w:p>
      <w:r>
        <w:t>15: We therefore have to read the Scriptures together. So when he said, Moses wrote of me, and we're talking about eternal life and the Spirit and the water. We need to go back to the background of those statements to understand it. So the essence of the new birth is for man, you and I, to function in the image and likeness of God. So the new birth is not a reaction, it is God's action. Let me now ask this. Is the new birth a necessity for all men or it became necessary because of sin? It can't because of sin. Because if it's in Genesis, it can't because of sin. It will therefore mean that God's intention is to have in the earth renewed men who are born of his spirit. We'll take it out next time. Let's have offerings. And we close. Are you good?</w:t>
      </w:r>
    </w:p>
    <w:p>
      <w:r>
        <w:t>16: So we are praying. 8:30. We pray till 11:30 this morning. Tomorrow morning. Don't forget service. 7:30. And get in on time. Don't use rain as an excuse. Right. Make sure you're on time in church. Don't say the rain. Here is Genesis. Let me stay there so that I can experience a new bar. Treated waters. Yeah. Alain. Chelsea wants to buy Mbappe. To do what? You want to spoil the boy's career? After you go and apologize to Abramovich. Give him his money and the cause on you will be gone. I know. I know. You can't. So you are done for. Good morning. Have a good day.</w:t>
      </w:r>
    </w:p>
    <w:p>
      <w:r>
        <w:t>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