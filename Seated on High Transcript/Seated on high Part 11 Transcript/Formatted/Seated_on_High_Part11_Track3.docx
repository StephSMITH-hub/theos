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11: Track 3</w:t>
      </w:r>
    </w:p>
    <w:p>
      <w:pPr>
        <w:pStyle w:val="Heading2"/>
      </w:pPr>
      <w:r>
        <w:t>The Supernatural World Context in the Epistles</w:t>
      </w:r>
    </w:p>
    <w:p>
      <w:r>
        <w:t xml:space="preserve">1: 3 </w:t>
      </w:r>
    </w:p>
    <w:p>
      <w:pPr>
        <w:ind w:left="720"/>
      </w:pPr>
      <w:r>
        <w:t>**And 15**</w:t>
      </w:r>
    </w:p>
    <w:p>
      <w:pPr>
        <w:ind w:left="720"/>
      </w:pPr>
      <w:r>
        <w:t xml:space="preserve">, 16. All scripture is given by inspiration of God is profitable for doctrine, for reproof, for correction, for instruction in righteousness. And we said that the word inspired by God or breathed out by God already gives us a picture of a supernatural world with which to read the Scriptures. So the question we have asked so far is does the New Testament author, does he retain the supernatural world context of the Old Testament looked at a different context of time, culture, context of culture produces grammar, culture, time, and rather than the default context of the modern views that we hold or church tradition, where we have a view that is not necessarily tested with the evidence in Scripture, just something that is widely accepted. We from there moved into what Jesus said in </w:t>
      </w:r>
    </w:p>
    <w:p>
      <w:pPr>
        <w:ind w:left="720"/>
      </w:pPr>
      <w:r>
        <w:t>**John 10**</w:t>
      </w:r>
    </w:p>
    <w:p>
      <w:pPr>
        <w:ind w:left="720"/>
      </w:pPr>
      <w:r>
        <w:t xml:space="preserve"> and </w:t>
      </w:r>
    </w:p>
    <w:p>
      <w:pPr>
        <w:ind w:left="720"/>
      </w:pPr>
      <w:r>
        <w:t>**1 Peter 3**</w:t>
      </w:r>
    </w:p>
    <w:p>
      <w:pPr>
        <w:ind w:left="720"/>
      </w:pPr>
      <w:r>
        <w:t xml:space="preserve">. 2: And I think we're able to see that </w:t>
      </w:r>
    </w:p>
    <w:p>
      <w:pPr>
        <w:ind w:left="720"/>
      </w:pPr>
      <w:r>
        <w:t>**1 Peter 3**</w:t>
      </w:r>
    </w:p>
    <w:p>
      <w:pPr>
        <w:ind w:left="720"/>
      </w:pPr>
      <w:r>
        <w:t xml:space="preserve"> use of spirits there definitely relates with what was eventually the conclusion in verse 22. Let's take it a bit further and look at Paul's writings. So what is, how did the apostles. And I'm going to look at application because what I said on Saturday and also yesterday was our focus. Remember when we looked at how to interpret Scripture, we said we had it's a text, give it a grammatical structure. They said, find the grammar. It's not as English as you think. What text is it interpreting? Then we now said, what is theology in the text? Usually that's theology. I think we've crossed all that so far. Now what does the New Testament say? 3: And you remember when were looking at the law of Moses and New Covenant, we came to a conclusion that the word end of the world and going to all the world and preach the Gospel. You know, we saw that it's meant to be a pattern, just like Scripture. So our pursuit now is to look at the use of identification unifiers by the apostles in their letters and see how did they take what the Old Testament said to what Jesus did and apply it to their world. That will give us an idea of how to contextualize the death of Jesus into this world. So we're going to look at something Paul did in Ephesians. *I wish I could do the whole study of the book of Ephesians at this point, but maybe not, definitely not today.* Ephesians chapter one. 4: So definitely the resurrection of Jesus dealt with supernatural powers, right? Cosmic powers. And does he end there? Does it end there? No, it doesn't. By giving information, by Peter making references to principalities, supernatural beings in the persecution of the church. And he says, resist the devil, he will flee from You, I mean, who will resist steadfast in the faith. Your adversary devil looks around seeking who may devour. He therefore puts the eyes of the Church away from being just logical about the persecution and the sufferings and looking the supernatural world, that is, that's the context of the sufferings that they were facing at that time.</w:t>
      </w:r>
    </w:p>
    <w:p>
      <w:r>
        <w:t xml:space="preserve">5: That's why when the church is being persecuted, the least we can do the worst, sorry, is to get in the flesh, start to insult, start to feel you're actually yielding to the devil that way, insult, get, you know, edgy and all that. We wrestle not against flesh and blood. Is that clear? And that gives us the context of the writings itself. Look at </w:t>
      </w:r>
    </w:p>
    <w:p>
      <w:pPr>
        <w:ind w:left="720"/>
      </w:pPr>
      <w:r>
        <w:t>**Ephesians 1**</w:t>
      </w:r>
    </w:p>
    <w:p>
      <w:pPr>
        <w:ind w:left="720"/>
      </w:pPr>
      <w:r>
        <w:t xml:space="preserve">, and we've been through this before, but to bring home, because </w:t>
      </w:r>
    </w:p>
    <w:p>
      <w:pPr>
        <w:ind w:left="720"/>
      </w:pPr>
      <w:r>
        <w:t>**Psalm 82**</w:t>
      </w:r>
    </w:p>
    <w:p>
      <w:pPr>
        <w:ind w:left="720"/>
      </w:pPr>
      <w:r>
        <w:t xml:space="preserve"> and </w:t>
      </w:r>
    </w:p>
    <w:p>
      <w:pPr>
        <w:ind w:left="720"/>
      </w:pPr>
      <w:r>
        <w:t>**Psalm 2**</w:t>
      </w:r>
    </w:p>
    <w:p>
      <w:pPr>
        <w:ind w:left="720"/>
      </w:pPr>
      <w:r>
        <w:t xml:space="preserve"> says, he will arise and judge the nations. He will arise and judge. And when refers to the nations there, but referring to the principality and powers, does that end? Is it consummated at the cross? 6: Now we said that the concept of the end of the world is a multilayer too is end of the Old Testament, of the temple is a commencement of God's new temple, Jews and Gentiles and an ongoing work that will be eventually fulfilled through the Church. So in </w:t>
      </w:r>
    </w:p>
    <w:p>
      <w:pPr>
        <w:ind w:left="720"/>
      </w:pPr>
      <w:r>
        <w:t>**Ephesians 1**</w:t>
      </w:r>
    </w:p>
    <w:p>
      <w:pPr>
        <w:ind w:left="720"/>
      </w:pPr>
      <w:r>
        <w:t xml:space="preserve">, 20, 21. And Paul, in describing the death of Jesus, claims that he rose far above principalities, power and might and dominion, and every name that is named, not only in this world, but in that which is to come. In chapter two, verse two, it says, in time past we walked according to the course of this world. Notice that word, this world, the prince of the power of the air, the Spirit that now walks in the children of disobedience. </w:t>
      </w:r>
    </w:p>
    <w:p>
      <w:pPr>
        <w:ind w:left="720"/>
      </w:pPr>
      <w:r>
        <w:t>**Because 12**</w:t>
      </w:r>
    </w:p>
    <w:p>
      <w:pPr>
        <w:ind w:left="720"/>
      </w:pPr>
      <w:r>
        <w:t xml:space="preserve"> disobedience. There is that compound word sons of God, sons of the prophet. 7: In </w:t>
      </w:r>
    </w:p>
    <w:p>
      <w:pPr>
        <w:ind w:left="720"/>
      </w:pPr>
      <w:r>
        <w:t>**Ephesians 3:10**</w:t>
      </w:r>
    </w:p>
    <w:p>
      <w:pPr>
        <w:ind w:left="720"/>
      </w:pPr>
      <w:r>
        <w:t xml:space="preserve">. So Luke of Ephesians is dominated by that worldview. In fact, </w:t>
      </w:r>
    </w:p>
    <w:p>
      <w:pPr>
        <w:ind w:left="720"/>
      </w:pPr>
      <w:r>
        <w:t>**Ephesians 1:3**</w:t>
      </w:r>
    </w:p>
    <w:p>
      <w:pPr>
        <w:ind w:left="720"/>
      </w:pPr>
      <w:r>
        <w:t xml:space="preserve">, he has blessed us with all spiritual blessings in the heavenlies. It dominates the book of Ephesians, it dominates it </w:t>
      </w:r>
    </w:p>
    <w:p>
      <w:pPr>
        <w:ind w:left="720"/>
      </w:pPr>
      <w:r>
        <w:t>**Ephesians 3:10**</w:t>
      </w:r>
    </w:p>
    <w:p>
      <w:pPr>
        <w:ind w:left="720"/>
      </w:pPr>
      <w:r>
        <w:t xml:space="preserve">. To the intent and now to the principalities and powers in the heavenly might be known by the Church the manifold wisdom of God. So by saying in the heavenly, he already pictures the church as a heaven corporate personality. The church is therefore heavenly. And I'll go back to what I said yesterday, that the heaven is not a hope like when you die, you go to heaven. It's not a hope given to anybody in Scripture. Rather, what was the promise is heaven on earth. That's what The Church is fulfilling today. </w:t>
      </w:r>
    </w:p>
    <w:p>
      <w:pPr>
        <w:ind w:left="720"/>
      </w:pPr>
      <w:r>
        <w:t>**Ephesians 6:12**</w:t>
      </w:r>
    </w:p>
    <w:p>
      <w:pPr>
        <w:ind w:left="720"/>
      </w:pPr>
      <w:r>
        <w:t xml:space="preserve">. Wrestle not against flesh and blood, it says, against principalities, powers. </w:t>
      </w:r>
    </w:p>
    <w:p>
      <w:pPr>
        <w:ind w:left="720"/>
      </w:pPr>
      <w:r>
        <w:t>**Ephesians 6**</w:t>
      </w:r>
    </w:p>
    <w:p>
      <w:pPr>
        <w:ind w:left="720"/>
      </w:pPr>
      <w:r>
        <w:t xml:space="preserve"> and 12. 8: Against the rulers of darkness of this world, against spiritual wickedness in the high or heavenlies. Now, for us to be able to make a distinction, look at chapter four, verse 27. Neither give place, he says to the devil. Neither give praise to the devil. Because in 26, be ye angry and sin not, let not the sun go down upon your rocks. Do not be angry. Then he says, give no place to the devil. Devil. There is Diabolus, someone who twists statements, tells lies. A diabolic deceiver, really. But that is not the intention there. Like I said, the use of devil might not be particular about any person, just your opponent, Satan and stuff like that. So. But here he points out principality's power, might and dominion. And let's see where Paul uses the same. We've been there before.</w:t>
      </w:r>
    </w:p>
    <w:p>
      <w:r>
        <w:t xml:space="preserve">9: </w:t>
      </w:r>
    </w:p>
    <w:p>
      <w:pPr>
        <w:ind w:left="720"/>
      </w:pPr>
      <w:r>
        <w:t>**Colossians 1:16**</w:t>
      </w:r>
    </w:p>
    <w:p>
      <w:pPr>
        <w:ind w:left="720"/>
      </w:pPr>
      <w:r>
        <w:t xml:space="preserve">, 15 and 16. Who is the image of the invisible God, the firstborn of every creature. For by him were all things created, are in heaven and are in earth, visible and invisible, whether they be thrones or dominions, principalities or powers. All things were created by him and for him. </w:t>
      </w:r>
    </w:p>
    <w:p>
      <w:pPr>
        <w:ind w:left="720"/>
      </w:pPr>
      <w:r>
        <w:t>**Colossians 2:8**</w:t>
      </w:r>
    </w:p>
    <w:p>
      <w:pPr>
        <w:ind w:left="720"/>
      </w:pPr>
      <w:r>
        <w:t xml:space="preserve">. Beware, lest any man should spoil you through philosophy and then deceit. After the traditions of men, after the rudiments, which is the word elemental powers of the world or supernatural powers of the world. So he's saying deception, false teaching theories are from the supernatural powers of the world. World, again, Colossians is steeped a lot in that definition. </w:t>
      </w:r>
    </w:p>
    <w:p>
      <w:pPr>
        <w:ind w:left="720"/>
      </w:pPr>
      <w:r>
        <w:t>**Colossians 2:15**</w:t>
      </w:r>
    </w:p>
    <w:p>
      <w:pPr>
        <w:ind w:left="720"/>
      </w:pPr>
      <w:r>
        <w:t xml:space="preserve"> is spoiled. Principalities and power. Be there earlier. Galatians, </w:t>
      </w:r>
    </w:p>
    <w:p>
      <w:pPr>
        <w:ind w:left="720"/>
      </w:pPr>
      <w:r>
        <w:t>**Colossians 2:20**</w:t>
      </w:r>
    </w:p>
    <w:p>
      <w:pPr>
        <w:ind w:left="720"/>
      </w:pPr>
      <w:r>
        <w:t xml:space="preserve">. From the rudiments of the world. Rudiments, </w:t>
      </w:r>
    </w:p>
    <w:p>
      <w:pPr>
        <w:ind w:left="720"/>
      </w:pPr>
      <w:r>
        <w:t>**Colossians 2:18**</w:t>
      </w:r>
    </w:p>
    <w:p>
      <w:pPr>
        <w:ind w:left="720"/>
      </w:pPr>
      <w:r>
        <w:t xml:space="preserve">. Worshipping of angelic beings. 10: So there's a supernatural world context to Paul's letters to Ephesians and the Colossians. Look at </w:t>
      </w:r>
    </w:p>
    <w:p>
      <w:pPr>
        <w:ind w:left="720"/>
      </w:pPr>
      <w:r>
        <w:t>**Galatians 1:3**</w:t>
      </w:r>
    </w:p>
    <w:p>
      <w:pPr>
        <w:ind w:left="720"/>
      </w:pPr>
      <w:r>
        <w:t xml:space="preserve">. Grace to you and peace from God the Father, and from our Lord Jesus Christ, who gave himself for our sins, that he might deliver us from this present evil age. Evil world. </w:t>
      </w:r>
    </w:p>
    <w:p>
      <w:pPr>
        <w:ind w:left="720"/>
      </w:pPr>
      <w:r>
        <w:t>**Galatians 4:3**</w:t>
      </w:r>
    </w:p>
    <w:p>
      <w:pPr>
        <w:ind w:left="720"/>
      </w:pPr>
      <w:r>
        <w:t xml:space="preserve">. He says were in the bondage under the elemental ruling spirit of the world. That's the original language. The elemental ruling powers of the world. You know, good reminders what was happening to you. He says there was a supernatural context to why you were not a Christian. Look at verse 9, 8 and 9. When you knew not God, you did service unto them, which by nature are no gods. But now, after you have known God, or rather known of God, why turn you to the weak and beggarly elements? 11: Again the word Stoichia is used there. Elements, elemental powers. First </w:t>
      </w:r>
    </w:p>
    <w:p>
      <w:pPr>
        <w:ind w:left="720"/>
      </w:pPr>
      <w:r>
        <w:t>**Corinthians 2**</w:t>
      </w:r>
    </w:p>
    <w:p>
      <w:pPr>
        <w:ind w:left="720"/>
      </w:pPr>
      <w:r>
        <w:t xml:space="preserve">, Eight. Not the wisdom of this world, nor the rulers of this world. Powers that come to nothing. </w:t>
      </w:r>
    </w:p>
    <w:p>
      <w:pPr>
        <w:ind w:left="720"/>
      </w:pPr>
      <w:r>
        <w:t>**Verse 8**</w:t>
      </w:r>
    </w:p>
    <w:p>
      <w:pPr>
        <w:ind w:left="720"/>
      </w:pPr>
      <w:r>
        <w:t xml:space="preserve"> is the princes of this world, knowing it, they will not have crucified the God of glory. That's the rulers of this world. First </w:t>
      </w:r>
    </w:p>
    <w:p>
      <w:pPr>
        <w:ind w:left="720"/>
      </w:pPr>
      <w:r>
        <w:t>**Corinthians 15**</w:t>
      </w:r>
    </w:p>
    <w:p>
      <w:pPr>
        <w:ind w:left="720"/>
      </w:pPr>
      <w:r>
        <w:t xml:space="preserve">. And verse 24. Then cometh the end, when he shall have delivered of the kingdom to God, even the Father, when he shall have put down all rule. Pay attention. All authority and all power. For he must reign till he has put all his enemies under his footstool. The last enemy that shall be destroyed is death. </w:t>
      </w:r>
    </w:p>
    <w:p>
      <w:pPr>
        <w:ind w:left="720"/>
      </w:pPr>
      <w:r>
        <w:t>**Romans 8:38**</w:t>
      </w:r>
    </w:p>
    <w:p>
      <w:pPr>
        <w:ind w:left="720"/>
      </w:pPr>
      <w:r>
        <w:t xml:space="preserve"> so Paul's letters retained, or were allowed, pardon me, on the supernatural world, even in a modern world, was much more modern in the old testament. 12: </w:t>
      </w:r>
    </w:p>
    <w:p>
      <w:pPr>
        <w:ind w:left="720"/>
      </w:pPr>
      <w:r>
        <w:t>**Romans 8:38**</w:t>
      </w:r>
    </w:p>
    <w:p>
      <w:pPr>
        <w:ind w:left="720"/>
      </w:pPr>
      <w:r>
        <w:t xml:space="preserve">, 37 laying all those things were more than conquerors through him that loved and persuaded that neither death, nor life, nor angels, nor principalities, nor powers, nor things present, nor things to come, nor height, nor depth, nor any other creature shall be able to separate us from the love of God, which is in Christ Jesus our Lord. So substantially we have the presence of the supernatural world in the epistles. We have, of course, the devil is the one who opposes the churches. We've said that earlier. First things. </w:t>
      </w:r>
    </w:p>
    <w:p>
      <w:pPr>
        <w:ind w:left="720"/>
      </w:pPr>
      <w:r>
        <w:t>**Thessalonians 2:18**</w:t>
      </w:r>
    </w:p>
    <w:p>
      <w:pPr>
        <w:ind w:left="720"/>
      </w:pPr>
      <w:r>
        <w:t xml:space="preserve">. Paul says Satan hindered us. Satan. He wanted to come. 1St </w:t>
      </w:r>
    </w:p>
    <w:p>
      <w:pPr>
        <w:ind w:left="720"/>
      </w:pPr>
      <w:r>
        <w:t>**Corinthians 3:5**</w:t>
      </w:r>
    </w:p>
    <w:p>
      <w:pPr>
        <w:ind w:left="720"/>
      </w:pPr>
      <w:r>
        <w:t xml:space="preserve">. The tempter has tempted you. The tempter, the tester. </w:t>
      </w:r>
    </w:p>
    <w:p>
      <w:pPr>
        <w:ind w:left="720"/>
      </w:pPr>
      <w:r>
        <w:t>**Romans 16:20**</w:t>
      </w:r>
    </w:p>
    <w:p>
      <w:pPr>
        <w:ind w:left="720"/>
      </w:pPr>
      <w:r>
        <w:t>. The God of peace is soon to crush the Satan under the feet. That's the churches.</w:t>
      </w:r>
    </w:p>
    <w:p>
      <w:r>
        <w:t xml:space="preserve">13: So which means that the churches gathered with a very strong orientation of the supernatural. So let's look at even the four Gospels. Jesus's comments. </w:t>
      </w:r>
    </w:p>
    <w:p>
      <w:pPr>
        <w:ind w:left="720"/>
      </w:pPr>
      <w:r>
        <w:t>**John 12:31**</w:t>
      </w:r>
    </w:p>
    <w:p>
      <w:pPr>
        <w:ind w:left="720"/>
      </w:pPr>
      <w:r>
        <w:t xml:space="preserve"> I'm just revising what we had done before. </w:t>
      </w:r>
    </w:p>
    <w:p>
      <w:pPr>
        <w:ind w:left="720"/>
      </w:pPr>
      <w:r>
        <w:t>**John 12:31**</w:t>
      </w:r>
    </w:p>
    <w:p>
      <w:pPr>
        <w:ind w:left="720"/>
      </w:pPr>
      <w:r>
        <w:t xml:space="preserve">. He says, now the children of this world, now the prince of this world be cast out. That's a ruler. Akon A R C H o n, verse 42. We've done this before because the Prince of Israel, singular, then he calls the chief rulers, the Pharisees, the elders. Chief rulers are cotton A R C H O T O n in </w:t>
      </w:r>
    </w:p>
    <w:p>
      <w:pPr>
        <w:ind w:left="720"/>
      </w:pPr>
      <w:r>
        <w:t>**Luke 22**</w:t>
      </w:r>
    </w:p>
    <w:p>
      <w:pPr>
        <w:ind w:left="720"/>
      </w:pPr>
      <w:r>
        <w:t xml:space="preserve">, verse 52 and 53. This is your hour and the power of darkness. The word there, of course, who came to arrest him. </w:t>
      </w:r>
    </w:p>
    <w:p>
      <w:pPr>
        <w:ind w:left="720"/>
      </w:pPr>
      <w:r>
        <w:t>**Verse 52**</w:t>
      </w:r>
    </w:p>
    <w:p>
      <w:pPr>
        <w:ind w:left="720"/>
      </w:pPr>
      <w:r>
        <w:t xml:space="preserve">. Chief priests, captains of the temple and elders. Chief priests. 14: The word arch Aeris a r c h e I r I s h e I no h I e r e I s Ark eris h I e r e I s chief rulers. Then he mentions captains, what you can call commanders. The word there is strategius, which you see Also in </w:t>
      </w:r>
    </w:p>
    <w:p>
      <w:pPr>
        <w:ind w:left="720"/>
      </w:pPr>
      <w:r>
        <w:t>**Ephesians 6**</w:t>
      </w:r>
    </w:p>
    <w:p>
      <w:pPr>
        <w:ind w:left="720"/>
      </w:pPr>
      <w:r>
        <w:t xml:space="preserve"> S T R A t e g o I s Then he says authority of Darkness, verse 53 Exousia </w:t>
      </w:r>
    </w:p>
    <w:p>
      <w:pPr>
        <w:ind w:left="720"/>
      </w:pPr>
      <w:r>
        <w:t>**Romans 13**</w:t>
      </w:r>
    </w:p>
    <w:p>
      <w:pPr>
        <w:ind w:left="720"/>
      </w:pPr>
      <w:r>
        <w:t xml:space="preserve"> and verse 1. Every soul be subject to the higher powers. Higher powers, which is the word exous? The </w:t>
      </w:r>
    </w:p>
    <w:p>
      <w:pPr>
        <w:ind w:left="720"/>
      </w:pPr>
      <w:r>
        <w:t>**Romans 8:38**</w:t>
      </w:r>
    </w:p>
    <w:p>
      <w:pPr>
        <w:ind w:left="720"/>
      </w:pPr>
      <w:r>
        <w:t xml:space="preserve">, what we read earlier, principalities and powers, which is the word archon a r c h o n powers Dunamis d u n a m e I s But Colossians has told us that he created everything. </w:t>
      </w:r>
    </w:p>
    <w:p>
      <w:pPr>
        <w:ind w:left="720"/>
      </w:pPr>
      <w:r>
        <w:t>**Colossians 1:16**</w:t>
      </w:r>
    </w:p>
    <w:p>
      <w:pPr>
        <w:ind w:left="720"/>
      </w:pPr>
      <w:r>
        <w:t xml:space="preserve">. Thrones, he says, Thrones powers. The archon was by him exousia. 15: So archon means a person or persons who use power and influence is oftentimes used for kings or people that work with the monarchy, used for priests and officials of the temple. Principalities, rulers. Then the word exousia is like a group, like when you have the military council, a group that exercises that authority is called exousia. They have power, which is the influence itself. That oftentimes talks about both political and military powers. So the church deals with that kind of political power, but not the natural one. Then the word thrones in </w:t>
      </w:r>
    </w:p>
    <w:p>
      <w:pPr>
        <w:ind w:left="720"/>
      </w:pPr>
      <w:r>
        <w:t>**Colossians 116**</w:t>
      </w:r>
    </w:p>
    <w:p>
      <w:pPr>
        <w:ind w:left="720"/>
      </w:pPr>
      <w:r>
        <w:t xml:space="preserve"> Thronos T H R o n o s which oftentimes refer to the symbol of authority or an institution. The last one is dominion. 16: Kuritos kuriotis K u r I o t s so Paul says that in their dealings and you are going to see, we're going to just look at the way it's viewed. They dealt with the both realms when we're dealing with the natural ones. They had the view, a worldview of a context to what was being done by the natural rulers. So you have those words used both for heaven and earth, used for heavenly beings and earthly beings. The other thing we have just picked out now, for example, in </w:t>
      </w:r>
    </w:p>
    <w:p>
      <w:pPr>
        <w:ind w:left="720"/>
      </w:pPr>
      <w:r>
        <w:t>**1 Corinthians 2**</w:t>
      </w:r>
    </w:p>
    <w:p>
      <w:pPr>
        <w:ind w:left="720"/>
      </w:pPr>
      <w:r>
        <w:t>, 6, 8 rulers of this world had that multi layer interpretation. The earthly rulers, Pilate, Herod, the chief priests, high priests and the elders, and then the powers of darkness.</w:t>
      </w:r>
    </w:p>
    <w:p>
      <w:pPr>
        <w:pStyle w:val="Heading2"/>
      </w:pPr>
      <w:r>
        <w:t>The Hope of His Calling and the Heavenly Host</w:t>
      </w:r>
    </w:p>
    <w:p>
      <w:r>
        <w:t xml:space="preserve">1: So in First </w:t>
      </w:r>
    </w:p>
    <w:p>
      <w:pPr>
        <w:ind w:left="720"/>
      </w:pPr>
      <w:r>
        <w:t>**Corinthians 15:24**</w:t>
      </w:r>
    </w:p>
    <w:p>
      <w:pPr>
        <w:ind w:left="720"/>
      </w:pPr>
      <w:r>
        <w:t xml:space="preserve">, when it says he destroyed the world to destroy their means, to disarm, to practically annul their effect and powers as well. Now let's see </w:t>
      </w:r>
    </w:p>
    <w:p>
      <w:pPr>
        <w:ind w:left="720"/>
      </w:pPr>
      <w:r>
        <w:t>**Romans 8**</w:t>
      </w:r>
    </w:p>
    <w:p>
      <w:pPr>
        <w:ind w:left="720"/>
      </w:pPr>
      <w:r>
        <w:t xml:space="preserve">. </w:t>
      </w:r>
    </w:p>
    <w:p>
      <w:pPr>
        <w:ind w:left="720"/>
      </w:pPr>
      <w:r>
        <w:t>**Romans 8**</w:t>
      </w:r>
    </w:p>
    <w:p>
      <w:pPr>
        <w:ind w:left="720"/>
      </w:pPr>
      <w:r>
        <w:t xml:space="preserve"> gives us something to look at. It says in verse, I'm persuaded, neither death, verse 38, nor life. Okay, then he says, Angels. No, let's start from 35 actually. Who shall separate us from the love of Christ? Shall tribulations or distresses, persecutions or famine, nakedness or peril of sword that is done by human powers. Okay, peril or sword. Then he now gives you the background. For thy sake we are killed all day long. We are counted as sheep for the slaughter. That's </w:t>
      </w:r>
    </w:p>
    <w:p>
      <w:pPr>
        <w:ind w:left="720"/>
      </w:pPr>
      <w:r>
        <w:t>**Psalm 44**</w:t>
      </w:r>
    </w:p>
    <w:p>
      <w:pPr>
        <w:ind w:left="720"/>
      </w:pPr>
      <w:r>
        <w:t xml:space="preserve">, verse 22. Nay, in all these things we are more than conquerors through him that has loved us then. Now it says neither death nor life. 2: Then it says rulers, angels, Angelos, angels. That says rulers are gone. Things present, things to come, powers, height, depths, or any creature. So he moves from the natural to where the supernatural of the same events. Our persecution will bring distress, persecution, sword and all that. But he says that what we are engaging are principalities, powers and rulers of this world. So therefore Jesus, exercise of authority over them, gives us, as it were, the privilege to walk in that dominion. The privilege to exercise. When he says he's judging the earth, he does it now through the Church. No wonder Paul will say, don't you know that you will judge the angels First Corinthians chapter 6, and is referring to these spiritual beings, spiritual personalities. So I've been written this in Ephesians chapter four, which is where I'm going to this morning before we close today. 3: And let's just run through Ephesians. Let's see something quick and just mark it out. In </w:t>
      </w:r>
    </w:p>
    <w:p>
      <w:pPr>
        <w:ind w:left="720"/>
      </w:pPr>
      <w:r>
        <w:t>**Ephesians 1:3**</w:t>
      </w:r>
    </w:p>
    <w:p>
      <w:pPr>
        <w:ind w:left="720"/>
      </w:pPr>
      <w:r>
        <w:t xml:space="preserve">, it speaks about we are blessed with spiritual blessings in the heavenly. Okay, </w:t>
      </w:r>
    </w:p>
    <w:p>
      <w:pPr>
        <w:ind w:left="720"/>
      </w:pPr>
      <w:r>
        <w:t>**Ephesians 1:3**</w:t>
      </w:r>
    </w:p>
    <w:p>
      <w:pPr>
        <w:ind w:left="720"/>
      </w:pPr>
      <w:r>
        <w:t xml:space="preserve"> then </w:t>
      </w:r>
    </w:p>
    <w:p>
      <w:pPr>
        <w:ind w:left="720"/>
      </w:pPr>
      <w:r>
        <w:t>**Ephesians 1:18**</w:t>
      </w:r>
    </w:p>
    <w:p>
      <w:pPr>
        <w:ind w:left="720"/>
      </w:pPr>
      <w:r>
        <w:t xml:space="preserve">. Why do we need revelation in 1917 to see the exceeding greatness, of course, when you find the word inheritance. Inheritance is an Old Testament language for God's portion in the earth, okay? So that inheritance amongst those who are sanctified of the saints, God's portion in the earth. Then he says in 19, the exceeding greatness of his power towards those who believe according to the working of his mighty power, which he wrought in Christ when raised him from the dead, and his own hearted in the heavenly, repeated again, far above all principalities and power and might and dominion. So he says in the Heavenlies. 4: He says he put these things under his feet. And he mentions the fact that he gave it to the Church. In chapter two he says were in the power of darkness, as it were, like </w:t>
      </w:r>
    </w:p>
    <w:p>
      <w:pPr>
        <w:ind w:left="720"/>
      </w:pPr>
      <w:r>
        <w:t>**Colossians 1:13**</w:t>
      </w:r>
    </w:p>
    <w:p>
      <w:pPr>
        <w:ind w:left="720"/>
      </w:pPr>
      <w:r>
        <w:t xml:space="preserve">, the power of the Spirit of the power, the Spirit that now walks through disobedience. Then he says in verse six, he raised us up together and made us sit in the heavenlies. Okay, two and verse six. Then look at something in the middle of this conversation. </w:t>
      </w:r>
    </w:p>
    <w:p>
      <w:pPr>
        <w:ind w:left="720"/>
      </w:pPr>
      <w:r>
        <w:t>**Verse 18**</w:t>
      </w:r>
    </w:p>
    <w:p>
      <w:pPr>
        <w:ind w:left="720"/>
      </w:pPr>
      <w:r>
        <w:t>. Through him we both have access by one spirit to the Father. Now what he described from 11 to this point was the dichotomy in the temple, how far the Gentiles could get to. He says those who were near and those who are far. He's not talking about distance in the way the temple was built.</w:t>
      </w:r>
    </w:p>
    <w:p>
      <w:r>
        <w:t xml:space="preserve">5: There are those who were far the Gentile courts, those who were near, which is in the holy place or at the outer court. Then he says that what he has done by the end of that world, he has taken away that restriction and has brought together Jews and Gentiles. Not talking about this. It's not about the temple. So having said that, he now says in 18 through him we both have access by one spirit to the Father. Now therefore, we are no more strangers and foreigners, but fellowship with the saints and of the household, because that's another name for temple of the household of God. Then he says in 20 you are built, can you see? 6: Built upon where you have the words upon the foundation of the apostle prophets, Jesus himself, Christ himself being the chief CornerStone, foundation, verse 21, in whom all the blessings building fitly framed together, grows up into a holy temple in the Lord, in whom also we build together for an addition of God through the Spirit. So at the back of your mind, I want you to have some. Just write it somewhere that Paul is using Genesis language. God is building his temple, and he has we are all one. Then you have image of God. So I have image of God in the background, the Selim, the image of God built as his household. And we are in his image. 7: So in chapter three, of course, talking about that union, then intent, he says to the intent that now of course, when you use the word body of Christ is union, to have a union. And that union is an expression of the image of God, the union of deity and humanity as well to the interns, </w:t>
      </w:r>
    </w:p>
    <w:p>
      <w:pPr>
        <w:ind w:left="720"/>
      </w:pPr>
      <w:r>
        <w:t>**Ephesians 3:10**</w:t>
      </w:r>
    </w:p>
    <w:p>
      <w:pPr>
        <w:ind w:left="720"/>
      </w:pPr>
      <w:r>
        <w:t xml:space="preserve">. That now unto the principles and powers in the heavenly might be made known by the church, the manifold wisdom of God. Then it points to the heavenly. And that will take us to chapter four, where our emphasis is this session. So in chapter four, he. He now describes something. You know, we have read where the church is. The church is in the heavenly realm. </w:t>
      </w:r>
    </w:p>
    <w:p>
      <w:pPr>
        <w:ind w:left="720"/>
      </w:pPr>
      <w:r>
        <w:t>**Ephesians 1:19**</w:t>
      </w:r>
    </w:p>
    <w:p>
      <w:pPr>
        <w:ind w:left="720"/>
      </w:pPr>
      <w:r>
        <w:t xml:space="preserve"> 23 </w:t>
      </w:r>
    </w:p>
    <w:p>
      <w:pPr>
        <w:ind w:left="720"/>
      </w:pPr>
      <w:r>
        <w:t>**Ephesians 3:10**</w:t>
      </w:r>
    </w:p>
    <w:p>
      <w:pPr>
        <w:ind w:left="720"/>
      </w:pPr>
      <w:r>
        <w:t xml:space="preserve">, </w:t>
      </w:r>
    </w:p>
    <w:p>
      <w:pPr>
        <w:ind w:left="720"/>
      </w:pPr>
      <w:r>
        <w:t>**Ephesians 2**</w:t>
      </w:r>
    </w:p>
    <w:p>
      <w:pPr>
        <w:ind w:left="720"/>
      </w:pPr>
      <w:r>
        <w:t xml:space="preserve">, 5, 6. We've seen all that build the holy. Now look at chapter four. 8: Unless again, revisit the Old Testament. This is just revision. Now, Paul is using the host of heaven language here in when it says heavenly, that's just put it in a bracket in your Bible. Host of heaven. </w:t>
      </w:r>
    </w:p>
    <w:p>
      <w:pPr>
        <w:ind w:left="720"/>
      </w:pPr>
      <w:r>
        <w:t>**Ephesians 1:3**</w:t>
      </w:r>
    </w:p>
    <w:p>
      <w:pPr>
        <w:ind w:left="720"/>
      </w:pPr>
      <w:r>
        <w:t xml:space="preserve">, </w:t>
      </w:r>
    </w:p>
    <w:p>
      <w:pPr>
        <w:ind w:left="720"/>
      </w:pPr>
      <w:r>
        <w:t>**Ephesians 1**</w:t>
      </w:r>
    </w:p>
    <w:p>
      <w:pPr>
        <w:ind w:left="720"/>
      </w:pPr>
      <w:r>
        <w:t xml:space="preserve">, 19, 22 and 23. </w:t>
      </w:r>
    </w:p>
    <w:p>
      <w:pPr>
        <w:ind w:left="720"/>
      </w:pPr>
      <w:r>
        <w:t>**Ephesians 2**</w:t>
      </w:r>
    </w:p>
    <w:p>
      <w:pPr>
        <w:ind w:left="720"/>
      </w:pPr>
      <w:r>
        <w:t xml:space="preserve">, 5, 6. Made us sit in the host of heaven. That's a better word. Is that clear? In the host of heaven. Right. </w:t>
      </w:r>
    </w:p>
    <w:p>
      <w:pPr>
        <w:ind w:left="720"/>
      </w:pPr>
      <w:r>
        <w:t>**Ephesians 3:10**</w:t>
      </w:r>
    </w:p>
    <w:p>
      <w:pPr>
        <w:ind w:left="720"/>
      </w:pPr>
      <w:r>
        <w:t xml:space="preserve">. So where do we have host of heaven? </w:t>
      </w:r>
    </w:p>
    <w:p>
      <w:pPr>
        <w:ind w:left="720"/>
      </w:pPr>
      <w:r>
        <w:t>**Genesis 1**</w:t>
      </w:r>
    </w:p>
    <w:p>
      <w:pPr>
        <w:ind w:left="720"/>
      </w:pPr>
      <w:r>
        <w:t>, quick 1 and 14 through to 18. The light in the firmament. Then he says, two great lights want to rule the day, the lesser light to rule the night to rule the day, and the night to rule. Which is where you now have the word principalities to rule. I'll give you the Septuagint.</w:t>
      </w:r>
    </w:p>
    <w:p>
      <w:r>
        <w:t xml:space="preserve">9: It says to have authority over the day and have authority over the night. So have authority, so you have exousia principalities. So these principalities are what </w:t>
      </w:r>
    </w:p>
    <w:p>
      <w:pPr>
        <w:ind w:left="720"/>
      </w:pPr>
      <w:r>
        <w:t>**Genesis 2:1**</w:t>
      </w:r>
    </w:p>
    <w:p>
      <w:pPr>
        <w:ind w:left="720"/>
      </w:pPr>
      <w:r>
        <w:t xml:space="preserve"> calls the host of heaven. Seba T S E B a host of heaven. The host of heaven are the principalities and powers that rule the supernatural world. So </w:t>
      </w:r>
    </w:p>
    <w:p>
      <w:pPr>
        <w:ind w:left="720"/>
      </w:pPr>
      <w:r>
        <w:t>**Psalm 136**</w:t>
      </w:r>
    </w:p>
    <w:p>
      <w:pPr>
        <w:ind w:left="720"/>
      </w:pPr>
      <w:r>
        <w:t xml:space="preserve">. And verse 7 and 9. To him made great lights, for his mercy endures forever the sun to rule by day. For his mercy endures forever the moon and stars to rule by night, and his mercy endures forever. Look at the word rule again. Exousia Zeru, chapter 4, verse 19 and 20. So these are the texts that Paul is teaching from when we've received in Corinth or sorry, Ephesus. This is what he's explaining to them, that you are now sitting in the host of heaven. 10: And that bottom </w:t>
      </w:r>
    </w:p>
    <w:p>
      <w:pPr>
        <w:ind w:left="720"/>
      </w:pPr>
      <w:r>
        <w:t>**Psalm 8**</w:t>
      </w:r>
    </w:p>
    <w:p>
      <w:pPr>
        <w:ind w:left="720"/>
      </w:pPr>
      <w:r>
        <w:t xml:space="preserve">, 4, 6. You are sitting in the host of heaven, which can also be called the cloud of witnesses. Jeremiah chapter 4, verse 19 and 20. Lest you lift up your eyes to heaven, and when you see the sun and the moon and the stars, even all the hosts of heaven, you should say to worship them the host of heaven. Now notice what he says with the Lord thy God hath divided to all the nations under the holy heaven. So nations to rule under the whole heavens. And so within that we have different contexts. We've done that study </w:t>
      </w:r>
    </w:p>
    <w:p>
      <w:pPr>
        <w:ind w:left="720"/>
      </w:pPr>
      <w:r>
        <w:t>**Genesis 3**</w:t>
      </w:r>
    </w:p>
    <w:p>
      <w:pPr>
        <w:ind w:left="720"/>
      </w:pPr>
      <w:r>
        <w:t xml:space="preserve">, where we have the nakash, </w:t>
      </w:r>
    </w:p>
    <w:p>
      <w:pPr>
        <w:ind w:left="720"/>
      </w:pPr>
      <w:r>
        <w:t>**Genesis 6**</w:t>
      </w:r>
    </w:p>
    <w:p>
      <w:pPr>
        <w:ind w:left="720"/>
      </w:pPr>
      <w:r>
        <w:t xml:space="preserve">, where we also have the Elohim, the rebellious sons of God. </w:t>
      </w:r>
    </w:p>
    <w:p>
      <w:pPr>
        <w:ind w:left="720"/>
      </w:pPr>
      <w:r>
        <w:t>**Genesis 11**</w:t>
      </w:r>
    </w:p>
    <w:p>
      <w:pPr>
        <w:ind w:left="720"/>
      </w:pPr>
      <w:r>
        <w:t xml:space="preserve">. Well, where you have rebellion in Babylon. Babylon is called the Spirit of the world. </w:t>
      </w:r>
    </w:p>
    <w:p>
      <w:pPr>
        <w:ind w:left="720"/>
      </w:pPr>
      <w:r>
        <w:t>**Genesis 11**</w:t>
      </w:r>
    </w:p>
    <w:p>
      <w:pPr>
        <w:ind w:left="720"/>
      </w:pPr>
      <w:r>
        <w:t xml:space="preserve">. 11: Just put them together. </w:t>
      </w:r>
    </w:p>
    <w:p>
      <w:pPr>
        <w:ind w:left="720"/>
      </w:pPr>
      <w:r>
        <w:t>**Jeremy 4**</w:t>
      </w:r>
    </w:p>
    <w:p>
      <w:pPr>
        <w:ind w:left="720"/>
      </w:pPr>
      <w:r>
        <w:t xml:space="preserve">, 19, 20, </w:t>
      </w:r>
    </w:p>
    <w:p>
      <w:pPr>
        <w:ind w:left="720"/>
      </w:pPr>
      <w:r>
        <w:t>**Jeremiah 32**</w:t>
      </w:r>
    </w:p>
    <w:p>
      <w:pPr>
        <w:ind w:left="720"/>
      </w:pPr>
      <w:r>
        <w:t xml:space="preserve">, verse 8 and 9. It's all in this study already. </w:t>
      </w:r>
    </w:p>
    <w:p>
      <w:pPr>
        <w:ind w:left="720"/>
      </w:pPr>
      <w:r>
        <w:t>**Psalm 82**</w:t>
      </w:r>
    </w:p>
    <w:p>
      <w:pPr>
        <w:ind w:left="720"/>
      </w:pPr>
      <w:r>
        <w:t xml:space="preserve">, </w:t>
      </w:r>
    </w:p>
    <w:p>
      <w:pPr>
        <w:ind w:left="720"/>
      </w:pPr>
      <w:r>
        <w:t>**Isaiah 14**</w:t>
      </w:r>
    </w:p>
    <w:p>
      <w:pPr>
        <w:ind w:left="720"/>
      </w:pPr>
      <w:r>
        <w:t xml:space="preserve">, </w:t>
      </w:r>
    </w:p>
    <w:p>
      <w:pPr>
        <w:ind w:left="720"/>
      </w:pPr>
      <w:r>
        <w:t>**Psalm 82**</w:t>
      </w:r>
    </w:p>
    <w:p>
      <w:pPr>
        <w:ind w:left="720"/>
      </w:pPr>
      <w:r>
        <w:t xml:space="preserve">, the one we read earlier. So we therefore know that one of the challenges God had in the Old Testament was not just people, was also supernatural beings. So in the death of Jesus, and they were interwoven the supernatural being. And you see that in the Exodus, it was about Pharaoh and the people. Israel and Egypt was also about the gods of Egypt. So we'll find that intercession, that overplay. Sorry, interplay. Overlay and interaction interplay of those words worlds in the Old Testament. So in the resurrection of Jesus, don't forget he retains man's identity as God's Selem image. So put this in your notes. The Exodus was not just a liberation from slavery in Egypt. 12: It was also a defeat of the gods of Egypt. </w:t>
      </w:r>
    </w:p>
    <w:p>
      <w:pPr>
        <w:ind w:left="720"/>
      </w:pPr>
      <w:r>
        <w:t>**Exodus 12:12**</w:t>
      </w:r>
    </w:p>
    <w:p>
      <w:pPr>
        <w:ind w:left="720"/>
      </w:pPr>
      <w:r>
        <w:t xml:space="preserve">. We've been there. </w:t>
      </w:r>
    </w:p>
    <w:p>
      <w:pPr>
        <w:ind w:left="720"/>
      </w:pPr>
      <w:r>
        <w:t>**Exodus 15**</w:t>
      </w:r>
    </w:p>
    <w:p>
      <w:pPr>
        <w:ind w:left="720"/>
      </w:pPr>
      <w:r>
        <w:t xml:space="preserve"> and 11. A defeat of the gods of Egypt. He says, I will bring justice. Judge the gods of Egypt. </w:t>
      </w:r>
    </w:p>
    <w:p>
      <w:pPr>
        <w:ind w:left="720"/>
      </w:pPr>
      <w:r>
        <w:t>**Exodus 12:12**</w:t>
      </w:r>
    </w:p>
    <w:p>
      <w:pPr>
        <w:ind w:left="720"/>
      </w:pPr>
      <w:r>
        <w:t xml:space="preserve">. </w:t>
      </w:r>
    </w:p>
    <w:p>
      <w:pPr>
        <w:ind w:left="720"/>
      </w:pPr>
      <w:r>
        <w:t>**Exodus 15:11**</w:t>
      </w:r>
    </w:p>
    <w:p>
      <w:pPr>
        <w:ind w:left="720"/>
      </w:pPr>
      <w:r>
        <w:t xml:space="preserve">. Who is like unto thee amongst the gods? </w:t>
      </w:r>
    </w:p>
    <w:p>
      <w:pPr>
        <w:ind w:left="720"/>
      </w:pPr>
      <w:r>
        <w:t>**Psalm 29:1**</w:t>
      </w:r>
    </w:p>
    <w:p>
      <w:pPr>
        <w:ind w:left="720"/>
      </w:pPr>
      <w:r>
        <w:t xml:space="preserve">. O ye mighty, O sons of God. Give unto the Lord glory and strength. </w:t>
      </w:r>
    </w:p>
    <w:p>
      <w:pPr>
        <w:ind w:left="720"/>
      </w:pPr>
      <w:r>
        <w:t>**Psalm 9**</w:t>
      </w:r>
    </w:p>
    <w:p>
      <w:pPr>
        <w:ind w:left="720"/>
      </w:pPr>
      <w:r>
        <w:t xml:space="preserve">, verse 1. </w:t>
      </w:r>
    </w:p>
    <w:p>
      <w:pPr>
        <w:ind w:left="720"/>
      </w:pPr>
      <w:r>
        <w:t>**Psalm 89**</w:t>
      </w:r>
    </w:p>
    <w:p>
      <w:pPr>
        <w:ind w:left="720"/>
      </w:pPr>
      <w:r>
        <w:t xml:space="preserve">, verse 6 to 7. </w:t>
      </w:r>
    </w:p>
    <w:p>
      <w:pPr>
        <w:ind w:left="720"/>
      </w:pPr>
      <w:r>
        <w:t>**Psalm 89**</w:t>
      </w:r>
    </w:p>
    <w:p>
      <w:pPr>
        <w:ind w:left="720"/>
      </w:pPr>
      <w:r>
        <w:t>, verse 6to7 is a popular text we use. Who in the heavens can be compared to the Lord? Who among the sons of God or sons of the mighty can be likened unto the Lord? God is greatly to be feared in the assembly of the saints. Saints. There is not saints community or it's supernatural beings to be heard in reverence of all of them that are about him.</w:t>
      </w:r>
    </w:p>
    <w:p>
      <w:r>
        <w:t xml:space="preserve">13: O Lord God of hosts. Lord God of hosts. So in the Exodus was a clash of gods. Was a clash of gods. </w:t>
      </w:r>
    </w:p>
    <w:p>
      <w:pPr>
        <w:ind w:left="720"/>
      </w:pPr>
      <w:r>
        <w:t>**Isaiah 24**</w:t>
      </w:r>
    </w:p>
    <w:p>
      <w:pPr>
        <w:ind w:left="720"/>
      </w:pPr>
      <w:r>
        <w:t>. 2</w:t>
      </w:r>
    </w:p>
    <w:p>
      <w:pPr>
        <w:ind w:left="720"/>
      </w:pPr>
      <w:r>
        <w:t>**1 To 23**</w:t>
      </w:r>
    </w:p>
    <w:p>
      <w:pPr>
        <w:ind w:left="720"/>
      </w:pPr>
      <w:r>
        <w:t xml:space="preserve"> shall come to pass. The Lord shall punish. Please look at this text. The Lord shall punish or judge the hosts. </w:t>
      </w:r>
    </w:p>
    <w:p>
      <w:pPr>
        <w:ind w:left="720"/>
      </w:pPr>
      <w:r>
        <w:t>**Verse 21**</w:t>
      </w:r>
    </w:p>
    <w:p>
      <w:pPr>
        <w:ind w:left="720"/>
      </w:pPr>
      <w:r>
        <w:t xml:space="preserve">. Seven says, the God will bring his hand against the order of the heavens and against the kings of the earth. Can you see it now? Host of heaven and what else? Kings of the earth. So you can see that there's an intersection. </w:t>
      </w:r>
    </w:p>
    <w:p>
      <w:pPr>
        <w:ind w:left="720"/>
      </w:pPr>
      <w:r>
        <w:t>**Interplay 22**</w:t>
      </w:r>
    </w:p>
    <w:p>
      <w:pPr>
        <w:ind w:left="720"/>
      </w:pPr>
      <w:r>
        <w:t xml:space="preserve"> they shall be gathered together as prisoners. That gather together, they shall be shut up in prison and after many days shall be visited. So we have that judgment. </w:t>
      </w:r>
    </w:p>
    <w:p>
      <w:pPr>
        <w:ind w:left="720"/>
      </w:pPr>
      <w:r>
        <w:t>**Verse 23**</w:t>
      </w:r>
    </w:p>
    <w:p>
      <w:pPr>
        <w:ind w:left="720"/>
      </w:pPr>
      <w:r>
        <w:t xml:space="preserve">. And the moon shall be confounded, the sun shamed. 14: And the Lord of hosts shall reign in Mount Zion and in Jerusalem and before his ancients. Gloriously ancients, their elders. Okay. </w:t>
      </w:r>
    </w:p>
    <w:p>
      <w:pPr>
        <w:ind w:left="720"/>
      </w:pPr>
      <w:r>
        <w:t>**Isaiah 27:1**</w:t>
      </w:r>
    </w:p>
    <w:p>
      <w:pPr>
        <w:ind w:left="720"/>
      </w:pPr>
      <w:r>
        <w:t xml:space="preserve"> in that day the Lord with the sore and great and strong one will punish Leviathan, the piercing serpent. The piercing serpent. Even Leviathan, the crooked serpent shall slay the dragon. You know what he slay one is the dragon. That is where is in the sea. We know what sea right is chaos. </w:t>
      </w:r>
    </w:p>
    <w:p>
      <w:pPr>
        <w:ind w:left="720"/>
      </w:pPr>
      <w:r>
        <w:t>**Isaiah 34**</w:t>
      </w:r>
    </w:p>
    <w:p>
      <w:pPr>
        <w:ind w:left="720"/>
      </w:pPr>
      <w:r>
        <w:t xml:space="preserve">. So the Paul is saying that it's proposal power. These are the text he's teaching from where he's saying that the above. This is what he's talking about. This is what opens it up. Remember we said the epistles are written in codified language. We need to open it up to understand what he's saying in detail. </w:t>
      </w:r>
    </w:p>
    <w:p>
      <w:pPr>
        <w:ind w:left="720"/>
      </w:pPr>
      <w:r>
        <w:t>**Isaiah 34:2**</w:t>
      </w:r>
    </w:p>
    <w:p>
      <w:pPr>
        <w:ind w:left="720"/>
      </w:pPr>
      <w:r>
        <w:t xml:space="preserve">, 4. The indignation of the Lord is upon all nations. 15: His fury is upon all their armies. He had utterly destroyed them and delivered them to the slaughter. Look at four. And all the host of heaven shall be dissolved. And heaven shall be rolled together as a scroll. And all their hosts shall fall down as the leaf falls down from the vine, as a falling from the fig tree. So the judgment of the nations doesn't stop with the natural. We wrestle. So when he says to the church of Ephesus, we wrestle not against flesh and blood. This is a text. He's explaining that even though, you know, we saw that preclassion and Paul referred to ethnic rulers. The context. So there's a context to those ethnic rulers that persecute the church. </w:t>
      </w:r>
    </w:p>
    <w:p>
      <w:pPr>
        <w:ind w:left="720"/>
      </w:pPr>
      <w:r>
        <w:t>**Psalm 148**</w:t>
      </w:r>
    </w:p>
    <w:p>
      <w:pPr>
        <w:ind w:left="720"/>
      </w:pPr>
      <w:r>
        <w:t xml:space="preserve">, verse 1 to 3. Host of heaven again powers. </w:t>
      </w:r>
    </w:p>
    <w:p>
      <w:pPr>
        <w:ind w:left="720"/>
      </w:pPr>
      <w:r>
        <w:t>**Psalm 103:20**</w:t>
      </w:r>
    </w:p>
    <w:p>
      <w:pPr>
        <w:ind w:left="720"/>
      </w:pPr>
      <w:r>
        <w:t xml:space="preserve"> and 21. Now look at </w:t>
      </w:r>
    </w:p>
    <w:p>
      <w:pPr>
        <w:ind w:left="720"/>
      </w:pPr>
      <w:r>
        <w:t>**Daniel 7:27**</w:t>
      </w:r>
    </w:p>
    <w:p>
      <w:pPr>
        <w:ind w:left="720"/>
      </w:pPr>
      <w:r>
        <w:t xml:space="preserve">. 16: And the kingdom and dominion and greatness of the kingdom under the whole heaven shall be given to the people of the saints of the most High, whose kingdom is an everlasting kingdom, and how the reigner shall serve him and obey him. All dominions. That word is again exous. Exous. Exous. Authority and rulers. </w:t>
      </w:r>
    </w:p>
    <w:p>
      <w:pPr>
        <w:ind w:left="720"/>
      </w:pPr>
      <w:r>
        <w:t>**Daniel 10:13**</w:t>
      </w:r>
    </w:p>
    <w:p>
      <w:pPr>
        <w:ind w:left="720"/>
      </w:pPr>
      <w:r>
        <w:t xml:space="preserve">. I don't think I've explained this one this </w:t>
      </w:r>
    </w:p>
    <w:p>
      <w:pPr>
        <w:ind w:left="720"/>
      </w:pPr>
      <w:r>
        <w:t>**Daniel 10:13**</w:t>
      </w:r>
    </w:p>
    <w:p>
      <w:pPr>
        <w:ind w:left="720"/>
      </w:pPr>
      <w:r>
        <w:t>. But the prince of the kingdom of persia withstood me one and 20 days. But lo, Micah, one of the chiefs, came to help me and remained there with the king of Persia. Now unfortunately, the way we have seen this is that they were having a fight. We have talk about it later. It's a wrong translation. It wasn't that the king of Persia and Micah were having a fight. That was not what happened. But we'll see that much later.</w:t>
      </w:r>
    </w:p>
    <w:p>
      <w:pPr>
        <w:pStyle w:val="Heading2"/>
      </w:pPr>
      <w:r>
        <w:t>The Ministry Gifts and the Temple</w:t>
      </w:r>
    </w:p>
    <w:p>
      <w:r>
        <w:t xml:space="preserve">1: So we'll find in the dealings. Now, why is this important in Daniel? Because Daniel was in the kingdom of Babylon. And he dealt with a structured environment. Structured. They had good government, organized government and all that. But Daniel is showing us that in the background we had principalities and powers. So the world is not a natural world. That's what Paul is very strong and emphatic about. All his letters show that there's a context to events in the world today. So go to </w:t>
      </w:r>
    </w:p>
    <w:p>
      <w:pPr>
        <w:ind w:left="720"/>
      </w:pPr>
      <w:r>
        <w:t>**Ephesians 4**</w:t>
      </w:r>
    </w:p>
    <w:p>
      <w:pPr>
        <w:ind w:left="720"/>
      </w:pPr>
      <w:r>
        <w:t xml:space="preserve"> and let's see whether we can say mileage today. </w:t>
      </w:r>
    </w:p>
    <w:p>
      <w:pPr>
        <w:ind w:left="720"/>
      </w:pPr>
      <w:r>
        <w:t>**Ephesians 4**</w:t>
      </w:r>
    </w:p>
    <w:p>
      <w:pPr>
        <w:ind w:left="720"/>
      </w:pPr>
      <w:r>
        <w:t xml:space="preserve">. So Jesus is up from the dead. Then he just comes up and says to them, he says, all authority in heaven and earth given to me is that the host of heaven, which also is his temple, go and make disciples. 2: Why does it heaven and earth, which means that we are going to engage supernatural beings. Is that clear? And you know that. He says it again in </w:t>
      </w:r>
    </w:p>
    <w:p>
      <w:pPr>
        <w:ind w:left="720"/>
      </w:pPr>
      <w:r>
        <w:t>**Mark 16**</w:t>
      </w:r>
    </w:p>
    <w:p>
      <w:pPr>
        <w:ind w:left="720"/>
      </w:pPr>
      <w:r>
        <w:t xml:space="preserve">, the Lord working with them, preach the gospel. In </w:t>
      </w:r>
    </w:p>
    <w:p>
      <w:pPr>
        <w:ind w:left="720"/>
      </w:pPr>
      <w:r>
        <w:t>**Luke 24**</w:t>
      </w:r>
    </w:p>
    <w:p>
      <w:pPr>
        <w:ind w:left="720"/>
      </w:pPr>
      <w:r>
        <w:t xml:space="preserve">, he says, Tarry in the city of Jerusalem till you be endured with power from on high. Power from on High. </w:t>
      </w:r>
    </w:p>
    <w:p>
      <w:pPr>
        <w:ind w:left="720"/>
      </w:pPr>
      <w:r>
        <w:t>**Acts 1:8**</w:t>
      </w:r>
    </w:p>
    <w:p>
      <w:pPr>
        <w:ind w:left="720"/>
      </w:pPr>
      <w:r>
        <w:t xml:space="preserve">. You shall receive power after the Holy Ghost is come upon you. So obviously there is some. The supernatural nature of his redemptive work is what is transferred. The church. It was transferred to the church. So in Ephesians chapter four. So Paul is dealing with the supernatural world. So get to Ephesians chapter four. And this is why, you know, I will come to that later anyway, Ephesians chapter four. 3: And it says, therefore I, therefore the prisoner of the Lord, beseech you that you walk worthy of the vocation where you are called. He says, with all lowliness and meekness and long suffering, forbearing one another in love, endeavoring to keep the unity of the Spirit in the bond of peace. Then says, there is one body, one spirit, as you are called in one hope of your calling. One Lord, one faith, one baptism, one God and Father over all, who is above all, through all, and in you all. By saying one body, which is the word soma. He's saying that. He's using </w:t>
      </w:r>
    </w:p>
    <w:p>
      <w:pPr>
        <w:ind w:left="720"/>
      </w:pPr>
      <w:r>
        <w:t>**Genesis 1:26**</w:t>
      </w:r>
    </w:p>
    <w:p>
      <w:pPr>
        <w:ind w:left="720"/>
      </w:pPr>
      <w:r>
        <w:t xml:space="preserve">,28 language, the image of God. We are bound to that image of God. God, right. In chapter one, verse 23, he says, which is his body? The fullness of him that filleth all in all. 4: In chapter three, verse six, he says, we are of the same body, partakers of that same promise. Of course. </w:t>
      </w:r>
    </w:p>
    <w:p>
      <w:pPr>
        <w:ind w:left="720"/>
      </w:pPr>
      <w:r>
        <w:t>**Chapter 4**</w:t>
      </w:r>
    </w:p>
    <w:p>
      <w:pPr>
        <w:ind w:left="720"/>
      </w:pPr>
      <w:r>
        <w:t xml:space="preserve">, verse 12 and 16, the use of body. </w:t>
      </w:r>
    </w:p>
    <w:p>
      <w:pPr>
        <w:ind w:left="720"/>
      </w:pPr>
      <w:r>
        <w:t>**Chapter 5**</w:t>
      </w:r>
    </w:p>
    <w:p>
      <w:pPr>
        <w:ind w:left="720"/>
      </w:pPr>
      <w:r>
        <w:t xml:space="preserve">, verse 23. Flesh and the flesh and the bones of Jesus. </w:t>
      </w:r>
    </w:p>
    <w:p>
      <w:pPr>
        <w:ind w:left="720"/>
      </w:pPr>
      <w:r>
        <w:t>**Chapter 5**</w:t>
      </w:r>
    </w:p>
    <w:p>
      <w:pPr>
        <w:ind w:left="720"/>
      </w:pPr>
      <w:r>
        <w:t xml:space="preserve">, verse 30, when it says one Spirit. </w:t>
      </w:r>
    </w:p>
    <w:p>
      <w:pPr>
        <w:ind w:left="720"/>
      </w:pPr>
      <w:r>
        <w:t>**Ephesians 1:20**</w:t>
      </w:r>
    </w:p>
    <w:p>
      <w:pPr>
        <w:ind w:left="720"/>
      </w:pPr>
      <w:r>
        <w:t xml:space="preserve">, </w:t>
      </w:r>
    </w:p>
    <w:p>
      <w:pPr>
        <w:ind w:left="720"/>
      </w:pPr>
      <w:r>
        <w:t>**Ephesians 3**</w:t>
      </w:r>
    </w:p>
    <w:p>
      <w:pPr>
        <w:ind w:left="720"/>
      </w:pPr>
      <w:r>
        <w:t xml:space="preserve">, 16, </w:t>
      </w:r>
    </w:p>
    <w:p>
      <w:pPr>
        <w:ind w:left="720"/>
      </w:pPr>
      <w:r>
        <w:t>**Ephesians 2:18**</w:t>
      </w:r>
    </w:p>
    <w:p>
      <w:pPr>
        <w:ind w:left="720"/>
      </w:pPr>
      <w:r>
        <w:t xml:space="preserve"> and 19. </w:t>
      </w:r>
    </w:p>
    <w:p>
      <w:pPr>
        <w:ind w:left="720"/>
      </w:pPr>
      <w:r>
        <w:t>**Ephesians 3**</w:t>
      </w:r>
    </w:p>
    <w:p>
      <w:pPr>
        <w:ind w:left="720"/>
      </w:pPr>
      <w:r>
        <w:t xml:space="preserve">, 3, 21 Spirit, by saying, One Lord or one hope. The hope. What is the hope? Now pay attention. What will be the hope that he's referring to? </w:t>
      </w:r>
    </w:p>
    <w:p>
      <w:pPr>
        <w:ind w:left="720"/>
      </w:pPr>
      <w:r>
        <w:t>**Ephesians 1:11**</w:t>
      </w:r>
    </w:p>
    <w:p>
      <w:pPr>
        <w:ind w:left="720"/>
      </w:pPr>
      <w:r>
        <w:t xml:space="preserve"> from 10 that in the dispensation of the first fullness of the times, which is the completion of all the ages, that he might gather together in one all things in Christ, both which are in heaven and which are on earth, even in him, in whom also we have obtained an inheritance.</w:t>
      </w:r>
    </w:p>
    <w:p>
      <w:r>
        <w:t xml:space="preserve">5: He says in leaven, being predestinated according to the purpose of him that worketh all things of the counsel of his own will, that we should be to the praise of his glory who first trusted Christ. So it tells us about something we are looking forward to. </w:t>
      </w:r>
    </w:p>
    <w:p>
      <w:pPr>
        <w:ind w:left="720"/>
      </w:pPr>
      <w:r>
        <w:t>**Verse 18**</w:t>
      </w:r>
    </w:p>
    <w:p>
      <w:pPr>
        <w:ind w:left="720"/>
      </w:pPr>
      <w:r>
        <w:t xml:space="preserve">. He says verse 18. The hope of his calling. Expectation. </w:t>
      </w:r>
    </w:p>
    <w:p>
      <w:pPr>
        <w:ind w:left="720"/>
      </w:pPr>
      <w:r>
        <w:t>**Chapter 3**</w:t>
      </w:r>
    </w:p>
    <w:p>
      <w:pPr>
        <w:ind w:left="720"/>
      </w:pPr>
      <w:r>
        <w:t xml:space="preserve"> and 6. The partakers of the promise in Christ by the Gospel. So what will be the hope? The hope is not new creation earth. So all of us have a calling. That calling is our hope. If you listen to the teaching. I thought of the hope of his calling. I explained that calling. There's a calling. We are called places where you have church Ecclesia Kaleo. We are called into a hope and expectation. And that expectation Jesus gave to expect. 6: They go into all the world and make disciples. That's the expectation to Israel. The old earth shall be filled. The knowledge of glory as the oldest cover the sea rock. 2:14 </w:t>
      </w:r>
    </w:p>
    <w:p>
      <w:pPr>
        <w:ind w:left="720"/>
      </w:pPr>
      <w:r>
        <w:t>**Numbers 14:21**</w:t>
      </w:r>
    </w:p>
    <w:p>
      <w:pPr>
        <w:ind w:left="720"/>
      </w:pPr>
      <w:r>
        <w:t xml:space="preserve">. The earth shall be filled, my glory. Then you have </w:t>
      </w:r>
    </w:p>
    <w:p>
      <w:pPr>
        <w:ind w:left="720"/>
      </w:pPr>
      <w:r>
        <w:t>**Genesis 1:20**</w:t>
      </w:r>
    </w:p>
    <w:p>
      <w:pPr>
        <w:ind w:left="720"/>
      </w:pPr>
      <w:r>
        <w:t xml:space="preserve">. What will be? What's the hope of the calling? Replenish the earth, multiply, subdue it. That's the hope of the calling. And that's why it says titled inheritance. God's portion of the earth is that inheritance. Then it says one Lord. </w:t>
      </w:r>
    </w:p>
    <w:p>
      <w:pPr>
        <w:ind w:left="720"/>
      </w:pPr>
      <w:r>
        <w:t>**Ephesians 4**</w:t>
      </w:r>
    </w:p>
    <w:p>
      <w:pPr>
        <w:ind w:left="720"/>
      </w:pPr>
      <w:r>
        <w:t xml:space="preserve">. We're still in </w:t>
      </w:r>
    </w:p>
    <w:p>
      <w:pPr>
        <w:ind w:left="720"/>
      </w:pPr>
      <w:r>
        <w:t>**Ephesians 1**</w:t>
      </w:r>
    </w:p>
    <w:p>
      <w:pPr>
        <w:ind w:left="720"/>
      </w:pPr>
      <w:r>
        <w:t xml:space="preserve">, Lord, pay attention to this because we're getting to a very important angle this morning. One Lord. That's the Lord of hosts. Is that the Lord of hosts or the Kurios, Master of the Jews? No, there's the Lord of hosts. Yahweh, Adonai, the Lord of Hosts. 1 Lord. 7: In </w:t>
      </w:r>
    </w:p>
    <w:p>
      <w:pPr>
        <w:ind w:left="720"/>
      </w:pPr>
      <w:r>
        <w:t>**Ephesians 1**</w:t>
      </w:r>
    </w:p>
    <w:p>
      <w:pPr>
        <w:ind w:left="720"/>
      </w:pPr>
      <w:r>
        <w:t xml:space="preserve">, 20, 23, he establishes himself as Lord. But now as A man, </w:t>
      </w:r>
    </w:p>
    <w:p>
      <w:pPr>
        <w:ind w:left="720"/>
      </w:pPr>
      <w:r>
        <w:t>**Ephesians 3**</w:t>
      </w:r>
    </w:p>
    <w:p>
      <w:pPr>
        <w:ind w:left="720"/>
      </w:pPr>
      <w:r>
        <w:t xml:space="preserve">, 10, 11. There says one faith. Now faith can be basically the gospel. One faith, one allegiance. One allegiance. We have the same allegiance. </w:t>
      </w:r>
    </w:p>
    <w:p>
      <w:pPr>
        <w:ind w:left="720"/>
      </w:pPr>
      <w:r>
        <w:t>**Ephesians 1:13**</w:t>
      </w:r>
    </w:p>
    <w:p>
      <w:pPr>
        <w:ind w:left="720"/>
      </w:pPr>
      <w:r>
        <w:t xml:space="preserve">. We trusted after you heard the word of truth, the gospel of your salvation. In whom you believed </w:t>
      </w:r>
    </w:p>
    <w:p>
      <w:pPr>
        <w:ind w:left="720"/>
      </w:pPr>
      <w:r>
        <w:t>**Ephesians 1:13**</w:t>
      </w:r>
    </w:p>
    <w:p>
      <w:pPr>
        <w:ind w:left="720"/>
      </w:pPr>
      <w:r>
        <w:t xml:space="preserve">, </w:t>
      </w:r>
    </w:p>
    <w:p>
      <w:pPr>
        <w:ind w:left="720"/>
      </w:pPr>
      <w:r>
        <w:t>**Ephesians 4**</w:t>
      </w:r>
    </w:p>
    <w:p>
      <w:pPr>
        <w:ind w:left="720"/>
      </w:pPr>
      <w:r>
        <w:t xml:space="preserve">, 11, 13 as well. Unity of the faith. And </w:t>
      </w:r>
    </w:p>
    <w:p>
      <w:pPr>
        <w:ind w:left="720"/>
      </w:pPr>
      <w:r>
        <w:t>**Ephesians 4:21**</w:t>
      </w:r>
    </w:p>
    <w:p>
      <w:pPr>
        <w:ind w:left="720"/>
      </w:pPr>
      <w:r>
        <w:t xml:space="preserve">, 1 baptism, right. In </w:t>
      </w:r>
    </w:p>
    <w:p>
      <w:pPr>
        <w:ind w:left="720"/>
      </w:pPr>
      <w:r>
        <w:t>**Ephesians 4**</w:t>
      </w:r>
    </w:p>
    <w:p>
      <w:pPr>
        <w:ind w:left="720"/>
      </w:pPr>
      <w:r>
        <w:t xml:space="preserve">, verse 4 to 5, 1 baptism. Baptism. Let me explain baptism to you. The first major baptism of Scripture was when Israel crossed the Red Sea. That means we are coming out as a nation. So baptism unites us to unite. Okay? So the baptism is meant to be a united. 8: That's why the writing of the New Testament, with one baptism, you are baptized into one body. First </w:t>
      </w:r>
    </w:p>
    <w:p>
      <w:pPr>
        <w:ind w:left="720"/>
      </w:pPr>
      <w:r>
        <w:t>**Corinthians 12**</w:t>
      </w:r>
    </w:p>
    <w:p>
      <w:pPr>
        <w:ind w:left="720"/>
      </w:pPr>
      <w:r>
        <w:t xml:space="preserve">, 13. Then it says one God who is Father of all, and over you all, and in you all. </w:t>
      </w:r>
    </w:p>
    <w:p>
      <w:pPr>
        <w:ind w:left="720"/>
      </w:pPr>
      <w:r>
        <w:t>**Ephesians 1:2**</w:t>
      </w:r>
    </w:p>
    <w:p>
      <w:pPr>
        <w:ind w:left="720"/>
      </w:pPr>
      <w:r>
        <w:t xml:space="preserve">, </w:t>
      </w:r>
    </w:p>
    <w:p>
      <w:pPr>
        <w:ind w:left="720"/>
      </w:pPr>
      <w:r>
        <w:t>**Ephesians 1:3**</w:t>
      </w:r>
    </w:p>
    <w:p>
      <w:pPr>
        <w:ind w:left="720"/>
      </w:pPr>
      <w:r>
        <w:t xml:space="preserve">, 1:17, </w:t>
      </w:r>
    </w:p>
    <w:p>
      <w:pPr>
        <w:ind w:left="720"/>
      </w:pPr>
      <w:r>
        <w:t>**Ephesians 2:18**</w:t>
      </w:r>
    </w:p>
    <w:p>
      <w:pPr>
        <w:ind w:left="720"/>
      </w:pPr>
      <w:r>
        <w:t xml:space="preserve">. By one Spirit we have access to one, to the Father, </w:t>
      </w:r>
    </w:p>
    <w:p>
      <w:pPr>
        <w:ind w:left="720"/>
      </w:pPr>
      <w:r>
        <w:t>**Ephesians 3**</w:t>
      </w:r>
    </w:p>
    <w:p>
      <w:pPr>
        <w:ind w:left="720"/>
      </w:pPr>
      <w:r>
        <w:t xml:space="preserve">, 4, 14, of whom the whole family in heaven that is named </w:t>
      </w:r>
    </w:p>
    <w:p>
      <w:pPr>
        <w:ind w:left="720"/>
      </w:pPr>
      <w:r>
        <w:t>**Ephesians 5:20**</w:t>
      </w:r>
    </w:p>
    <w:p>
      <w:pPr>
        <w:ind w:left="720"/>
      </w:pPr>
      <w:r>
        <w:t xml:space="preserve">, </w:t>
      </w:r>
    </w:p>
    <w:p>
      <w:pPr>
        <w:ind w:left="720"/>
      </w:pPr>
      <w:r>
        <w:t>**Ephesians 6:23**</w:t>
      </w:r>
    </w:p>
    <w:p>
      <w:pPr>
        <w:ind w:left="720"/>
      </w:pPr>
      <w:r>
        <w:t>. So now go to. Let's look at the next verse. Then he says, but unto every one of us is given grace according to the measure of the gift of Christ. Now hold on. Your thinking has to remain in the supernatural world. It has to remain there. So Paul is discussing the conquest of Jesus in his resurrection. Then he talks about gifts. Now the gifts have a two layered application.</w:t>
      </w:r>
    </w:p>
    <w:p>
      <w:r>
        <w:t xml:space="preserve">9: One of them is the temple gifts. You already know that we are in the temple. If we are in the temple as what his image. Therefore the gifts of the temple, which are for worship and service are intended. And he now calls these gifts of grace. Grace simply means what God has done. Gifts of grace he gave. Then he says, in 18, when he ascended up on high, he led captivity, captive and gave gifts unto men. So the reign and rule of Jesus as a Lord of hosts is what he now exemplifies, what he now manifests through the gifts. Now let me say something at this point. I had something I was going to read up, but I'm thinking I'll do that next. 10: One, the reason why many people are still holding that wrong view of they call it secessionism, which is that some gifts have ceased. We don't need apostles again and prophets and all that is because of the discord connect with the Old Testament. That's why if you look at our book Charismatic Ministry, </w:t>
      </w:r>
    </w:p>
    <w:p>
      <w:pPr>
        <w:ind w:left="720"/>
      </w:pPr>
      <w:r>
        <w:t>**Volume 2**</w:t>
      </w:r>
    </w:p>
    <w:p>
      <w:pPr>
        <w:ind w:left="720"/>
      </w:pPr>
      <w:r>
        <w:t xml:space="preserve"> and 3, which where we dealt with that concept of, well, there are no more apostles today. In fact, was it two days ago I sat down, there was a conference. I saw my dear friends, the Reformation reformers of the body of Christ. I saw they Had a conference. So I said okay, let me. Let me with an open mind I just said let me watch. I think in about two and a half hours I just started to listen. I heard the same old same hole. 11: There's no need for apostle anymore. *Funnily enough the guy was sitting and he said was talking about the office of the prophet. And he was bold enough to say that Miriam was one. I said you people can. You are collected that Miriam was so God has ceased to function that way, you know.* But the thing is was it 2 days ago I saw what's his man again, this man that wrote Purpose Driven Church. I've never read the book before. I never read anything purpose. So he now was coming to admit that they've been wrong. He belongs to Southern Bazik convention that women should lead churches. So sent the article to. I said I read it and he gave a long speech that you know, that I said the problem. So what I told. 12: I said the problem here is that they removed the New Testament from the Old Testament. This is why that problem subsists from what we are reading now. Did Paul do that? He didn't. They took the verbiage of the Old Testament and only reworked it in grammar. So that's why I said and I'm going to be a bit louder on this that to understand ministry gift properly, don't stay with the epistles. Go back to the Old Testament at the beginning. Look at that Selim of God. It is all encompassing. Because if you understand what he gave to Israel, they were to be kings, priests and prophets, a whole nation. So the dichotomy of handing people different offices might not even exist. We look at it as we are studying. So the ministry gifts pay attention though.</w:t>
      </w:r>
    </w:p>
    <w:p>
      <w:r>
        <w:t xml:space="preserve">13: In the conquest of Jesus he seated on high, right? That's the title and we are in him. So this ministry gift is also when he ascended on the events are together. Are you following this? Are you following what I'm saying here? Events are together. So Paul brings to mind right? And he says he gave gifts to men. Now I'm going to we have some more time. And he's talking about what is in the temple because the gifts are tied to the image. In the contrast temple of the Akkadian temples, you bring the gift to the image, to the idol in this instance because God is the one building it. He puts the gift in the idol. So while men are serving the idols of the Akkadian temple, it is the idols that are serving men. 14: That's you and I are the Idols helping West African idols. So it is the gifts that he gives the idols. So look at the contrast, the counter narrative. In the Akkadian temple, you bring the gifts to the men. They are hungry. You feed them on behalf of the gods. In God's temple, he makes man his idol and gives the gifts to the man to serve. So by saying ascended up on high, Paul doesn't bring you back from the supernatural world. He says, stay there in that identification you have with Jesus. And that's why the first thing we explained was that the apostle, prophet, evangelist, pastoral teacher is Jesus, okay? That is his. That function based on his ascension. So now the key thing here is this. Paul uses what we have coined as the codified language by taking us to </w:t>
      </w:r>
    </w:p>
    <w:p>
      <w:pPr>
        <w:ind w:left="720"/>
      </w:pPr>
      <w:r>
        <w:t>**Psalm 68**</w:t>
      </w:r>
    </w:p>
    <w:p>
      <w:pPr>
        <w:ind w:left="720"/>
      </w:pPr>
      <w:r>
        <w:t xml:space="preserve">. 15: He called Jesus. Look at </w:t>
      </w:r>
    </w:p>
    <w:p>
      <w:pPr>
        <w:ind w:left="720"/>
      </w:pPr>
      <w:r>
        <w:t>**Psalm 68**</w:t>
      </w:r>
    </w:p>
    <w:p>
      <w:pPr>
        <w:ind w:left="720"/>
      </w:pPr>
      <w:r>
        <w:t xml:space="preserve"> when he says he has set up on high, led captivity captive, and gave gifts to men. It takes us to </w:t>
      </w:r>
    </w:p>
    <w:p>
      <w:pPr>
        <w:ind w:left="720"/>
      </w:pPr>
      <w:r>
        <w:t>**Psalm 68**</w:t>
      </w:r>
    </w:p>
    <w:p>
      <w:pPr>
        <w:ind w:left="720"/>
      </w:pPr>
      <w:r>
        <w:t xml:space="preserve">. Hope you are learning something. Sam, are you here? Are you there? Now look at verse 18. Thou has ascended on high. You have led captivity captive. But look at the challenge. Thou hast received gifts for men, yea, for the rebellious also, that God might dwell amongst us. So some claim that Paul misquoted it. He did not. That he received gifts. </w:t>
      </w:r>
    </w:p>
    <w:p>
      <w:pPr>
        <w:ind w:left="720"/>
      </w:pPr>
      <w:r>
        <w:t>**Ephesians 4**</w:t>
      </w:r>
    </w:p>
    <w:p>
      <w:pPr>
        <w:ind w:left="720"/>
      </w:pPr>
      <w:r>
        <w:t xml:space="preserve"> says he gave. </w:t>
      </w:r>
    </w:p>
    <w:p>
      <w:pPr>
        <w:ind w:left="720"/>
      </w:pPr>
      <w:r>
        <w:t>**Psalm 68**</w:t>
      </w:r>
    </w:p>
    <w:p>
      <w:pPr>
        <w:ind w:left="720"/>
      </w:pPr>
      <w:r>
        <w:t xml:space="preserve"> says he received the Hebrew text. The Hebrew Bible says he received the Septuagint Bible that I have with me here. So, which means that when it comes to the mystical of </w:t>
      </w:r>
    </w:p>
    <w:p>
      <w:pPr>
        <w:ind w:left="720"/>
      </w:pPr>
      <w:r>
        <w:t>**Ephesians 4**</w:t>
      </w:r>
    </w:p>
    <w:p>
      <w:pPr>
        <w:ind w:left="720"/>
      </w:pPr>
      <w:r>
        <w:t xml:space="preserve">, the context of Paul false explanation in </w:t>
      </w:r>
    </w:p>
    <w:p>
      <w:pPr>
        <w:ind w:left="720"/>
      </w:pPr>
      <w:r>
        <w:t>**Psalm 68**</w:t>
      </w:r>
    </w:p>
    <w:p>
      <w:pPr>
        <w:ind w:left="720"/>
      </w:pPr>
      <w:r>
        <w:t xml:space="preserve">, that's the context. 16: So I'm going to read </w:t>
      </w:r>
    </w:p>
    <w:p>
      <w:pPr>
        <w:ind w:left="720"/>
      </w:pPr>
      <w:r>
        <w:t>**Psalm 68**</w:t>
      </w:r>
    </w:p>
    <w:p>
      <w:pPr>
        <w:ind w:left="720"/>
      </w:pPr>
      <w:r>
        <w:t xml:space="preserve"> in the. In the seventh </w:t>
      </w:r>
    </w:p>
    <w:p>
      <w:pPr>
        <w:ind w:left="720"/>
      </w:pPr>
      <w:r>
        <w:t>**Psalm 67**</w:t>
      </w:r>
    </w:p>
    <w:p>
      <w:pPr>
        <w:ind w:left="720"/>
      </w:pPr>
      <w:r>
        <w:t xml:space="preserve">. All right. So it says here one second. Having gone to the high place, he took as prisoners a body of captives. You received gifts in a person. Yes, indeed. Those resisting to cause them to dwell there, you receive gift in a person. So where is the issue now? A codified language, don't forget, is a quote. And that quote takes us back to the whole book to read it. Everything, right? Good. So </w:t>
      </w:r>
    </w:p>
    <w:p>
      <w:pPr>
        <w:ind w:left="720"/>
      </w:pPr>
      <w:r>
        <w:t>**Psalm 68:1**</w:t>
      </w:r>
    </w:p>
    <w:p>
      <w:pPr>
        <w:ind w:left="720"/>
      </w:pPr>
      <w:r>
        <w:t xml:space="preserve">, Let God arise. Can we see </w:t>
      </w:r>
    </w:p>
    <w:p>
      <w:pPr>
        <w:ind w:left="720"/>
      </w:pPr>
      <w:r>
        <w:t>**Psalm 82**</w:t>
      </w:r>
    </w:p>
    <w:p>
      <w:pPr>
        <w:ind w:left="720"/>
      </w:pPr>
      <w:r>
        <w:t>, Arise, O God. Let his enemies, same thing. Let them also that hate him flee before him. As smoke is driven away, so drive them away. As wax melts before the fire, so let the wicked praise at the presence of the Lord. Is this supernatural world.</w:t>
      </w:r>
    </w:p>
    <w:p>
      <w:pPr>
        <w:pStyle w:val="Heading2"/>
      </w:pPr>
      <w:r>
        <w:t>The Conquest of Jesus and Psalm 68</w:t>
      </w:r>
    </w:p>
    <w:p>
      <w:r>
        <w:t xml:space="preserve">1: Let the righteous be glad. Let them rejoice before God. Let them exceedingly rejoice. Sing unto God, Sing praises to his name. Extol his name that rides upon the heavens by his Name Jah and rejoices before him. A father of the fatherless. A father of the fatherless. A judge of the widows. </w:t>
      </w:r>
    </w:p>
    <w:p>
      <w:pPr>
        <w:ind w:left="720"/>
      </w:pPr>
      <w:r>
        <w:t>**Psalm 82**</w:t>
      </w:r>
    </w:p>
    <w:p>
      <w:pPr>
        <w:ind w:left="720"/>
      </w:pPr>
      <w:r>
        <w:t xml:space="preserve">. Is there good God in his holy habitation? He sets the solitary in families. That's the local church. The church. And that's what Paul is teaching from. In </w:t>
      </w:r>
    </w:p>
    <w:p>
      <w:pPr>
        <w:ind w:left="720"/>
      </w:pPr>
      <w:r>
        <w:t>**Ephesians 4**</w:t>
      </w:r>
    </w:p>
    <w:p>
      <w:pPr>
        <w:ind w:left="720"/>
      </w:pPr>
      <w:r>
        <w:t>. He brings out that which is bound with chains, but rebellious they dwell in a dry land. O God, when you went forth before thy people, and it is marched through the wilderness, that's the Exodus. Are you following? So Paul is teaching Exodus. In Ephesus, sailor, the earth shook and the heavens also dropped. Appearance of God. 2: Even Sinai itself moved at the presence of the God of Israel. Thou, O God, didst send plentiful reign. Wherefore thou didst confirm thy inheritance when it was weary. We're just going to go through this. We're going to go back to that next week, thy congregation that dwelt therein. But thou, O God, hast prepared of thy goodness for the poor. Now look at 11. The Lord gave the word. And this has been terribly useful by polishing houses in Shomolu. Great was the company that Basa. Right, that's the word, Basa that. That published it. I. I'll read this from the Septuagint. It says, the Lord God will give a word to those who bring good news with great power. Power. Notice that there's a multiple word, multiple use of words here. Then it says, kings of the armies did flee a peace. 3: She that tarried at home divided the spoil. They though you have lain among the pots, Yea, shall ye be the wings of the doe covered with silver and her feathers with yellow gold. When the Almighty scattered kings in it was as white as snow in salmon. Look at 15. The hill of God is as the hill of Bashan. Hill as the hill of Bashan. Now let me say this quick to you. This is where Jesus said, upon this rock I will build my church and the gates of hell. That place is called Bashan territory, also synonymous with what is called the Mount of Ammon. So that location which I give to you the keys of the kingdom, whatever you bind on earth is bound in heaven. Is this text. So he says here. Wiley P. Ye high hills. 4: This is the hill which God desires to dwell in. Yea, the Lord will dwell in forever. Now he's saying to you that this version where it is believed that BAAL is worshipped, just like the Caesarean belief, He says this is where he's going to dwell upon this rock. I will build my church, and the gates of hell shall not prevail. 17. The childs of God are 20,000 and thousands of angels. The Lord is amongst them. As in Sinai, in the holy place, I dare say the word angels. There is Malak, those who are on his messengers. Multiples. Of course they didn't have millions. So by saying thousands, it's like the limits. Then he now said, thou ascended on high. Thou has led captivity captive. You receive gifts from men for the rebellious also that the Lord God might dwell amongst them.</w:t>
      </w:r>
    </w:p>
    <w:p>
      <w:r>
        <w:t xml:space="preserve">5: So it brings to bear the conquest nature of the work of redemption. Arise, o God. </w:t>
      </w:r>
    </w:p>
    <w:p>
      <w:pPr>
        <w:ind w:left="720"/>
      </w:pPr>
      <w:r>
        <w:t>**Psalm 110**</w:t>
      </w:r>
    </w:p>
    <w:p>
      <w:pPr>
        <w:ind w:left="720"/>
      </w:pPr>
      <w:r>
        <w:t xml:space="preserve">. 1. The Lord said to my Lord, said, sit at my right hand till I make your enemies your footstool. Now why then did Paul say he gave rather than he received? Don't forget, in the codified language you will compress many texts together. He is not quoting verbatim, he is making a reference to the book. And in making a reference to the book, you have to read everything together. It's just like when Jesus say, my God, why have you forsaken me? And then we are doing that. What he's saying that say, oh, the Father did not like to look as sin. Oh, he looked. David is saying, that's not what I meant to. And you give it to. 6: If you keep reading it on you now see that he never said, you left me alone. That's not what he's talking about. Not say, you left me alone. Why have you forsaken me? You know that's not what he's talking about. So in </w:t>
      </w:r>
    </w:p>
    <w:p>
      <w:pPr>
        <w:ind w:left="720"/>
      </w:pPr>
      <w:r>
        <w:t>**Psalm 68**</w:t>
      </w:r>
    </w:p>
    <w:p>
      <w:pPr>
        <w:ind w:left="720"/>
      </w:pPr>
      <w:r>
        <w:t xml:space="preserve">, all right, in verse one and two, he says, Arise. That's the resurrection. Then he brings us the fatherhood of God, the household of God. Then he gets to Sinai. Okay, before I get to that, look at verse 32 in the same narrative. </w:t>
      </w:r>
    </w:p>
    <w:p>
      <w:pPr>
        <w:ind w:left="720"/>
      </w:pPr>
      <w:r>
        <w:t>**And 33**</w:t>
      </w:r>
    </w:p>
    <w:p>
      <w:pPr>
        <w:ind w:left="720"/>
      </w:pPr>
      <w:r>
        <w:t xml:space="preserve">, he says, sing unto God, O ye kingdoms of the earth. Sing praises to the Lord, to him that rides upon the heavens of heavens which were of old. He says, he God sent out his voice, and that a mighty voice. Then look at 34, ascribe you strength unto God. 7: His excellency is over Israel, and his strength is in the clouds. Look at 35. Can we take that 35 together? O God, thou art terrible out of thy holy places. The God of Israel is he that gives strength and power unto his people. Bless him. That's what Paul was saying he gave. So what he got in the resurrection, he gave to his people. Is that very clear? So it's Not a contradiction. If I take that from the Septuagint I have with me here. He says, marvelous is God in his holy place. The God of Israel himself will give power and strength to his people and bless him, God. So when I say he gave power, that power is what we read in </w:t>
      </w:r>
    </w:p>
    <w:p>
      <w:pPr>
        <w:ind w:left="720"/>
      </w:pPr>
      <w:r>
        <w:t>**Ephesians 1:19**</w:t>
      </w:r>
    </w:p>
    <w:p>
      <w:pPr>
        <w:ind w:left="720"/>
      </w:pPr>
      <w:r>
        <w:t xml:space="preserve">. 8: Exceeding greatness was power for us, what we believe </w:t>
      </w:r>
    </w:p>
    <w:p>
      <w:pPr>
        <w:ind w:left="720"/>
      </w:pPr>
      <w:r>
        <w:t>**Ephesians 2**</w:t>
      </w:r>
    </w:p>
    <w:p>
      <w:pPr>
        <w:ind w:left="720"/>
      </w:pPr>
      <w:r>
        <w:t xml:space="preserve"> were raised together with him, </w:t>
      </w:r>
    </w:p>
    <w:p>
      <w:pPr>
        <w:ind w:left="720"/>
      </w:pPr>
      <w:r>
        <w:t>**Ephesians 3:20**</w:t>
      </w:r>
    </w:p>
    <w:p>
      <w:pPr>
        <w:ind w:left="720"/>
      </w:pPr>
      <w:r>
        <w:t>, on exceeding greatness until there is able to above all also think according to the power that walks in us. That's the intention there. So he gave that upon his resurrection. So when he says he gave gifts to men, it means he gave power. He gave authority. He gave power. He gave authority. He gave dominion over the host of darkness. That giving is for service and that giving is what is called apostle, prophet, evangelist, pastor, teacher. Unfortunately, the King James will say he gave some. So yeah, I know it's not everybody is some, but if you look at the original Greek, it just means the specific, which means there's a multi dimensional influence that we have. You know, pay attention.</w:t>
      </w:r>
    </w:p>
    <w:p>
      <w:r>
        <w:t xml:space="preserve">9: You know, when it comes to the host of heaven, it's stratified. He now says, for the church he gave us multiples. So in the earth today, the church of Jesus Christ is God's host of heaven. And in that host, the dichotomy of the host of heaven is what is also in this gifts of the resurrection. He is not referring to persons, is referring to power. Yes, the power walks through persons, but is referring to the authority of his resurrection. So the apostle, prophet, evangelist, pastor, teacher, we'll see on Saturday again, it's the authority of Christ. That is the authority of Christ that we are reading. So you see that there is nowhere Paul repeats the list First </w:t>
      </w:r>
    </w:p>
    <w:p>
      <w:pPr>
        <w:ind w:left="720"/>
      </w:pPr>
      <w:r>
        <w:t>**Corinthians 12:28**</w:t>
      </w:r>
    </w:p>
    <w:p>
      <w:pPr>
        <w:ind w:left="720"/>
      </w:pPr>
      <w:r>
        <w:t xml:space="preserve"> said. He says in his body. He doesn't repeat the list of </w:t>
      </w:r>
    </w:p>
    <w:p>
      <w:pPr>
        <w:ind w:left="720"/>
      </w:pPr>
      <w:r>
        <w:t>**Ephesians 4:11**</w:t>
      </w:r>
    </w:p>
    <w:p>
      <w:pPr>
        <w:ind w:left="720"/>
      </w:pPr>
      <w:r>
        <w:t xml:space="preserve"> anywhere. </w:t>
      </w:r>
    </w:p>
    <w:p>
      <w:pPr>
        <w:ind w:left="720"/>
      </w:pPr>
      <w:r>
        <w:t>**Romans 12**</w:t>
      </w:r>
    </w:p>
    <w:p>
      <w:pPr>
        <w:ind w:left="720"/>
      </w:pPr>
      <w:r>
        <w:t xml:space="preserve">. 10: He doesn't repeat the list because they are synonyms. So he doesn't repeat them in how he explains what happened from the cross to the throne. Let's see, one more. And then we just call it today </w:t>
      </w:r>
    </w:p>
    <w:p>
      <w:pPr>
        <w:ind w:left="720"/>
      </w:pPr>
      <w:r>
        <w:t>**Ephesians 4**</w:t>
      </w:r>
    </w:p>
    <w:p>
      <w:pPr>
        <w:ind w:left="720"/>
      </w:pPr>
      <w:r>
        <w:t>. These are texts that, you know, you. We have to be very careful of how it's misapplied when it says in verse 13:12, for the perfecting of the saints, that one is not maturity, it's catatismos. Catatismos means to make something fit. Now what does he call the saints together? The body of Christ. Right, the temple. So which means that he kitted the temple to kit the temple to make the temple fit for his purpose, for the work of the ministry. So let me explain it quickly. 11: You know, if you say perfecting means to mature, you think that God gave to shego apostle so that Sunday will mature. That's not what he's saying. He's saying that the union of God with man, which is the image of God, he kitted it with these gifts for the work of the ministry. So he equipped it in the same way. Or you say, well, you want to get. The roads are bad in this case. We're going to add this to the car for the roads. You are going to add this to the car for the roads. Or some of us will buy a screen, what you call a screen shield. And you say, well, bring the screen, this shield now to stop it from breaking right now between that bar, to put it there to prevent it from breaking. 12: So he gave to the body these gifts for the work of the ministry. So he kitted the saints together the body of Christ for the work of the ministry, for the edifying. Now, why do not we are edifying? Because the temple is still building till we all come to the unity of the faith. And so it's not gift to grow spiritually. That's not what he's referring to. He kitted the temple to carry out what the temple ought to do in the earth. We'll get back to this on Saturday. But we've seen clearly that in the resurrection of Jesus he is to judge the earth. He is to claim the nations of the earth. And that authority is what we call the ministry gifts. And that's what we walk in today.</w:t>
      </w:r>
    </w:p>
    <w:p>
      <w:r>
        <w:t>13: Don't forget again that there are gifts of the seat of people seated on high. That's the manifestation of seating on high in Christ Jesus and not some afterthought gifts. You know, I keep saying that you didn't bring the gift to the body of Christ. You were baptized into those gifts in the body of Christ. You say, oh, God has called Shegon to be prophet. So he now brings shegun to the body of Christ. No, Shegun is baptized into the body of Christ. John is baptized into the body of Christ. That body of Christ is already kitted with the apostle, prophet, evangelist, pastor, t teacher. So Shergo finds that expression in the image of God called the body of Christ, not that he brings it to the body of Christ. Is that clear? Are you okay? So you're still rising?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