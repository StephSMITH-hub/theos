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11: Track 1</w:t>
      </w:r>
    </w:p>
    <w:p>
      <w:pPr>
        <w:pStyle w:val="Heading2"/>
      </w:pPr>
      <w:r>
        <w:t>Opening Prayer</w:t>
      </w:r>
    </w:p>
    <w:p>
      <w:r>
        <w:t>Father, in the name of your son, Jesus, we thank you this morning for another time to fellowship around the written word. Thank you for the light you have shed in our path and our way so far. We ask that you flood our minds with your understanding this morning. The questions are answered, doubts are dissolved, myths are unraveled, and together with behold Jesus Christ, your son, even as he sees us in him. In this teaching, we receive accuracy and understanding, and he is glorified as we're edified and built up by the power of the Holy Spirit alongside those who hear us and the body of Christ. Amen. Let's have a seat.</w:t>
      </w:r>
    </w:p>
    <w:p>
      <w:pPr>
        <w:pStyle w:val="Heading2"/>
      </w:pPr>
      <w:r>
        <w:t>The Context of Scripture</w:t>
      </w:r>
    </w:p>
    <w:p>
      <w:r>
        <w:t>We are still seated on high.</w:t>
      </w:r>
    </w:p>
    <w:p>
      <w:pPr>
        <w:pStyle w:val="Quote"/>
        <w:ind w:left="720"/>
      </w:pPr>
      <w:r/>
      <w:r>
        <w:rPr>
          <w:b/>
        </w:rPr>
        <w:t>2 Timothy 3:16</w:t>
      </w:r>
      <w:r/>
    </w:p>
    <w:p>
      <w:pPr>
        <w:pStyle w:val="Quote"/>
        <w:ind w:left="720"/>
      </w:pPr>
      <w:r>
        <w:t>All scripture is given by inspiration of God and is profitable for doctrine, for reproof, for correction, for instruction in righteousness.</w:t>
      </w:r>
    </w:p>
    <w:p>
      <w:r>
        <w:t>Second Timothy 3:16. All scripture is given by inspiration of God and is profitable for doctrine, for reproof, for correction, for instruction in righteousness. The word inspiration, of course, has to do with the word mima Spirit. And it's the word theomistos, which already shows you that for there to be that background to the written word, it means that the context of Scripture is not just grammatical. Yes, there's a grammatical context with which the human authors communicated God's mind. But by saying it is breathed out, it gives you already a context.</w:t>
      </w:r>
    </w:p>
    <w:p>
      <w:r/>
      <w:r>
        <w:rPr>
          <w:i/>
        </w:rPr>
        <w:t>You know, every statement, every book has its own context. There are words you are going to read in English, but because we are reading a chemistry textbook, the context will be amidst chemicals, chemical formations, and all of that. You read the same words in a law textbook. The context would be the legality or otherwise maybe of the use of the same chemicals. You read the same thing in English. It would be the kind of grammar, meaning, you know, so when it comes to words generally, or books or information, they have to be situated within the context.</w:t>
      </w:r>
      <w:r/>
    </w:p>
    <w:p>
      <w:r>
        <w:t>And as important as it is to literally interpret something, literalness sometimes might be misleading, because in being literally, some people, for example, want us to read the Bible in a literal way. And I do agree. But when you say literally and literally means your own modern will. Because if you say something is literal, that means in the exactness of without giving any meaning otherwise to it, which is the general acceptable usage of words, then you definitely have to submit yourself to whatever word that word has been used.</w:t>
      </w:r>
    </w:p>
    <w:p>
      <w:pPr>
        <w:pStyle w:val="Heading2"/>
      </w:pPr>
      <w:r>
        <w:t>Literal Use of Scripture</w:t>
      </w:r>
    </w:p>
    <w:p>
      <w:r>
        <w:t>So the literal use of Scripture, for example, you read the Scriptures and you talk about the days and tell the scientists that God created the heavens and earth in seven days. Then you now read Genesis 2 and verse 1 to 3. Then he says, he sanctified the seventh day, made him holy. Then the question now be that, okay, how do you sanctify a day? He Separated it and itself talks about the fact that it was in that day that he entered into his own rest. And he uses the word Shabbat, which the Greek we call catapults or thereabouts. You also have the word rest place used by latter interpreters of Scripture. So it's how literal can you use the word day in Genesis if it is not that literal by which the authors are put it out?</w:t>
      </w:r>
    </w:p>
    <w:p>
      <w:r>
        <w:t>So the context of words in Scriptures are very important. What was in the mind and the way to situate context is what was in the mind of an author or a writer when a statement was being made. And that led us to looking at how to interpret Bible text. We also said the fact that. What is this text interpreting? What is this text interpreting?</w:t>
      </w:r>
    </w:p>
    <w:p>
      <w:r/>
      <w:r>
        <w:rPr>
          <w:i/>
        </w:rPr>
        <w:t>Let me give you a simple background. For example, if you read the use of Genesis and the use of Genesis, that's Genesis 1 and 2, particularly 2, verse 1 to 3. If you look at the use of it in Deuteronomy, for example, Exodus 20 uses it and it says, remember the sabbath day, verse 8, to keep it holy. He calls it the Sabbath day to keep it holy. So that's why I saw Luke's following us.</w:t>
      </w:r>
      <w:r/>
    </w:p>
    <w:p>
      <w:pPr>
        <w:pStyle w:val="Heading2"/>
      </w:pPr>
      <w:r>
        <w:t>Creation, Order, and the Sabbath</w:t>
      </w:r>
    </w:p>
    <w:p>
      <w:pPr>
        <w:pStyle w:val="Quote"/>
        <w:ind w:left="720"/>
      </w:pPr>
      <w:r/>
      <w:r>
        <w:rPr>
          <w:b/>
        </w:rPr>
        <w:t>Exodus 20:9-11</w:t>
      </w:r>
      <w:r/>
    </w:p>
    <w:p>
      <w:pPr>
        <w:pStyle w:val="Quote"/>
        <w:ind w:left="720"/>
      </w:pPr>
      <w:r>
        <w:t>Six days thou shalt labour and do all thy work. But the seventh day is the Sabbath of the Lord thy God. In it, thou shalt not do any work thou, nor thy son, nor thy daughter, nor thy maidservants, or thy maidservants, or thy cattle, nor thy stranger that is within thy days. For in seven days the Lord made heaven and earth, the sea and all that is in them, and rested the seventh day.</w:t>
      </w:r>
    </w:p>
    <w:p>
      <w:r>
        <w:t>It says, six days thou shalt labour and do all thy work. But the seventh day is the Sabbath of the Lord thy God. In it, thou shalt not do any work thou, nor thy son, nor thy daughter, nor thy maidservants, or thy maidservants, or thy cattle, nor thy stranger that is within thy days. So by talking about this activity, these are holy activities, okay? Activities of worship. Then he Sundays, for in seven days the Lord made heaven and earth, the sea and all that is in them, and rested the seventh day. Because the rested can never imply a nap or a siesta or a cessation of work. Therefore the Lord blessed the Sabbath day. So he switched from seventh to Sabbath day and made it holy. The Sabbath day and made it holy. Okay? The Sabbath day and made it holy.</w:t>
      </w:r>
    </w:p>
    <w:p>
      <w:r>
        <w:t>And Sabbath means to stop or cease. All right? When they say cease from his word, Genesis 2, it means to stop. To stop what? Okay, and we go back to Genesis 1, verse 2, and saw that the writer says, in the beginning, God created the heavens and the earth. Then he says, the earth was without form and voice, which is the word, tohu, Bahu, which means chaos. So what was being stopped? It can't be creation that is being stopped. Because creation is meant to put order, right? Which we said. Bara is about order. Bara is order, not necessarily out of nothing. Or innovation. Bara is an order, a word for order. I created bar, darkness and light. It's better to say I ordered darkness and light, I put it in space. Is that clear? Are you here? It's not a Wednesday, right?</w:t>
      </w:r>
    </w:p>
    <w:p>
      <w:pPr>
        <w:pStyle w:val="Quote"/>
        <w:ind w:left="720"/>
      </w:pPr>
      <w:r/>
      <w:r>
        <w:rPr>
          <w:b/>
        </w:rPr>
        <w:t>Isaiah 45:7</w:t>
      </w:r>
      <w:r/>
    </w:p>
    <w:p>
      <w:pPr>
        <w:pStyle w:val="Quote"/>
        <w:ind w:left="720"/>
      </w:pPr>
      <w:r>
        <w:t>I am the Lord. I created darkness and light. I created evil.</w:t>
      </w:r>
    </w:p>
    <w:p>
      <w:r>
        <w:t>Isaiah 45, I am the Lord. I created darkness and light. I created evil. It's if you change the word to order, okay, Or I gave it a purpose, which means I named it Genesis 1. That's where you have the creation story. And he says that. And he called the darkness night. He separated the light from the darkness and called the darkness night. That's creation. Bara. To put things in order is the bara of God, the creation of God. Are you here? Are you here? So if it says God created the heavens and the earth, you rather have it as he gave purpose, or he ordered it, or he reordered it. Okay, so we have ordered it or reordered it.</w:t>
      </w:r>
    </w:p>
    <w:p>
      <w:r>
        <w:t>Therefore, this cannot be the literariness of just picking Monday, Tuesday, Wednesday by saying Sabbath day and talking about the fact that in that Sabbath you put control. So the Sabbath day is the day of control, where things are set in order. The creation from day one to day six, day seven, day six is where you now have the image of God in man through man that, you know, puts authority and rulership over whatever. So notice that there's rulership, authority. There are two heavens was given to the heavenly beings. Genesis 1, 15, 16, 14, 15, 16. To rule, okay, so control then we now have the earth. Space was given to man. That's initially. And you have to also dominate, which is to rule.</w:t>
      </w:r>
    </w:p>
    <w:p>
      <w:r>
        <w:t>So you have that within the space of that first six days, the seventh day masses, the entirety is rest, which is to put a stop. To put a stop to what we have in verse two. So the literalness of the seventh days cannot be, of course, to buttress the fact that the concept of having seventh days in a week and naming them was not available here.</w:t>
      </w:r>
    </w:p>
    <w:p>
      <w:pPr>
        <w:pStyle w:val="Heading2"/>
      </w:pPr>
      <w:r>
        <w:t>Imposing Modern Views on Ancient Texts</w:t>
      </w:r>
    </w:p>
    <w:p>
      <w:r>
        <w:t>So, you know, just like we've also want not to impose modern thinking on ancient text. It's really the problem.</w:t>
      </w:r>
    </w:p>
    <w:p>
      <w:r/>
      <w:r>
        <w:rPr>
          <w:i/>
        </w:rPr>
        <w:t>I was doing a bachelor university house. I teach for I visit. I teach them so and their school of theology. And then somebody asked a question, a very young person, but I think that was his first degree. So he said that what do I think that talk about scriptures and slavery and male domination and all. So when he was done, and he said, you know, "Don't I think that the Scriptures promote discrimination and all that?" Because I've heard that member, a lecturer in my university, also said that in the class and she just was teaching the women rights, which happened to be my final year project too, and said that, "Look, that the Bible, you know, supported women domination and all that." So I just raised my hand in class, I said, "You are very wrong. That's not your, that's not law anymore. You're teaching Bible law. And when it comes to Bible law, we have to study it." So I decided to explain. Of course I was way back. If I'm supposed to take that same answer today, I'm probably going to take a whole class like I just bamboo them with scriptures. And they all kept quiet. But so when that guy asked a question and he said, I said, "Well, the truth is you are trying to impose a modern view of equity on ancient text. Have you gone back to that world to find out whether what you read in the Bible was fair or not? Did you compare the Bible, the scriptures with the books of that same time that were contemporaneous with it?" So, well, that is a bit of course possible because you can say, "Well, you know, yes, but I mean, it's still what it is." So I said, so I have said something that was a new catch in the conversation. I said, "You don't. Equality is subjective."</w:t>
      </w:r>
      <w:r/>
    </w:p>
    <w:p>
      <w:r>
        <w:t>That anytime you want to put order in any system, you have to make distinction that when everybody is doing the same thing at any time you are going to have chaos.</w:t>
      </w:r>
    </w:p>
    <w:p>
      <w:r/>
      <w:r>
        <w:rPr>
          <w:i/>
        </w:rPr>
        <w:t>If we all, for example, if all cars are just driving with no stop, have rights to just drive in whatever direction they want. I said, "How is that going to sound?" So I said, "Even your physical body doesn't agree because all your body, they are differentiated, you have one that does the other." I said, "So really that when you have distinction in society, it is to bring in order and the semblance that is where you can even have proper equity, where you know, you are not giving room to disaster."</w:t>
      </w:r>
      <w:r/>
    </w:p>
    <w:p>
      <w:r>
        <w:t>So within. And I said, look at societies. You have government, you have those who are the rules. You have those who should I say take care of security. I said, why didn't you have everybody do the same thing?</w:t>
      </w:r>
    </w:p>
    <w:p>
      <w:r>
        <w:t>So when you look at us, when you think about slavery, for example, let not your mind first of all go to the slave trade that took Africans, blacks away from Africa, you know, to maybe the Caribbeans and Americans. That's not the first thing. The first thing you look at is that why was it created at all within the system of society? We had the rich and the poor. We also have those who were owing and those who were Being old. So system was created, for example, that debts were being repaid when you go and work for the person you are owing to repay. I said, so there are different systems. It was to create a sort of equity and equality in society.</w:t>
      </w:r>
    </w:p>
    <w:p>
      <w:r>
        <w:t>There is no injustice. Equality doesn't mean that we are doing things, simply means that we have access to the same rights and all that. So I said, you may not have it as perfect, but the way you are thinking, you are imposing a meaning on ancient text that doesn't exist. And if you now look at the Bible, you discover that within its own world, the Bible was one of the fairest appreciation of human beings and human rights you can find in history. You know.</w:t>
      </w:r>
    </w:p>
    <w:p>
      <w:pPr>
        <w:pStyle w:val="Heading2"/>
      </w:pPr>
      <w:r>
        <w:t>Context Before Application</w:t>
      </w:r>
    </w:p>
    <w:p>
      <w:r>
        <w:t>So the same problem we have when we read a book, I've said it many times, ancient text and read it with a modern mind, you know, rather than apply it with a modern mind. What is the difference? I told you that application will eventually come, but it must be the last stage of your study.</w:t>
      </w:r>
    </w:p>
    <w:p>
      <w:r/>
      <w:r>
        <w:rPr>
          <w:i/>
        </w:rPr>
        <w:t>I was talking to a pastor friend yesterday and I said, "For example, in those days we teach who you are in Christ, foolish work of Christ." And then we say the Old Testament and say, "How can David say 'Oh Lord your God. Oh my God.'" In fact that was the reason why we changed. "Oh Lord my God," we changed our songs in 1995, amongst the first of all, "I see the stars. No, I see the church, I see the new creation." Then eventually when we start studying, I discovered that when God spoke about the church to Abraham, it was the stars he used. So I thought the problem we had then was that were reading physics into a text that didn't have anything to do with it. But we felt that those guys were stupid, you know. No, no, no.</w:t>
      </w:r>
      <w:r/>
    </w:p>
    <w:p>
      <w:pPr>
        <w:pStyle w:val="Heading2"/>
      </w:pPr>
      <w:r>
        <w:t>The Ancient Text's Context</w:t>
      </w:r>
    </w:p>
    <w:p>
      <w:r>
        <w:t>That David was yet to see the new creation, you know, and the same person who said "I will dwell in the house of Lord forever," you know, He even saw himself as new creation. Not that he didn't see it alone. So the ancient text must be given its context. So then literally, okay, we're still in Exodus 24: twice, right? So look at its only five. How literal is the seventh day? How literal? So by the time you take this, I argue with a big bang theory or evolution.</w:t>
      </w:r>
    </w:p>
    <w:p>
      <w:r/>
      <w:r>
        <w:rPr>
          <w:i/>
        </w:rPr>
        <w:t>Someone said, "Where am I evolution?" I said, "God created the heavens and the earth, whether it was by big bank or by evolution. I'm a lawyer by education, all right? So I can't start studying all that one because I want to prove what is not natural, you know, but the point is that there's no need for conflict." You know, somebody woke up to me, one of our meetings we had outside the country and person was like, "Well, I'm not outside that. You know, the big dome." I said, "Look, don't stress yourself. This answer you are looking for is not in the Bible. The Bible does not teach physics. It doesn't teach science, doesn't teach business. The business truths of the Bible will not help your business. Right? It's about contentment." When you are setting New Year goals, you say, look at yourself and say, "Whether rich or poor, I see that in your management meeting, agm." I say, "Whether we make money or not, we are of the Lord," and somebody's investing in your business. And he says, "of the Lord. Am I putting this money in an offering bag?" That's where in the scriptures. So the scriptures will teach you to go elsewhere to get that knowledge. And then when your character and your values are formed, you read the word.</w:t>
      </w:r>
      <w:r/>
    </w:p>
    <w:p>
      <w:r>
        <w:t>Are you here?</w:t>
      </w:r>
    </w:p>
    <w:p>
      <w:pPr>
        <w:pStyle w:val="Heading2"/>
      </w:pPr>
      <w:r>
        <w:t>The Sabbath as Sanctification</w:t>
      </w:r>
    </w:p>
    <w:p>
      <w:pPr>
        <w:pStyle w:val="Quote"/>
        <w:ind w:left="720"/>
      </w:pPr>
      <w:r/>
      <w:r>
        <w:rPr>
          <w:b/>
        </w:rPr>
        <w:t>Jeremiah 5:12</w:t>
      </w:r>
      <w:r>
        <w:t xml:space="preserve"> (reference check) / </w:t>
      </w:r>
      <w:r>
        <w:rPr>
          <w:b/>
        </w:rPr>
        <w:t>Deuteronomy 5:12</w:t>
      </w:r>
      <w:r/>
    </w:p>
    <w:p>
      <w:pPr>
        <w:pStyle w:val="Quote"/>
        <w:ind w:left="720"/>
      </w:pPr>
      <w:r>
        <w:t>Keep the sabbath day to sanctify it, as the Lord thy God hath commanded thee.</w:t>
      </w:r>
    </w:p>
    <w:p>
      <w:r>
        <w:t>So Jeremiah chapter 5 to another audience on the same truth he says in verse 12, keep the Sabbath day to sanctify it. He said the Sabbath day. He didn't say keep a Sunday. My SDA guys will start throwing feet Adventists. Keep the Sabbath day to sanctify it as the Lord thy God has called, commanded you. Let me read a bit of that from the subject. So it's not as literal. It's not a literal seven day, you know, it's not a Monday, Tuesday, Wednesday, Thursday, Friday, Saturday, Sunday that you, the author and the audience had in mind. It's a time of sanctification. When you read Leviticus, of course, you see the Sabbath year, Sabbath day, Sabbath week, even the different applications of the Sabbath. So it's rather the Sabbath in a day. So they use. They can. You can now pick a Sunday to practice the Sabbath. But the Sabbath itself is not a calendar day.</w:t>
      </w:r>
    </w:p>
    <w:p>
      <w:pPr>
        <w:pStyle w:val="Quote"/>
        <w:ind w:left="720"/>
      </w:pPr>
      <w:r/>
      <w:r>
        <w:rPr>
          <w:b/>
        </w:rPr>
        <w:t>Deuteronomy 5:15</w:t>
      </w:r>
      <w:r/>
    </w:p>
    <w:p>
      <w:pPr>
        <w:pStyle w:val="Quote"/>
        <w:ind w:left="720"/>
      </w:pPr>
      <w:r>
        <w:t>And remember that thou wast a servant in the land of Egypt, and that the Lord thy God brought thee out thence through a mighty hand and by a stretched out arm: therefore the Lord thy God commanded thee to keep the sabbath day.</w:t>
      </w:r>
    </w:p>
    <w:p>
      <w:r>
        <w:t>25 Here. Keep the Sabbath to sanctify the way the Lord your God commanded you. Then of course, we read the same things we read in Exodus 20. Then he says here he says in verse 15, Remember that thou was a servant in the land of Egypt, right? Which is chaos bondage. Then he says, the Lord thy God brought thee out ends through a mighty hand, which is where you have the tohu wabohu. And this is. He stopped bondage. He stopped the work of the enemy, which is the Sabbath of the Lord, it says, and brought the out ends through a mighty hand and by his stretched out hand. Wherefore the Lord your God commanded you to keep the Sabbath day.</w:t>
      </w:r>
    </w:p>
    <w:p>
      <w:r>
        <w:t>So which means that they will choose a day where they will celebrate deliverance. They will celebrate what God has done. And what God has done is to put a stop to chaos. So whilst they used a day right, the day need not be a Monday. It's to ceremonialize, to ceremonize, to put in ceremony, in a physical ceremony, a spiritual event. So we mustn't be carried away by the natural explanation of supernatural events.</w:t>
      </w:r>
    </w:p>
    <w:p>
      <w:pPr>
        <w:pStyle w:val="Heading2"/>
      </w:pPr>
      <w:r>
        <w:t>The Grammatical and Supernatural Contexts</w:t>
      </w:r>
    </w:p>
    <w:p>
      <w:pPr>
        <w:pStyle w:val="Quote"/>
        <w:ind w:left="720"/>
      </w:pPr>
      <w:r/>
      <w:r>
        <w:rPr>
          <w:b/>
        </w:rPr>
        <w:t>Matthew 13:35</w:t>
      </w:r>
      <w:r>
        <w:t xml:space="preserve"> (reference check)</w:t>
      </w:r>
    </w:p>
    <w:p>
      <w:pPr>
        <w:pStyle w:val="Quote"/>
        <w:ind w:left="720"/>
      </w:pPr>
      <w:r>
        <w:t>I will open my mouth in parables; I will utter things which have been kept secret from the foundation of the world.</w:t>
      </w:r>
    </w:p>
    <w:p>
      <w:r>
        <w:t>In Matthew 14:35, he says that things written from the beginning function of the world. Psalms 8 Course equate them were written in parables in a proverbial way, from foundation of the world in a proverbial way. Which means you use the natural, or you use what you can see to depict or to point to what you cannot see. Now, In Hebrews chapter 11, when we started by saying that all scripture is given by inspiration of God, that the fact that he uses the eustace there shows you there is a grammatical context because the scripture is written. You can't write something in a supernatural language. The moment you condense it into the natural, you are really human language. But what you are pointing at that requires the breath of God has to be a supernatural act or event. So Hebrews 11.</w:t>
      </w:r>
    </w:p>
    <w:p>
      <w:r>
        <w:t>So the question is this, because this is a very. Should I now read my Bible having an unintended. Oh, sorry, an intended meaning, or just look at what's the spirit of God saying here? You know, like some will say, you know, and all that.</w:t>
      </w:r>
    </w:p>
    <w:p>
      <w:r/>
      <w:r>
        <w:rPr>
          <w:i/>
        </w:rPr>
        <w:t>I was hearing somebody preaching and I called the person afterwards. And he said, "As I was studying this morning, he was teaching with me. He said, the Holy Spirit told me." And I said to the person, I called the person because I knew him. He preached the convention. So I just saw it and I called him. I said, "As a man of God, I don't know what the spirit told you, because I'm not between you and the spirit, but that's not the meaning of what you said." So he said. I said, "No, that's not."</w:t>
      </w:r>
      <w:r/>
    </w:p>
    <w:p>
      <w:r>
        <w:t>The grammar's coming in that. The fact that we do have a supernatural context, which is not what he was saying, doesn't take away the fact that God inspired a human grammatical context to point to a supernatural context. You have to pass through all those media. You can't skip anyone. The way to see that supernatural world again is to read the grammatical and cultural context of what was being said.</w:t>
      </w:r>
    </w:p>
    <w:p>
      <w:r/>
      <w:r>
        <w:rPr>
          <w:i/>
        </w:rPr>
        <w:t>So God said, well, that when he was praying, I said, I understand that. I said, "You could have just done this." I said, "The Lord could have said, okay, go to that church and then maybe minister to those who have, let's say, family problems. And you knowing that, and then your job will now to study the written word on family. Okay, you start with the word of family, the challenges of family. How did Jesus resolve it? How did Paul resolve it? When you are done with that, then you can carry out what the Lord told you to minister to." Are you following what I'm saying? It doesn't absorb you from doing your job like I, I mean, the way we do. Simon Notes in Saints Community Church I tell pastor, I said, "What is need on your heart? What do you want to address in your church?" Now, if you know what you want to address in your church, then you simply take a subject matter that addresses it. You know, there's no, you still will have to be truthful about what you want to address.</w:t>
      </w:r>
      <w:r/>
    </w:p>
    <w:p>
      <w:r>
        <w:t>So, yes, the supernatural world of what we are saying, but that supernatural world is given to us in a grammatical context.</w:t>
      </w:r>
    </w:p>
    <w:p>
      <w:pPr>
        <w:pStyle w:val="Heading2"/>
      </w:pPr>
      <w:r>
        <w:t>The Multilayered Context of Scripture</w:t>
      </w:r>
    </w:p>
    <w:p>
      <w:r>
        <w:t>So the context I'm probably going to talk about is on Monday again, that the context of Scripture, that context is multilateral, multilayered, sorry, is multilayered. There's not one singular context of a text and there's no contradictory context. So which means that you must be prepared to see into the world of life. And interestingly, another important context is the context of your own world. The fact that it was written in another world. But for you. Not to you, is not for you. Sorry. Not to you. Sorry. But it is for you. It means that you must be able to bring it to bear on your world, which means find the context of your study of Scripture in your world. So the truth is, you must cross that context. There's no singular context of Bible words. I'll say that again.</w:t>
      </w:r>
    </w:p>
    <w:p>
      <w:r>
        <w:t>There's no singular context of Bible words. You have to look at the multi layered context, which involves the grammar the author used, what the audience heard, the cultural context, the historical context. The historical context will be, for example, what history was it referring to or projecting? Then you look at the supernatural world context. Then you look at today's world, because you must bring it to bear in today's world. How do you explain things like in today's world, how do you explain, what do you call it now, Birth control? How you talked about that is even going to be a problem. How do you explain, you know, all those things? How do you explain ivf? How do you explain cigarette smoking? You know, it is not within the culture of the writers. It's not within the culture, it's not within the historical context of what they are saying.</w:t>
      </w:r>
    </w:p>
    <w:p>
      <w:pPr>
        <w:pStyle w:val="Heading2"/>
      </w:pPr>
      <w:r>
        <w:t>Applying Ancient Texts to Today's World</w:t>
      </w:r>
    </w:p>
    <w:p>
      <w:r>
        <w:t>The only way it is in the context of today's world. Having understood that world, say if you say that, then that is the use of identification, unifiers, bringing the worlds together. And seeing theology, how do we bring to bear theology? And you saw how Paul did it. When Paul was speaking in Corinth and he says, look, some will take food offer to idols. He said, we know that. I know there's nothing in this world. But you will not ask the question, why would Paul say an idol is nothing? Then he says that you cannot say a food is to an idol because an idol is nothing. But Leviticus has food laws that deal with worship. Is Paul not against? No, it's not. What Paul has simply done is to look at the context. What was the context of those food laws? Then he brought it to the context of his own world. And that is how we must apply the same things.</w:t>
      </w:r>
    </w:p>
    <w:p>
      <w:r>
        <w:t>I now said, if eating meat can make my brother too sin, because the real context of the food laws is not causing others to stumble and follow other gods, I'd rather not. So which means that brother Hagin will say, something supersedes knowledge, which is love. In considering others, I have applied the law of God from Genesis to Malachi. And that is how you bring it to bear in today's world. It's not good enough to say, well, you know, why did he give laws as to what to wear? Whether we eat or not, Paul says, doesn't change anything. It is what it intends. Like when I was talking about part two, I say, it is what it represents, that is which the context of what it bears. So in bringing scriptures to bear, Jesus will say, what does he represent in today's world?</w:t>
      </w:r>
    </w:p>
    <w:p>
      <w:r>
        <w:t>So eventually, having done the other concept, I'm going to probably skim to it, go to it on Monday, you will still come back to your world. Because when truth is abstract, it becomes unusable. And then, because if you cannot bring something to your everyday life, how do you worship God with it? It has to be applicable to your world. So that's why the eventual context is still today. But don't forget I said the application is the last leg of what we are going to, is the last leg. Having understood what was in the author's mind, what the objects heard, all right, the correct application in their world and context, they now come to your world. How? What is it in today's world? How does it appear? I mean, how does it apply in today's world?</w:t>
      </w:r>
    </w:p>
    <w:p>
      <w:pPr>
        <w:pStyle w:val="Heading2"/>
      </w:pPr>
      <w:r>
        <w:t>The Substance is Christ</w:t>
      </w:r>
    </w:p>
    <w:p>
      <w:pPr>
        <w:pStyle w:val="Quote"/>
        <w:ind w:left="720"/>
      </w:pPr>
      <w:r/>
      <w:r>
        <w:rPr>
          <w:b/>
        </w:rPr>
        <w:t>Hebrews 11:1-3</w:t>
      </w:r>
      <w:r/>
    </w:p>
    <w:p>
      <w:pPr>
        <w:pStyle w:val="Quote"/>
        <w:ind w:left="720"/>
      </w:pPr>
      <w:r>
        <w:t>Now faith is the substance of things hoped for, the evidence of things not seen. For by it the elders obtained a good report. Through faith we understand that the worlds were framed by the word of God, so that things which are seen were not made of things which do appear.</w:t>
      </w:r>
    </w:p>
    <w:p>
      <w:r>
        <w:t>It goes 11 quick and verse three. Now, faith, verse one is the substance of things hoped for, the evidence of things not seen. This I consider as the Old Testament books. Not, not seen by it. The elders obtained a good report through faith. We understand that the walls were framed by the word of God, that the things that are seen were not made of things which do appear. Circle this text very well. The things that are seen were not made of things which do appear. When. Which means that there was a supernatural world to the text and events of Scripture.</w:t>
      </w:r>
    </w:p>
    <w:p>
      <w:r>
        <w:t>Then he goes by each person. He imagines every story with a context that has grammar, history, but also has a world, an atmosphere of heaven on earth. So Bible was a grammatical, historical, all right, Contextual to the audience and also supernatural. Supernatural in the intention of the authors. So when you said literally and it says seventh day, it can't be a literal day today, even though a literal day was used to typify it. But it's not about the day. That is why Paul Putin, he says about this Colossians 2, is it 16 now he says, and the substance.</w:t>
      </w:r>
    </w:p>
    <w:p>
      <w:pPr>
        <w:pStyle w:val="Quote"/>
        <w:ind w:left="720"/>
      </w:pPr>
      <w:r/>
      <w:r>
        <w:rPr>
          <w:b/>
        </w:rPr>
        <w:t>Colossians 2:16-17</w:t>
      </w:r>
      <w:r/>
    </w:p>
    <w:p>
      <w:pPr>
        <w:pStyle w:val="Quote"/>
        <w:ind w:left="720"/>
      </w:pPr>
      <w:r>
        <w:t>Let no man therefore judge you in meat, or in drink, or in respect of an holyday, or of the new moon, or of the sabbath days: Which are a shadow of things to come; but the body is of Christ.</w:t>
      </w:r>
    </w:p>
    <w:p>
      <w:r>
        <w:t>Let's read Colossians 2. He says the substance of it is Christ. The substance. Verse 17, Shadow of Things to come. But the substance, the body is of Christ.</w:t>
      </w:r>
    </w:p>
    <w:p>
      <w:pPr>
        <w:pStyle w:val="Heading2"/>
      </w:pPr>
      <w:r>
        <w:t>The True Meaning of Darkness and Light</w:t>
      </w:r>
    </w:p>
    <w:p>
      <w:r>
        <w:t>The substance, the body, the reality of it is in Christ. Now, was that oblivious to the audience of the Old Testament? It was not believed. So in Genesis 1, verse 2, when he says there was darkness, and this is. This is it. If the darkness in Genesis 1:2 is not atmospheric darkness, one is not the darkness understood by physics, if that is very clear to you, then you should be very cautious in applying Bible words that literally. And this is not literal, but the literariness has to do with the grammar of the person writing and the audience who had it. And when you read darkness from this point, the first thing is that there was no electricity anyway. So I've been thinking about darkness in context of electricity.</w:t>
      </w:r>
    </w:p>
    <w:p>
      <w:r>
        <w:t>From this point to Revelation 22, you will discover that the use of darkness is contextually spiritual. Even though the authors had an intention in pointing you to the darkness you can see to explain the darkness that you cannot physically see. Therefore, I mean, let's add one more. When he mentioned when. When the writer says that God let us make man in our image, and he uses the word Salem, a word. We have gone a bit to explore here. Selim, I would say Selim is an idol. That's what it is. So the first idol in Scripture is man, a physical representation of an unseen God. Unseen deity is man. So which means that man falsely has a spiritual identity, even though what we will see that carries it out is, as it were, in the natural.</w:t>
      </w:r>
    </w:p>
    <w:p>
      <w:r>
        <w:t>So our reading of Scriptures, this is very important so that we know the importance of Christ's death. Let me just. All right. Our reader of scriptures, therefore, must address this. Must I read the Scriptures literally? Yes, but the literal use of the words used by the writer is important.</w:t>
      </w:r>
    </w:p>
    <w:p>
      <w:pPr>
        <w:pStyle w:val="Heading2"/>
      </w:pPr>
      <w:r>
        <w:t>The Waters Above and Beneath</w:t>
      </w:r>
    </w:p>
    <w:p>
      <w:r>
        <w:t>Now look at this. For example. In Genesis, we have waters, in fact, so that you know how important waters are. Genesis 1:2 talks about the face of the waters. Waters is general use of words. Then he now says to us, because there are two things here, darkness and waters. And if you. If you check Scripture, John, you find light and water were used by John.</w:t>
      </w:r>
    </w:p>
    <w:p>
      <w:pPr>
        <w:pStyle w:val="Quote"/>
        <w:ind w:left="720"/>
      </w:pPr>
      <w:r/>
      <w:r>
        <w:rPr>
          <w:b/>
        </w:rPr>
        <w:t>Genesis 1:6-8</w:t>
      </w:r>
      <w:r/>
    </w:p>
    <w:p>
      <w:pPr>
        <w:pStyle w:val="Quote"/>
        <w:ind w:left="720"/>
      </w:pPr>
      <w:r>
        <w:t>And God said, Let there be a firmament in the midst of the waters, and let it divide the waters from the waters. And God made the firmament, and divided the waters which were under the firmament from the waters which were above the firmament: and it was so. And God called the firmament Heaven. And the evening and the morning were the second day.</w:t>
      </w:r>
    </w:p>
    <w:p>
      <w:r>
        <w:t>So we have darkness and waters. Then he says in verse 6, he divided the waters from the waters. Okay? Then verse seven, he made the firing and divided the waters which are under the firmament, from the waters that were above the firmament. It was so. And he called the firmament heaven. And the evening and the morning were the first. So it had waters above. Pay attention. He had waters on that. Then says, let the water gather together in one place, and the dry land interpose. So. And the dry land is earth. And then the gathering together of the waters causes. So what we have seen is that he used the land to control the waters. So the land here controls the waters. It's not. Please. It's not physical. The land controls the waters. Or he put. Can we also say that he put the land over the waters? Is that it? He put the land over the water. So land over water is control.</w:t>
      </w:r>
    </w:p>
    <w:p>
      <w:pPr>
        <w:pStyle w:val="Quote"/>
        <w:ind w:left="720"/>
      </w:pPr>
      <w:r/>
      <w:r>
        <w:rPr>
          <w:b/>
        </w:rPr>
        <w:t>Psalm 24:1-2</w:t>
      </w:r>
      <w:r/>
    </w:p>
    <w:p>
      <w:pPr>
        <w:pStyle w:val="Quote"/>
        <w:ind w:left="720"/>
      </w:pPr>
      <w:r>
        <w:t>The earth is the Lord's, and the fulness thereof; the world, and they that dwell therein. For he hath founded it upon the seas, and established it upon the floods.</w:t>
      </w:r>
    </w:p>
    <w:p>
      <w:r>
        <w:t>So Psalm 24 says, the earth, okay, Is the laws, okay. Which is the Western Eret? The earth is the laws and the fullness thereof, the world. And said he established it upon the seas. This is what he's saying. And what is he talking about? He used the earth to control the seas. Now, so we have seas. We have waters above, waters under. We have the seas.</w:t>
      </w:r>
    </w:p>
    <w:p>
      <w:pPr>
        <w:pStyle w:val="Quote"/>
        <w:ind w:left="720"/>
      </w:pPr>
      <w:r/>
      <w:r>
        <w:rPr>
          <w:b/>
        </w:rPr>
        <w:t>Genesis 1:20</w:t>
      </w:r>
      <w:r/>
    </w:p>
    <w:p>
      <w:pPr>
        <w:pStyle w:val="Quote"/>
        <w:ind w:left="720"/>
      </w:pPr>
      <w:r>
        <w:t>And God said, Let the waters bring forth abundantly the moving creature that hath life, and fowl that may fly above the earth in the open firmament of heaven.</w:t>
      </w:r>
    </w:p>
    <w:p>
      <w:r>
        <w:t>Now, in verse 20, we've done this study before. I'm just going over it again. It says, let the waters bring forth abundant movement. Which waters, infant? Here, verse 20. Those are the seas. Right. Okay. And he created wolves. Living creatures. Okay. Some versions will say sea dragons after his kind. And it was good. Now, good doesn't mean nice. Good simply means it's in order, proper to who? So what he has done, what did he call good? Pay attention. It is the Creation. He called wood. What is creation again? Order. What is order? Rest. Sabbath. That's what he called good. Okay? Now, he now put man to have authority over the things that are in the earth. In verse 26, 27. So now we have waters above, we have the seas, which you can call chaotic waters. Okay, now, so the use of seas, right? The use of seas will be chaotic waters.</w:t>
      </w:r>
    </w:p>
    <w:p>
      <w:pPr>
        <w:pStyle w:val="Heading2"/>
      </w:pPr>
      <w:r>
        <w:t>The River from Eden</w:t>
      </w:r>
    </w:p>
    <w:p>
      <w:pPr>
        <w:pStyle w:val="Quote"/>
        <w:ind w:left="720"/>
      </w:pPr>
      <w:r/>
      <w:r>
        <w:rPr>
          <w:b/>
        </w:rPr>
        <w:t>Genesis 2:8-10</w:t>
      </w:r>
      <w:r/>
    </w:p>
    <w:p>
      <w:pPr>
        <w:pStyle w:val="Quote"/>
        <w:ind w:left="720"/>
      </w:pPr>
      <w:r>
        <w:t>And the Lord God planted a garden eastward in Eden; and there he put the man whom he had formed. And out of the ground made the Lord God to grow every tree that is pleasant to the sight, and good for food; the tree of life also in the midst of the garden, and the tree of knowledge of good and evil. And a river went out of Eden to water the garden; and from thence it was parted, and became into four heads.</w:t>
      </w:r>
    </w:p>
    <w:p>
      <w:r>
        <w:t>Now, in Genesis 2, verse 8, the Lord God planted the garden eastward in Eden. And there he put the man whom he had formed. And out of the ground made the Lord God to grow every tree that is present in the sight and good for food, the tree of life, also in the midst of the garden. Garden. And so the knowledge of good and of evil. And a river. That's the first time, right? Huh? That's the first time. That's the first time. Did you read river before now? Okay, so what is the use of river here? A river, therefore, will be in a channeled waters of the sea, right? Are you here, a river will be a channeled, or let's put it as waters from the sea. We have always said that sea is chaotic. Okay?</w:t>
      </w:r>
    </w:p>
    <w:p>
      <w:r>
        <w:t>Two, ten. The river went out to water the garden. And from as it was parted before then he mentioned up to verse 14, the fourth river is heifer. So we have rivers which we're going to see shortly. The rivers here, because we have left the seas, and the waters are supernatural, the rivers, therefore supernatural. So when John says, you are born of the water, and it refers to the spirit. This is a Genesis term, which is where we say you are translated from darkness into light, born of water, that is the spirit, which is the fact that from God's river you also came out of chaos, born again, born from above. Where do we have the rivers from above in Genesis 2? Because when it says that nothing, the word again means from above, from outside.</w:t>
      </w:r>
    </w:p>
    <w:p>
      <w:r>
        <w:t>So in Genesis chapter two, we find rivers flowing from Eden. Eden is set on eye. So John's mind, where he talks about light and waters, is the Genesis creation, putting things in order. So he says here, four, right? Reverse. And he says, the flows verse from verse 10 to verse 14 into the world. So into which world? So when the writer now says, the living writer said, as the waters covers the sea, that would be these waters from Eden, right? Are you here as they cover the sea? So we are going to Revelation shortly. That two things were taken out of Revelation in the new Jerusalem and the new heavens. There you see the seas and darkness, two critical elements where the objects and the symbols of chaos are extinguished eventually.</w:t>
      </w:r>
    </w:p>
    <w:p>
      <w:pPr>
        <w:pStyle w:val="Heading2"/>
      </w:pPr>
      <w:r>
        <w:t>Eden and the Garden of God</w:t>
      </w:r>
    </w:p>
    <w:p>
      <w:r>
        <w:t>So you have Eden. You know, you have, let's put it properly, you have Eden. Okay, then you now have a garden. Now, somebody had asked me a question. I think I put it here. I said, is Eden a place in the earth? Yes. Is it a literal space? Well, it's not an issue because we have had many Edens. Afterwards, the issue is the garden. The garden. The garden is the same, you know, separate the garden from Eden. Let's look at it. In verse 8, the Lord planted a garden eastward in Eden. Can you see it? Can you see it? Genesis 3. Where did he drive them away from? He drove them away from the garden. The garden. In Genesis 4, Cain still planted, still went to the east of Eden. So Eden wasn't a place. It's not really an issue. The garden is that sacred place in the earth. So Eden, is it a literal place? It's not. It won't be a problem. And that won't be the first time that God will choose a physical place to put his presence. So it's not as much as a problem. What we should rather study in this text is the motif that he gives to us.</w:t>
      </w:r>
    </w:p>
    <w:p>
      <w:r>
        <w:t>The motif, the pattern by which we are going to read Scriptures henceforth. So you have critical things, and we're going to have two texts with you. Put your hands. Go to. Go to Ezekiel 47. So what do we have here? In Genesis 2, it says, From Eden, where God is. The psalmist says, there is a river that flows from the city of God. Right? That's a Genesis fact. Flows from the city of God. There's a river that flows. Why does he use river? Because we also have seas. There's a river that flows from the city of God. Okay, so we say square, that these waters flow into the earth. Waters of God's presence, waters of God's Spirit. Genesis 1:2. The outpouring of the Spirit. So all this is intended here by the writer. So we can therefore say that Genesis 2 is the first temple. We said that before. Anyway, the first temple. And that temple issues for life flowing waters.</w:t>
      </w:r>
    </w:p>
    <w:p>
      <w:pPr>
        <w:pStyle w:val="Heading2"/>
      </w:pPr>
      <w:r>
        <w:t>Ezekiel's Visions of the Temple</w:t>
      </w:r>
    </w:p>
    <w:p>
      <w:r>
        <w:t>So go to Ezekiel 37. Ezekiel also exemplifies these motifs. Ezekiel 37. Before Ezekiel 37, first 36, then 37:26 speaks about a new spirit. 26. I put my spirit within you. The same word Ruach, which is the wind.</w:t>
      </w:r>
    </w:p>
    <w:p>
      <w:pPr>
        <w:pStyle w:val="Quote"/>
        <w:ind w:left="720"/>
      </w:pPr>
      <w:r/>
      <w:r>
        <w:rPr>
          <w:b/>
        </w:rPr>
        <w:t>Ezekiel 36:35</w:t>
      </w:r>
      <w:r/>
    </w:p>
    <w:p>
      <w:pPr>
        <w:pStyle w:val="Quote"/>
        <w:ind w:left="720"/>
      </w:pPr>
      <w:r>
        <w:t>And they shall say, This land that was desolate is become like the garden of Eden; and the waste and desolate and ruined cities are become fenced, and are inhabited.</w:t>
      </w:r>
    </w:p>
    <w:p>
      <w:r>
        <w:t>Then he says here, verse 35. This is the land that the desolate has become. Like the garden of Eden. Like the garden of Eden. Like the garden of Eden. And the waste and desolate. Which means that where there was Tohu, bohu, God now dwells there. Like the garden. Notice that it uses garden of Eden. So Eden is not the garden. Are you here? Eden was where the garden was.</w:t>
      </w:r>
    </w:p>
    <w:p>
      <w:pPr>
        <w:pStyle w:val="Quote"/>
        <w:ind w:left="720"/>
      </w:pPr>
      <w:r/>
      <w:r>
        <w:rPr>
          <w:b/>
        </w:rPr>
        <w:t>Ezekiel 28:13-14</w:t>
      </w:r>
      <w:r/>
    </w:p>
    <w:p>
      <w:pPr>
        <w:pStyle w:val="Quote"/>
        <w:ind w:left="720"/>
      </w:pPr>
      <w:r>
        <w:t>Thou hast been in Eden the garden of God; every precious stone was thy covering... Thou art the anointed cherub that covereth; and I have set thee so: thou wast upon the holy mountain of God; thou hast walked up and down in the midst of the stones of fire.</w:t>
      </w:r>
    </w:p>
    <w:p>
      <w:r>
        <w:t>Now before you go to Ezekiel 37, look at Ezekiel 28 again, verse 13. You have been in Eden, the garden of God. Every Precious Stone. Verse 14. He says, I have set thee also. You were upon the holy mountain of God. So he calls hidden a mountain. And you notice that? Let's point this out. From this point, temples were built around all mountains. Is not for the purpose of thinking that they were stupid. Did you think that mountain is supernatural? That mountain is meant to be a parable of what they were doing. Abraham took Isaac on the mountain. Moses meant God on the mountain. He took Israel to a mountain. The use of mountains is to show Eden. Or better still, the garden of God. A sacred area.</w:t>
      </w:r>
    </w:p>
    <w:p>
      <w:r>
        <w:t>And I've said to you before, why did they always use mountains? There was no science enough in that world to think that you can go to mountains easily. You can do all this stuff. It was somewhere you say, okay, man naturally can't get to under the seas where we now get to anyway. So that was the closest parable. They had to show the supernatural world. Mountains, waters, seas.</w:t>
      </w:r>
    </w:p>
    <w:p>
      <w:pPr>
        <w:pStyle w:val="Quote"/>
        <w:ind w:left="720"/>
      </w:pPr>
      <w:r/>
      <w:r>
        <w:rPr>
          <w:b/>
        </w:rPr>
        <w:t>Ezekiel 37:5, 9</w:t>
      </w:r>
      <w:r/>
    </w:p>
    <w:p>
      <w:pPr>
        <w:pStyle w:val="Quote"/>
        <w:ind w:left="720"/>
      </w:pPr>
      <w:r>
        <w:t>Thus saith the Lord God unto these bones; Behold, I will cause breath to enter into you, and ye shall live: ... Then said he unto me, Prophesy unto the wind, prophesy, son of man, and say to the wind, Thus saith the Lord God; Come from the four winds, O breath, and breathe upon these slain, that they may live.</w:t>
      </w:r>
    </w:p>
    <w:p>
      <w:r>
        <w:t>So here in Ezekiel 37, before we go to 47, you know how he uses Genesis phrases? He says, and when verse nine, when? When he said to me, of course, he spoke about the fact that they were. They went to the valley of dry bones. Can this dry bones prophesy? Verse 5, Cause the breath to enter into you, and you shall live. Cause the breath to enter into you. If you are reading scriptures that Genesis 2. Seven, quickly it comes up straight. And you shall live. The breath will enter into you. Then it says in verse nine, prophesy to the wind. Prophesy, son of man, come from the four winds. O breath and breathe upon which is the word emphasize. Breathe upon. So he uses wind. Wind.</w:t>
      </w:r>
    </w:p>
    <w:p>
      <w:r>
        <w:t>In chapter 36, I skipped that. He used waters. Verse 25. Clean water, that is rivers. Clean water will be purified. Sanctified Spirit led waters, that is the Holy Ghost on the chaos. The Holy Ghost on the chaotic waters, right? So he calls it the new birth. Genesis 2. Sorry. Genesis verse 10 to 14 is being interpreted here by Ezekiel, then Ezekiel 47. I've skipped two things now. You use wind, right? You use water. Are you here? You use wind. You use water. When wind there is ruach. Genesis 1:2, wind, water. Because look at the demonstration of God's power over chaos was wind. Genesis 1:2 waters. Genesis 2, verse 10 to 14. Are you here? Are you following this? Genesis 1:2 Genesis 2, verse 10 to14.</w:t>
      </w:r>
    </w:p>
    <w:p>
      <w:pPr>
        <w:pStyle w:val="Quote"/>
        <w:ind w:left="720"/>
      </w:pPr>
      <w:r/>
      <w:r>
        <w:rPr>
          <w:b/>
        </w:rPr>
        <w:t>Ezekiel 47:8-9</w:t>
      </w:r>
      <w:r/>
    </w:p>
    <w:p>
      <w:pPr>
        <w:pStyle w:val="Quote"/>
        <w:ind w:left="720"/>
      </w:pPr>
      <w:r>
        <w:t>Then said he unto me, These waters issue out toward the east country, and go down into the desert, and go into the sea: which being brought forth into the sea, the waters shall be healed. 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w:t>
      </w:r>
    </w:p>
    <w:p>
      <w:r>
        <w:t>And Ezekiel applies the same things here. In Ezekiel 47, he spoke about the temple, verse 1. And he spoke about rivers. But it says the river flowed. Again, you are reading Venus. Then. Verse 8, it goes into the desert and goes into the sea, which being brought forth into the sea, and the waters shall be healed. Are you reading Genesis again? Huh? Are you reading Genesis? Are you reading Genesis here? As the waters covers the sea, so then it says here it shall come to pass, verse 9. Every living thing that lives which lose which all the world shall come, there shall be a great multitude of fish with this water shall come hither, for it shall be healed.</w:t>
      </w:r>
    </w:p>
    <w:p>
      <w:pPr>
        <w:pStyle w:val="Heading2"/>
      </w:pPr>
      <w:r>
        <w:t>The Meaning of Waters in Scripture</w:t>
      </w:r>
    </w:p>
    <w:p>
      <w:r>
        <w:t>And everything shall live whither the rivers cometh. Don't forget that when Jesus again, when he calls his disciples, he said, you shall be fishers the instead of men. And we see that later writers like Jeremiah use the tentacles the fishermen for fishing in chaotic waters. So here he's saying that this river will bring to life things that are dead. Talks about verse 23, Strangers, you give them an inheritance and all that. So you have the waters of Scripture again are not physics the waters of Scripture. Now, the waters of scripture depict the supernatural world. That's the idea in their mind that when they went to the mountain to see God. They didn't go to the mountain to. Now would God have met them outside the mountain? We saw that already.</w:t>
      </w:r>
    </w:p>
    <w:p>
      <w:r>
        <w:t>The use of the mountain is to show that the garden of God, right, is here. That's the reason. So when we keep reading Scripture, we read it in the context of what they offer. What did they intend that we should understand? These are supernatural things. They are not natural expressions. So what do we have right now that depicts the temple of God? We have the garden, we have rivers, we have the wind, the spirit, the waters and the garden. You know, John used all that when he says, I am the vine, you are the branches. My father is the husbandman, which is the one that planted it. And the first thing he planted was Eden or garden. The Garden of Eden. So all those words are Genesis words.</w:t>
      </w:r>
    </w:p>
    <w:p>
      <w:r>
        <w:t>That's why I keep saying that a misunderstanding of Genesis will lead to almost an erosion of Bible truth. The moment you read Genesis as physics, you're gone, because the writer has no physics in mind.</w:t>
      </w:r>
    </w:p>
    <w:p>
      <w:pPr>
        <w:pStyle w:val="Heading2"/>
      </w:pPr>
      <w:r>
        <w:t>The New Jerusalem in Revelation</w:t>
      </w:r>
    </w:p>
    <w:p>
      <w:pPr>
        <w:pStyle w:val="Quote"/>
        <w:ind w:left="720"/>
      </w:pPr>
      <w:r/>
      <w:r>
        <w:rPr>
          <w:b/>
        </w:rPr>
        <w:t>Revelation 21:1-3</w:t>
      </w:r>
      <w:r/>
    </w:p>
    <w:p>
      <w:pPr>
        <w:pStyle w:val="Quote"/>
        <w:ind w:left="720"/>
      </w:pPr>
      <w: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w:t>
      </w:r>
    </w:p>
    <w:p>
      <w:r>
        <w:t>Look at Revelation 22. And he showed me a pure river of water, of life. Revelation 21. So before you go there, Revelation 21, first I saw a new heaven and a new earth. When the Bible obviously, new heaven and new earth, they're Talking about a temple, right? Are you here? Come on. Where do we find heaven and Earth together? That is Genesis 2. Heaven and Earth is together in Genesis 2, which is the temple of God, his sacred place. That is the first time you see heaven and earth together. What we saw Genesis 1 was to reorder it. Then it is brought together in Genesis 2. So Genesis 2 is where you find the temple of God, or what you call temple now.</w:t>
      </w:r>
    </w:p>
    <w:p>
      <w:r>
        <w:t>So you now say here that. And the fourth earth was passed away. And there was. Look at it. There was no more sea. So when you say no more sea, not the Atlantic Ocean. There was no more chaotic waters. So mark the word, no more sea. And I, John, saw the holy city. The first holy city is the Abbey of Eden, right? Are you here? And New Jerusalem, coming down from God out of heaven, prepared a bride adorned in her husband. And I heard a great voice out of heaven saying, behold, the tabernacle of God is with men. And he will dwell with them. They shall be his people, right? And God himself shall be with them and be their God.</w:t>
      </w:r>
    </w:p>
    <w:p>
      <w:pPr>
        <w:pStyle w:val="Quote"/>
        <w:ind w:left="720"/>
      </w:pPr>
      <w:r/>
      <w:r>
        <w:rPr>
          <w:b/>
        </w:rPr>
        <w:t>Revelation 22:1-5</w:t>
      </w:r>
      <w:r/>
    </w:p>
    <w:p>
      <w:pPr>
        <w:pStyle w:val="Quote"/>
        <w:ind w:left="720"/>
      </w:pPr>
      <w:r>
        <w:t>And he shewed me a pure river of water of life, clear as crystal, proceeding out of the throne of God and of the Lamb. In the midst of the street of it, and on either side of the river, was there the tree of life, which bare twelve manner of fruits, and yielded her fruit every month: and the leaves of the tree were for the healing of the nations.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w:t>
      </w:r>
    </w:p>
    <w:p>
      <w:r>
        <w:t>Now look at chapter 22. He showed me a pure river of water, of life, clear as crystal, proceeding out of the throne of God. Now, throne of God is where God above the host of heaven. Can you remember? Huh? And that now includes the church. Are you with me? And of the lamp in the midst of the streets, on either side of the river was there the tree of life, which brought all man of fruits and yielded our fruits, every man. These are the tree but for the healing of the nation. Where that? Ezekiel, right now, Right? Right. Are you here?</w:t>
      </w:r>
    </w:p>
    <w:p>
      <w:r>
        <w:t>Look at verse three. And there shall be no more curse. No more curse. What was the cause? Out of Eden, right out of the garden. Sorry. That was the cause. And the throne of God and of the Lamb shall be in it. And his son shall serve him. And they shall see his face as his name shall be in their foreheads. And there shall be no night. Can you see? No night. That's darkness. So. No. No. Is it? No river. Let me see where I falling. No river. Cease. Okay. No curse and no darkness. Because it was the darkness that was called night. No night. And there shall need no candle, neither the light of the sun. The light of the sun is referring to the supernatural beings, right? Aha. For the Lord gives them light, and they shall reign forever and ever.</w:t>
      </w:r>
    </w:p>
    <w:p>
      <w:r>
        <w:t>So which is. This is the full picture of the Genesis project. There shall be no more sea, no more chaos, no more curse, no more night. So when it says, as the waters cover the sea, that means that these waters will heal, right? Are you following this? Are you following this now? And dominate it. So which means that the temple of God will not be a building or a place or a circuit. It will be everywhere where his glory. I would say glory is unique. Presence will fill the earth as the waters converse the sea. So therefore this motif set in Scripture is meant. In Genesis is meant to be theme of the Bible. So do not read the context of Scripture. There is no. Of all the context available. There is no scientific context of the Scriptures because it was not written in a science world. That's the Old Testament. Precisely. It didn't have a science intention at all. So a few things come to mind.</w:t>
      </w:r>
    </w:p>
    <w:p>
      <w:pPr>
        <w:pStyle w:val="Heading2"/>
      </w:pPr>
      <w:r>
        <w:t>Jerusalem and the Temple Motif</w:t>
      </w:r>
    </w:p>
    <w:p>
      <w:r>
        <w:t>The first Jerusalem, therefore, in the Bible is the garden or Eden is the first Jerusalem and the first Temple is the garden. Separate it. The first Jerusalem in Scripture is the Eden, the first garden. Sorry, the first temple is the garden. And the rivers from that garden, right, is flowing from God's glory. God's unique presence. Genesis 3. 8 Was walking in their midst. A tabernacle language. What was unique about Jerusalem? Jerusalem was the place where the temple was built. Let's see it again.</w:t>
      </w:r>
    </w:p>
    <w:p>
      <w:pPr>
        <w:pStyle w:val="Quote"/>
        <w:ind w:left="720"/>
      </w:pPr>
      <w:r/>
      <w:r>
        <w:rPr>
          <w:b/>
        </w:rPr>
        <w:t>2 Samuel 5:7</w:t>
      </w:r>
      <w:r/>
    </w:p>
    <w:p>
      <w:pPr>
        <w:pStyle w:val="Quote"/>
        <w:ind w:left="720"/>
      </w:pPr>
      <w:r>
        <w:t>Nevertheless David took the strong hold of Zion: the same is the city of David.</w:t>
      </w:r>
    </w:p>
    <w:p>
      <w:r>
        <w:t>Second Chronicles. Okay, let's see. Second Samuel. First Second Samuel 5. Okay, verse 7. Nevertheless, David of Zion, this is city of David, which is his stronghold. So he took all Zion, which is the city of David. I don't know where I'm getting this one. Second. First kings.</w:t>
      </w:r>
    </w:p>
    <w:p>
      <w:pPr>
        <w:pStyle w:val="Quote"/>
        <w:ind w:left="720"/>
      </w:pPr>
      <w:r/>
      <w:r>
        <w:rPr>
          <w:b/>
        </w:rPr>
        <w:t>1 Kings 8:1</w:t>
      </w:r>
      <w:r/>
    </w:p>
    <w:p>
      <w:pPr>
        <w:pStyle w:val="Quote"/>
        <w:ind w:left="720"/>
      </w:pPr>
      <w:r>
        <w:t>Then Solomon assembled the elders of Israel, and all the heads of the tribes, the chief of the fathers of the children of Israel, unto king Solomon in Jerusalem, that they might bring up the ark of the covenant of the Lord out of the city of David, which is Zion.</w:t>
      </w:r>
    </w:p>
    <w:p>
      <w:r>
        <w:t>All right, first kings 8. Some of his elders and all the heads of the tribes and the chief of the fathers of the kingdom in Jerusalem, that they might bring up the Ark of the Corinth out of the city of David, which is Zion. So Jerusalem is not the whole of Israel. Jerusalem is what you can call a just a capital city, as it were. They now have Zion. Zion is now the capital of the capital city. So Jerusalem is where the temple was situated. It was therefore supposed to be a window, an expression of Eden. The temple was meant to typify the garden to serve as the garden.</w:t>
      </w:r>
    </w:p>
    <w:p>
      <w:pPr>
        <w:pStyle w:val="Heading2"/>
      </w:pPr>
      <w:r>
        <w:t>The Language of the Old and New Testaments</w:t>
      </w:r>
    </w:p>
    <w:p>
      <w:r>
        <w:t>Now if you backtrack again, where God was speaking to Abraham about the land. I kept telling you that the land was something he showed him in a vision. He showed him in a vision. So he showed him a vision. Why then did they use a physical land? It goes back to what we're saying. The physical land was meant to be a window. A window. I don't want to use the word type. It's a window. It's like to say, let's start from here. Let's start from here. Let's start from this place. But this is not where we are going to. And the audience and the authors and the actors all knew that this is supernatural. So in their minds they were relating with the supernatural world. When they spoke about the stars and the moon, they were not physics in their minds. They didn't have physics in their minds. They had the supernatural world in their minds.</w:t>
      </w:r>
    </w:p>
    <w:p>
      <w:r>
        <w:t>So the New Testament writer can do this. New Testament writer therefore uses these same expressions. However, he steps out of the use of those parables and he will use the word spiritual, heavenly, pneumaticus. You see that the New Testament evolution pneumaticus. Spirits holy. When we have holy spirit pneumaticos, those are the rivers, those are. That's the wind. That's the expression that they are carrying. So like I've said over a while that the difference in the Old and New Testament is the language. The world of the writers remained the same. That's why would Paul say when he said, when he was talking about food of her to arrogance. What text did he go to? He says the earth is the Lord and the fullness thereof, which is a codified language. You go back there and read what was he referring to? He said, he has set it upon the waters. He's the king of the floods. Which means that. That's why I say another is nothing that look, we have authority over this.</w:t>
      </w:r>
    </w:p>
    <w:p>
      <w:pPr>
        <w:pStyle w:val="Heading2"/>
      </w:pPr>
      <w:r>
        <w:t>Love and Conscience Superseding Knowledge</w:t>
      </w:r>
    </w:p>
    <w:p>
      <w:r>
        <w:t>However, if somebody now has a consciousness, that's chapter eight, chapter 10 now says, is there someone who for his own conscience. It's for his own conscience that you will not take it. For his consciousness. His consciousness has not gotten to the point of the believers. A believer in Christ. So he said for his sake, because you want to win him said you abstain from it. In chapter eight he says there is a believer whose conscience is weak. How is his conscience weak? He Paul has said, look at chapter eight, same chapter eight. He said, look, we know there are gods many, lords many, but once there's one. I said him are all things through him are all things. Because Colossians 1:16 says that he made all those things for himself. So there's somebody that doesn't have this knowledge except for his sake. No estimate that is a believer.</w:t>
      </w:r>
    </w:p>
    <w:p>
      <w:r>
        <w:t>In chapter 10 he now says if a non believer says come and eat and this is very important. I'm going to probably look at this later. You know, he was talking about what we nor call the communion. He's talking to a gentle world and tell people that it will be unfortunate.</w:t>
      </w:r>
    </w:p>
    <w:p>
      <w:r/>
      <w:r>
        <w:rPr>
          <w:i/>
        </w:rPr>
        <w:t>And this is. This is why you know, I think you must also have put on Facebook that there's really no atheist. You know, people are just pretending. But the honest truth is some of the things we preach really, you know, they create a lot of doubts. People die and go to heaven. You know, all those things you know are just not biblical.</w:t>
      </w:r>
      <w:r/>
    </w:p>
    <w:p>
      <w:r>
        <w:t>Because when Paul was on Mass Hill, he said that God is not far from everywhere one of us, because this is his home. He's not far from every one of us. We have made people develop a thirst for heaven, not for fellowship with God. He's not far from every one of us. And what he used there is the word macron which is a very almost no distance, which is sturbing every heart. This tells you why. This tells you why we preach. We are not taking a far distant God to people. We are knocking their hearts for a God that is close by.</w:t>
      </w:r>
    </w:p>
    <w:p>
      <w:r>
        <w:t>So Paul says, look, if that unbeliever leads you to. I was saying that he couldn't have been talking about. What do you call it now, the unleavened bread feast, the Passover. That's imposing culture. So what he did is that he takes the Jewish feast of the unleavened bread. Passover is meant to create fellowship with God, help one another, bring unity, celebrate the Exodus. Now he says that these are not Jews. You can't bring them to that ceremony. So they now have what you call the supper. People come together. They have the love feast. He now said to them that the idea of eating together, which you would have to take the literal feast of the bitter herbs, the corps, the wine is so that you will show the lost death you is to celebrate his sacrifice. The literal thing is to show our. I was the lost death. He gave himself for us. Union with God, union with one another. I said, why did not come together? And you eat your own damnation. That's. You know, you judge yourselves. You are like the world.</w:t>
      </w:r>
    </w:p>
    <w:p>
      <w:r>
        <w:t>So in chapter eight, chapter 10, sorry, which a non believer ask you to come and eat, he says go. It's strange because in that same chapter they say don't have relationship with devils. The whole black holes. Come and eat. He said go asking you questions if he gives you meat. But the moment they now tell you that this meat is for an idol, say you know that idol is nothing. You have no soul consciousness. But for that fellow's consciousness, J will upstate for his consciousness. You can see that Paul has taught us Leviticus in a wide way. When you go to Canaan, he said what they are eating to sacrifice for their doors. Don't eat it. They don't eat. They eat snails. They say snails. They are for this idol. They eat crayfish. It's for this idol.</w:t>
      </w:r>
    </w:p>
    <w:p>
      <w:pPr>
        <w:pStyle w:val="Heading2"/>
      </w:pPr>
      <w:r>
        <w:t>The Law of Love in Our Daily Lives</w:t>
      </w:r>
    </w:p>
    <w:p>
      <w:r>
        <w:t>Then he says, don't eat it. And we think it's given by Chimus. How it's worship. Paul now said, there is no food. All food is sanctified. They are created by God. You know, taste not, touch not and do not. There's no food. You cannot eat.</w:t>
      </w:r>
    </w:p>
    <w:p>
      <w:r/>
      <w:r>
        <w:rPr>
          <w:i/>
        </w:rPr>
        <w:t>Talk to your doctors first. Because the pastor said so far I cannot eat. I don't know about that. It would take me longer. Wine only, but water. The little reward from all this. Wellness Consultants Online. Paul also applied in the written word because I don't know that's not medical advice. Doctors. No other water only but wine. Sorry for your orphan infirmity. When did you become a doctor? It's a personal letter. I didn't know that doctors were going to read it and criticize him. And they say, you can't say that it doesn't cure. It is not helping. And all that I say it means that how can this be inspired of God? Are you drunk? Paul didn't know you were going to. He didn't like to, you know, he went to his friend and he said, "Look, from my experience, take this one, this thing that is often happening to you and all that which is his own bit of knowledge."</w:t>
      </w:r>
      <w:r/>
    </w:p>
    <w:p>
      <w:r>
        <w:t>So possibly everything is created by God. However, there's a higher law in law of love where for the sake of that person, he now says, you have to now be a servant for all so that you might win all. You cannot therefore help someone endorse a religious belief in your eating. So why should I go to priest? He said, the moment they say it's offered to idols, say uniform, which means Paul said, whether we eat or drink, we live to the glory of God. And glory of God is temporal. Paul is doing exactly what Moses did. He's giving us instructions about how not what now. How not to eat with people. How not to eat with people.</w:t>
      </w:r>
    </w:p>
    <w:p>
      <w:r>
        <w:t>So where is this taking us that the writers of the two portions of the Bible now have? The Old and New Testament had the same supernatural world, not the same cultural context. Because you can't impose the Jewish ceremonies of Passover on the Gentile world. Just the same way you can't impose circumcision, you can't impose that. You can't even impose physical baptism because that has to do with the ceremony and culture. But theology behind it is the worship of God. That must not be sidestepped.</w:t>
      </w:r>
    </w:p>
    <w:p>
      <w:pPr>
        <w:pStyle w:val="Quote"/>
        <w:ind w:left="720"/>
      </w:pPr>
      <w:r/>
      <w:r>
        <w:rPr>
          <w:b/>
        </w:rPr>
        <w:t>1 Corinthians 10:31</w:t>
      </w:r>
      <w:r>
        <w:t xml:space="preserve"> (reference check) / </w:t>
      </w:r>
      <w:r>
        <w:rPr>
          <w:b/>
        </w:rPr>
        <w:t>Romans 14:6</w:t>
      </w:r>
      <w:r/>
    </w:p>
    <w:p>
      <w:pPr>
        <w:pStyle w:val="Quote"/>
        <w:ind w:left="720"/>
      </w:pPr>
      <w:r>
        <w:t>He that regardeth the day, regardeth it unto the Lord; and he that regardeth not the day, to the Lord he doth not regard it. He that eateth, eateth to the Lord, for he giveth God thanks; and he that eateth not, to the Lord he eateth not, and giveth God thanks.</w:t>
      </w:r>
    </w:p>
    <w:p>
      <w:r>
        <w:t>And he says, whatever we eat or drink. Romans 14. He came among the Gentile world. He said, look, somebody will say, I'm not eating herbs. I'm eating herbs only to the glory of God. Once I eat everything. And I said, the one that is eating everything should not judge the one that is not eating because he is doing it on unto the Lord. That was the core issue. The one that is eating everything is also doing it to the Lord. That is the. The thing is what is on his mind. What is on his mind.</w:t>
      </w:r>
    </w:p>
    <w:p>
      <w:r/>
      <w:r>
        <w:rPr>
          <w:i/>
        </w:rPr>
        <w:t>So when you see believers and they are doing certain things, I know somebody very astute teacher of scriptures, we will not agree on everything. You know, we will not teach the same thing. I want to say, and the very person doesn't wear rings any service, she wear a hat. But if you ask the person to explain to you why she doesn't wear it, she's not going to open scriptures and go to Isaiah let chain they took her away and two scriptures. No, she's going to tell you basically that look, that number one is my consecration to the Lord. One number two, that she wants to reach certain people that way. That's a knowledgeable person.</w:t>
      </w:r>
      <w:r/>
    </w:p>
    <w:p>
      <w:r/>
      <w:r>
        <w:rPr>
          <w:i/>
        </w:rPr>
        <w:t>Now let me now stretch it. You have some people who go to church and they believe that when they cover their head is to honor God or when they don't wear a rings is to honor God or they don't wear chance to honor God. And you now say, it's good to teach them, okay? And you don't send what you wear in God's mind, they are his true worshipers, you know, saying, what's God doing with my. I just want to look fine to the glory of God. Whose glory of God? So I'm looking like the sisters. Okay, let's go brothers. I said, well, that's how I like to look, you know.</w:t>
      </w:r>
      <w:r/>
    </w:p>
    <w:p>
      <w:r>
        <w:t>He said, look, the issue is what is he serving? So why is Paul using something as simple as food? Is he attaching superstition to it? Just in 1 Corinthians 11, he says, a woman and a man giving the end of crisis. He puts a supernatural world context to dressing. Are you following what I'm saying here? It brings a supernatural world to dressing and food. Which means that even when the writers of the New Testament are addressing regular things, the context has not changed. It's to the doxa cavard, the glory of God, which is a temple of fact.</w:t>
      </w:r>
    </w:p>
    <w:p>
      <w:pPr>
        <w:pStyle w:val="Heading2"/>
      </w:pPr>
      <w:r>
        <w:t>The Supernatural Context Extends to Us</w:t>
      </w:r>
    </w:p>
    <w:p>
      <w:r>
        <w:t>So whatever we're doing, even in the natural, Paul says, the glory of God. He said, that's how you see it? You know, he says that if you work in an office, your boss, he said your boss in that office is Jesus. In this place? Yes. You mean the M of my md? So they bring in that world. Look at what they have done. Whilst they are not in Canaan or Babylon as it is in the Old Testament. What have they done? They've used the identification unifiers to see the context of scriptural truths in their own world. You see that Moses gave them instructions up to how to build houses, Liberty to do what he says, not to serve ourselves, but in love, serving one another. Because that was why Moses gave the laws. The reason for those laws, right? Not the laws themselves, not the ceremonies, was the love of God. Thou shalt love the Lord your God with all your heart, might and soul. He said the second one is like the first one. Thou shalt love your neighbor as yourself. Then ask just who is your neighbor? He said, come, let me show you the person that requires your love. Mercy is that neighbor. You bring that to a bigger picture in the world today. Whose following I'm saying here.</w:t>
      </w:r>
    </w:p>
    <w:p>
      <w:r>
        <w:t>You see that the New Testament writer retains the spiritual world context to everything. As much as we're saying the Old Testament is a lot of testament that is too supernatural, they are too super. No, the New Testament writer does the same thing, but the language differs because the world and the culture is not the same thing. So the supernatural context of reading scriptures doesn't stay with the Old Testament alone. It goes to the four Gospels up till the Epistles.</w:t>
      </w:r>
    </w:p>
    <w:p>
      <w:r/>
      <w:r>
        <w:rPr>
          <w:i/>
        </w:rPr>
        <w:t>We just need to interpret it well and lead us to a few things on Monday and days to come. You know, somebody said by pastor, a pastor from East Africa. He said, "It's as though you have elevated so great salvation for seated on high." I said, "No, we're going to do that anytime the year. But this one has to be clear because it goes to the root of how you read biblical words."</w:t>
      </w:r>
      <w:r/>
    </w:p>
    <w:p>
      <w:r>
        <w:t>The authors are supernatural in thinking, including New Testament writers. Because when they say saints, the moment they mention a saint, that's the host of every language. Saint is heavenly language, supernatural world. And writing to saints. You can't take a similar to saints who are seen in heaven. That means they are writing to you and I in heaven. You can't take their words and use the literal in arbitrary. Paul is just talking about so people can get somebody to cover their hair. He said, if any be contentious. We have no such custom in the Church of God. I said about worship, food worship, dressing worship. Yes, even when we eat.</w:t>
      </w:r>
    </w:p>
    <w:p>
      <w:r/>
      <w:r>
        <w:rPr>
          <w:i/>
        </w:rPr>
        <w:t>Everyone I Was doing one dinner in the law school. They're going to take the law school dinner. No, I take wine. So that served us alcohol, pure alcohol. So everyone said. They said, "Pastor," I said, "I won't take it." They said, "Why?" I said, "Is he a sin?" I said, "No, it's not a scene. But I have a guy sitting beside me who I know I'll just encourage him." I said, "You know," I said, "I'm a social drinker." I said, "Okay, somebody else who takes cocaine is a social user. Just small. Small because you can't measure it." He should make your brother to sin. I look at.</w:t>
      </w:r>
      <w:r/>
    </w:p>
    <w:p>
      <w:r>
        <w:t>So we are created for his glory. Are you following what I'm saying? We are. We are created for his temple. So our handling of even natural things is supernatural. See how Paul says we must give tax. I don't want to ask that question in church, like an altar call. Do you pay your taxes? Someone said, if you give on to Caesar, what is Caesar? I said, you know what that statement is? He's not in any way gossip giving to Caesar. That's not what he's talking about.</w:t>
      </w:r>
    </w:p>
    <w:p>
      <w:pPr>
        <w:pStyle w:val="Quote"/>
        <w:ind w:left="720"/>
      </w:pPr>
      <w:r/>
      <w:r>
        <w:rPr>
          <w:b/>
        </w:rPr>
        <w:t>Romans 13:1-4</w:t>
      </w:r>
      <w:r/>
    </w:p>
    <w:p>
      <w:pPr>
        <w:pStyle w:val="Quote"/>
        <w:ind w:left="720"/>
      </w:pPr>
      <w:r>
        <w:t>Let every soul be subject unto the higher powers. For there is no power but of God: the powers that be are ordained of God... For rulers are not a terror to good works, but to the evil...</w:t>
      </w:r>
    </w:p>
    <w:p>
      <w:r>
        <w:t>Paul says, why are we obeying authorities? And that's what I was telling. That pastor asked me to speak on politics. I said in Romans 13, you know, that is the gentile world. That is Paul now brought it to bear in the context of. Of these words. And he says, you pray for those in authority. He says that don't forget that the same people are going to persecute them. He says, you pray for those in authority. He didn't say you should. He didn't even say you should campaign for them. He didn't say that. He said, pray for them when they give laws over terror, says for terror against evil. He said, you obey. Say they are ministers of God. That is the gentile world. He's talking about people who were coming after the church. That text has been knocked right. What's wrong with Paul? Paul is. And you look at scripture and say, paul has brought it to bear. He's seen the supernatural world in the way we act as citizens.</w:t>
      </w:r>
    </w:p>
    <w:p>
      <w:r/>
      <w:r>
        <w:rPr>
          <w:i/>
        </w:rPr>
        <w:t>I keep telling people that Jesus and Paul brought before civil authorities. And they said, "We have found no wrongs in these guys. These are not good guys we found." I mean, what kind of ruler will you find? A man that gives the head of a prophet to his daughter because she. What kind of dance is. What kind of dance is it? She dance and dance. "What do you want, baby?" "Daddy? The head of Pastor John." Pilot, you know, and he said, the phone. He said nothing wrong. There's nothing. He has said nothing. When they call Paul, they say, "If you are not appealed to, I let you go. Because this guy did nothing."</w:t>
      </w:r>
      <w:r/>
    </w:p>
    <w:p>
      <w:r>
        <w:t>He didn't stand up and say does read. The Lord God is saying that our council of this local government is dying seven days. All those nonsense you bring down this one bring down. You better know how to handle darkness. The only place there is no sea and darkness is in the holy city of God. And that's where we head today. New Testament writers retained the content of the Old Testament in the way they applied everyday truths and so must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