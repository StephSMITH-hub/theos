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Seated on High — Part 13: Track 4</w:t>
      </w:r>
    </w:p>
    <w:p/>
    <w:p>
      <w:pPr>
        <w:pStyle w:val="Heading2"/>
      </w:pPr>
      <w:r>
        <w:rPr>
          <w:rFonts w:ascii="Calibri" w:hAnsi="Calibri"/>
        </w:rPr>
        <w:t>Progressive Revelation in the Old Testament</w:t>
      </w:r>
    </w:p>
    <w:p>
      <w:r>
        <w:t>Second Timothy 3. And we'll go back to an old issue. Another elephant in the room. Verse 16:</w:t>
      </w:r>
    </w:p>
    <w:p>
      <w:pPr>
        <w:ind w:left="720"/>
      </w:pPr>
      <w:r>
        <w:rPr>
          <w:b/>
        </w:rPr>
        <w:t>2 Timothy 3:16</w:t>
      </w:r>
    </w:p>
    <w:p>
      <w:pPr>
        <w:ind w:left="720"/>
      </w:pPr>
      <w:r>
        <w:t>"All Scripture is given by inspiration of God, and is profitable for doctrine, for reproof, for correction, for instruction in righteousness."</w:t>
      </w:r>
    </w:p>
    <w:p>
      <w:r>
        <w:t xml:space="preserve">And we said "inspiration" there, </w:t>
      </w:r>
      <w:r>
        <w:rPr>
          <w:i/>
        </w:rPr>
        <w:t>Theopneustos</w:t>
      </w:r>
      <w:r>
        <w:t>, summarizes the events of the Old Testament which shows us a supernatural world context to the things we're reading. Hebrews 11:3:</w:t>
      </w:r>
    </w:p>
    <w:p>
      <w:pPr>
        <w:ind w:left="720"/>
      </w:pPr>
      <w:r>
        <w:rPr>
          <w:b/>
        </w:rPr>
        <w:t>Hebrews 11:3</w:t>
      </w:r>
    </w:p>
    <w:p>
      <w:pPr>
        <w:ind w:left="720"/>
      </w:pPr>
      <w:r>
        <w:t>"By faith we understand that the worlds were framed by the word of God, so that the things which are seen were not made of things which are visible."</w:t>
      </w:r>
    </w:p>
    <w:p>
      <w:r>
        <w:t xml:space="preserve">So we have a duty to interpret the Bible text grammatically, historically, and of course culturally. Then, in the supernatural world context, we must. </w:t>
      </w:r>
      <w:r>
        <w:rPr>
          <w:i/>
        </w:rPr>
        <w:t>Last week, I think I mentioned that we sometimes assume we know what God was telling an audience more than they did. No.</w:t>
      </w:r>
    </w:p>
    <w:p/>
    <w:p>
      <w:r>
        <w:t xml:space="preserve">I would therefore assert what brother Hagin would say. </w:t>
      </w:r>
      <w:r>
        <w:rPr>
          <w:i/>
        </w:rPr>
        <w:t>And I think it's one of the safest things that he said in reading the Old Testament.</w:t>
      </w:r>
      <w:r>
        <w:t xml:space="preserve"> That is, it's a progressive revelation. We have to get that clear. It's a progressive revelation and we definitely—whatever information He gave them could not have been, "You can't understand it, the generation that will understand it." No. We are safer to say there was information He did not give them. It's arrogant to assume that we have more insight into what He said to them. So a key part is the fact that they were written not to us, but written for us. Romans 15:4 and 1 Corinthians 10:11. But not to us. </w:t>
      </w:r>
      <w:r>
        <w:rPr>
          <w:i/>
        </w:rPr>
        <w:t>For example, the book of Revelation is a letter written to seven churches, literal churches, and it had to do with what was happening in their world.</w:t>
      </w:r>
    </w:p>
    <w:p/>
    <w:p>
      <w:r>
        <w:t xml:space="preserve">There is no post-dated letter in the Old Testament. "Okay, this is about the future." No, it's about now. Now, if at all it relates to the future, it's an immediate future. So where we make the connection must be clear to us. "How significant is this in today's world?" is a better way to interpret it than "it was not for their world, it is for ours." Maybe I should now mention this aspect. I think I said it earlier. Look at something Paul does in 2nd Corinthians 6:16. Before we go there, let me just clarify this one first. So if there's a future to the things said in the Old Testament, it is an immediate future. </w:t>
      </w:r>
      <w:r>
        <w:rPr>
          <w:i/>
        </w:rPr>
        <w:t>It's like us saying, "Well, later in the year we're going to do this, next year we're going to do this." And someone now reads it 20 years after and says, "We're talking about 20 years after." That's all we're talking about. We're talking about this year.</w:t>
      </w:r>
      <w:r>
        <w:t xml:space="preserve"> But because we use a future tense doesn't mean a distant future. It's an immediate future tense with which it is used. Also, in the earlier session, we said that there is a wider audience. The theology is the same, but the communication and the application has changed. I think that's something we need to realize—that the New Testament writers are making applications. That should be very vital in the way we read.</w:t>
      </w:r>
    </w:p>
    <w:p/>
    <w:p>
      <w:pPr>
        <w:pStyle w:val="Heading2"/>
      </w:pPr>
      <w:r>
        <w:rPr>
          <w:rFonts w:ascii="Calibri" w:hAnsi="Calibri"/>
        </w:rPr>
        <w:t>The Tabernacle and God's Presence</w:t>
      </w:r>
    </w:p>
    <w:p>
      <w:r>
        <w:t>Look at Leviticus 26 and 12. Leviticus 20. I go to 2nd Corinthians 6. Who wrote Leviticus 26 or who was it about? Moses. Now Moses is talking to the Jewish nation, and he says in verse 12:</w:t>
      </w:r>
    </w:p>
    <w:p>
      <w:pPr>
        <w:ind w:left="720"/>
      </w:pPr>
      <w:r>
        <w:rPr>
          <w:b/>
        </w:rPr>
        <w:t>Leviticus 26:12</w:t>
      </w:r>
    </w:p>
    <w:p>
      <w:pPr>
        <w:ind w:left="720"/>
      </w:pPr>
      <w:r>
        <w:t>"I will walk among you and be your God, and you shall be My people."</w:t>
      </w:r>
    </w:p>
    <w:p>
      <w:r>
        <w:t>So let's think not like a New Testament audience. Who was this written to? Israel. Right. What was it about? The land God was taking them to. Right. Was it about the physical land? The physical land was going to be a window for His tabernacle with them, supernaturally speaking. That is the interpretation. That is the interpretation. He's taking them to a land, the promised land. And in that promised land, a tabernacle will be built. The tabernacle is not necessarily the building they will put up, but God's presence amongst them. So that is the interpretation. And we'll see it happen. We see the Exodus. We see that. That's the interpretation.</w:t>
      </w:r>
    </w:p>
    <w:p/>
    <w:p>
      <w:r>
        <w:t>Now look at what Paul has done in Second Corinthians, chapter 6. This is a Gentile nation, right? The land in Leviticus 26 is not the land where they are. Right. And they are not the Exodus audience. But look at what Paul says in 16:</w:t>
      </w:r>
    </w:p>
    <w:p>
      <w:pPr>
        <w:ind w:left="720"/>
      </w:pPr>
      <w:r>
        <w:rPr>
          <w:b/>
        </w:rPr>
        <w:t>2 Corinthians 6:16</w:t>
      </w:r>
    </w:p>
    <w:p>
      <w:pPr>
        <w:ind w:left="720"/>
      </w:pPr>
      <w:r>
        <w:t>"I will dwell in them and walk among them. I will be their God, and they shall be My people."</w:t>
      </w:r>
    </w:p>
    <w:p>
      <w:r>
        <w:t>So Paul is taking a line from this text about the Israelites living in a land and having a benefit of God's presence. He now applied it to Gentile Christians—Corinthians—who believed in Jesus. So we said that the resurrection of Jesus is also a unifier, okay? So he says, stay away from idols. Why? Because they also had their own temples. Every nation has what they worshiped. So he's saying to them, "Look, this is now applicable to us because this is about the Jews." But it's now applicable to us because it is now fulfilled in us. So what we are reading in the epistles is a fulfillment, or better still, an application. It doesn't mean that what He was talking to them about, right, is a future event. No, it's not a future event what He was saying to them. They understood it and it happened. But it is significant for us and applicable today to us in Christ Jesus.</w:t>
      </w:r>
    </w:p>
    <w:p/>
    <w:p>
      <w:pPr>
        <w:pStyle w:val="Heading2"/>
      </w:pPr>
      <w:r>
        <w:rPr>
          <w:rFonts w:ascii="Calibri" w:hAnsi="Calibri"/>
        </w:rPr>
        <w:t>The Concept of Heaven and the High Priest</w:t>
      </w:r>
    </w:p>
    <w:p>
      <w:r>
        <w:t>So let's go after a significant aspect of this and that is the use of the phrase "heaven." Now the writer of Hebrews, you see him use the word heaven and heavenly. Heaven and heavenly. Okay, maybe Hebrews 1:3, "right hand of the Majesty." Hebrews 4 and 14:</w:t>
      </w:r>
    </w:p>
    <w:p>
      <w:pPr>
        <w:ind w:left="720"/>
      </w:pPr>
      <w:r>
        <w:rPr>
          <w:b/>
        </w:rPr>
        <w:t>Hebrews 4:14</w:t>
      </w:r>
    </w:p>
    <w:p>
      <w:pPr>
        <w:ind w:left="720"/>
      </w:pPr>
      <w:r>
        <w:t>"We have a great High Priest who has passed through the heavens."</w:t>
      </w:r>
    </w:p>
    <w:p>
      <w:r>
        <w:t>Hebrews 4:14, pay attention here. Now the problem with this, we also have with this text, is that the writer of Hebrews is reading the Old Testament to assumably a Jewish believing audience. What they have before them is the Old Testament. Now by saying the high priest. High priest is an Old Testament language for the fellow who was chosen above the other priests from the tribe of Levi, who would take offerings and gifts into the Holiest of All. Is that very clear? That is easy. By the time you see that in Exodus and Leviticus and Numbers and Deuteronomy you see that's the high priest's office. So he has now called Jesus the high priest.</w:t>
      </w:r>
    </w:p>
    <w:p/>
    <w:p>
      <w:r>
        <w:t>So if Jesus is the high priest, please, this is very—I want to make it this simple, very simple. If Jesus is that high priest, it means that we will need to read by calling Jesus a high priest. We'll have to go through the historical, grammatical, cultural, and theological meaning, office, and function of the high priest of the Old Testament. So he says 4:14, "passed into the heavens." 6:19, it says "entered into within the veil." That's temple language. Without the forerunner is for us enter. Jesus made a high priest. So now, did the high priest used to go behind the veil? Old Testament. Yes. So Hebrews 8, we have such an high priest, verse 1, "who is set on the right hand of Majesty in the heavens." Okay. A minister of the sanctuary, of the true tabernacle, which the Lord pitched and not man.</w:t>
      </w:r>
    </w:p>
    <w:p/>
    <w:p>
      <w:r>
        <w:t>Then Hebrews 9 should naturally have helped us understand it. But look at this:</w:t>
      </w:r>
    </w:p>
    <w:p>
      <w:pPr>
        <w:ind w:left="720"/>
      </w:pPr>
      <w:r>
        <w:rPr>
          <w:b/>
        </w:rPr>
        <w:t>Hebrews 9:1-8</w:t>
      </w:r>
    </w:p>
    <w:p>
      <w:pPr>
        <w:ind w:left="720"/>
      </w:pPr>
      <w:r>
        <w:t>"The first covenant had ordinances of divine service and a worldly sanctuary. For there was a tabernacle made first, wherein was the candlestick, the table, the shewbread, which is called sanctuary. And after the second veil, the tabernacle, which is called the Holiest of All, which had the golden censer, the ark of the covenant overlaid round about with gold, wherein was the golden pot that had manna, and Aaron's rod that budded, and the tables of the covenant; and over it the cherubims of glory shadowing the mercy seat; of which we cannot now speak particularly. Now when these things were thus ordained, the priests went always into the first tabernacle, accomplishing the service of God. But into the second went the high priest alone, once every year, not without blood, which he offered for himself and for the errors of the people. The Holy Ghost is signifying that the way into the Holiest of All was not yet made manifest, while the first tabernacle was yet standing."</w:t>
      </w:r>
    </w:p>
    <w:p>
      <w:r>
        <w:t>So we have two. What is it called? Pay attention, please. The tabernacle was called Heaven and Earth. So the first tabernacle had a second tabernacle. That's what he's saying, is the second one that the high priest goes into, which was a figure for the time being present, in which he offered gifts of sacrifice which could not make him that did the service perfect according to the conscience, which stood only in meats and drinks and diverse washings and carnal ordinances. But Christ being come an high priest of good things to come, by a greater and more perfect tabernacle, not made with hands, at least, he said, not of this building. So he talks about heaven and earth in that same first and second tabernacle. So every time he said, Jesus went behind the veil. Behind the veil is called heaven. Passed into the heavens. That is, every time the high priest, which is once a year, goes behind the veil, he is said to go to where? Heaven. This is a way to read it from the Old Testament. He is said to go to heaven. Now, when Moses went to get the law, what did the people say? They said they went to heaven.</w:t>
      </w:r>
    </w:p>
    <w:p/>
    <w:p>
      <w:r>
        <w:t>So the heaven of the Bible, or let me put it like this, the heaven of the New Testament writer does not in any way differ from the heaven of the Old Testament writer. I submit that the heaven that we use today in largely many circles, is where the problem is. The writer of Hebrews was reading out the Old Testament to a Jewish audience, right? Who had now known about Jesus, God who became a man. And he said, tell them that, look, Jesus is the high priest now. Let us now find out, has He gone into heaven? Yes. To do what? To offer a sacrifice like the high priest. Was the high priest also going to heaven? Yes. So the high priest of the Old Testament equally took his offerings behind the veil. Jesus has also gone behind the veil. That's what he's saying. So now we must make the connection. But the Old Testament high priest also went to heaven. So the question should now be, how do we interpret heaven? How is heaven properly interpreted? That should be where our attention should be.</w:t>
      </w:r>
    </w:p>
    <w:p/>
    <w:p>
      <w:pPr>
        <w:pStyle w:val="Heading2"/>
      </w:pPr>
      <w:r>
        <w:rPr>
          <w:rFonts w:ascii="Calibri" w:hAnsi="Calibri"/>
        </w:rPr>
        <w:t>Rethinking Our Traditional Concept of Heaven</w:t>
      </w:r>
    </w:p>
    <w:p>
      <w:r>
        <w:t xml:space="preserve">So let's go back to that big elephant in the room and you'll be called names. The reason being that people don't believe—or let's put it like this, people have believed things that might not be scriptural. </w:t>
      </w:r>
      <w:r>
        <w:rPr>
          <w:i/>
        </w:rPr>
        <w:t>There was a time that, I think it was during E.W. Kenyon's time, there are true stories that if they found out that you believed in divine healing, right, they will excommunicate you from the church, and anybody who is associated with you will be excommunicated from the church because you believed in divine healing. There was a time that was about speaking in tongues. They will send you away for speaking in tongues. They will send anybody who is associated with you away for speaking in tongues. So sometimes we might not even know what had happened before now, particularly age-long traditional beliefs.</w:t>
      </w:r>
    </w:p>
    <w:p/>
    <w:p>
      <w:r>
        <w:t>If we are to explain heaven in the Bible with the way heaven is in the Bible, it might go against a lot of norms because we have a traditional thinking of heaven. One of them is a place for disembodied spirits or ghosts. A place above the clouds where people go to when they die, or a place where angels live. I mean, we pass through that kind of thinking, but the Bible doesn't think that way at all. Look at Moses. Moses, more often than not, had interactions with God.</w:t>
      </w:r>
    </w:p>
    <w:p/>
    <w:p>
      <w:r>
        <w:t>In fact, it was supposed to be face to face and it was not from the occasion of dying. Look at Deuteronomy 30.</w:t>
      </w:r>
    </w:p>
    <w:p>
      <w:pPr>
        <w:ind w:left="720"/>
      </w:pPr>
      <w:r>
        <w:rPr>
          <w:b/>
        </w:rPr>
        <w:t>Deuteronomy 30:11-12</w:t>
      </w:r>
    </w:p>
    <w:p>
      <w:pPr>
        <w:ind w:left="720"/>
      </w:pPr>
      <w:r>
        <w:t>"For this commandment which I command you today is not too mysterious for you, nor is it far off. It is not in heaven, that you should say, 'Who will ascend into heaven for us and bring it to us...'"</w:t>
      </w:r>
    </w:p>
    <w:p>
      <w:r>
        <w:t>They didn't assume heaven is where you go to when you die. That is why he said in verse 19, "I call heaven and earth to record," heaven and earth. The psalmist will say, "Who is like unto You in heaven?" He mentions different beings in heaven. So when Moses went to get the law, or when he—yeah, when he went to get the law, what was said about him? Do you know what I mean? So Exodus, I said to him, look at this, Exodus 24 and verse 9:</w:t>
      </w:r>
    </w:p>
    <w:p>
      <w:pPr>
        <w:ind w:left="720"/>
      </w:pPr>
      <w:r>
        <w:rPr>
          <w:b/>
        </w:rPr>
        <w:t>Exodus 24:9-10</w:t>
      </w:r>
    </w:p>
    <w:p>
      <w:pPr>
        <w:ind w:left="720"/>
      </w:pPr>
      <w:r>
        <w:t>"Then Moses went up, also Aaron, Nadab, and Abihu, and seventy of the elders of Israel, and they saw the God of Israel. And there was under His feet as it were a paved work of sapphire stone, and it was like the very heavens in its clarity."</w:t>
      </w:r>
    </w:p>
    <w:p>
      <w:r>
        <w:t>So these men, when they went up on the mountain of the Lord, it was said that they went to heaven. So the Old Testament audience did not think of heaven the way we do today. Heaven is never called the place of disembodied spirits or the place strictly for when people go to when they die. We therefore must revisit our thinking of what heaven is.</w:t>
      </w:r>
    </w:p>
    <w:p/>
    <w:p>
      <w:pPr>
        <w:pStyle w:val="Heading2"/>
      </w:pPr>
      <w:r>
        <w:rPr>
          <w:rFonts w:ascii="Calibri" w:hAnsi="Calibri"/>
        </w:rPr>
        <w:t>Heaven as the Spiritual and Supernatural</w:t>
      </w:r>
    </w:p>
    <w:p>
      <w:r>
        <w:t>The New Testament writer does a play on those words. Look at 1 Corinthians 15 and Ephesians. That's Paul. First Corinthians 15, verse 40:</w:t>
      </w:r>
    </w:p>
    <w:p>
      <w:pPr>
        <w:ind w:left="720"/>
      </w:pPr>
      <w:r>
        <w:rPr>
          <w:b/>
        </w:rPr>
        <w:t>1 Corinthians 15:40-44</w:t>
      </w:r>
    </w:p>
    <w:p>
      <w:pPr>
        <w:ind w:left="720"/>
      </w:pPr>
      <w:r>
        <w:t>"There are also celestial bodies and terrestrial bodies; but the glory of the celestial is one, and the glory of the terrestrial is another. There is one glory of the sun, another glory of the moon, and another glory of the stars; for one star differs from another star in glory. So also is the resurrection of the dead. The body is sown in corruption, it is raised in incorruption. It is sown in dishonor, it is raised in glory. It is sown in weakness, it is raised in power. It is sown a natural body, it is raised a spiritual body. There is a natural body, and there is a spiritual body."</w:t>
      </w:r>
    </w:p>
    <w:p>
      <w:r>
        <w:t xml:space="preserve">Notice the word spiritual. </w:t>
      </w:r>
      <w:r>
        <w:rPr>
          <w:i/>
        </w:rPr>
        <w:t>Pneumatikos</w:t>
      </w:r>
      <w:r>
        <w:t xml:space="preserve">. P-N-E-U-M-A-T-I-K-O-S. There's a natural body, there is a spiritual body. </w:t>
      </w:r>
      <w:r>
        <w:rPr>
          <w:i/>
        </w:rPr>
        <w:t>Pneumatikos</w:t>
      </w:r>
      <w:r>
        <w:t xml:space="preserve">. Now this is not the first time he used </w:t>
      </w:r>
      <w:r>
        <w:rPr>
          <w:i/>
        </w:rPr>
        <w:t>pneumatikos</w:t>
      </w:r>
      <w:r>
        <w:t xml:space="preserve">. He had used it earlier. 1 Corinthians 2:15 and 2:13 talking about "of the Spirit." So 1st Corinthians 2:13, comparing spiritual things with spiritual. 1st Corinthians 2:15, he that is spiritual judges all things, yet he himself is judged of no man. 1st Corinthians 3:1, I could not speak unto you as unto spiritual, but as unto carnal, even as unto babes in Christ. First Corinthians 9, Verse 11, if we have sown unto you spiritual things, is it a great thing if we shall reap your carnal things? Again, </w:t>
      </w:r>
      <w:r>
        <w:rPr>
          <w:i/>
        </w:rPr>
        <w:t>pneumatikos</w:t>
      </w:r>
      <w:r>
        <w:t>, of the Spirit. And can we say spirit there is wind, breath? First Corinthians 12:1, now, concerning spiritual gifts, brethren, I would not have you ignorant. First Corinthians 14:1, desire spiritual gifts. First Corinthians 14:12, zealous of spiritual gifts. First Corinthians 14 and verse 37, if any man think himself to be a prophet or spiritual.</w:t>
      </w:r>
    </w:p>
    <w:p/>
    <w:p>
      <w:r>
        <w:t>So the word spiritual means... can we just say supernatural? Huh? Pay good attention though. Can we just say supernatural? This is a New Testament writer. Now, First Corinthians 15, we read others earlier, so he has called that body supernatural. Right? Okay, now notice what he now says after the first man. Verse 45:</w:t>
      </w:r>
    </w:p>
    <w:p>
      <w:pPr>
        <w:ind w:left="720"/>
      </w:pPr>
      <w:r>
        <w:rPr>
          <w:b/>
        </w:rPr>
        <w:t>1 Corinthians 15:45-47</w:t>
      </w:r>
    </w:p>
    <w:p>
      <w:pPr>
        <w:ind w:left="720"/>
      </w:pPr>
      <w:r>
        <w:t>"And so it is written, 'The first man Adam became a living being.' The last Adam became a life-giving spirit. However, the spiritual is not first, but the natural, and afterward the spiritual. The first man was of the earth, made of dust; the second Man is the Lord from heaven."</w:t>
      </w:r>
    </w:p>
    <w:p>
      <w:r>
        <w:t xml:space="preserve">So he has replaced the word spiritual with heaven. As is the earthy, such are they also that are earthy: and as is the heavenly, such are they also that are heavenly. And as we have borne the image of the earthy, we shall also bear the image of what, huh? So what is he calling heavenly? Spiritual, which is the word </w:t>
      </w:r>
      <w:r>
        <w:rPr>
          <w:i/>
        </w:rPr>
        <w:t>epouranios</w:t>
      </w:r>
      <w:r>
        <w:t>. Spiritual and heavenly are synonymous terms. In Ephesians chapter—well, Ephesians 1, spiritual blessings in heavenly places. Ephesians 1:20, His own right hand in heavenly places. Ephesians 2:6, He says we are seated together. Now, how does that make sense to think that heaven is where you go to when you die, when He is telling us that today we are seated in heavenly places? It defines, no doubt, or in the heavenly world. Now, Ephesians 6:</w:t>
      </w:r>
    </w:p>
    <w:p>
      <w:pPr>
        <w:ind w:left="720"/>
      </w:pPr>
      <w:r>
        <w:rPr>
          <w:b/>
        </w:rPr>
        <w:t>Ephesians 6:12</w:t>
      </w:r>
    </w:p>
    <w:p>
      <w:pPr>
        <w:ind w:left="720"/>
      </w:pPr>
      <w:r>
        <w:t>"For we wrestle not against flesh and blood, but against principalities, against powers, against the rulers of the darkness of this world, against spiritual wickedness in high places."</w:t>
      </w:r>
    </w:p>
    <w:p>
      <w:r>
        <w:t>Which is actually the word heavenly there. So the concept of heaven from the New Testament writer's perspective is not where disembodied spirits go to. It simply means spiritual or supernatural.</w:t>
      </w:r>
    </w:p>
    <w:p/>
    <w:p>
      <w:r>
        <w:t>Now, we should now ask the question, does the earth have a supernatural world to it? Yes, that is what the Bible is describing. So reading about heaven is a description of the earth's space itself, but the supernatural context of it. So whilst heaven and earth can be distinguished, they can't be separated because they work together. They are a contrast, no doubt, but they are contrasts that can only be distinguished in the same environment, in the same space.</w:t>
      </w:r>
    </w:p>
    <w:p/>
    <w:p>
      <w:pPr>
        <w:pStyle w:val="Heading2"/>
      </w:pPr>
      <w:r>
        <w:rPr>
          <w:rFonts w:ascii="Calibri" w:hAnsi="Calibri"/>
        </w:rPr>
        <w:t>Death, the Rapture Theory, and the New Earth</w:t>
      </w:r>
    </w:p>
    <w:p>
      <w:r>
        <w:t>So now, if we don't clear this one, a lot of other cobwebs will come. We have to first of all clear it. Now the question, okay, when people die, when believers die, where do they go to? Where do they go? Where do they go to what? The first question, what is death? Death will mean that their physical bodies will stop functioning. That's what you mean by that. Where were they? They were in Christ Jesus. Where would they remain? In Christ Jesus. Where? In heaven? Outside the earth? Heaven and earth are in the same place. So it becomes, except we want to assume a theology of a distant heaven that is outside the earth. You have to leave the earth where we are now, talking about the earth, as in the universal space, to go to heaven. That's not a biblical truth. Heaven and earth are spoken of as distinguished qualities of what God has made—heaven and earth.</w:t>
      </w:r>
    </w:p>
    <w:p/>
    <w:p>
      <w:r>
        <w:t xml:space="preserve">Now, this lends credence to what we're talking about, the concept of the rapture. </w:t>
      </w:r>
      <w:r>
        <w:rPr>
          <w:i/>
        </w:rPr>
        <w:t>And I recall that I was saying this in the service, that there was a time some of us were—a preacher actually said this—that he's working on equipment. I think Ted Turner said... Turner said an equipment that can announce information to the world at once, but somehow we already have things like that anyway. And that the moment, now look at what the president said, the moment that is done, that Jesus will come back. So I now said that the person has an assumption. That assumption is that to God this earth is evil. So He wants to destroy this earth. But He practically just needs to tell everybody about Jesus. When they've all heard it, they will all go away.</w:t>
      </w:r>
      <w:r>
        <w:t xml:space="preserve"> The other cannot be substantiated in Scripture. So one thinking of heaven leads to the other thinking, then to the other thinking. And that is where the rapture theory also takes place, its roots.</w:t>
      </w:r>
    </w:p>
    <w:p/>
    <w:p>
      <w:r>
        <w:t>So when people talk about the idea of a new heaven and a new earth, which you see in Revelation 21 and 22, we must ask the question of "new." Look at Isaiah 65, Verse 17:</w:t>
      </w:r>
    </w:p>
    <w:p>
      <w:pPr>
        <w:ind w:left="720"/>
      </w:pPr>
      <w:r>
        <w:rPr>
          <w:b/>
        </w:rPr>
        <w:t>Isaiah 65:17</w:t>
      </w:r>
    </w:p>
    <w:p>
      <w:pPr>
        <w:ind w:left="720"/>
      </w:pPr>
      <w:r>
        <w:t>"For behold, I create new heavens and a new earth; And the former shall not be remembered or come to mind."</w:t>
      </w:r>
    </w:p>
    <w:p>
      <w:r>
        <w:t xml:space="preserve">Now, the word "create" is </w:t>
      </w:r>
      <w:r>
        <w:rPr>
          <w:i/>
        </w:rPr>
        <w:t>bara</w:t>
      </w:r>
      <w:r>
        <w:t xml:space="preserve">, and </w:t>
      </w:r>
      <w:r>
        <w:rPr>
          <w:i/>
        </w:rPr>
        <w:t>bara</w:t>
      </w:r>
      <w:r>
        <w:t xml:space="preserve"> is not from </w:t>
      </w:r>
      <w:r>
        <w:rPr>
          <w:i/>
        </w:rPr>
        <w:t>ex nihilo</w:t>
      </w:r>
      <w:r>
        <w:t xml:space="preserve">. That is, nothing was existing. I think we have done that study, right? </w:t>
      </w:r>
      <w:r>
        <w:rPr>
          <w:i/>
        </w:rPr>
        <w:t>Bara</w:t>
      </w:r>
      <w:r>
        <w:t xml:space="preserve"> will mean to put something in use properly, to make out of an existing thing. And the word "new" is more often to repair or renew than to start without anything at all. Isaiah 66:22, "For as the new heavens and the new earth which I will make..." Second Peter 3:13. We're going to see that one shortly. And Revelation 21:1.</w:t>
      </w:r>
    </w:p>
    <w:p/>
    <w:p>
      <w:pPr>
        <w:pStyle w:val="Heading2"/>
      </w:pPr>
      <w:r>
        <w:rPr>
          <w:rFonts w:ascii="Calibri" w:hAnsi="Calibri"/>
        </w:rPr>
        <w:t>Supernatural Reality vs. Scientific Universe</w:t>
      </w:r>
    </w:p>
    <w:p>
      <w:r>
        <w:t xml:space="preserve">Now in the... when you read this in Scripture, please pause. Let's look at this. Let's pause and think. When we talk about heaven and earth, or the earth, we think universally, scientifically, right? Because of education, exposure, enlightenment, what we know. But that's not the biblical author's thinking. The biblical author's thinking of heaven and earth is not the universe. It always has a supernatural context, that is the natural and the supernatural. So they are not referring to the atmospheric heavens that we're talking about, even though they connote it in their definition. It's a supernatural world. </w:t>
      </w:r>
      <w:r>
        <w:rPr>
          <w:i/>
        </w:rPr>
        <w:t>So E.W. Kenyon said that the sin of Adam affected heaven. I struggled with that statement because my head was, heaven has to be where God is. Well, the truth of the matter is that God was right there in Eden when man sinned, that was heavenly. I struggled with that because I felt that obviously that means that man was in heaven.</w:t>
      </w:r>
      <w:r>
        <w:t xml:space="preserve"> The Garden of Eden is heaven. Or better to say, heavenly, supernatural.</w:t>
      </w:r>
    </w:p>
    <w:p/>
    <w:p>
      <w:r>
        <w:t>So now, of course, when we read "sea" is also chaos, right? Seas is chaos. So they are not describing the universe. So in Revelation 21:1, it says there is no longer sea. There's no longer sea. The sea is referring to here. If you think universally, scientifically, and naturally, you miss the point. Revelation 13:1, "I stood upon the sand of the sea and saw a beast rise up out of the sea." Seven heads, ten horns. Obviously, this is not a seaside. This is supernatural. Revelation 17:1, "The great whore that sits upon many waters," which is also the sea. So when it says there is no more sea there, it is a supernatural world description. So our thinking of heaven and earth is not scientific, scriptural-wise.</w:t>
      </w:r>
    </w:p>
    <w:p/>
    <w:p>
      <w:r>
        <w:t xml:space="preserve">So what is God speaking about in Isaiah 65, a new heaven and earth? What would it mean? We said the word "new" </w:t>
      </w:r>
      <w:r>
        <w:rPr>
          <w:i/>
        </w:rPr>
        <w:t>chadash</w:t>
      </w:r>
      <w:r>
        <w:t xml:space="preserve"> means to renew something. So we have Jeremiah 31:31, new covenant. Isaiah 62:2, a new name. And you see that in Revelation 2:17, Revelation 3:12. You also have a new song. Let's check Isaiah 62, verse 2, a new name. Isaiah 42:10, a new song. Ezekiel 11:19, Ezekiel 18:31, Ezekiel 36, verse 26, a new spirit. New covenant, new name, new song, new spirit. You also see new song in Revelation 5:9, Revelation 14, verse 3. So you will see that God emphasizes newness. So to create means to put into use, to proper use; new means to renew.</w:t>
      </w:r>
    </w:p>
    <w:p/>
    <w:p>
      <w:r>
        <w:t>So in Second Peter 3:13:</w:t>
      </w:r>
    </w:p>
    <w:p>
      <w:pPr>
        <w:ind w:left="720"/>
      </w:pPr>
      <w:r>
        <w:rPr>
          <w:b/>
        </w:rPr>
        <w:t>2 Peter 3:13</w:t>
      </w:r>
    </w:p>
    <w:p>
      <w:pPr>
        <w:ind w:left="720"/>
      </w:pPr>
      <w:r>
        <w:t>"Nevertheless we, according to His promise, look for new heavens and a new earth in which righteousness dwells."</w:t>
      </w:r>
    </w:p>
    <w:p>
      <w:r>
        <w:t>This cannot be physical. "Wherefore, beloved, seeing that you look for such things, be diligent that you may be found of Him in peace, without spot, and blameless." So what's the context again? Verse 10:</w:t>
      </w:r>
    </w:p>
    <w:p>
      <w:pPr>
        <w:ind w:left="720"/>
      </w:pPr>
      <w:r>
        <w:rPr>
          <w:b/>
        </w:rPr>
        <w:t>2 Peter 3:10</w:t>
      </w:r>
    </w:p>
    <w:p>
      <w:pPr>
        <w:ind w:left="720"/>
      </w:pPr>
      <w:r>
        <w:t>"But the day of the Lord will come as a thief in the night, in which the heavens will pass away with a great noise, and the elements..."</w:t>
      </w:r>
    </w:p>
    <w:p>
      <w:r>
        <w:rPr>
          <w:i/>
        </w:rPr>
        <w:t>Stoicheion</w:t>
      </w:r>
      <w:r>
        <w:t xml:space="preserve">. Remember </w:t>
      </w:r>
      <w:r>
        <w:rPr>
          <w:i/>
        </w:rPr>
        <w:t>stoicheion</w:t>
      </w:r>
      <w:r>
        <w:t>? Okay, that's the heavenly forces, supernatural, "shall melt with fervent heat; both the earth and the works that are in it will be burned up."</w:t>
      </w:r>
    </w:p>
    <w:p/>
    <w:p>
      <w:r>
        <w:t>"Seeing then that all these things shall be dissolved, what manner of persons ought you to be in holy conduct and godliness..." So it talks about the new heavens and new earth from the concept of behavior, how we act, our conduct. Verse 12:</w:t>
      </w:r>
    </w:p>
    <w:p>
      <w:pPr>
        <w:ind w:left="720"/>
      </w:pPr>
      <w:r>
        <w:rPr>
          <w:b/>
        </w:rPr>
        <w:t>2 Peter 3:12</w:t>
      </w:r>
    </w:p>
    <w:p>
      <w:pPr>
        <w:ind w:left="720"/>
      </w:pPr>
      <w:r>
        <w:t>"Looking for and hastening the coming of the day of God, because of which the heavens will be dissolved, being on fire, and the elements will melt with fervent heat?"</w:t>
      </w:r>
    </w:p>
    <w:p>
      <w:r>
        <w:t>So the heaven and earth here, it says, will be replaced. So no doubt there will be a new heaven and a new earth. New heaven and new earth. Now this is not nature, it will affect nature, but this is way beyond nature. So everyone knows that there will be a new heaven and a new earth.</w:t>
      </w:r>
    </w:p>
    <w:p/>
    <w:p>
      <w:r>
        <w:t>Remove the concept of heaven as to a distant planet where God is waiting for us, where we die. No, it means the supernatural world. That's what it is. The natural and the supernatural, and they're in the same space. So we can say the supernatural is the operating room. The natural is where we have the manifestation.</w:t>
      </w:r>
    </w:p>
    <w:p/>
    <w:p>
      <w:pPr>
        <w:pStyle w:val="Heading2"/>
      </w:pPr>
      <w:r>
        <w:rPr>
          <w:rFonts w:ascii="Calibri" w:hAnsi="Calibri"/>
        </w:rPr>
        <w:t>The Flaws in the Replacement Rapture Theory</w:t>
      </w:r>
    </w:p>
    <w:p>
      <w:r>
        <w:t>So now the question is, how will God do it? So one, it's clear there will be a new heaven and a new earth. It's clear that God said that, and in Isaiah we see the revelation. Jesus also said heaven and earth will pass away. Now, as a subtext, don't forget we have done in this series that the temple is also called Heaven and Earth. So all of that explanation will work in how we read this.</w:t>
      </w:r>
    </w:p>
    <w:p/>
    <w:p>
      <w:r>
        <w:t>So the question is, how now? This now will produce a couple of thinking patterns. If, for example, I assume that heaven is a distance out of the earth, so that when people die, they go there and we all believers—I mean, if you're a believer in scripture, you will look forward to a promise of a new heaven and earth. That's basic, right? So now the question is, how do we see heaven will let us know how this will happen? If I see heaven as, when we die, we go there, then my idea will now be this: that the Rapture theory comes into place. Please. People will die, go to heaven, then wait there. Then Jesus will now come, then take away the rest who are not dead yet and take them to heaven. Then destroy the earth. When the earth is destroyed, the people who are in that heaven, where the dead go, will now come back to that earth. I don't know, I've heard that before. Okay, so let's take it again. People die. Believers as they are dying go to glory, they go to heaven, they wait. Those on earth will also be waiting for Jesus who will come. They quickly take those ones away. Depending on what you have, 70 weeks, seven years. I mean, it all comes into one system. So you go to the heavens and then you wait. Then God now bombs the earth. Or there's World War four. No, three. Now we've had two, three. And so we keep expecting that.</w:t>
      </w:r>
    </w:p>
    <w:p/>
    <w:p>
      <w:r>
        <w:t xml:space="preserve">And what has happened is that there's a mishmash. Matthew 24 linked with Matthew 25, Paul's First Thessalonians 4 and 5. So everything is—and antichrist. So we just form. What do you call this thing again in literature? You just form, no, cascade different characters that don't fit into the plot. </w:t>
      </w:r>
      <w:r>
        <w:rPr>
          <w:i/>
        </w:rPr>
        <w:t>It's like we're shooting one movie recently that I'm part of. And so they were in that particular place. The location there was now a construction going on. So somehow we delayed a scene and we're acting something, a movie that the time had to do with the 1950s. So we had to use the location. In fact, we had to repaint. Actually make believe. Seriously, we had to repaint all that. So something happened that there was now a particular symbol we're trying to use to make it look ancient. So we had done it the week before we shot. The scene was cool. So the people that came for the construction just removed that particular symbol. Now my own thinking was, oh, that's what we need to do. Then the director told me, he said, no, we are going to have a continuity issue. So that is called a part of a movie, that is called continuity. That is where you are able to connect things together. Okay, this has to be here. This has to continue to be like this. If you are going to retain this part of the plot, you have to keep using this.</w:t>
      </w:r>
    </w:p>
    <w:p/>
    <w:p>
      <w:r>
        <w:t>Now, this rapture theory doesn't have continuity. I'll tell you what I mean. The promise we read in Scripture is new heaven and new earth. So if the earth will be destroyed because it's not perfect and God wants something, He destroys it, but takes us to the heavens. The scripture did not say new earth. It's a new heaven and earth. So it will have to mean that we'll have to go to somewhere else apart from that heaven. Because that heaven also needs a new model. Please follow what I'm saying here. So the problem with the Rapture story is that it doesn't talk about that heaven too. It talks about the earth. But paramount, it is heaven and earth. So there is no continuity there. Anytime you talk about the destruction of the earth, you must always include what? Heaven. Because if it is to lead to a renewal, it must include heaven.</w:t>
      </w:r>
    </w:p>
    <w:p/>
    <w:p>
      <w:r>
        <w:t xml:space="preserve">So many will read 2 Peter 3 as a replacement tradition. Matthew 5:18, heaven and earth to pass away. Mark 13:31 and Luke 16:17, 1 John 2:17. And they refer to it as—and let me tell you why that works. People that subscribe to that have the </w:t>
      </w:r>
      <w:r>
        <w:rPr>
          <w:i/>
        </w:rPr>
        <w:t>ex nihilo</w:t>
      </w:r>
      <w:r>
        <w:t xml:space="preserve"> concept of Genesis 1:2, that God called out the earth from nothing, </w:t>
      </w:r>
      <w:r>
        <w:rPr>
          <w:i/>
        </w:rPr>
        <w:t>ex nihilo</w:t>
      </w:r>
      <w:r>
        <w:t xml:space="preserve">. So their </w:t>
      </w:r>
      <w:r>
        <w:rPr>
          <w:i/>
        </w:rPr>
        <w:t>bara</w:t>
      </w:r>
      <w:r>
        <w:t xml:space="preserve"> theology is that something came out of nothing. But the moment we interpret Genesis 1, verse 1 to 2 and see that </w:t>
      </w:r>
      <w:r>
        <w:rPr>
          <w:i/>
        </w:rPr>
        <w:t>bara</w:t>
      </w:r>
      <w:r>
        <w:t xml:space="preserve"> there happened when there was an existing material. So the </w:t>
      </w:r>
      <w:r>
        <w:rPr>
          <w:i/>
        </w:rPr>
        <w:t>ex nihilo</w:t>
      </w:r>
      <w:r>
        <w:t xml:space="preserve"> is of our mind. Let me see how to get what I'm talking about. Is it clear? There must be consistency. In Genesis 1:2 there was the earth. It was just without form and void. So if we take the </w:t>
      </w:r>
      <w:r>
        <w:rPr>
          <w:i/>
        </w:rPr>
        <w:t>ex nihilo</w:t>
      </w:r>
      <w:r>
        <w:t xml:space="preserve"> thinking out, therefore the replacement theory will not stand because of the use of "create." "I will create Jerusalem." Jerusalem did not come out of nothing. Jerusalem came out of an existing nation. "Create in me a new heart." Psalm 51:10, "I will create..." The word </w:t>
      </w:r>
      <w:r>
        <w:rPr>
          <w:i/>
        </w:rPr>
        <w:t>bara</w:t>
      </w:r>
      <w:r>
        <w:t xml:space="preserve"> in the Old Testament audience's mind is to put something in shape. Create this one for him, create that one. It's not </w:t>
      </w:r>
      <w:r>
        <w:rPr>
          <w:i/>
        </w:rPr>
        <w:t>ex nihilo</w:t>
      </w:r>
      <w:r>
        <w:t xml:space="preserve"> out of nothing. It's usually from an existing material. Who's following what I'm saying here? Good. So the creation of heaven and earth cannot be a replacement. So we go back to </w:t>
      </w:r>
      <w:r>
        <w:rPr>
          <w:i/>
        </w:rPr>
        <w:t>ex nihilo</w:t>
      </w:r>
      <w:r>
        <w:t xml:space="preserve"> where there's nothing. Don't forget, if heaven is going to be inclusive, that means that—pay good attention here. That means that where the dead saints are too will also be reduced to nothing. Where would they now go? So there is no continuity in that thinking.</w:t>
      </w:r>
    </w:p>
    <w:p/>
    <w:p>
      <w:pPr>
        <w:pStyle w:val="Heading2"/>
      </w:pPr>
      <w:r>
        <w:rPr>
          <w:rFonts w:ascii="Calibri" w:hAnsi="Calibri"/>
        </w:rPr>
        <w:t>Renewal and the Noahic Parallel</w:t>
      </w:r>
    </w:p>
    <w:p>
      <w:r>
        <w:t xml:space="preserve">What will make sense is for us to look into the scriptures and rather use the word "new" </w:t>
      </w:r>
      <w:r>
        <w:rPr>
          <w:i/>
        </w:rPr>
        <w:t>chadash</w:t>
      </w:r>
      <w:r>
        <w:t xml:space="preserve"> as a renewal, a repair. And we have sufficient evidence in the fact that the first time we're going to have that chaotic situation return to the earth was in Noah's time. He said, "My spirit shall no longer strive with man, for he is flesh, and his days shall be 120 years." Then He said, "I will destroy the earth." Now that looks like to destroy will look like there will be an </w:t>
      </w:r>
      <w:r>
        <w:rPr>
          <w:i/>
        </w:rPr>
        <w:t>ex nihilo</w:t>
      </w:r>
      <w:r>
        <w:t xml:space="preserve">. </w:t>
      </w:r>
      <w:r>
        <w:rPr>
          <w:i/>
        </w:rPr>
        <w:t>Ex nihilo</w:t>
      </w:r>
      <w:r>
        <w:t xml:space="preserve"> simply means from nothing. Genesis 6, verse 5. Genesis 6:7, "I will destroy man whom I have created from the face of the earth, both man and beast, creeping thing and birds of the air, for I am sorry that I have made them." But Noah found grace in the eyes of the Lord and he was a perfect man. Now follow this, verse 11. "The earth also was corrupt before God, and the earth was filled with violence." God looked upon the earth and behold it was corrupt, for all flesh had corrupted their way upon the earth.</w:t>
      </w:r>
    </w:p>
    <w:p/>
    <w:p>
      <w:r>
        <w:t>Then Noah now built a temple. No doubt Noah's time was a reset. Genesis 8, Genesis 7. First you see that. You see echoes of Genesis 1 there. The flood was 40 days upon the earth. The waters increased and bore up the ark. Above the earth the waters prevailed, they were great upon the earth. The ark was upon the face of the waters. So there's a repeat of Genesis 1:2. The waters prevailed upon the earth, and all the high hills under the whole heaven were covered. So at least these resets we still have something on ground. Genesis chapter 8, verse 4. The ark rested in the seventh month, on the seventeenth day of the month, upon the mountains of Ararat. Then it can go on and on.</w:t>
      </w:r>
    </w:p>
    <w:p/>
    <w:p>
      <w:r>
        <w:t>Now look at Genesis 8:21:</w:t>
      </w:r>
    </w:p>
    <w:p>
      <w:pPr>
        <w:ind w:left="720"/>
      </w:pPr>
      <w:r>
        <w:rPr>
          <w:b/>
        </w:rPr>
        <w:t>Genesis 8:21</w:t>
      </w:r>
    </w:p>
    <w:p>
      <w:pPr>
        <w:ind w:left="720"/>
      </w:pPr>
      <w:r>
        <w:t>"I will never again curse the ground for man's sake, although the imagination of man's heart is evil from his youth; nor will I again destroy every living thing as I have done."</w:t>
      </w:r>
    </w:p>
    <w:p>
      <w:r>
        <w:t>Verse 1, chapter 9. And God blessed Noah and his sons and said to them, "Be fruitful and multiply, and fill the earth." New heavens and earth. Is it a replacement or a renewal? A renewal. In fact, if we read further, in verse 9, "I establish My covenant with you and with your descendants." Verse 11. "Thus I establish My covenant with you: Never again shall all flesh be cut off by the waters of the flood; never again shall there be a flood to destroy the earth." This is the sign of the covenant.</w:t>
      </w:r>
    </w:p>
    <w:p/>
    <w:p>
      <w:r>
        <w:t xml:space="preserve">Basically, there will be no total destruction of the earth. The earth would never return to </w:t>
      </w:r>
      <w:r>
        <w:rPr>
          <w:i/>
        </w:rPr>
        <w:t>ex nihilo</w:t>
      </w:r>
      <w:r>
        <w:t>. Does it make sense? So what the earth will be with times and seasons, right? Which will be renewals. So the earth will be going through phases of renewal seasons. Is it making sense? Is it making sense?</w:t>
      </w:r>
    </w:p>
    <w:p/>
    <w:p>
      <w:r>
        <w:t>Now, if this is understood, then the Rapture theory has to be... Do I believe in the Rapture? Oh, I do. But it's not a return of Jesus. Okay, that's clear enough. Do I believe in new heaven? Of course, yeah, I do. But it is not a replacement, because that is not what scripture teaches. It is a renewal. So in a renewal... in a replacement, we take away everything. In a renewal, there is a continuity, it is repaired. Given a new form, some things will help us to understand it. Now let me ask you, the physical body of the believer, is it destroyed or renewed? Huh? It is renewed. And it's a creation. So what we have, rather—we'll pick it up from next week—is a renovation, not a replacement. So when Paul talks about new creation, from the verbiage of the Old Testament it is a renewed creation, where God walks with what's available and makes out what He desires.</w:t>
      </w:r>
    </w:p>
    <w:p/>
    <w:p>
      <w:r>
        <w:t>So the new heavens and the earth will be the natural and the supernatural. If we get that clear as a code of the language of the natural and the supernatural, then our understanding will be broader. We take it off from here next week. Do you have any questions before we do?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