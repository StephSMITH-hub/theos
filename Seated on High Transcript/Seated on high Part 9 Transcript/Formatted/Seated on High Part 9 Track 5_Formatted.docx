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9: Track 5</w:t>
      </w:r>
    </w:p>
    <w:p>
      <w:pPr>
        <w:pStyle w:val="Heading2"/>
      </w:pPr>
      <w:r>
        <w:t>Context of the Old and New Testaments</w:t>
      </w:r>
    </w:p>
    <w:p>
      <w:pPr>
        <w:spacing w:before="120" w:after="120"/>
        <w:ind w:left="720"/>
        <w:pBdr>
          <w:left w:val="single" w:sz="12" w:space="4" w:color="4472C4"/>
        </w:pBdr>
      </w:pPr>
      <w:r>
        <w:rPr>
          <w:rFonts w:ascii="Calibri" w:hAnsi="Calibri"/>
          <w:b/>
          <w:i w:val="0"/>
          <w:sz w:val="21"/>
        </w:rPr>
        <w:t>Second Timothy 3:15</w:t>
      </w:r>
      <w:r>
        <w:br/>
      </w:r>
      <w:r>
        <w:rPr>
          <w:rFonts w:ascii="Consolas" w:hAnsi="Consolas"/>
          <w:b w:val="0"/>
          <w:i w:val="0"/>
        </w:rPr>
        <w:t>Actually 16 used to that by now, all Scripture is given by inspiration of God, spoke to doctrine, reproof, correction, instruction, righteousness.</w:t>
      </w:r>
    </w:p>
    <w:p>
      <w:pPr>
        <w:spacing w:after="120"/>
      </w:pPr>
      <w:r>
        <w:rPr>
          <w:rFonts w:ascii="Consolas" w:hAnsi="Consolas"/>
          <w:b w:val="0"/>
          <w:i w:val="0"/>
        </w:rPr>
        <w:t>Now, this is the Old Testament. And because it's the Old Testament, therefore, we must agree in our typical study that the context of the New Testament books will remain the Old Testament. Now, context is so important in study because anything out of context is not going to be true. And why is that important</w:t>
      </w:r>
      <w:r>
        <w:rPr>
          <w:rFonts w:ascii="Consolas" w:hAnsi="Consolas"/>
          <w:b w:val="0"/>
          <w:i w:val="0"/>
        </w:rPr>
        <w:t xml:space="preserve"> Because if you quote the New Testament text alone, without the background remains the Old Testament text. You are not saying what is said because again, we've said oftentimes that you must sit where they sat. And to sit where they sat will imply that you should have their own understanding. So again, the Old and New Testament have such dichotomy as we have today.</w:t>
      </w:r>
    </w:p>
    <w:p>
      <w:pPr>
        <w:spacing w:after="120"/>
      </w:pPr>
      <w:r>
        <w:rPr>
          <w:rFonts w:ascii="Consolas" w:hAnsi="Consolas"/>
          <w:b w:val="0"/>
          <w:i w:val="0"/>
        </w:rPr>
        <w:t>The only kind of division you had then, and it wasn't a division really, is law and the prophets. Okay</w:t>
      </w:r>
    </w:p>
    <w:p>
      <w:pPr>
        <w:spacing w:before="120" w:after="120"/>
        <w:ind w:left="720"/>
        <w:pBdr>
          <w:left w:val="single" w:sz="12" w:space="4" w:color="4472C4"/>
        </w:pBdr>
      </w:pPr>
      <w:r>
        <w:rPr>
          <w:rFonts w:ascii="Calibri" w:hAnsi="Calibri"/>
          <w:b/>
          <w:i w:val="0"/>
          <w:sz w:val="21"/>
        </w:rPr>
        <w:t>Matthew 5:18</w:t>
      </w:r>
      <w:r>
        <w:br/>
      </w:r>
      <w:r>
        <w:rPr>
          <w:rFonts w:ascii="Consolas" w:hAnsi="Consolas"/>
          <w:b w:val="0"/>
          <w:i w:val="0"/>
        </w:rPr>
        <w:t>17 and 18, the law of Moses, the Psalms and the prophets.</w:t>
      </w:r>
      <w:r>
        <w:br/>
      </w:r>
      <w:r>
        <w:rPr>
          <w:rFonts w:ascii="Calibri" w:hAnsi="Calibri"/>
          <w:b/>
          <w:i w:val="0"/>
          <w:sz w:val="21"/>
        </w:rPr>
        <w:t>Luke 24:44</w:t>
      </w:r>
      <w:r>
        <w:br/>
      </w:r>
      <w:r>
        <w:rPr>
          <w:rFonts w:ascii="Consolas" w:hAnsi="Consolas"/>
          <w:b w:val="0"/>
          <w:i w:val="0"/>
        </w:rPr>
        <w:t>That's why.</w:t>
      </w:r>
    </w:p>
    <w:p>
      <w:pPr>
        <w:spacing w:after="120"/>
      </w:pPr>
      <w:r>
        <w:rPr>
          <w:rFonts w:ascii="Consolas" w:hAnsi="Consolas"/>
          <w:b w:val="0"/>
          <w:i w:val="0"/>
        </w:rPr>
        <w:t>And why was it a... Let me explain that so that, you know, or like the way we use old and new. You know, old and new are grammatically opposites, right</w:t>
      </w:r>
      <w:r>
        <w:rPr>
          <w:rFonts w:ascii="Consolas" w:hAnsi="Consolas"/>
          <w:b w:val="0"/>
          <w:i w:val="0"/>
        </w:rPr>
        <w:t xml:space="preserve"> In the sense of, well, maybe, yeah, old. That... That's the old version, this is the new version. Maybe not necessarily gradually opposable, just means that one is discarded, the other is retained, depending on, again, context. Again, anyway, so. But when you say law and the prophets, now a typical person in your audience knows that you mean the doctrine, right</w:t>
      </w:r>
      <w:r>
        <w:rPr>
          <w:rFonts w:ascii="Consolas" w:hAnsi="Consolas"/>
          <w:b w:val="0"/>
          <w:i w:val="0"/>
        </w:rPr>
        <w:t xml:space="preserve"> Which is what</w:t>
      </w:r>
      <w:r>
        <w:rPr>
          <w:rFonts w:ascii="Consolas" w:hAnsi="Consolas"/>
          <w:b w:val="0"/>
          <w:i w:val="0"/>
        </w:rPr>
        <w:t xml:space="preserve"> The law is the nomos in the Greek or the Torah.</w:t>
      </w:r>
    </w:p>
    <w:p>
      <w:pPr>
        <w:spacing w:after="120"/>
      </w:pPr>
      <w:r>
        <w:rPr>
          <w:rFonts w:ascii="Consolas" w:hAnsi="Consolas"/>
          <w:b w:val="0"/>
          <w:i w:val="0"/>
        </w:rPr>
        <w:t>And then the prophets are its speakers, its interpreters. So that is not exactly antonyms or some antonyms. They are synonymous and interrelated, unlike Old and New Testament usage. So the background of the New Testament books remain the Old Testament. That therefore drives us to read it also in its context will come in with its grammar. His traditional context would also be the culture of the day. And the other day we looked at the word Satan. Hope that was clear, right</w:t>
      </w:r>
      <w:r>
        <w:rPr>
          <w:rFonts w:ascii="Consolas" w:hAnsi="Consolas"/>
          <w:b w:val="0"/>
          <w:i w:val="0"/>
        </w:rPr>
        <w:t xml:space="preserve"> The use of Satan. And maybe I should mention this too, that modern times, and this is why I'm taking time on this teaching. Well, before we get into the core issues, modern times have changed words in Scripture. Modern times. Now what is modern science</w:t>
      </w:r>
      <w:r>
        <w:rPr>
          <w:rFonts w:ascii="Consolas" w:hAnsi="Consolas"/>
          <w:b w:val="0"/>
          <w:i w:val="0"/>
        </w:rPr>
        <w:t xml:space="preserve"> Much more knowledge, which is good, you know, but there is like, as it were, a casualty.</w:t>
      </w:r>
    </w:p>
    <w:p>
      <w:pPr>
        <w:pStyle w:val="Heading2"/>
      </w:pPr>
      <w:r>
        <w:t>The Supernatural World Context</w:t>
      </w:r>
    </w:p>
    <w:p>
      <w:pPr>
        <w:spacing w:after="120"/>
      </w:pPr>
      <w:r>
        <w:rPr>
          <w:rFonts w:ascii="Consolas" w:hAnsi="Consolas"/>
          <w:b w:val="0"/>
          <w:i w:val="0"/>
        </w:rPr>
        <w:t>That casualty is the fact that as modern as we get, we remove the supernatural world context of the Scriptures. Because modernity denies many times the supernatural world. It focuses a lot on what can be seen, what can be logical. And you discover we're going to get to something that may be a little bit tricky, but I trust that we've gotten to a point where we can sail through very easily.</w:t>
      </w:r>
    </w:p>
    <w:p>
      <w:pPr>
        <w:spacing w:after="120"/>
      </w:pPr>
      <w:r>
        <w:rPr>
          <w:rFonts w:ascii="Calibri" w:hAnsi="Calibri"/>
          <w:b w:val="0"/>
          <w:i/>
        </w:rPr>
        <w:t>Now, modernity, for example. Let me give you one simple instance. If you watch maybe movies that depict Africa, for example, Africa is meant to be the... Of course, this is... I say this without trying to speak outside my forte as a preacher of the scriptures this morning, but modernity seems to... I'll talk about Africa.</w:t>
      </w:r>
    </w:p>
    <w:p>
      <w:pPr>
        <w:spacing w:after="120"/>
      </w:pPr>
      <w:r>
        <w:rPr>
          <w:rFonts w:ascii="Calibri" w:hAnsi="Calibri"/>
          <w:b w:val="0"/>
          <w:i/>
        </w:rPr>
        <w:t>There's a propaganda that goes in the media and is deliberate, that says things like Africa is backward and backward and backward. And when that is said, then you begin to see things like, okay, then they talk about... Let me... You now find out. They talk about traditional worship, people going into shrines. And so they say, well, this is backward. But if you notice, that same line of thinking also denies Christianity. It looks like it's talking about civilization. So you're just saying, well, these things are backward. Can you imagine? They don't want it to rain, they want to get rain and they are offering something to a deity. Naturally you will say nonsense. I mean, but the same line of thinking will deny the power of prayer. So that modernization has become theology unwittingly.</w:t>
      </w:r>
    </w:p>
    <w:p>
      <w:pPr>
        <w:spacing w:after="120"/>
      </w:pPr>
      <w:r>
        <w:rPr>
          <w:rFonts w:ascii="Consolas" w:hAnsi="Consolas"/>
          <w:b w:val="0"/>
          <w:i w:val="0"/>
        </w:rPr>
        <w:t>I mean, look at as... As good as this is, you find that a church will rather focus some... Sorry, rather focus on the ephemerals. Oh, how is our building going to look like</w:t>
      </w:r>
      <w:r>
        <w:rPr>
          <w:rFonts w:ascii="Consolas" w:hAnsi="Consolas"/>
          <w:b w:val="0"/>
          <w:i w:val="0"/>
        </w:rPr>
        <w:t xml:space="preserve"> You know, those things are, you know, fitted this one. And people put everything fitting. But the atmosphere should be the supernatural because that's really what it is. And as we have seen, and we're going to emphasize again this morning that God's rest place in the earth is a supernatural world. It's not like he wants to rest on that chair, he wants to sit on the house. No. So if</w:t>
      </w:r>
    </w:p>
    <w:p>
      <w:pPr>
        <w:spacing w:before="120" w:after="120"/>
        <w:ind w:left="720"/>
        <w:pBdr>
          <w:left w:val="single" w:sz="12" w:space="4" w:color="4472C4"/>
        </w:pBdr>
      </w:pPr>
      <w:r>
        <w:rPr>
          <w:rFonts w:ascii="Calibri" w:hAnsi="Calibri"/>
          <w:b/>
          <w:i w:val="0"/>
          <w:sz w:val="21"/>
        </w:rPr>
        <w:t>1 Peter 2:5</w:t>
      </w:r>
      <w:r>
        <w:br/>
      </w:r>
      <w:r>
        <w:rPr>
          <w:rFonts w:ascii="Consolas" w:hAnsi="Consolas"/>
          <w:b w:val="0"/>
          <w:i w:val="0"/>
        </w:rPr>
        <w:t>calls a spiritual house, that's the word, oikea economos both ways, and it says spiritual pneumaticos, that is, it's a house built by the spirit, then our thinking has to be proper.</w:t>
      </w:r>
    </w:p>
    <w:p>
      <w:pPr>
        <w:spacing w:after="120"/>
      </w:pPr>
      <w:r>
        <w:rPr>
          <w:rFonts w:ascii="Consolas" w:hAnsi="Consolas"/>
          <w:b w:val="0"/>
          <w:i w:val="0"/>
        </w:rPr>
        <w:t>So there is a way that modernity or modernization... And you begin to think scientifically and you now discover that there is a plane down. And the 16th century theology of the Reformation didn't help out either. Yes, there was this superstition that drove things almost to banality, where, you know... But then what did he come to do</w:t>
      </w:r>
      <w:r>
        <w:rPr>
          <w:rFonts w:ascii="Consolas" w:hAnsi="Consolas"/>
          <w:b w:val="0"/>
          <w:i w:val="0"/>
        </w:rPr>
        <w:t xml:space="preserve"> He just totally took out the work of the spirit, called it a fad, and then basically the only work of the Holy Spirit that particular intervention will acknowledge visibly is the fact that there's coming a rapture of the church that, you know, magic rapture, and then God's just going to wipe off everything. But if you say, well, right now we just believe God, the power of God. No, no. In fact, one of the issues with the Reformation is that they say, well, that God has spoken, that God is not speaking again.</w:t>
      </w:r>
    </w:p>
    <w:p>
      <w:pPr>
        <w:spacing w:after="120"/>
      </w:pPr>
      <w:r>
        <w:rPr>
          <w:rFonts w:ascii="Consolas" w:hAnsi="Consolas"/>
          <w:b w:val="0"/>
          <w:i w:val="0"/>
        </w:rPr>
        <w:t>All those kind of interesting things. God has spoken, he's not speaking again. And then we come up with something. I think I've addressed this. It's in our materials, in our teaching, but I am going to have to rework it because I discovered something myself that, you know, we did emphasize this, if you look at charismatic ministry, that the Scriptures are closed, but were very careful to say that, yes, revelation, knowledge, you know, as it were, the foundation has been laid.</w:t>
      </w:r>
    </w:p>
    <w:p>
      <w:pPr>
        <w:spacing w:before="120" w:after="120"/>
        <w:ind w:left="720"/>
        <w:pBdr>
          <w:left w:val="single" w:sz="12" w:space="4" w:color="4472C4"/>
        </w:pBdr>
      </w:pPr>
      <w:r>
        <w:rPr>
          <w:rFonts w:ascii="Calibri" w:hAnsi="Calibri"/>
          <w:b/>
          <w:i w:val="0"/>
          <w:sz w:val="21"/>
        </w:rPr>
        <w:t>1 Corinthians 3:11</w:t>
      </w:r>
      <w:r>
        <w:br/>
      </w:r>
      <w:r>
        <w:rPr>
          <w:rFonts w:ascii="Consolas" w:hAnsi="Consolas"/>
          <w:b w:val="0"/>
          <w:i w:val="0"/>
        </w:rPr>
        <w:t>No other</w:t>
      </w:r>
    </w:p>
    <w:p>
      <w:pPr>
        <w:spacing w:after="120"/>
      </w:pPr>
      <w:r>
        <w:rPr>
          <w:rFonts w:ascii="Consolas" w:hAnsi="Consolas"/>
          <w:b w:val="0"/>
          <w:i w:val="0"/>
        </w:rPr>
        <w:t>Then we now brought in the fact that, look, though they are continuous, there's continual revelation of the Spirit, but it's not as touching doctrine. Now, that's really good. There's nothing wrong in that. But I just thought about it like three years ago that...</w:t>
      </w:r>
    </w:p>
    <w:p>
      <w:pPr>
        <w:spacing w:after="120"/>
      </w:pPr>
      <w:r>
        <w:rPr>
          <w:rFonts w:ascii="Consolas" w:hAnsi="Consolas"/>
          <w:b w:val="0"/>
          <w:i w:val="0"/>
        </w:rPr>
        <w:t>Yeah, three years ago that we need to rework that a little bit because you may be sounding the way you don't want to sound now. Like I said, God has spoken that. In fact, you find</w:t>
      </w:r>
    </w:p>
    <w:p>
      <w:pPr>
        <w:spacing w:before="120" w:after="120"/>
        <w:ind w:left="720"/>
        <w:pBdr>
          <w:left w:val="single" w:sz="12" w:space="4" w:color="4472C4"/>
        </w:pBdr>
      </w:pPr>
      <w:r>
        <w:rPr>
          <w:rFonts w:ascii="Calibri" w:hAnsi="Calibri"/>
          <w:b/>
          <w:i w:val="0"/>
          <w:sz w:val="21"/>
        </w:rPr>
        <w:t>Hebrews 1:3</w:t>
      </w:r>
      <w:r>
        <w:br/>
      </w:r>
      <w:r>
        <w:rPr>
          <w:rFonts w:ascii="Consolas" w:hAnsi="Consolas"/>
          <w:b w:val="0"/>
          <w:i w:val="0"/>
        </w:rPr>
        <w:t>God has spoken him his son.</w:t>
      </w:r>
    </w:p>
    <w:p>
      <w:pPr>
        <w:spacing w:after="120"/>
      </w:pPr>
      <w:r>
        <w:rPr>
          <w:rFonts w:ascii="Consolas" w:hAnsi="Consolas"/>
          <w:b w:val="0"/>
          <w:i w:val="0"/>
        </w:rPr>
        <w:t>And so it looks like in your... I mean, sometimes I've said many times, sometimes in correcting some, you are not careful, you will drive out the truth that God has spoken. And he says God has said this. And the reason why that he said, because some people come up to there and say God has said something that he didn't say. Just like now you find a lot of people prophesied by elections. It happens in every country, you know. So those are the kind of things that will drive people to start to say God has spoken in the written word.</w:t>
      </w:r>
    </w:p>
    <w:p>
      <w:pPr>
        <w:spacing w:after="120"/>
      </w:pPr>
      <w:r>
        <w:rPr>
          <w:rFonts w:ascii="Consolas" w:hAnsi="Consolas"/>
          <w:b w:val="0"/>
          <w:i w:val="0"/>
        </w:rPr>
        <w:t>But it's careless because again, it's another degree of modernity where you take out the supernatural. Almost like all that God wants to say, he has said the written word. That is as true as to say that what he has also said in the written word is that he speaks. I rather take the approach, again, like I said, another time, you know, when an elder statesman like Higgins speaks, you actually, eventually you will meet it on the way. I have to now agree with what Brother Hagin will say, like the spirit and the word agree. So what they will say what Hagin will tell you is, look, God's spirit speaks, but it has to be in agreement with the written word. You know that it has to be. You can't say, okay, God says something. Does it agree with the written word</w:t>
      </w:r>
    </w:p>
    <w:p>
      <w:pPr>
        <w:spacing w:after="120"/>
      </w:pPr>
      <w:r>
        <w:rPr>
          <w:rFonts w:ascii="Consolas" w:hAnsi="Consolas"/>
          <w:b w:val="0"/>
          <w:i w:val="0"/>
        </w:rPr>
        <w:t>And that's a safe place to stay, not to say he doesn't speak at all. So that background is... And I know that even though we are a world and spirit church, we emphasize the move of the Holy Spirit. And you know that I can still tell you that we are still, still at the fringes of what I'm saying to really understand that the Bible was written in a supernatural world context so that the definitions do not drift into modernity, it just drifts.</w:t>
      </w:r>
    </w:p>
    <w:p>
      <w:pPr>
        <w:pStyle w:val="Heading2"/>
      </w:pPr>
      <w:r>
        <w:t>Contending for the Move of the Spirit</w:t>
      </w:r>
    </w:p>
    <w:p>
      <w:pPr>
        <w:spacing w:after="120"/>
      </w:pPr>
      <w:r>
        <w:rPr>
          <w:rFonts w:ascii="Consolas" w:hAnsi="Consolas"/>
          <w:b w:val="0"/>
          <w:i w:val="0"/>
        </w:rPr>
        <w:t>Now, for example, look at the word church. Like we said that the word ecclesia, somebody said the ecclesia is somebody, a Greek word. The ek and kaleu, they come out to make laws and all that. But ecclesia, really church was used a lot for the host of heaven. And that's what we've done. This is...</w:t>
      </w:r>
    </w:p>
    <w:p>
      <w:pPr>
        <w:spacing w:after="120"/>
      </w:pPr>
      <w:r>
        <w:rPr>
          <w:rFonts w:ascii="Consolas" w:hAnsi="Consolas"/>
          <w:b w:val="0"/>
          <w:i w:val="0"/>
        </w:rPr>
        <w:t>You can safely use the word host of heaven for the body of Christ. Imagine if we say that often that we are the host of heaven. If we say it regularly, you will see the kind of demonstrations of the Holy Ghost in our midst. Are you here</w:t>
      </w:r>
      <w:r>
        <w:rPr>
          <w:rFonts w:ascii="Consolas" w:hAnsi="Consolas"/>
          <w:b w:val="0"/>
          <w:i w:val="0"/>
        </w:rPr>
        <w:t xml:space="preserve"> Are you following this</w:t>
      </w:r>
      <w:r>
        <w:rPr>
          <w:rFonts w:ascii="Consolas" w:hAnsi="Consolas"/>
          <w:b w:val="0"/>
          <w:i w:val="0"/>
        </w:rPr>
        <w:t xml:space="preserve"> So that context has to be really explained because it's taking it out. And you know, the reason why it's very difficult sometimes is because the extremists, extremities, some people have gone wayward and all that.</w:t>
      </w:r>
    </w:p>
    <w:p>
      <w:pPr>
        <w:spacing w:after="120"/>
      </w:pPr>
      <w:r>
        <w:rPr>
          <w:rFonts w:ascii="Calibri" w:hAnsi="Calibri"/>
          <w:b w:val="0"/>
          <w:i/>
        </w:rPr>
        <w:t>I was in Bible seminar and Pastor Leonard Akin... Yeah, Dennis Higgins or Bonds, Brother Higgins, granddaughter. She was not talking about the move of the Spirit. She said that when she was growing up, they saw some extremes that personalized, just switched up.</w:t>
      </w:r>
    </w:p>
    <w:p>
      <w:pPr>
        <w:spacing w:after="120"/>
      </w:pPr>
      <w:r>
        <w:rPr>
          <w:rFonts w:ascii="Calibri" w:hAnsi="Calibri"/>
          <w:b w:val="0"/>
          <w:i/>
        </w:rPr>
        <w:t>You know, there's a way you can, particularly if you now see so often people will come... But I've learned this, that there's nothing that is in man's hands that can ever be perfect. And that's how God actually wants it. It's not like God is... No, that's how we want it. If we eventually find out that the most critical thing in our service of God is our heart. That's how God wants it. That's why you find that the Bible has no single person who is without a flaw except Jesus. No single person who is without a flaw except Jesus.</w:t>
      </w:r>
    </w:p>
    <w:p>
      <w:pPr>
        <w:spacing w:after="120"/>
      </w:pPr>
      <w:r>
        <w:rPr>
          <w:rFonts w:ascii="Consolas" w:hAnsi="Consolas"/>
          <w:b w:val="0"/>
          <w:i w:val="0"/>
        </w:rPr>
        <w:t>So thankfully, the thing is, she said that. She said that, but she was not, of course, led by the spirit of God.</w:t>
      </w:r>
    </w:p>
    <w:p>
      <w:pPr>
        <w:spacing w:after="120"/>
      </w:pPr>
      <w:r>
        <w:rPr>
          <w:rFonts w:ascii="Consolas" w:hAnsi="Consolas"/>
          <w:b w:val="0"/>
          <w:i w:val="0"/>
        </w:rPr>
        <w:t>Go back and say, look you have to contend for the things of the spirit that you can't use the excuse of people's extremes and all that to drive out the move of the Holy Ghost. I've also seen very extreme things. You know, there's a way you can say, I've called all the Holy Spirit. And then you now start... You now discard the use of physical objects to minister to the sick. There's a way you can say some people have called something mantle and all that, and then you would stay up.</w:t>
      </w:r>
    </w:p>
    <w:p>
      <w:pPr>
        <w:spacing w:after="120"/>
      </w:pPr>
      <w:r>
        <w:rPr>
          <w:rFonts w:ascii="Calibri" w:hAnsi="Calibri"/>
          <w:b w:val="0"/>
          <w:i/>
        </w:rPr>
        <w:t>I won't forget this. This is all called personal. I don't usually do this in doctrinal teaching, but this is just my personal experience. But it should bless people. I remember there's a year. There was a year, I'm sure it was between 94 and 5, I just stopped laying hands.</w:t>
      </w:r>
    </w:p>
    <w:p>
      <w:pPr>
        <w:spacing w:after="120"/>
      </w:pPr>
      <w:r>
        <w:rPr>
          <w:rFonts w:ascii="Calibri" w:hAnsi="Calibri"/>
          <w:b w:val="0"/>
          <w:i/>
        </w:rPr>
        <w:t>The reason was I saw some very awkward things people were doing with it and I was just put off. I won't even lay hands on anything, anybody. The Lord spoke to me and said, why did I stop by? I said, well, because I felt this is disobedience. The fact that somebody has done something wrong does not invalidate what the person ought to have done. So if somebody comes to me today, I said, come and pray over water, I'll do it. And somebody said, well, Jesus did that in the Old Testament. That was in the Old Testament. That's why I did the Old Testament. Now in the New Testament, the water is down. The spirit just prayed it didn't fast. Let the sick be healed, you know, so we can, you know, do that and, you know, drive things to the extra.</w:t>
      </w:r>
    </w:p>
    <w:p>
      <w:pPr>
        <w:spacing w:after="120"/>
      </w:pPr>
      <w:r>
        <w:rPr>
          <w:rFonts w:ascii="Consolas" w:hAnsi="Consolas"/>
          <w:b w:val="0"/>
          <w:i w:val="0"/>
        </w:rPr>
        <w:t>So the background is a supernatural world. So I was saying that you now find that you now see some... But you know the interesting thing, and I want you to observe something. The Western world will demonize our spiritism in Africa, our extremist superstition. They will demonize it. When you start saying Shogu, I'm talking about Shanghai in the salmon, guy spits fire and they say Africa is backwards. And he says, oh, my God. The same people are promoting science fiction movies. Same people are training their children to believe somebody can fly, right</w:t>
      </w:r>
      <w:r>
        <w:rPr>
          <w:rFonts w:ascii="Consolas" w:hAnsi="Consolas"/>
          <w:b w:val="0"/>
          <w:i w:val="0"/>
        </w:rPr>
        <w:t xml:space="preserve"> And you...</w:t>
      </w:r>
    </w:p>
    <w:p>
      <w:pPr>
        <w:spacing w:after="120"/>
      </w:pPr>
      <w:r>
        <w:rPr>
          <w:rFonts w:ascii="Calibri" w:hAnsi="Calibri"/>
          <w:b w:val="0"/>
          <w:i/>
        </w:rPr>
        <w:t>I never had time to watch this one. This Zamunda say Avenger or something was doing that. Tried to get me watch. I got to a point, I just said, look, as a child, I didn't even like watching cartoons like that. I liked it to a point.</w:t>
      </w:r>
    </w:p>
    <w:p>
      <w:pPr>
        <w:spacing w:after="120"/>
      </w:pPr>
      <w:r>
        <w:rPr>
          <w:rFonts w:ascii="Calibri" w:hAnsi="Calibri"/>
          <w:b w:val="0"/>
          <w:i/>
        </w:rPr>
        <w:t>I stopped watching it. So I said, and they are now training the children. So the same thing that they would discard Africa is Backwards, they will bring it up in another way.</w:t>
      </w:r>
    </w:p>
    <w:p>
      <w:pPr>
        <w:spacing w:after="120"/>
      </w:pPr>
      <w:r>
        <w:rPr>
          <w:rFonts w:ascii="Consolas" w:hAnsi="Consolas"/>
          <w:b w:val="0"/>
          <w:i w:val="0"/>
        </w:rPr>
        <w:t>Why is it so</w:t>
      </w:r>
      <w:r>
        <w:rPr>
          <w:rFonts w:ascii="Consolas" w:hAnsi="Consolas"/>
          <w:b w:val="0"/>
          <w:i w:val="0"/>
        </w:rPr>
        <w:t xml:space="preserve"> Because we have said that man is supernatural. The heart of man, whether you are from the Western world, whether you are from Africa, whether you are from the west, the heart of man craves the supernatural. That's why they will invent science fiction to show that there's something supernatural. A man can fly from one. You see, somebody would disappear. You know, somebody would, you know, speak things. Somebody can, you know, there are different things like that just to... Is to recraft it again, because you can't take it out of the fact that is the core context of the whole world.</w:t>
      </w:r>
    </w:p>
    <w:p>
      <w:pPr>
        <w:pStyle w:val="Heading2"/>
      </w:pPr>
      <w:r>
        <w:t>Progressive Revelation in the Old and New Testaments</w:t>
      </w:r>
    </w:p>
    <w:p>
      <w:pPr>
        <w:spacing w:after="120"/>
      </w:pPr>
      <w:r>
        <w:rPr>
          <w:rFonts w:ascii="Consolas" w:hAnsi="Consolas"/>
          <w:b w:val="0"/>
          <w:i w:val="0"/>
        </w:rPr>
        <w:t>It will always find its expressions one way or the other. So the context is not just grammatical. The context is not just in books. It's the fact that there is an underlying atmosphere of the Bible, of the Bible that is supernatural. So to understand the believer's authority, which is the core of this teaching, we will need to revisit this and fully understand it. So one of the things that has to be done, and we have to consciously do it, is to remove the division of the Old and New Testament books, rather find the continuation, all right, and the progressive revelation, okay</w:t>
      </w:r>
      <w:r>
        <w:rPr>
          <w:rFonts w:ascii="Consolas" w:hAnsi="Consolas"/>
          <w:b w:val="0"/>
          <w:i w:val="0"/>
        </w:rPr>
        <w:t xml:space="preserve"> And the contextual explanations of them.</w:t>
      </w:r>
    </w:p>
    <w:p>
      <w:pPr>
        <w:spacing w:after="120"/>
      </w:pPr>
      <w:r>
        <w:rPr>
          <w:rFonts w:ascii="Consolas" w:hAnsi="Consolas"/>
          <w:b w:val="0"/>
          <w:i w:val="0"/>
        </w:rPr>
        <w:t>Look at the issue of Father. You know, you say how the Father... the Old Testament never knew God as Father. That's not true. If it's not in the Old Testament, Jesus would never have taught it. And they never questioned him. You know, they never questioned him that, oh, why did you call God Father</w:t>
      </w:r>
      <w:r>
        <w:rPr>
          <w:rFonts w:ascii="Consolas" w:hAnsi="Consolas"/>
          <w:b w:val="0"/>
          <w:i w:val="0"/>
        </w:rPr>
        <w:t xml:space="preserve"> They didn't question because that was a biblical name for God. In</w:t>
      </w:r>
    </w:p>
    <w:p>
      <w:pPr>
        <w:spacing w:before="120" w:after="120"/>
        <w:ind w:left="720"/>
        <w:pBdr>
          <w:left w:val="single" w:sz="12" w:space="4" w:color="4472C4"/>
        </w:pBdr>
      </w:pPr>
      <w:r>
        <w:rPr>
          <w:rFonts w:ascii="Calibri" w:hAnsi="Calibri"/>
          <w:b/>
          <w:i w:val="0"/>
          <w:sz w:val="21"/>
        </w:rPr>
        <w:t>Exodus 4:22</w:t>
      </w:r>
      <w:r>
        <w:br/>
      </w:r>
      <w:r>
        <w:rPr>
          <w:rFonts w:ascii="Consolas" w:hAnsi="Consolas"/>
          <w:b w:val="0"/>
          <w:i w:val="0"/>
        </w:rPr>
        <w:t>Israel is my son, my firstborn.</w:t>
      </w:r>
    </w:p>
    <w:p>
      <w:pPr>
        <w:spacing w:after="120"/>
      </w:pPr>
      <w:r>
        <w:rPr>
          <w:rFonts w:ascii="Consolas" w:hAnsi="Consolas"/>
          <w:b w:val="0"/>
          <w:i w:val="0"/>
        </w:rPr>
        <w:t>So which means that he attained, or let's say he assumed the role of the fatherhood of Israel. He says, my son, my firstborn, let my son go. 23. My son. Look at</w:t>
      </w:r>
    </w:p>
    <w:p>
      <w:pPr>
        <w:spacing w:before="120" w:after="120"/>
        <w:ind w:left="720"/>
        <w:pBdr>
          <w:left w:val="single" w:sz="12" w:space="4" w:color="4472C4"/>
        </w:pBdr>
      </w:pPr>
      <w:r>
        <w:rPr>
          <w:rFonts w:ascii="Calibri" w:hAnsi="Calibri"/>
          <w:b/>
          <w:i w:val="0"/>
          <w:sz w:val="21"/>
        </w:rPr>
        <w:t>Jeremiah 31:9</w:t>
      </w:r>
      <w:r>
        <w:br/>
      </w:r>
      <w:r>
        <w:rPr>
          <w:rFonts w:ascii="Consolas" w:hAnsi="Consolas"/>
          <w:b w:val="0"/>
          <w:i w:val="0"/>
        </w:rPr>
        <w:t>They shall come with weeping and with supplication will I lead them. I will cause them to walk by the rivers of the waters in the strait wherein they shall not stumble. For I am a father to Israel.</w:t>
      </w:r>
    </w:p>
    <w:p>
      <w:pPr>
        <w:spacing w:after="120"/>
      </w:pPr>
      <w:r>
        <w:rPr>
          <w:rFonts w:ascii="Consolas" w:hAnsi="Consolas"/>
          <w:b w:val="0"/>
          <w:i w:val="0"/>
        </w:rPr>
        <w:t>I am a father to Israel. Look at</w:t>
      </w:r>
    </w:p>
    <w:p>
      <w:pPr>
        <w:spacing w:before="120" w:after="120"/>
        <w:ind w:left="720"/>
        <w:pBdr>
          <w:left w:val="single" w:sz="12" w:space="4" w:color="4472C4"/>
        </w:pBdr>
      </w:pPr>
      <w:r>
        <w:rPr>
          <w:rFonts w:ascii="Calibri" w:hAnsi="Calibri"/>
          <w:b/>
          <w:i w:val="0"/>
          <w:sz w:val="21"/>
        </w:rPr>
        <w:t>Isaiah 63:16</w:t>
      </w:r>
      <w:r>
        <w:br/>
      </w:r>
      <w:r>
        <w:rPr>
          <w:rFonts w:ascii="Consolas" w:hAnsi="Consolas"/>
          <w:b w:val="0"/>
          <w:i w:val="0"/>
        </w:rPr>
        <w:t>Doubtless thou art our Father, though Abraham be ignorant of us, and Israel knows us not. O Lord, you are our Father, our Redeemer. Your name is from everlasting.</w:t>
      </w:r>
    </w:p>
    <w:p>
      <w:pPr>
        <w:spacing w:after="120"/>
      </w:pPr>
      <w:r>
        <w:rPr>
          <w:rFonts w:ascii="Consolas" w:hAnsi="Consolas"/>
          <w:b w:val="0"/>
          <w:i w:val="0"/>
        </w:rPr>
        <w:t>You are our Father, you are Our Redeemer.</w:t>
      </w:r>
    </w:p>
    <w:p>
      <w:pPr>
        <w:spacing w:before="120" w:after="120"/>
        <w:ind w:left="720"/>
        <w:pBdr>
          <w:left w:val="single" w:sz="12" w:space="4" w:color="4472C4"/>
        </w:pBdr>
      </w:pPr>
      <w:r>
        <w:rPr>
          <w:rFonts w:ascii="Calibri" w:hAnsi="Calibri"/>
          <w:b/>
          <w:i w:val="0"/>
          <w:sz w:val="21"/>
        </w:rPr>
        <w:t>Isaiah 64:8</w:t>
      </w:r>
      <w:r>
        <w:br/>
      </w:r>
      <w:r>
        <w:rPr>
          <w:rFonts w:ascii="Consolas" w:hAnsi="Consolas"/>
          <w:b w:val="0"/>
          <w:i w:val="0"/>
        </w:rPr>
        <w:t>But now, O Lord, thou art our Father. We are the clay and thou art a potter. We all are the work of your hand.</w:t>
      </w:r>
    </w:p>
    <w:p>
      <w:pPr>
        <w:spacing w:after="120"/>
      </w:pPr>
      <w:r>
        <w:rPr>
          <w:rFonts w:ascii="Consolas" w:hAnsi="Consolas"/>
          <w:b w:val="0"/>
          <w:i w:val="0"/>
        </w:rPr>
        <w:t>So the concept of father is in the Jewish scriptures, God as father. In fact, if you look at the fact that he gave Abraham that name, and we'll see that shortly, I hope we can get to that point. And that's one of the things we call the glory of God, where Abraham becomes... He becomes... He starts to image God, a father of many nations. Have I made you a father of many nations</w:t>
      </w:r>
      <w:r>
        <w:rPr>
          <w:rFonts w:ascii="Consolas" w:hAnsi="Consolas"/>
          <w:b w:val="0"/>
          <w:i w:val="0"/>
        </w:rPr>
        <w:t xml:space="preserve"> A father of kings shall come out of you. That's God's person. So he mirrors it in Abraham.</w:t>
      </w:r>
    </w:p>
    <w:p>
      <w:pPr>
        <w:spacing w:after="120"/>
      </w:pPr>
      <w:r>
        <w:rPr>
          <w:rFonts w:ascii="Consolas" w:hAnsi="Consolas"/>
          <w:b w:val="0"/>
          <w:i w:val="0"/>
        </w:rPr>
        <w:t>So therefore, the concept of Abraham and Israel already shows you that God was known as Father.</w:t>
      </w:r>
    </w:p>
    <w:p>
      <w:pPr>
        <w:spacing w:before="120" w:after="120"/>
        <w:ind w:left="720"/>
        <w:pBdr>
          <w:left w:val="single" w:sz="12" w:space="4" w:color="4472C4"/>
        </w:pBdr>
      </w:pPr>
      <w:r>
        <w:rPr>
          <w:rFonts w:ascii="Calibri" w:hAnsi="Calibri"/>
          <w:b/>
          <w:i w:val="0"/>
          <w:sz w:val="21"/>
        </w:rPr>
        <w:t>Deuteronomy 14:1</w:t>
      </w:r>
      <w:r>
        <w:br/>
      </w:r>
      <w:r>
        <w:rPr>
          <w:rFonts w:ascii="Consolas" w:hAnsi="Consolas"/>
          <w:b w:val="0"/>
          <w:i w:val="0"/>
        </w:rPr>
        <w:t>Now, this is very straightforward. Look at what Moses says. You are the children of the Lord your God. You are the children of the Lord your God.</w:t>
      </w:r>
    </w:p>
    <w:p>
      <w:pPr>
        <w:spacing w:after="120"/>
      </w:pPr>
      <w:r>
        <w:rPr>
          <w:rFonts w:ascii="Consolas" w:hAnsi="Consolas"/>
          <w:b w:val="0"/>
          <w:i w:val="0"/>
        </w:rPr>
        <w:t>You are the children of the Lord your God. So the question we are going to now ask is, what is new in Jesus</w:t>
      </w:r>
      <w:r>
        <w:rPr>
          <w:rFonts w:ascii="Consolas" w:hAnsi="Consolas"/>
          <w:b w:val="0"/>
          <w:i w:val="0"/>
        </w:rPr>
        <w:t xml:space="preserve"> What is new in Jesus</w:t>
      </w:r>
      <w:r>
        <w:rPr>
          <w:rFonts w:ascii="Consolas" w:hAnsi="Consolas"/>
          <w:b w:val="0"/>
          <w:i w:val="0"/>
        </w:rPr>
        <w:t xml:space="preserve"> Now in the family of Jesus</w:t>
      </w:r>
      <w:r>
        <w:rPr>
          <w:rFonts w:ascii="Consolas" w:hAnsi="Consolas"/>
          <w:b w:val="0"/>
          <w:i w:val="0"/>
        </w:rPr>
        <w:t xml:space="preserve"> What we found is that God, which hasn't happened before, took off flesh and blood. And that's what</w:t>
      </w:r>
    </w:p>
    <w:p>
      <w:pPr>
        <w:spacing w:before="120" w:after="120"/>
        <w:ind w:left="720"/>
        <w:pBdr>
          <w:left w:val="single" w:sz="12" w:space="4" w:color="4472C4"/>
        </w:pBdr>
      </w:pPr>
      <w:r>
        <w:rPr>
          <w:rFonts w:ascii="Calibri" w:hAnsi="Calibri"/>
          <w:b/>
          <w:i w:val="0"/>
          <w:sz w:val="21"/>
        </w:rPr>
        <w:t>Hebrews 2:11-15</w:t>
      </w:r>
      <w:r>
        <w:br/>
      </w:r>
      <w:r>
        <w:rPr>
          <w:rFonts w:ascii="Consolas" w:hAnsi="Consolas"/>
          <w:b w:val="0"/>
          <w:i w:val="0"/>
        </w:rPr>
        <w:t>he took off flesh and blood. He took off flesh and blood.</w:t>
      </w:r>
    </w:p>
    <w:p>
      <w:pPr>
        <w:spacing w:after="120"/>
      </w:pPr>
      <w:r>
        <w:rPr>
          <w:rFonts w:ascii="Consolas" w:hAnsi="Consolas"/>
          <w:b w:val="0"/>
          <w:i w:val="0"/>
        </w:rPr>
        <w:t>And there was now a family that he will... He will now bear an image with. And we'll see, I'm not sure today, why the physical body of believers are redeemed, just like the body of Jesus. So what is changing</w:t>
      </w:r>
      <w:r>
        <w:rPr>
          <w:rFonts w:ascii="Consolas" w:hAnsi="Consolas"/>
          <w:b w:val="0"/>
          <w:i w:val="0"/>
        </w:rPr>
        <w:t xml:space="preserve"> What has changed</w:t>
      </w:r>
      <w:r>
        <w:rPr>
          <w:rFonts w:ascii="Consolas" w:hAnsi="Consolas"/>
          <w:b w:val="0"/>
          <w:i w:val="0"/>
        </w:rPr>
        <w:t xml:space="preserve"> Because it's clear that he says, Israel, you are my son. You are the sons of God, sons of the Lord your God. You are our father in Abraham. And we said also the word likeness and image,</w:t>
      </w:r>
    </w:p>
    <w:p>
      <w:pPr>
        <w:spacing w:before="120" w:after="120"/>
        <w:ind w:left="720"/>
        <w:pBdr>
          <w:left w:val="single" w:sz="12" w:space="4" w:color="4472C4"/>
        </w:pBdr>
      </w:pPr>
      <w:r>
        <w:rPr>
          <w:rFonts w:ascii="Calibri" w:hAnsi="Calibri"/>
          <w:b/>
          <w:i w:val="0"/>
          <w:sz w:val="21"/>
        </w:rPr>
        <w:t>Genesis 1:26-28</w:t>
      </w:r>
      <w:r>
        <w:br/>
      </w:r>
      <w:r>
        <w:rPr>
          <w:rFonts w:ascii="Consolas" w:hAnsi="Consolas"/>
          <w:b w:val="0"/>
          <w:i w:val="0"/>
        </w:rPr>
        <w:t>was now used for Adam and his son, likeness and image, which also depicts fatherhood and sonship.</w:t>
      </w:r>
    </w:p>
    <w:p>
      <w:pPr>
        <w:spacing w:after="120"/>
      </w:pPr>
      <w:r>
        <w:rPr>
          <w:rFonts w:ascii="Consolas" w:hAnsi="Consolas"/>
          <w:b w:val="0"/>
          <w:i w:val="0"/>
        </w:rPr>
        <w:t>So that means there is no such dichotomy in the two books that we now have the Old and New Testament talked about. Oh, this is... That was then. So you quit saying things like, that's the Old Testament. That's not a good way of making an explanation. Rather explain it from the Old Testament, how the New Testament presents it.</w:t>
      </w:r>
    </w:p>
    <w:p>
      <w:pPr>
        <w:pStyle w:val="Heading2"/>
      </w:pPr>
      <w:r>
        <w:t>The Image and Glory of God</w:t>
      </w:r>
    </w:p>
    <w:p>
      <w:pPr>
        <w:spacing w:after="120"/>
      </w:pPr>
      <w:r>
        <w:rPr>
          <w:rFonts w:ascii="Consolas" w:hAnsi="Consolas"/>
          <w:b w:val="0"/>
          <w:i w:val="0"/>
        </w:rPr>
        <w:t>New Testament and Old Testament, I've said it to you, they are just for references. They cannot be used for interpretation. Hope that's clear enough. So when we looked at the concept of Satan, which was on Tuesday morning, and we said that the word Satan is, you know, can be used as a verb, as a noun, you know, it's descriptive, not someone's name. But we've seen how it transformed in the New Testament and the use of it, and also the use of the word serpent. We'll look at how demons emerged later on. I think that's for another day. Let me just skip that. How demons emerged.</w:t>
      </w:r>
    </w:p>
    <w:p>
      <w:pPr>
        <w:spacing w:after="120"/>
      </w:pPr>
      <w:r>
        <w:rPr>
          <w:rFonts w:ascii="Consolas" w:hAnsi="Consolas"/>
          <w:b w:val="0"/>
          <w:i w:val="0"/>
        </w:rPr>
        <w:t>So we have explored the word glory of God also. We started looking at his glory of God and we said that glory of God, you know, the glory of God fills the earth. The glory of... Sometimes you just have... Those words are cliche. The speaker may not even understand what he or she is saying. And we said the glory... I will sort interchangeable words or words that, you know, interpret each other. We have Glory, image, temple. Right. Glory, image, Temple. The interchange and the place of worship. Glory, image, temple.</w:t>
      </w:r>
    </w:p>
    <w:p>
      <w:pPr>
        <w:spacing w:after="120"/>
      </w:pPr>
      <w:r>
        <w:rPr>
          <w:rFonts w:ascii="Consolas" w:hAnsi="Consolas"/>
          <w:b w:val="0"/>
          <w:i w:val="0"/>
        </w:rPr>
        <w:t>Now let's do some backgrounds. Just look at the New Testament. I'll start with New Testament. Today I'll come back to the Old Testament. Now notice</w:t>
      </w:r>
    </w:p>
    <w:p>
      <w:pPr>
        <w:spacing w:before="120" w:after="120"/>
        <w:ind w:left="720"/>
        <w:pBdr>
          <w:left w:val="single" w:sz="12" w:space="4" w:color="4472C4"/>
        </w:pBdr>
      </w:pPr>
      <w:r>
        <w:rPr>
          <w:rFonts w:ascii="Calibri" w:hAnsi="Calibri"/>
          <w:b/>
          <w:i w:val="0"/>
          <w:sz w:val="21"/>
        </w:rPr>
        <w:t>Matthew 22</w:t>
      </w:r>
      <w:r>
        <w:br/>
      </w:r>
      <w:r>
        <w:rPr>
          <w:rFonts w:ascii="Consolas" w:hAnsi="Consolas"/>
          <w:b w:val="0"/>
          <w:i w:val="0"/>
        </w:rPr>
        <w:t>where they brought... Whenever I read these texts, I laugh. I laugh a lot because I remember this was a story of when they came to Jesus about paying tax. Matthew 22. And he now asked them in verse 20, Whose is this image and superscription</w:t>
      </w:r>
    </w:p>
    <w:p>
      <w:pPr>
        <w:spacing w:after="120"/>
      </w:pPr>
      <w:r>
        <w:rPr>
          <w:rFonts w:ascii="Consolas" w:hAnsi="Consolas"/>
          <w:b w:val="0"/>
          <w:i w:val="0"/>
        </w:rPr>
        <w:t>The word there is AKON E I K O N. Who's this image now</w:t>
      </w:r>
    </w:p>
    <w:p>
      <w:pPr>
        <w:spacing w:after="120"/>
      </w:pPr>
      <w:r>
        <w:rPr>
          <w:rFonts w:ascii="Calibri" w:hAnsi="Calibri"/>
          <w:b w:val="0"/>
          <w:i/>
        </w:rPr>
        <w:t>Why this always makes me laugh is because Brokui passed on wfkumi now there was this teaching that he did that somebody, he said something about... It was something about canality wilderness. And somebody now said, so he said this way. He said, when I say this to you, some of you will say, we're talking about the White Throne Judgment. If you don't know that teaching, you don't know deeper life. White Throne Judgment is the teaching that will get you to just you... You just want... You will know God in one second. Why Throne Judgment? That's the teaching. If you know any old timer, go and ask. Do you know why Throne Judgment teaches? I don't know. That's a new person. If you want to get yourself on the heavenly rain train, just go and listen to it.</w:t>
      </w:r>
    </w:p>
    <w:p>
      <w:pPr>
        <w:spacing w:after="120"/>
      </w:pPr>
      <w:r>
        <w:rPr>
          <w:rFonts w:ascii="Calibri" w:hAnsi="Calibri"/>
          <w:b w:val="0"/>
          <w:i/>
        </w:rPr>
        <w:t>So I think that one or another one where he now said, look when you stand for a razor. So some of you, we are asking you today to live a holy life. We have told you to do this. You say, bro, give unto Caesar what belongs to Caesar, unto the Lord what belongs to the Lord. On that day you recognize Caesar. Every time I remember I started to laugh. Now on that day you will recognize Caesar, you know, and then you will laugh like this. Your life might just be Chelsea. All right.</w:t>
      </w:r>
    </w:p>
    <w:p>
      <w:pPr>
        <w:spacing w:after="120"/>
      </w:pPr>
      <w:r>
        <w:rPr>
          <w:rFonts w:ascii="Consolas" w:hAnsi="Consolas"/>
          <w:b w:val="0"/>
          <w:i w:val="0"/>
        </w:rPr>
        <w:t>So he says, hey, come. So when Jesus got to this point and he says, give me the... Sometimes this thing is lost on people. What he was saying here. And because of that disconnect we have with the Old Testament, it says, whose image</w:t>
      </w:r>
    </w:p>
    <w:p>
      <w:pPr>
        <w:spacing w:after="120"/>
      </w:pPr>
      <w:r>
        <w:rPr>
          <w:rFonts w:ascii="Consolas" w:hAnsi="Consolas"/>
          <w:b w:val="0"/>
          <w:i w:val="0"/>
        </w:rPr>
        <w:t>Now, if you are used to reading the Old and New Testament together, the moment you hear image, for example, if you are in his audience, your mind goes to Genesis, whose image and superscription. Jesus uses the word Salem and image and likeness, they both together. He takes us back to Genesis again. Whose image and superscription is this</w:t>
      </w:r>
      <w:r>
        <w:rPr>
          <w:rFonts w:ascii="Consolas" w:hAnsi="Consolas"/>
          <w:b w:val="0"/>
          <w:i w:val="0"/>
        </w:rPr>
        <w:t xml:space="preserve"> And they said, Caesar. The audience knew, remember when Jesus said, upon this rock I'll build my church. And that was the place of worship. So which means that this wasn't just about paying taxes to lirs or firs. This was about worship. So wounds is on this because they were asking, they were thinking he would say, don't pay taxes. If he said that, the Jews would have said, thank you.</w:t>
      </w:r>
    </w:p>
    <w:p>
      <w:pPr>
        <w:spacing w:after="120"/>
      </w:pPr>
      <w:r>
        <w:rPr>
          <w:rFonts w:ascii="Consolas" w:hAnsi="Consolas"/>
          <w:b w:val="0"/>
          <w:i w:val="0"/>
        </w:rPr>
        <w:t>Because Caesar was like unaccepted ruler, a tyrant, you know, who was dominating the nation of Israel. Then if you said that the Jews have fought for him, then they have gone to tell the Roman authorities. He said, we shouldn't pay tax. He says, pay tax. The Jews will have said, how can this one be the Jewish Messiah</w:t>
      </w:r>
      <w:r>
        <w:rPr>
          <w:rFonts w:ascii="Consolas" w:hAnsi="Consolas"/>
          <w:b w:val="0"/>
          <w:i w:val="0"/>
        </w:rPr>
        <w:t xml:space="preserve"> And when you are asking us to submit to the lordship of a human ruler that God has put over us. So he now asked the question, whose image</w:t>
      </w:r>
      <w:r>
        <w:rPr>
          <w:rFonts w:ascii="Consolas" w:hAnsi="Consolas"/>
          <w:b w:val="0"/>
          <w:i w:val="0"/>
        </w:rPr>
        <w:t xml:space="preserve"> Achon. Look at the Hebrew. Whose Salem is this</w:t>
      </w:r>
      <w:r>
        <w:rPr>
          <w:rFonts w:ascii="Consolas" w:hAnsi="Consolas"/>
          <w:b w:val="0"/>
          <w:i w:val="0"/>
        </w:rPr>
        <w:t xml:space="preserve"> They said, Caesar. He now says, give back therefore to Caesar the things that are CER and of God the things that... Now the truth is, which one belongs to Caesar</w:t>
      </w:r>
      <w:r>
        <w:rPr>
          <w:rFonts w:ascii="Consolas" w:hAnsi="Consolas"/>
          <w:b w:val="0"/>
          <w:i w:val="0"/>
        </w:rPr>
        <w:t xml:space="preserve"> Is coin what belongs to you</w:t>
      </w:r>
      <w:r>
        <w:rPr>
          <w:rFonts w:ascii="Consolas" w:hAnsi="Consolas"/>
          <w:b w:val="0"/>
          <w:i w:val="0"/>
        </w:rPr>
        <w:t xml:space="preserve"> God</w:t>
      </w:r>
      <w:r>
        <w:rPr>
          <w:rFonts w:ascii="Consolas" w:hAnsi="Consolas"/>
          <w:b w:val="0"/>
          <w:i w:val="0"/>
        </w:rPr>
        <w:t xml:space="preserve"> Your soul.</w:t>
      </w:r>
    </w:p>
    <w:p>
      <w:pPr>
        <w:spacing w:after="120"/>
      </w:pPr>
      <w:r>
        <w:rPr>
          <w:rFonts w:ascii="Consolas" w:hAnsi="Consolas"/>
          <w:b w:val="0"/>
          <w:i w:val="0"/>
        </w:rPr>
        <w:t>So which means that he is not asking them to pay or not pay the tax. He is asking them to worship God. So the good thing that what he's saying is give uncle Caesar pay your taxes. No, he knows that the intent of putting an image on the coin. Now, I can see you are looking at the note in your hand. Whose image is this</w:t>
      </w:r>
      <w:r>
        <w:rPr>
          <w:rFonts w:ascii="Consolas" w:hAnsi="Consolas"/>
          <w:b w:val="0"/>
          <w:i w:val="0"/>
        </w:rPr>
        <w:t xml:space="preserve"> You know, that's not the context of your own name. Naira or dollar. That's if you have one. The context of this is worship. Acorn. Where you know, and if I had, if I could, I didn't. I probably didn't remember this. I would have brought to you a typical coin. You'll see that it's for worship. It's not the coin we use today. It's for worship. Render to God. Give back to God. Actually, it's Hebrew, Greek.</w:t>
      </w:r>
    </w:p>
    <w:p>
      <w:pPr>
        <w:spacing w:after="120"/>
      </w:pPr>
      <w:r>
        <w:rPr>
          <w:rFonts w:ascii="Consolas" w:hAnsi="Consolas"/>
          <w:b w:val="0"/>
          <w:i w:val="0"/>
        </w:rPr>
        <w:t>Give back to him. Right. Those that are gods. Then they marveled at his response. We're trying to catch him in his words. You see that also in</w:t>
      </w:r>
    </w:p>
    <w:p>
      <w:pPr>
        <w:spacing w:before="120" w:after="120"/>
        <w:ind w:left="720"/>
        <w:pBdr>
          <w:left w:val="single" w:sz="12" w:space="4" w:color="4472C4"/>
        </w:pBdr>
      </w:pPr>
      <w:r>
        <w:rPr>
          <w:rFonts w:ascii="Calibri" w:hAnsi="Calibri"/>
          <w:b/>
          <w:i w:val="0"/>
          <w:sz w:val="21"/>
        </w:rPr>
        <w:t>Mark 12:16</w:t>
      </w:r>
      <w:r>
        <w:br/>
      </w:r>
      <w:r>
        <w:rPr>
          <w:rFonts w:ascii="Consolas" w:hAnsi="Consolas"/>
          <w:b w:val="0"/>
          <w:i w:val="0"/>
        </w:rPr>
        <w:t>and</w:t>
      </w:r>
      <w:r>
        <w:br/>
      </w:r>
      <w:r>
        <w:rPr>
          <w:rFonts w:ascii="Calibri" w:hAnsi="Calibri"/>
          <w:b/>
          <w:i w:val="0"/>
          <w:sz w:val="21"/>
        </w:rPr>
        <w:t>Luke 20:24</w:t>
      </w:r>
    </w:p>
    <w:p>
      <w:pPr>
        <w:spacing w:after="120"/>
      </w:pPr>
      <w:r>
        <w:rPr>
          <w:rFonts w:ascii="Consolas" w:hAnsi="Consolas"/>
          <w:b w:val="0"/>
          <w:i w:val="0"/>
        </w:rPr>
        <w:t>So Jesus takes us back to... so, which means that Jesus addresses our identity, that you are to be in his image. He addresses our identity. The word ekon is from the word eko. See that you know, econ is... We said this before that physical... I think Strong calls it the boss. Human boss. He calls it that. That physical representation when something is not somewhere and you make another thing to stand in his place. You know, that is what an image is. Look at</w:t>
      </w:r>
    </w:p>
    <w:p>
      <w:pPr>
        <w:spacing w:before="120" w:after="120"/>
        <w:ind w:left="720"/>
        <w:pBdr>
          <w:left w:val="single" w:sz="12" w:space="4" w:color="4472C4"/>
        </w:pBdr>
      </w:pPr>
      <w:r>
        <w:rPr>
          <w:rFonts w:ascii="Calibri" w:hAnsi="Calibri"/>
          <w:b/>
          <w:i w:val="0"/>
          <w:sz w:val="21"/>
        </w:rPr>
        <w:t>Romans 1:23</w:t>
      </w:r>
      <w:r>
        <w:br/>
      </w:r>
      <w:r>
        <w:rPr>
          <w:rFonts w:ascii="Consolas" w:hAnsi="Consolas"/>
          <w:b w:val="0"/>
          <w:i w:val="0"/>
        </w:rPr>
        <w:t>They changed the glory of the incorruptible God into an image.</w:t>
      </w:r>
    </w:p>
    <w:p>
      <w:pPr>
        <w:spacing w:after="120"/>
      </w:pPr>
      <w:r>
        <w:rPr>
          <w:rFonts w:ascii="Consolas" w:hAnsi="Consolas"/>
          <w:b w:val="0"/>
          <w:i w:val="0"/>
        </w:rPr>
        <w:t>Now notice the point. Incorruptible God into an acorn made like to corruptible man. So the issue is not imaging God, is that rather than imaging God, it's imaging man.</w:t>
      </w:r>
    </w:p>
    <w:p>
      <w:pPr>
        <w:pStyle w:val="Heading2"/>
      </w:pPr>
      <w:r>
        <w:t>The Supernatural Realm and Identity</w:t>
      </w:r>
    </w:p>
    <w:p>
      <w:pPr>
        <w:spacing w:after="120"/>
      </w:pPr>
      <w:r>
        <w:rPr>
          <w:rFonts w:ascii="Consolas" w:hAnsi="Consolas"/>
          <w:b w:val="0"/>
          <w:i w:val="0"/>
        </w:rPr>
        <w:t>So the supernatural world. So when you talk about the acorn, the supernatural world is in the mindset. The supernatural world or the unseen world. The unseen realm, the... The spirit realm in</w:t>
      </w:r>
    </w:p>
    <w:p>
      <w:pPr>
        <w:spacing w:before="120" w:after="120"/>
        <w:ind w:left="720"/>
        <w:pBdr>
          <w:left w:val="single" w:sz="12" w:space="4" w:color="4472C4"/>
        </w:pBdr>
      </w:pPr>
      <w:r>
        <w:rPr>
          <w:rFonts w:ascii="Calibri" w:hAnsi="Calibri"/>
          <w:b/>
          <w:i w:val="0"/>
          <w:sz w:val="21"/>
        </w:rPr>
        <w:t>1st Corinthians 11:7</w:t>
      </w:r>
    </w:p>
    <w:p>
      <w:pPr>
        <w:spacing w:after="120"/>
      </w:pPr>
      <w:r>
        <w:rPr>
          <w:rFonts w:ascii="Consolas" w:hAnsi="Consolas"/>
          <w:b w:val="0"/>
          <w:i w:val="0"/>
        </w:rPr>
        <w:t>So writers of New Testament that use a con are taking us back to Genesis.</w:t>
      </w:r>
    </w:p>
    <w:p>
      <w:pPr>
        <w:spacing w:before="120" w:after="120"/>
        <w:ind w:left="720"/>
        <w:pBdr>
          <w:left w:val="single" w:sz="12" w:space="4" w:color="4472C4"/>
        </w:pBdr>
      </w:pPr>
      <w:r>
        <w:rPr>
          <w:rFonts w:ascii="Calibri" w:hAnsi="Calibri"/>
          <w:b/>
          <w:i w:val="0"/>
          <w:sz w:val="21"/>
        </w:rPr>
        <w:t>1st Corinthians 11:7</w:t>
      </w:r>
      <w:r>
        <w:br/>
      </w:r>
      <w:r>
        <w:rPr>
          <w:rFonts w:ascii="Consolas" w:hAnsi="Consolas"/>
          <w:b w:val="0"/>
          <w:i w:val="0"/>
        </w:rPr>
        <w:t>For indeed a man indeed ought not to cover his head for as much as he is the image and glory of God.</w:t>
      </w:r>
    </w:p>
    <w:p>
      <w:pPr>
        <w:spacing w:after="120"/>
      </w:pPr>
      <w:r>
        <w:rPr>
          <w:rFonts w:ascii="Consolas" w:hAnsi="Consolas"/>
          <w:b w:val="0"/>
          <w:i w:val="0"/>
        </w:rPr>
        <w:t>The image. Did you see it</w:t>
      </w:r>
      <w:r>
        <w:rPr>
          <w:rFonts w:ascii="Consolas" w:hAnsi="Consolas"/>
          <w:b w:val="0"/>
          <w:i w:val="0"/>
        </w:rPr>
        <w:t xml:space="preserve"> I prophesy left it out on Tuesday. Notice that image and glory are used synonymously. Image and glory of God. Now, the first thing about God is that he's unseen, right</w:t>
      </w:r>
      <w:r>
        <w:rPr>
          <w:rFonts w:ascii="Consolas" w:hAnsi="Consolas"/>
          <w:b w:val="0"/>
          <w:i w:val="0"/>
        </w:rPr>
        <w:t xml:space="preserve"> Huh</w:t>
      </w:r>
      <w:r>
        <w:rPr>
          <w:rFonts w:ascii="Consolas" w:hAnsi="Consolas"/>
          <w:b w:val="0"/>
          <w:i w:val="0"/>
        </w:rPr>
        <w:t xml:space="preserve"> Right here. That's God are in trouble. He's unseen. So the man.</w:t>
      </w:r>
    </w:p>
    <w:p>
      <w:pPr>
        <w:spacing w:after="120"/>
      </w:pPr>
      <w:r>
        <w:rPr>
          <w:rFonts w:ascii="Consolas" w:hAnsi="Consolas"/>
          <w:b w:val="0"/>
          <w:i w:val="0"/>
        </w:rPr>
        <w:t>Now of course we do a bit of some small exegesis there that the man there, right, is in the context 1 humanity.</w:t>
      </w:r>
    </w:p>
    <w:p>
      <w:pPr>
        <w:spacing w:before="120" w:after="120"/>
        <w:ind w:left="720"/>
        <w:pBdr>
          <w:left w:val="single" w:sz="12" w:space="4" w:color="4472C4"/>
        </w:pBdr>
      </w:pPr>
      <w:r>
        <w:rPr>
          <w:rFonts w:ascii="Calibri" w:hAnsi="Calibri"/>
          <w:b/>
          <w:i w:val="0"/>
          <w:sz w:val="21"/>
        </w:rPr>
        <w:t>Genesis 1:26-28</w:t>
      </w:r>
    </w:p>
    <w:p>
      <w:pPr>
        <w:spacing w:after="120"/>
      </w:pPr>
      <w:r>
        <w:rPr>
          <w:rFonts w:ascii="Consolas" w:hAnsi="Consolas"/>
          <w:b w:val="0"/>
          <w:i w:val="0"/>
        </w:rPr>
        <w:t>Then when it says the woman, that's the wife. And we already know that the wife is not the woman. First of all, the wife is a woman, but the wife is not the woman. The wife is a marital status. The woman is the image of God's status. So I would admit male and female to the first statement and the female wife to the second statement, because that's a marital context. But look at the key word image and glory of God. So which means that when I say the glory of God, I'm saying the image of God. So when I say to glorify God, it goes beyond, oh, we are saying thank you, Jesus. Thank you, my Lord.</w:t>
      </w:r>
    </w:p>
    <w:p>
      <w:pPr>
        <w:spacing w:after="120"/>
      </w:pPr>
      <w:r>
        <w:rPr>
          <w:rFonts w:ascii="Consolas" w:hAnsi="Consolas"/>
          <w:b w:val="0"/>
          <w:i w:val="0"/>
        </w:rPr>
        <w:t>We are saying thank you, Jesus. That can be assumed into the status. But the status of the glory of God is the status of the image of God. Image and glory of God. And look at how we in verse Three,</w:t>
      </w:r>
    </w:p>
    <w:p>
      <w:pPr>
        <w:spacing w:before="120" w:after="120"/>
        <w:ind w:left="720"/>
        <w:pBdr>
          <w:left w:val="single" w:sz="12" w:space="4" w:color="4472C4"/>
        </w:pBdr>
      </w:pPr>
      <w:r>
        <w:rPr>
          <w:rFonts w:ascii="Calibri" w:hAnsi="Calibri"/>
          <w:b/>
          <w:i w:val="0"/>
          <w:sz w:val="21"/>
        </w:rPr>
        <w:t>1 Corinthians 11:3</w:t>
      </w:r>
      <w:r>
        <w:br/>
      </w:r>
      <w:r>
        <w:rPr>
          <w:rFonts w:ascii="Consolas" w:hAnsi="Consolas"/>
          <w:b w:val="0"/>
          <w:i w:val="0"/>
        </w:rPr>
        <w:t>the head of every man is Christ, the head of every woman is the man, and the head of Christ is God.</w:t>
      </w:r>
    </w:p>
    <w:p>
      <w:pPr>
        <w:spacing w:after="120"/>
      </w:pPr>
      <w:r>
        <w:rPr>
          <w:rFonts w:ascii="Consolas" w:hAnsi="Consolas"/>
          <w:b w:val="0"/>
          <w:i w:val="0"/>
        </w:rPr>
        <w:t>Now, on face value, that's talking about hierarchy, but no, rather it's talking about an expression. Christ expresses God, mankind expresses Christ, and the woman expresses the man. So headship there, which is the work Kefale K E P H E L E is more of where something comes from, what gives expression. It's not a physical body narrative. Rather, it's like the head is source, the body is expression, Christ is the source, the church is expression.</w:t>
      </w:r>
    </w:p>
    <w:p>
      <w:pPr>
        <w:pStyle w:val="Heading2"/>
      </w:pPr>
      <w:r>
        <w:t>The Image as Expression</w:t>
      </w:r>
    </w:p>
    <w:p>
      <w:pPr>
        <w:spacing w:after="120"/>
      </w:pPr>
      <w:r>
        <w:rPr>
          <w:rFonts w:ascii="Consolas" w:hAnsi="Consolas"/>
          <w:b w:val="0"/>
          <w:i w:val="0"/>
        </w:rPr>
        <w:t>So the expression of God is in Christ. The expression of Christ is in the mankind, the expression of man is in the woman. Talking about, you know, the marital institution. So image and glory are synonymous terms. Hope you are fine. So when we say glorify, it means to image. I won't say imagify. Glorify means to image something. So it's not giving thanks and all this giving thanks is part of it. Okay, it's like I said, submitted online, but image is really to glory. To glory. To glory means to image something. To glory in is to image something.</w:t>
      </w:r>
    </w:p>
    <w:p>
      <w:pPr>
        <w:spacing w:after="120"/>
      </w:pPr>
      <w:r>
        <w:rPr>
          <w:rFonts w:ascii="Consolas" w:hAnsi="Consolas"/>
          <w:b w:val="0"/>
          <w:i w:val="0"/>
        </w:rPr>
        <w:t>Look at</w:t>
      </w:r>
    </w:p>
    <w:p>
      <w:pPr>
        <w:spacing w:before="120" w:after="120"/>
        <w:ind w:left="720"/>
        <w:pBdr>
          <w:left w:val="single" w:sz="12" w:space="4" w:color="4472C4"/>
        </w:pBdr>
      </w:pPr>
      <w:r>
        <w:rPr>
          <w:rFonts w:ascii="Calibri" w:hAnsi="Calibri"/>
          <w:b/>
          <w:i w:val="0"/>
          <w:sz w:val="21"/>
        </w:rPr>
        <w:t>1 Corinthians 15:48</w:t>
      </w:r>
      <w:r>
        <w:br/>
      </w:r>
      <w:r>
        <w:rPr>
          <w:rFonts w:ascii="Consolas" w:hAnsi="Consolas"/>
          <w:b w:val="0"/>
          <w:i w:val="0"/>
        </w:rPr>
        <w:t>Now this is about the resurrection of the physical body. We're there the other time. Now, Paul says in 48, as is the earthy, such are they also that are earthy: and as is the heavenly, such are they also that are heavenly.</w:t>
      </w:r>
      <w:r>
        <w:br/>
      </w:r>
      <w:r>
        <w:rPr>
          <w:rFonts w:ascii="Calibri" w:hAnsi="Calibri"/>
          <w:b/>
          <w:i w:val="0"/>
          <w:sz w:val="21"/>
        </w:rPr>
        <w:t>1 Corinthians 15:49</w:t>
      </w:r>
      <w:r>
        <w:br/>
      </w:r>
      <w:r>
        <w:rPr>
          <w:rFonts w:ascii="Consolas" w:hAnsi="Consolas"/>
          <w:b w:val="0"/>
          <w:i w:val="0"/>
        </w:rPr>
        <w:t>As we have borne the acorn of the earthy, we shall also bear the acorn of the heavenly.</w:t>
      </w:r>
    </w:p>
    <w:p>
      <w:pPr>
        <w:spacing w:after="120"/>
      </w:pPr>
      <w:r>
        <w:rPr>
          <w:rFonts w:ascii="Consolas" w:hAnsi="Consolas"/>
          <w:b w:val="0"/>
          <w:i w:val="0"/>
        </w:rPr>
        <w:t>acorn. We shall image the heavenly body. Now, the word eikon is from the word Eiko e I K O which means to be like something. Now let's see it.</w:t>
      </w:r>
    </w:p>
    <w:p>
      <w:pPr>
        <w:spacing w:before="120" w:after="120"/>
        <w:ind w:left="720"/>
        <w:pBdr>
          <w:left w:val="single" w:sz="12" w:space="4" w:color="4472C4"/>
        </w:pBdr>
      </w:pPr>
      <w:r>
        <w:rPr>
          <w:rFonts w:ascii="Calibri" w:hAnsi="Calibri"/>
          <w:b/>
          <w:i w:val="0"/>
          <w:sz w:val="21"/>
        </w:rPr>
        <w:t>James 1:6</w:t>
      </w:r>
      <w:r>
        <w:br/>
      </w:r>
      <w:r>
        <w:rPr>
          <w:rFonts w:ascii="Consolas" w:hAnsi="Consolas"/>
          <w:b w:val="0"/>
          <w:i w:val="0"/>
        </w:rPr>
        <w:t>For he that wavereth is like a wave of the sea.</w:t>
      </w:r>
    </w:p>
    <w:p>
      <w:pPr>
        <w:spacing w:after="120"/>
      </w:pPr>
      <w:r>
        <w:rPr>
          <w:rFonts w:ascii="Consolas" w:hAnsi="Consolas"/>
          <w:b w:val="0"/>
          <w:i w:val="0"/>
        </w:rPr>
        <w:t>Then verse 23,</w:t>
      </w:r>
    </w:p>
    <w:p>
      <w:pPr>
        <w:spacing w:before="120" w:after="120"/>
        <w:ind w:left="720"/>
        <w:pBdr>
          <w:left w:val="single" w:sz="12" w:space="4" w:color="4472C4"/>
        </w:pBdr>
      </w:pPr>
      <w:r>
        <w:rPr>
          <w:rFonts w:ascii="Calibri" w:hAnsi="Calibri"/>
          <w:b/>
          <w:i w:val="0"/>
          <w:sz w:val="21"/>
        </w:rPr>
        <w:t>James 1:23</w:t>
      </w:r>
      <w:r>
        <w:br/>
      </w:r>
      <w:r>
        <w:rPr>
          <w:rFonts w:ascii="Consolas" w:hAnsi="Consolas"/>
          <w:b w:val="0"/>
          <w:i w:val="0"/>
        </w:rPr>
        <w:t>he is like unto a man.</w:t>
      </w:r>
    </w:p>
    <w:p>
      <w:pPr>
        <w:spacing w:after="120"/>
      </w:pPr>
      <w:r>
        <w:rPr>
          <w:rFonts w:ascii="Consolas" w:hAnsi="Consolas"/>
          <w:b w:val="0"/>
          <w:i w:val="0"/>
        </w:rPr>
        <w:t>So which means that we find similarities. Second... Okay, First Corinthians 15. Okay,</w:t>
      </w:r>
    </w:p>
    <w:p>
      <w:pPr>
        <w:spacing w:before="120" w:after="120"/>
        <w:ind w:left="720"/>
        <w:pBdr>
          <w:left w:val="single" w:sz="12" w:space="4" w:color="4472C4"/>
        </w:pBdr>
      </w:pPr>
      <w:r>
        <w:rPr>
          <w:rFonts w:ascii="Calibri" w:hAnsi="Calibri"/>
          <w:b/>
          <w:i w:val="0"/>
          <w:sz w:val="21"/>
        </w:rPr>
        <w:t>2 Corinthians 3:18</w:t>
      </w:r>
      <w:r>
        <w:br/>
      </w:r>
      <w:r>
        <w:rPr>
          <w:rFonts w:ascii="Consolas" w:hAnsi="Consolas"/>
          <w:b w:val="0"/>
          <w:i w:val="0"/>
        </w:rPr>
        <w:t>We all with open face. Behold, as in a glass. The glory of the Lord are changed into what</w:t>
      </w:r>
      <w:r>
        <w:rPr>
          <w:rFonts w:ascii="Consolas" w:hAnsi="Consolas"/>
          <w:b w:val="0"/>
          <w:i w:val="0"/>
        </w:rPr>
        <w:t xml:space="preserve"> The same akon.</w:t>
      </w:r>
    </w:p>
    <w:p>
      <w:pPr>
        <w:spacing w:after="120"/>
      </w:pPr>
      <w:r>
        <w:rPr>
          <w:rFonts w:ascii="Consolas" w:hAnsi="Consolas"/>
          <w:b w:val="0"/>
          <w:i w:val="0"/>
        </w:rPr>
        <w:t>So can you see glory and image. Can you see it again</w:t>
      </w:r>
      <w:r>
        <w:rPr>
          <w:rFonts w:ascii="Consolas" w:hAnsi="Consolas"/>
          <w:b w:val="0"/>
          <w:i w:val="0"/>
        </w:rPr>
        <w:t xml:space="preserve"> Are changed into the same acorn. So the glory of God is the image of God. The glory of God, or let's say is in the image of God. I think that's safer. The glory of God. Something shouldn't lose out. There's a spirit of the Lord there. By the spirit of the Lord. The spirit of the Lord. And it says, the Lord is that spirit talking about Jesus. 17. The Lord is that spirit that's old customer physiology. Straight away, the Lord is that spirit. When spirit of the Lord is at liberty, we are changed into the same image, the same acorn, the glory of the Lord.</w:t>
      </w:r>
    </w:p>
    <w:p>
      <w:pPr>
        <w:spacing w:before="120" w:after="120"/>
        <w:ind w:left="720"/>
        <w:pBdr>
          <w:left w:val="single" w:sz="12" w:space="4" w:color="4472C4"/>
        </w:pBdr>
      </w:pPr>
      <w:r>
        <w:rPr>
          <w:rFonts w:ascii="Calibri" w:hAnsi="Calibri"/>
          <w:b/>
          <w:i w:val="0"/>
          <w:sz w:val="21"/>
        </w:rPr>
        <w:t>2 Corinthians 4:4</w:t>
      </w:r>
      <w:r>
        <w:br/>
      </w:r>
      <w:r>
        <w:rPr>
          <w:rFonts w:ascii="Consolas" w:hAnsi="Consolas"/>
          <w:b w:val="0"/>
          <w:i w:val="0"/>
        </w:rPr>
        <w:t>now even God, whose word abide the minds of them that believe not, lest the light of what the glorious.</w:t>
      </w:r>
    </w:p>
    <w:p>
      <w:pPr>
        <w:spacing w:after="120"/>
      </w:pPr>
      <w:r>
        <w:rPr>
          <w:rFonts w:ascii="Consolas" w:hAnsi="Consolas"/>
          <w:b w:val="0"/>
          <w:i w:val="0"/>
        </w:rPr>
        <w:t>So you see glory there. Gospel of Christ, who is the image of God, all right. Shall shine unto them. For we preach not ourselves, but Christ Jesus the Lord, and ourselves your servants. For Jesus sake.</w:t>
      </w:r>
    </w:p>
    <w:p>
      <w:pPr>
        <w:spacing w:before="120" w:after="120"/>
        <w:ind w:left="720"/>
        <w:pBdr>
          <w:left w:val="single" w:sz="12" w:space="4" w:color="4472C4"/>
        </w:pBdr>
      </w:pPr>
      <w:r>
        <w:rPr>
          <w:rFonts w:ascii="Calibri" w:hAnsi="Calibri"/>
          <w:b/>
          <w:i w:val="0"/>
          <w:sz w:val="21"/>
        </w:rPr>
        <w:t>2 Corinthians 4:6</w:t>
      </w:r>
      <w:r>
        <w:br/>
      </w:r>
      <w:r>
        <w:rPr>
          <w:rFonts w:ascii="Consolas" w:hAnsi="Consolas"/>
          <w:b w:val="0"/>
          <w:i w:val="0"/>
        </w:rPr>
        <w:t>For God, who commanded the light to shine out of darkness as shine in our hearts, to give the light of the knowledge of the glory of God in the face.</w:t>
      </w:r>
    </w:p>
    <w:p>
      <w:pPr>
        <w:spacing w:after="120"/>
      </w:pPr>
      <w:r>
        <w:rPr>
          <w:rFonts w:ascii="Consolas" w:hAnsi="Consolas"/>
          <w:b w:val="0"/>
          <w:i w:val="0"/>
        </w:rPr>
        <w:t>That's per name of the Old Testament of Jesus Christ. So we have the glory of God synonymous with the image of God. So when we say glorify is to image, I give glory to God. It's not just giving thanks. Giving thanks is because we are the image of God. But I give glory to God means to represent him. That's what it is. Giving glory to God is to give room for the expression of his spirit. We're going to see that is what it means to give glory to God. And like we said, it's a temple thing.</w:t>
      </w:r>
    </w:p>
    <w:p>
      <w:pPr>
        <w:spacing w:after="120"/>
      </w:pPr>
      <w:r>
        <w:rPr>
          <w:rFonts w:ascii="Consolas" w:hAnsi="Consolas"/>
          <w:b w:val="0"/>
          <w:i w:val="0"/>
        </w:rPr>
        <w:t>So if the Bible is a house story, a home story, the glory of God filling the earth is God completing his home with his glory, right</w:t>
      </w:r>
      <w:r>
        <w:rPr>
          <w:rFonts w:ascii="Consolas" w:hAnsi="Consolas"/>
          <w:b w:val="0"/>
          <w:i w:val="0"/>
        </w:rPr>
        <w:t xml:space="preserve"> With his imaging. The way it will be is that what we will find in the earth will be all of God. All things are of God. All things are of God. If all is not of God, then there is no glory. Yet all things are of God.</w:t>
      </w:r>
    </w:p>
    <w:p>
      <w:pPr>
        <w:spacing w:before="120" w:after="120"/>
        <w:ind w:left="720"/>
        <w:pBdr>
          <w:left w:val="single" w:sz="12" w:space="4" w:color="4472C4"/>
        </w:pBdr>
      </w:pPr>
      <w:r>
        <w:rPr>
          <w:rFonts w:ascii="Calibri" w:hAnsi="Calibri"/>
          <w:b/>
          <w:i w:val="0"/>
          <w:sz w:val="21"/>
        </w:rPr>
        <w:t>Colossians 1:15</w:t>
      </w:r>
      <w:r>
        <w:br/>
      </w:r>
      <w:r>
        <w:rPr>
          <w:rFonts w:ascii="Consolas" w:hAnsi="Consolas"/>
          <w:b w:val="0"/>
          <w:i w:val="0"/>
        </w:rPr>
        <w:t>Talking about Jesus, who is the image of the invisible God, the acorn, the firstborn of every creature.</w:t>
      </w:r>
      <w:r>
        <w:br/>
      </w:r>
      <w:r>
        <w:rPr>
          <w:rFonts w:ascii="Calibri" w:hAnsi="Calibri"/>
          <w:b/>
          <w:i w:val="0"/>
          <w:sz w:val="21"/>
        </w:rPr>
        <w:t>Colossians 3:10</w:t>
      </w:r>
      <w:r>
        <w:br/>
      </w:r>
      <w:r>
        <w:rPr>
          <w:rFonts w:ascii="Consolas" w:hAnsi="Consolas"/>
          <w:b w:val="0"/>
          <w:i w:val="0"/>
        </w:rPr>
        <w:t>put on the new man, which is renewed in knowledge after the Akon of him that created it.</w:t>
      </w:r>
    </w:p>
    <w:p>
      <w:pPr>
        <w:pStyle w:val="Heading2"/>
      </w:pPr>
      <w:r>
        <w:t>Shadow vs. Image (Reality)</w:t>
      </w:r>
    </w:p>
    <w:p>
      <w:pPr>
        <w:spacing w:after="120"/>
      </w:pPr>
      <w:r>
        <w:rPr>
          <w:rFonts w:ascii="Consolas" w:hAnsi="Consolas"/>
          <w:b w:val="0"/>
          <w:i w:val="0"/>
        </w:rPr>
        <w:t>Now there's</w:t>
      </w:r>
    </w:p>
    <w:p>
      <w:pPr>
        <w:spacing w:before="120" w:after="120"/>
        <w:ind w:left="720"/>
        <w:pBdr>
          <w:left w:val="single" w:sz="12" w:space="4" w:color="4472C4"/>
        </w:pBdr>
      </w:pPr>
      <w:r>
        <w:rPr>
          <w:rFonts w:ascii="Calibri" w:hAnsi="Calibri"/>
          <w:b/>
          <w:i w:val="0"/>
          <w:sz w:val="21"/>
        </w:rPr>
        <w:t>Hebrews 1:1</w:t>
      </w:r>
      <w:r>
        <w:br/>
      </w:r>
      <w:r>
        <w:rPr>
          <w:rFonts w:ascii="Consolas" w:hAnsi="Consolas"/>
          <w:b w:val="0"/>
          <w:i w:val="0"/>
        </w:rPr>
        <w:t>which doesn't use Akon. He uses the word character. It's the only time you find in the New Testament phrase</w:t>
      </w:r>
      <w:r>
        <w:br/>
      </w:r>
      <w:r>
        <w:rPr>
          <w:rFonts w:ascii="Calibri" w:hAnsi="Calibri"/>
          <w:b/>
          <w:i w:val="0"/>
          <w:sz w:val="21"/>
        </w:rPr>
        <w:t>Hebrews 1:3</w:t>
      </w:r>
      <w:r>
        <w:br/>
      </w:r>
      <w:r>
        <w:rPr>
          <w:rFonts w:ascii="Consolas" w:hAnsi="Consolas"/>
          <w:b w:val="0"/>
          <w:i w:val="0"/>
        </w:rPr>
        <w:t>who being the brightness of his glory, the express image.</w:t>
      </w:r>
    </w:p>
    <w:p>
      <w:pPr>
        <w:spacing w:after="120"/>
      </w:pPr>
      <w:r>
        <w:rPr>
          <w:rFonts w:ascii="Consolas" w:hAnsi="Consolas"/>
          <w:b w:val="0"/>
          <w:i w:val="0"/>
        </w:rPr>
        <w:t>So that's why it's character, not Akon. Character is synonymous to acorn. It means to put something in an exact way on another surface. Which means that if something is appearing like a tree, maybe on this screen, so I want it to appear somewhere else like a tree. I now put it exactly there so that this is a screen. This is just a plain place. But we are seeing the same thing, different background. But this is that one now becomes a character expressed Image. Now notice what he says again. It says, brightness of his glory. The express image. I think it's the JB Phillips fashion that says, as the rays of the sun, that is, you will feel the sun.</w:t>
      </w:r>
    </w:p>
    <w:p>
      <w:pPr>
        <w:spacing w:after="120"/>
      </w:pPr>
      <w:r>
        <w:rPr>
          <w:rFonts w:ascii="Consolas" w:hAnsi="Consolas"/>
          <w:b w:val="0"/>
          <w:i w:val="0"/>
        </w:rPr>
        <w:t>You know, you are not... You may not see the sun, but you now say, oh, the sun is up. You are not probably even looking at this. It's almost rare for us to say, I'm looking at the sun. Just say the sun. How do you know the sun is hot</w:t>
      </w:r>
      <w:r>
        <w:rPr>
          <w:rFonts w:ascii="Consolas" w:hAnsi="Consolas"/>
          <w:b w:val="0"/>
          <w:i w:val="0"/>
        </w:rPr>
        <w:t xml:space="preserve"> Because you are feeling hot. That I think. J.B. Phillips says that the rays are to the sun where you don't have to see the Son, but you have seen his image. So the same way we are meant to be with God. Like I've said to us before, that we have majored a lot on the sin issue. The sin issue. And Jesus came to die for our sins. And so we begin to struggle with that. But the real deal, redemption is the identity of man.</w:t>
      </w:r>
    </w:p>
    <w:p>
      <w:pPr>
        <w:spacing w:after="120"/>
      </w:pPr>
      <w:r>
        <w:rPr>
          <w:rFonts w:ascii="Consolas" w:hAnsi="Consolas"/>
          <w:b w:val="0"/>
          <w:i w:val="0"/>
        </w:rPr>
        <w:t>And notice that in the four Gospels, Jesus was very particular about that identity crisis. Who are you</w:t>
      </w:r>
      <w:r>
        <w:rPr>
          <w:rFonts w:ascii="Consolas" w:hAnsi="Consolas"/>
          <w:b w:val="0"/>
          <w:i w:val="0"/>
        </w:rPr>
        <w:t xml:space="preserve"> So like the rays of the sun, J.B. Phillips, it mirrors. It mirrors that image of God so that you don't have to see the sun, but you have seen the sun. Are you here</w:t>
      </w:r>
      <w:r>
        <w:rPr>
          <w:rFonts w:ascii="Consolas" w:hAnsi="Consolas"/>
          <w:b w:val="0"/>
          <w:i w:val="0"/>
        </w:rPr>
        <w:t xml:space="preserve"> All right, now</w:t>
      </w:r>
    </w:p>
    <w:p>
      <w:pPr>
        <w:spacing w:before="120" w:after="120"/>
        <w:ind w:left="720"/>
        <w:pBdr>
          <w:left w:val="single" w:sz="12" w:space="4" w:color="4472C4"/>
        </w:pBdr>
      </w:pPr>
      <w:r>
        <w:rPr>
          <w:rFonts w:ascii="Calibri" w:hAnsi="Calibri"/>
          <w:b/>
          <w:i w:val="0"/>
          <w:sz w:val="21"/>
        </w:rPr>
        <w:t>Hebrews 10:1</w:t>
      </w:r>
      <w:r>
        <w:br/>
      </w:r>
      <w:r>
        <w:rPr>
          <w:rFonts w:ascii="Consolas" w:hAnsi="Consolas"/>
          <w:b w:val="0"/>
          <w:i w:val="0"/>
        </w:rPr>
        <w:t>uses Akon for the law having a shadow of good things to come.</w:t>
      </w:r>
    </w:p>
    <w:p>
      <w:pPr>
        <w:spacing w:after="120"/>
      </w:pPr>
      <w:r>
        <w:rPr>
          <w:rFonts w:ascii="Consolas" w:hAnsi="Consolas"/>
          <w:b w:val="0"/>
          <w:i w:val="0"/>
        </w:rPr>
        <w:t>Now, I explained shadow to us before is the word S K I A. And that's what we use as drawing. Drawing. Now look at the difference. If first... This is very important. Faith is not here. The virtual reality. I want to show you... I want to build something. Give me the drawing. The yard. Show the drawing. And you now put the drawing out and write. This is the rooms.</w:t>
      </w:r>
    </w:p>
    <w:p>
      <w:pPr>
        <w:spacing w:after="120"/>
      </w:pPr>
      <w:r>
        <w:rPr>
          <w:rFonts w:ascii="Consolas" w:hAnsi="Consolas"/>
          <w:b w:val="0"/>
          <w:i w:val="0"/>
        </w:rPr>
        <w:t>And you begin to show us pictures. That is scare. It's a shadow. Nobody can live in it. You can't live inside it. You can see what we are trying to do, but it's not what we are trying to do still. No. But when it comes to a con, Akon is not the drawing. Akon is... We now put that house... Pay attention. That house that we have seen in the drawing, we now put it in a particular piece of property. So what were seeing in a shadow, we've seen the reality. So image is reality. That house, we can see it now. The same house. We now see that same house. This is where the incarnation matters. That same house.</w:t>
      </w:r>
    </w:p>
    <w:p>
      <w:pPr>
        <w:spacing w:after="120"/>
      </w:pPr>
      <w:r>
        <w:rPr>
          <w:rFonts w:ascii="Calibri" w:hAnsi="Calibri"/>
          <w:b w:val="0"/>
          <w:i/>
        </w:rPr>
        <w:t>Now let's look at another one. If you have ever seen housing projects before, they will show you this estate and all that. I remember when I was buying one house like that. He said that this is the... It was an estate. I said, this is the kind of house that is there. So the guy showed me was in his office here. He showed me the picture. I saw it. I like this almost like he said, so they will not do a car that you don't have. They put it in front. This is where you park your car. You look at your own car. It's not even close to a con. I said, yeah, this and that. So they now said, okay, fine. So he now took me to the estate where they had built a house already. So I saw the house, but he said that one has been paid for. Of course, I had not paid for any.</w:t>
      </w:r>
    </w:p>
    <w:p>
      <w:pPr>
        <w:spacing w:after="120"/>
      </w:pPr>
      <w:r>
        <w:rPr>
          <w:rFonts w:ascii="Calibri" w:hAnsi="Calibri"/>
          <w:b w:val="0"/>
          <w:i/>
        </w:rPr>
        <w:t>So he now said, but we have earmarked the plots where we will put the same. Now, when the house is now reproduced the same way on all the plots, that is the image.</w:t>
      </w:r>
    </w:p>
    <w:p>
      <w:pPr>
        <w:spacing w:after="120"/>
      </w:pPr>
      <w:r>
        <w:rPr>
          <w:rFonts w:ascii="Consolas" w:hAnsi="Consolas"/>
          <w:b w:val="0"/>
          <w:i w:val="0"/>
        </w:rPr>
        <w:t>So you see where the incarnation matters. Jesus now images humanity for us. So Jesus is not... This is humanity we can see. This is the humanity that God has been talking about. This is what is his glory. That's why John says, we beheld his glory, we beheld his Kabod or New Testament. We beheld his doxa.</w:t>
      </w:r>
    </w:p>
    <w:p>
      <w:pPr>
        <w:spacing w:before="120" w:after="120"/>
        <w:ind w:left="720"/>
        <w:pBdr>
          <w:left w:val="single" w:sz="12" w:space="4" w:color="4472C4"/>
        </w:pBdr>
      </w:pPr>
      <w:r>
        <w:rPr>
          <w:rFonts w:ascii="Calibri" w:hAnsi="Calibri"/>
          <w:b/>
          <w:i w:val="0"/>
          <w:sz w:val="21"/>
        </w:rPr>
        <w:t>John 1:14</w:t>
      </w:r>
      <w:r>
        <w:br/>
      </w:r>
      <w:r>
        <w:rPr>
          <w:rFonts w:ascii="Consolas" w:hAnsi="Consolas"/>
          <w:b w:val="0"/>
          <w:i w:val="0"/>
        </w:rPr>
        <w:t>The world became flesh, and daughters among us will be held his glory. The glory as of the only begotten of the Father, full of grace and truth.</w:t>
      </w:r>
    </w:p>
    <w:p>
      <w:pPr>
        <w:spacing w:after="120"/>
      </w:pPr>
      <w:r>
        <w:rPr>
          <w:rFonts w:ascii="Consolas" w:hAnsi="Consolas"/>
          <w:b w:val="0"/>
          <w:i w:val="0"/>
        </w:rPr>
        <w:t>Paul says that incarnation is the image of God. The image of God has to be in another terrain. So if the image of God is another terrain, the image of God in humanity is this man, this woman. Right</w:t>
      </w:r>
      <w:r>
        <w:rPr>
          <w:rFonts w:ascii="Consolas" w:hAnsi="Consolas"/>
          <w:b w:val="0"/>
          <w:i w:val="0"/>
        </w:rPr>
        <w:t xml:space="preserve"> That's why it cuts out. It takes away culture, it takes away any kind of pre medalism, thinking, patriarchy. It can't be found in it. So when that house is now reproduced the same way, that is the acorn. So the drawing is a shadow. No one can stay there. But the house is now built. And we find in Jesus, this is very critical. The firstborn. Is that clear</w:t>
      </w:r>
      <w:r>
        <w:rPr>
          <w:rFonts w:ascii="Consolas" w:hAnsi="Consolas"/>
          <w:b w:val="0"/>
          <w:i w:val="0"/>
        </w:rPr>
        <w:t xml:space="preserve"> The firstborn. Notice</w:t>
      </w:r>
    </w:p>
    <w:p>
      <w:pPr>
        <w:spacing w:before="120" w:after="120"/>
        <w:ind w:left="720"/>
        <w:pBdr>
          <w:left w:val="single" w:sz="12" w:space="4" w:color="4472C4"/>
        </w:pBdr>
      </w:pPr>
      <w:r>
        <w:rPr>
          <w:rFonts w:ascii="Calibri" w:hAnsi="Calibri"/>
          <w:b/>
          <w:i w:val="0"/>
          <w:sz w:val="21"/>
        </w:rPr>
        <w:t>Colossians 1:14</w:t>
      </w:r>
      <w:r>
        <w:br/>
      </w:r>
      <w:r>
        <w:rPr>
          <w:rFonts w:ascii="Consolas" w:hAnsi="Consolas"/>
          <w:b w:val="0"/>
          <w:i w:val="0"/>
        </w:rPr>
        <w:t>calls him 15. Sorry, the firstborn and the image.</w:t>
      </w:r>
    </w:p>
    <w:p>
      <w:pPr>
        <w:spacing w:after="120"/>
      </w:pPr>
      <w:r>
        <w:rPr>
          <w:rFonts w:ascii="Consolas" w:hAnsi="Consolas"/>
          <w:b w:val="0"/>
          <w:i w:val="0"/>
        </w:rPr>
        <w:t>Which means that we see in this one what the others will look like. Then the chief building. Firstborn Again, the Genesis word. Barashit, prototokos. So he says, it's not the very image of the things. No one can live in it.</w:t>
      </w:r>
    </w:p>
    <w:p>
      <w:pPr>
        <w:pStyle w:val="Heading2"/>
      </w:pPr>
      <w:r>
        <w:t>The Image and Ancient Worship Context</w:t>
      </w:r>
    </w:p>
    <w:p>
      <w:pPr>
        <w:spacing w:after="120"/>
      </w:pPr>
      <w:r>
        <w:rPr>
          <w:rFonts w:ascii="Consolas" w:hAnsi="Consolas"/>
          <w:b w:val="0"/>
          <w:i w:val="0"/>
        </w:rPr>
        <w:t>The other things and the other word icon. We found the book of</w:t>
      </w:r>
    </w:p>
    <w:p>
      <w:pPr>
        <w:spacing w:before="120" w:after="120"/>
        <w:ind w:left="720"/>
        <w:pBdr>
          <w:left w:val="single" w:sz="12" w:space="4" w:color="4472C4"/>
        </w:pBdr>
      </w:pPr>
      <w:r>
        <w:rPr>
          <w:rFonts w:ascii="Calibri" w:hAnsi="Calibri"/>
          <w:b/>
          <w:i w:val="0"/>
          <w:sz w:val="21"/>
        </w:rPr>
        <w:t>Revelation 13:14-15</w:t>
      </w:r>
      <w:r>
        <w:br/>
      </w:r>
      <w:r>
        <w:rPr>
          <w:rFonts w:ascii="Consolas" w:hAnsi="Consolas"/>
          <w:b w:val="0"/>
          <w:i w:val="0"/>
        </w:rPr>
        <w:t>Revelation 13, 14 and 15.</w:t>
      </w:r>
      <w:r>
        <w:br/>
      </w:r>
      <w:r>
        <w:rPr>
          <w:rFonts w:ascii="Calibri" w:hAnsi="Calibri"/>
          <w:b/>
          <w:i w:val="0"/>
          <w:sz w:val="21"/>
        </w:rPr>
        <w:t>Revelation 14:9</w:t>
      </w:r>
      <w:r>
        <w:br/>
      </w:r>
      <w:r>
        <w:rPr>
          <w:rFonts w:ascii="Consolas" w:hAnsi="Consolas"/>
          <w:b w:val="0"/>
          <w:i w:val="0"/>
        </w:rPr>
        <w:t>Revelation 14, 9 and 11.</w:t>
      </w:r>
      <w:r>
        <w:br/>
      </w:r>
      <w:r>
        <w:rPr>
          <w:rFonts w:ascii="Calibri" w:hAnsi="Calibri"/>
          <w:b/>
          <w:i w:val="0"/>
          <w:sz w:val="21"/>
        </w:rPr>
        <w:t>Revelation 15:2</w:t>
      </w:r>
      <w:r>
        <w:br/>
      </w:r>
      <w:r>
        <w:rPr>
          <w:rFonts w:ascii="Calibri" w:hAnsi="Calibri"/>
          <w:b/>
          <w:i w:val="0"/>
          <w:sz w:val="21"/>
        </w:rPr>
        <w:t>Revelation 16:2</w:t>
      </w:r>
      <w:r>
        <w:br/>
      </w:r>
      <w:r>
        <w:rPr>
          <w:rFonts w:ascii="Calibri" w:hAnsi="Calibri"/>
          <w:b/>
          <w:i w:val="0"/>
          <w:sz w:val="21"/>
        </w:rPr>
        <w:t>Revelation 19:20</w:t>
      </w:r>
      <w:r>
        <w:br/>
      </w:r>
      <w:r>
        <w:rPr>
          <w:rFonts w:ascii="Calibri" w:hAnsi="Calibri"/>
          <w:b/>
          <w:i w:val="0"/>
          <w:sz w:val="21"/>
        </w:rPr>
        <w:t>Revelation 20:4</w:t>
      </w:r>
    </w:p>
    <w:p>
      <w:pPr>
        <w:spacing w:after="120"/>
      </w:pPr>
      <w:r>
        <w:rPr>
          <w:rFonts w:ascii="Consolas" w:hAnsi="Consolas"/>
          <w:b w:val="0"/>
          <w:i w:val="0"/>
        </w:rPr>
        <w:t>Take it again. Revelation 13, 14, 15 and 15. Sorry, I'll take it. Revelation 13, verse 14 and 15 has three times Revelation 14, verse 9 and 11, Revelation 15 2, Revelation 16, 2, Revelation 19, 20 and Revelation 24.</w:t>
      </w:r>
    </w:p>
    <w:p>
      <w:pPr>
        <w:spacing w:after="120"/>
      </w:pPr>
      <w:r>
        <w:rPr>
          <w:rFonts w:ascii="Consolas" w:hAnsi="Consolas"/>
          <w:b w:val="0"/>
          <w:i w:val="0"/>
        </w:rPr>
        <w:t>So to understand that image, let me put it like this, because this is where we are going to advance our studies, to understand that image. You know, I started with something, I did it deliberately that one of the challenges of today's theology is that it has been modernized. So rather see supernatural things are superstitious and then focus on logical things that are scientifically explained. Yet I told you that the same people that downplay the superstition of the African guy or any other place anyway, now upgrade the science fiction. It's a brainwashing and the media does it perfectly well. It's a brainwashing that is there something in the heart of science that craves for something beyond logic and for it to happen</w:t>
      </w:r>
      <w:r>
        <w:rPr>
          <w:rFonts w:ascii="Consolas" w:hAnsi="Consolas"/>
          <w:b w:val="0"/>
          <w:i w:val="0"/>
        </w:rPr>
        <w:t xml:space="preserve"> It means there is a possibility. There's an exposure of a possibility somewhere.</w:t>
      </w:r>
    </w:p>
    <w:p>
      <w:pPr>
        <w:spacing w:after="120"/>
      </w:pPr>
      <w:r>
        <w:rPr>
          <w:rFonts w:ascii="Consolas" w:hAnsi="Consolas"/>
          <w:b w:val="0"/>
          <w:i w:val="0"/>
        </w:rPr>
        <w:t>So let's get back to what I was saying. To now understand it, to really understand it. Imagine going back to the ancient world and they say image of God. You wouldn't have thought it about your hairstyle because you are in a world where supernatural beings are in daily encounters. So when I say image of an Elohim, you will know that it's a supernatural function. But over time, modernity has come into theology such that we will think only naturally speaking. That is why we might need... Because we are not in that world anymore and things have changed over time in our worldview. We might need to visit some non biblical literature. Why</w:t>
      </w:r>
      <w:r>
        <w:rPr>
          <w:rFonts w:ascii="Consolas" w:hAnsi="Consolas"/>
          <w:b w:val="0"/>
          <w:i w:val="0"/>
        </w:rPr>
        <w:t xml:space="preserve"> Because when the authors were writing, their audience were aware of that non biblical literature because it was their world. It was in their world, it was something that they understood.</w:t>
      </w:r>
    </w:p>
    <w:p>
      <w:pPr>
        <w:spacing w:after="120"/>
      </w:pPr>
      <w:r>
        <w:rPr>
          <w:rFonts w:ascii="Consolas" w:hAnsi="Consolas"/>
          <w:b w:val="0"/>
          <w:i w:val="0"/>
        </w:rPr>
        <w:t>So when they spoke of Tohua Bohu, they knew what it meant. When they said create, they knew what it meant. It's not the use of our own creator. When I say image, they knew what that means. They knew the moment you say image. Salem Selim is an idol of a supernatural temple. It is a... It is what you can call a figurine, what you can call... So they knew what they were talking about. So when they were reading Genesis 1, they knew that this is spiritual world content. The moment you use a name, you are referring to an unseen being who expresses himself through a physical medium. It's not difficult when they heard Nakash, the new Nakash divination. But over time we have become modernized in our thinking. When we say church, we call church. I mean they will just laugh at us. Church Say, my church is good. We have air conditioners. No, I told you earlier. When we say church, the force in their minds, they talk about that assembly. Because the first use of that assembly is sons of God, morning stars.</w:t>
      </w:r>
    </w:p>
    <w:p>
      <w:pPr>
        <w:spacing w:before="120" w:after="120"/>
        <w:ind w:left="720"/>
        <w:pBdr>
          <w:left w:val="single" w:sz="12" w:space="4" w:color="4472C4"/>
        </w:pBdr>
      </w:pPr>
      <w:r>
        <w:rPr>
          <w:rFonts w:ascii="Calibri" w:hAnsi="Calibri"/>
          <w:b/>
          <w:i w:val="0"/>
          <w:sz w:val="21"/>
        </w:rPr>
        <w:t>Job 38:7</w:t>
      </w:r>
      <w:r>
        <w:br/>
      </w:r>
      <w:r>
        <w:rPr>
          <w:rFonts w:ascii="Calibri" w:hAnsi="Calibri"/>
          <w:b/>
          <w:i w:val="0"/>
          <w:sz w:val="21"/>
        </w:rPr>
        <w:t>Job 1:6</w:t>
      </w:r>
      <w:r>
        <w:br/>
      </w:r>
      <w:r>
        <w:rPr>
          <w:rFonts w:ascii="Consolas" w:hAnsi="Consolas"/>
          <w:b w:val="0"/>
          <w:i w:val="0"/>
        </w:rPr>
        <w:t>Sons of God, sons of Elohim.</w:t>
      </w:r>
    </w:p>
    <w:p>
      <w:pPr>
        <w:spacing w:after="120"/>
      </w:pPr>
      <w:r>
        <w:rPr>
          <w:rFonts w:ascii="Consolas" w:hAnsi="Consolas"/>
          <w:b w:val="0"/>
          <w:i w:val="0"/>
        </w:rPr>
        <w:t>When you... Because that's the grouping and that grouping. Pay attention to what I'm about to say here. That grouping is a compound. Should I call it noun</w:t>
      </w:r>
      <w:r>
        <w:rPr>
          <w:rFonts w:ascii="Consolas" w:hAnsi="Consolas"/>
          <w:b w:val="0"/>
          <w:i w:val="0"/>
        </w:rPr>
        <w:t xml:space="preserve"> Well, they are compound noun, and at the same time a collective one. But when you hear, let us make them in our image, that is a gathering. And because it's a gathering, and you now hear sons of God, they now hear, host of heaven, host of the earth. So it's a host.</w:t>
      </w:r>
    </w:p>
    <w:p>
      <w:pPr>
        <w:spacing w:before="120" w:after="120"/>
        <w:ind w:left="720"/>
        <w:pBdr>
          <w:left w:val="single" w:sz="12" w:space="4" w:color="4472C4"/>
        </w:pBdr>
      </w:pPr>
      <w:r>
        <w:rPr>
          <w:rFonts w:ascii="Calibri" w:hAnsi="Calibri"/>
          <w:b/>
          <w:i w:val="0"/>
          <w:sz w:val="21"/>
        </w:rPr>
        <w:t>Genesis 2:1</w:t>
      </w:r>
    </w:p>
    <w:p>
      <w:pPr>
        <w:spacing w:after="120"/>
      </w:pPr>
      <w:r>
        <w:rPr>
          <w:rFonts w:ascii="Consolas" w:hAnsi="Consolas"/>
          <w:b w:val="0"/>
          <w:i w:val="0"/>
        </w:rPr>
        <w:t>And as we study further, you now find Psalm. You say, what is man</w:t>
      </w:r>
      <w:r>
        <w:rPr>
          <w:rFonts w:ascii="Consolas" w:hAnsi="Consolas"/>
          <w:b w:val="0"/>
          <w:i w:val="0"/>
        </w:rPr>
        <w:t xml:space="preserve"> That you are mindful of him, nor the Son of man, that you visited him, you made him a little lower than the host of heaven. For a time, you crowned him. We're coming to that text in a moment with glory and honor. Put all things under his feet.</w:t>
      </w:r>
    </w:p>
    <w:p>
      <w:pPr>
        <w:pStyle w:val="Heading2"/>
      </w:pPr>
      <w:r>
        <w:t>The Supernatural World Context</w:t>
      </w:r>
    </w:p>
    <w:p>
      <w:pPr>
        <w:spacing w:after="120"/>
      </w:pPr>
      <w:r>
        <w:rPr>
          <w:rFonts w:ascii="Consolas" w:hAnsi="Consolas"/>
          <w:b w:val="0"/>
          <w:i w:val="0"/>
        </w:rPr>
        <w:t>So there are two ideas that will come to your head. It's either this man we're speaking about is in the host of heaven, or is above it. So church in their mind will be... God is gathering people in an heavenly place. And they are human beings. They couldn't have imagined that what you call church is assembling musical equipment. No</w:t>
      </w:r>
      <w:r>
        <w:rPr>
          <w:rFonts w:ascii="Consolas" w:hAnsi="Consolas"/>
          <w:b w:val="0"/>
          <w:i w:val="0"/>
        </w:rPr>
        <w:t xml:space="preserve"> So the supernatural world remains the context of what we are discussing. The acorn. Look at</w:t>
      </w:r>
    </w:p>
    <w:p>
      <w:pPr>
        <w:spacing w:before="120" w:after="120"/>
        <w:ind w:left="720"/>
        <w:pBdr>
          <w:left w:val="single" w:sz="12" w:space="4" w:color="4472C4"/>
        </w:pBdr>
      </w:pPr>
      <w:r>
        <w:rPr>
          <w:rFonts w:ascii="Calibri" w:hAnsi="Calibri"/>
          <w:b/>
          <w:i w:val="0"/>
          <w:sz w:val="21"/>
        </w:rPr>
        <w:t>Genesis 1:26</w:t>
      </w:r>
    </w:p>
    <w:p>
      <w:pPr>
        <w:spacing w:after="120"/>
      </w:pPr>
      <w:r>
        <w:rPr>
          <w:rFonts w:ascii="Consolas" w:hAnsi="Consolas"/>
          <w:b w:val="0"/>
          <w:i w:val="0"/>
        </w:rPr>
        <w:t>But before we get there, the last time we said that there were rulers above, remember</w:t>
      </w:r>
      <w:r>
        <w:rPr>
          <w:rFonts w:ascii="Consolas" w:hAnsi="Consolas"/>
          <w:b w:val="0"/>
          <w:i w:val="0"/>
        </w:rPr>
        <w:t xml:space="preserve"> And rulers in the earth. Genesis 1 into Genesis 2, rulers above.</w:t>
      </w:r>
    </w:p>
    <w:p>
      <w:pPr>
        <w:spacing w:before="120" w:after="120"/>
        <w:ind w:left="720"/>
        <w:pBdr>
          <w:left w:val="single" w:sz="12" w:space="4" w:color="4472C4"/>
        </w:pBdr>
      </w:pPr>
      <w:r>
        <w:rPr>
          <w:rFonts w:ascii="Calibri" w:hAnsi="Calibri"/>
          <w:b/>
          <w:i w:val="0"/>
          <w:sz w:val="21"/>
        </w:rPr>
        <w:t>Genesis 1:15-17</w:t>
      </w:r>
      <w:r>
        <w:br/>
      </w:r>
      <w:r>
        <w:rPr>
          <w:rFonts w:ascii="Consolas" w:hAnsi="Consolas"/>
          <w:b w:val="0"/>
          <w:i w:val="0"/>
        </w:rPr>
        <w:t>the sun, moon and stars.</w:t>
      </w:r>
      <w:r>
        <w:br/>
      </w:r>
      <w:r>
        <w:rPr>
          <w:rFonts w:ascii="Calibri" w:hAnsi="Calibri"/>
          <w:b/>
          <w:i w:val="0"/>
          <w:sz w:val="21"/>
        </w:rPr>
        <w:t>Psalm 103:20-21</w:t>
      </w:r>
      <w:r>
        <w:br/>
      </w:r>
      <w:r>
        <w:rPr>
          <w:rFonts w:ascii="Consolas" w:hAnsi="Consolas"/>
          <w:b w:val="0"/>
          <w:i w:val="0"/>
        </w:rPr>
        <w:t>I've just given you a reminder. Verse 20 and 21.</w:t>
      </w:r>
      <w:r>
        <w:br/>
      </w:r>
      <w:r>
        <w:rPr>
          <w:rFonts w:ascii="Calibri" w:hAnsi="Calibri"/>
          <w:b/>
          <w:i w:val="0"/>
          <w:sz w:val="21"/>
        </w:rPr>
        <w:t>1 Kings 22:19</w:t>
      </w:r>
    </w:p>
    <w:p>
      <w:pPr>
        <w:spacing w:after="120"/>
      </w:pPr>
      <w:r>
        <w:rPr>
          <w:rFonts w:ascii="Consolas" w:hAnsi="Consolas"/>
          <w:b w:val="0"/>
          <w:i w:val="0"/>
        </w:rPr>
        <w:t>So when we say the throne of God... I told you the throne of God, again, more than I have... The throne of God is one seat somewhere. And you know, and you have, you know big, because you are thinking naturally with armrests, like maybe like Pastor Sami's town. They will not put pillow anywhere. You are just thrown. No. When you talk about your soul of God and a man sits there, that's why when you now see a man, I love how E.W. Kenyon puts it, he said, when I look at the throne of God, I see a man seated there for me. What</w:t>
      </w:r>
      <w:r>
        <w:rPr>
          <w:rFonts w:ascii="Consolas" w:hAnsi="Consolas"/>
          <w:b w:val="0"/>
          <w:i w:val="0"/>
        </w:rPr>
        <w:t xml:space="preserve"> The truth. So you now see a man. And that... That throne of God is the host of heaven. Supernatural beings. God doesn't sit on who made the chair. For what purpose</w:t>
      </w:r>
      <w:r>
        <w:rPr>
          <w:rFonts w:ascii="Consolas" w:hAnsi="Consolas"/>
          <w:b w:val="0"/>
          <w:i w:val="0"/>
        </w:rPr>
        <w:t xml:space="preserve"> Is he tired</w:t>
      </w:r>
      <w:r>
        <w:rPr>
          <w:rFonts w:ascii="Consolas" w:hAnsi="Consolas"/>
          <w:b w:val="0"/>
          <w:i w:val="0"/>
        </w:rPr>
        <w:t xml:space="preserve"> Come and sit down. No, it means he's above.</w:t>
      </w:r>
    </w:p>
    <w:p>
      <w:pPr>
        <w:spacing w:after="120"/>
      </w:pPr>
      <w:r>
        <w:rPr>
          <w:rFonts w:ascii="Consolas" w:hAnsi="Consolas"/>
          <w:b w:val="0"/>
          <w:i w:val="0"/>
        </w:rPr>
        <w:t>Above as a creator, uncreated, creator, being. And then he's above supernatural beings, call them angels. For the purpose of today, he sits on that throne. That is the throne. Whenever the Old Testament writer says, I saw the throne of God, the next thing you will see, they talk about cherubims, they talk about supernatural beings. Host of heaven, that's the throne. So when Paul says seated far above, he now splits up the host of heaven. Principalities, powers, might, dominion, thrones far above. That is the throne of God, not a chair. Using a chair as the throne of God is to become too modern. Bad enough. Thy throne, O God, is forever and ever. The Lord said to my Lord, sit at my right hand till I make thine enemies their footstool. Everybody knows right hand is the manifestation of God.</w:t>
      </w:r>
    </w:p>
    <w:p>
      <w:pPr>
        <w:spacing w:after="120"/>
      </w:pPr>
      <w:r>
        <w:rPr>
          <w:rFonts w:ascii="Consolas" w:hAnsi="Consolas"/>
          <w:b w:val="0"/>
          <w:i w:val="0"/>
        </w:rPr>
        <w:t>So we must therefore become supernatural in our reading of Scripture and not give Scripture an unintended meaning or consequence.</w:t>
      </w:r>
    </w:p>
    <w:p>
      <w:pPr>
        <w:spacing w:before="120" w:after="120"/>
        <w:ind w:left="720"/>
        <w:pBdr>
          <w:left w:val="single" w:sz="12" w:space="4" w:color="4472C4"/>
        </w:pBdr>
      </w:pPr>
      <w:r>
        <w:rPr>
          <w:rFonts w:ascii="Calibri" w:hAnsi="Calibri"/>
          <w:b/>
          <w:i w:val="0"/>
          <w:sz w:val="21"/>
        </w:rPr>
        <w:t>Psalm 148:1-3</w:t>
      </w:r>
      <w:r>
        <w:br/>
      </w:r>
      <w:r>
        <w:rPr>
          <w:rFonts w:ascii="Consolas" w:hAnsi="Consolas"/>
          <w:b w:val="0"/>
          <w:i w:val="0"/>
        </w:rPr>
        <w:t>Heaven, angels, heavenly hosts. Sun, moon, stars will be here.</w:t>
      </w:r>
      <w:r>
        <w:br/>
      </w:r>
      <w:r>
        <w:rPr>
          <w:rFonts w:ascii="Calibri" w:hAnsi="Calibri"/>
          <w:b/>
          <w:i w:val="0"/>
          <w:sz w:val="21"/>
        </w:rPr>
        <w:t>Luke 2:9-10</w:t>
      </w:r>
      <w:r>
        <w:br/>
      </w:r>
      <w:r>
        <w:rPr>
          <w:rFonts w:ascii="Consolas" w:hAnsi="Consolas"/>
          <w:b w:val="0"/>
          <w:i w:val="0"/>
        </w:rPr>
        <w:t>What did they see when Jesus became God, became a man as Jesus</w:t>
      </w:r>
      <w:r>
        <w:rPr>
          <w:rFonts w:ascii="Consolas" w:hAnsi="Consolas"/>
          <w:b w:val="0"/>
          <w:i w:val="0"/>
        </w:rPr>
        <w:t xml:space="preserve"> Luke 2, 9 and 10. They saw the host of heaven around it. Why, that's true.</w:t>
      </w:r>
    </w:p>
    <w:p>
      <w:pPr>
        <w:spacing w:after="120"/>
      </w:pPr>
      <w:r>
        <w:rPr>
          <w:rFonts w:ascii="Consolas" w:hAnsi="Consolas"/>
          <w:b w:val="0"/>
          <w:i w:val="0"/>
        </w:rPr>
        <w:t>Notice that at the incarnation there was just an increased activity of angels. An increased activity. And I used to teach this back in the 90s, you know, and this is how I used to say it, of course, I'll change my physiology now. That at the incarnation, just like in Genesis, there was an increased activity. Every time you see God doing something in the earth, read like Genesis 1 into 2. And you look at the Exodus, his interventions with Abraham, Isaac and Jacob, there is always an increase of activity of angelic beings. Always at the incarnation, there was just increase of activities. At the resurrection, the same thing. So I used to say like this then, that as we approach the end of the age, called the Rapture, I would have called it Rapture then, but I don't call it that anymore. That we're going to see one of the things, we're going to see an increase. Why</w:t>
      </w:r>
      <w:r>
        <w:rPr>
          <w:rFonts w:ascii="Consolas" w:hAnsi="Consolas"/>
          <w:b w:val="0"/>
          <w:i w:val="0"/>
        </w:rPr>
        <w:t xml:space="preserve"> Because we are going back to factory settings, supernatural things.</w:t>
      </w:r>
    </w:p>
    <w:p>
      <w:pPr>
        <w:spacing w:after="120"/>
      </w:pPr>
      <w:r>
        <w:rPr>
          <w:rFonts w:ascii="Consolas" w:hAnsi="Consolas"/>
          <w:b w:val="0"/>
          <w:i w:val="0"/>
        </w:rPr>
        <w:t>So those who played down on supernatural and yet preached the Rapture of the church don't understand what it is. So at the resurrection, there was just an increase in activities. People had more encounters, they were speaking more to people, praying more. Why</w:t>
      </w:r>
      <w:r>
        <w:rPr>
          <w:rFonts w:ascii="Consolas" w:hAnsi="Consolas"/>
          <w:b w:val="0"/>
          <w:i w:val="0"/>
        </w:rPr>
        <w:t xml:space="preserve"> Because that is the throne of God. That is the kingdom of God. It's not meat and drink. So Luke 9... So</w:t>
      </w:r>
    </w:p>
    <w:p>
      <w:pPr>
        <w:spacing w:before="120" w:after="120"/>
        <w:ind w:left="720"/>
        <w:pBdr>
          <w:left w:val="single" w:sz="12" w:space="4" w:color="4472C4"/>
        </w:pBdr>
      </w:pPr>
      <w:r>
        <w:rPr>
          <w:rFonts w:ascii="Calibri" w:hAnsi="Calibri"/>
          <w:b/>
          <w:i w:val="0"/>
          <w:sz w:val="21"/>
        </w:rPr>
        <w:t>Luke 2:9-13</w:t>
      </w:r>
      <w:r>
        <w:br/>
      </w:r>
      <w:r>
        <w:rPr>
          <w:rFonts w:ascii="Consolas" w:hAnsi="Consolas"/>
          <w:b w:val="0"/>
          <w:i w:val="0"/>
        </w:rPr>
        <w:t>I said 10, apologize for that.</w:t>
      </w:r>
      <w:r>
        <w:br/>
      </w:r>
      <w:r>
        <w:rPr>
          <w:rFonts w:ascii="Calibri" w:hAnsi="Calibri"/>
          <w:b/>
          <w:i w:val="0"/>
          <w:sz w:val="21"/>
        </w:rPr>
        <w:t>Job 38:4-5</w:t>
      </w:r>
      <w:r>
        <w:br/>
      </w:r>
      <w:r>
        <w:rPr>
          <w:rFonts w:ascii="Calibri" w:hAnsi="Calibri"/>
          <w:b/>
          <w:i w:val="0"/>
          <w:sz w:val="21"/>
        </w:rPr>
        <w:t>Job 38:7</w:t>
      </w:r>
    </w:p>
    <w:p>
      <w:pPr>
        <w:spacing w:after="120"/>
      </w:pPr>
      <w:r>
        <w:rPr>
          <w:rFonts w:ascii="Consolas" w:hAnsi="Consolas"/>
          <w:b w:val="0"/>
          <w:i w:val="0"/>
        </w:rPr>
        <w:t>We see... We've done all these studies before.</w:t>
      </w:r>
    </w:p>
    <w:p>
      <w:pPr>
        <w:spacing w:before="120" w:after="120"/>
        <w:ind w:left="720"/>
        <w:pBdr>
          <w:left w:val="single" w:sz="12" w:space="4" w:color="4472C4"/>
        </w:pBdr>
      </w:pPr>
      <w:r>
        <w:rPr>
          <w:rFonts w:ascii="Calibri" w:hAnsi="Calibri"/>
          <w:b/>
          <w:i w:val="0"/>
          <w:sz w:val="21"/>
        </w:rPr>
        <w:t>Psalm 89:5-8</w:t>
      </w:r>
      <w:r>
        <w:br/>
      </w:r>
      <w:r>
        <w:rPr>
          <w:rFonts w:ascii="Consolas" w:hAnsi="Consolas"/>
          <w:b w:val="0"/>
          <w:i w:val="0"/>
        </w:rPr>
        <w:t>The assembly of holy ones, sons of God, supernatural place of the holy ones.</w:t>
      </w:r>
    </w:p>
    <w:p>
      <w:pPr>
        <w:spacing w:after="120"/>
      </w:pPr>
      <w:r>
        <w:rPr>
          <w:rFonts w:ascii="Consolas" w:hAnsi="Consolas"/>
          <w:b w:val="0"/>
          <w:i w:val="0"/>
        </w:rPr>
        <w:t>Just go back to there. You see that we studied this before. So we have spiritual beings who are meant to take responsibility in the supernatural world.</w:t>
      </w:r>
    </w:p>
    <w:p>
      <w:pPr>
        <w:spacing w:before="120" w:after="120"/>
        <w:ind w:left="720"/>
        <w:pBdr>
          <w:left w:val="single" w:sz="12" w:space="4" w:color="4472C4"/>
        </w:pBdr>
      </w:pPr>
      <w:r>
        <w:rPr>
          <w:rFonts w:ascii="Calibri" w:hAnsi="Calibri"/>
          <w:b/>
          <w:i w:val="0"/>
          <w:sz w:val="21"/>
        </w:rPr>
        <w:t>Deuteronomy 4:19</w:t>
      </w:r>
      <w:r>
        <w:br/>
      </w:r>
      <w:r>
        <w:rPr>
          <w:rFonts w:ascii="Consolas" w:hAnsi="Consolas"/>
          <w:b w:val="0"/>
          <w:i w:val="0"/>
        </w:rPr>
        <w:t>When you say sun, moon and star, O Lord our God, how excellent your name is the glory fill the heavens beyond the Father stars. That's not referring to science. So that's supernatural world.</w:t>
      </w:r>
      <w:r>
        <w:br/>
      </w:r>
      <w:r>
        <w:rPr>
          <w:rFonts w:ascii="Calibri" w:hAnsi="Calibri"/>
          <w:b/>
          <w:i w:val="0"/>
          <w:sz w:val="21"/>
        </w:rPr>
        <w:t>Amos 2:25-27</w:t>
      </w:r>
      <w:r>
        <w:br/>
      </w:r>
      <w:r>
        <w:rPr>
          <w:rFonts w:ascii="Calibri" w:hAnsi="Calibri"/>
          <w:b/>
          <w:i w:val="0"/>
          <w:sz w:val="21"/>
        </w:rPr>
        <w:t>Zephaniah 1:4-5</w:t>
      </w:r>
    </w:p>
    <w:p>
      <w:pPr>
        <w:spacing w:after="120"/>
      </w:pPr>
      <w:r>
        <w:rPr>
          <w:rFonts w:ascii="Consolas" w:hAnsi="Consolas"/>
          <w:b w:val="0"/>
          <w:i w:val="0"/>
        </w:rPr>
        <w:t>We've been through all this already, so go to Genesis 1. So God is building his house. Then he now if you are building your house, you want to stay there, right</w:t>
      </w:r>
      <w:r>
        <w:rPr>
          <w:rFonts w:ascii="Consolas" w:hAnsi="Consolas"/>
          <w:b w:val="0"/>
          <w:i w:val="0"/>
        </w:rPr>
        <w:t xml:space="preserve"> Or when you are not an estate agent or a developer. So he's building his own home. And what was the last thing he did</w:t>
      </w:r>
      <w:r>
        <w:rPr>
          <w:rFonts w:ascii="Consolas" w:hAnsi="Consolas"/>
          <w:b w:val="0"/>
          <w:i w:val="0"/>
        </w:rPr>
        <w:t xml:space="preserve"> E.W. Kenyon said, the reason for the heaven is the earth. The reason for the earth is man. And the reason for man is fellowship with God. What a truth. So we have this at the conclusion of this says, let us make man, which is the sixth day. Let us make man in our likeness, in our image. Sorry, after our likeness. The word there is Selim. I've done that description first. Now let me read. Let's go through text of scripture that speak of the Salem.</w:t>
      </w:r>
    </w:p>
    <w:p>
      <w:pPr>
        <w:pStyle w:val="Heading2"/>
      </w:pPr>
      <w:r>
        <w:t>The Image and Idolatry (Selim)</w:t>
      </w:r>
    </w:p>
    <w:p>
      <w:pPr>
        <w:spacing w:after="120"/>
      </w:pPr>
      <w:r>
        <w:rPr>
          <w:rFonts w:ascii="Consolas" w:hAnsi="Consolas"/>
          <w:b w:val="0"/>
          <w:i w:val="0"/>
        </w:rPr>
        <w:t>Genesis 1 of course, 26 to 27. Okay,</w:t>
      </w:r>
    </w:p>
    <w:p>
      <w:pPr>
        <w:spacing w:before="120" w:after="120"/>
        <w:ind w:left="720"/>
        <w:pBdr>
          <w:left w:val="single" w:sz="12" w:space="4" w:color="4472C4"/>
        </w:pBdr>
      </w:pPr>
      <w:r>
        <w:rPr>
          <w:rFonts w:ascii="Calibri" w:hAnsi="Calibri"/>
          <w:b/>
          <w:i w:val="0"/>
          <w:sz w:val="21"/>
        </w:rPr>
        <w:t>Genesis 1:27</w:t>
      </w:r>
      <w:r>
        <w:br/>
      </w:r>
      <w:r>
        <w:rPr>
          <w:rFonts w:ascii="Consolas" w:hAnsi="Consolas"/>
          <w:b w:val="0"/>
          <w:i w:val="0"/>
        </w:rPr>
        <w:t>Notice the emphasis in our image.</w:t>
      </w:r>
    </w:p>
    <w:p>
      <w:pPr>
        <w:spacing w:after="120"/>
      </w:pPr>
      <w:r>
        <w:rPr>
          <w:rFonts w:ascii="Consolas" w:hAnsi="Consolas"/>
          <w:b w:val="0"/>
          <w:i w:val="0"/>
        </w:rPr>
        <w:t>Don't forget image is a representation of a spiritual being. Image also is what we call idol. So let's go back to the ancient Israelites world when they build in the Zuggarath and they have that temple because you need to understand how they think that being the Elohim will now place in that cosmic world the cosmic supernatural temple, which is a physical place anyway. And he now puts a figurine there. So here is God building his own, right</w:t>
      </w:r>
      <w:r>
        <w:rPr>
          <w:rFonts w:ascii="Consolas" w:hAnsi="Consolas"/>
          <w:b w:val="0"/>
          <w:i w:val="0"/>
        </w:rPr>
        <w:t xml:space="preserve"> And what does he do</w:t>
      </w:r>
      <w:r>
        <w:rPr>
          <w:rFonts w:ascii="Consolas" w:hAnsi="Consolas"/>
          <w:b w:val="0"/>
          <w:i w:val="0"/>
        </w:rPr>
        <w:t xml:space="preserve"> Let us make man. So what stays in his temple as his representation is man. That is what his representation will look like. Let us make man in our image. Now I see your mind says that man is God's idol. Go and say it.</w:t>
      </w:r>
    </w:p>
    <w:p>
      <w:pPr>
        <w:spacing w:before="120" w:after="120"/>
        <w:ind w:left="720"/>
        <w:pBdr>
          <w:left w:val="single" w:sz="12" w:space="4" w:color="4472C4"/>
        </w:pBdr>
      </w:pPr>
      <w:r>
        <w:rPr>
          <w:rFonts w:ascii="Calibri" w:hAnsi="Calibri"/>
          <w:b/>
          <w:i w:val="0"/>
          <w:sz w:val="21"/>
        </w:rPr>
        <w:t>Genesis 5:3</w:t>
      </w:r>
      <w:r>
        <w:br/>
      </w:r>
      <w:r>
        <w:rPr>
          <w:rFonts w:ascii="Consolas" w:hAnsi="Consolas"/>
          <w:b w:val="0"/>
          <w:i w:val="0"/>
        </w:rPr>
        <w:t>saith is Adam's image.</w:t>
      </w:r>
    </w:p>
    <w:p>
      <w:pPr>
        <w:spacing w:after="120"/>
      </w:pPr>
      <w:r>
        <w:rPr>
          <w:rFonts w:ascii="Consolas" w:hAnsi="Consolas"/>
          <w:b w:val="0"/>
          <w:i w:val="0"/>
        </w:rPr>
        <w:t>Idol, which means something that resembles, represents, acts in his capacity. Salem</w:t>
      </w:r>
    </w:p>
    <w:p>
      <w:pPr>
        <w:spacing w:before="120" w:after="120"/>
        <w:ind w:left="720"/>
        <w:pBdr>
          <w:left w:val="single" w:sz="12" w:space="4" w:color="4472C4"/>
        </w:pBdr>
      </w:pPr>
      <w:r>
        <w:rPr>
          <w:rFonts w:ascii="Calibri" w:hAnsi="Calibri"/>
          <w:b/>
          <w:i w:val="0"/>
          <w:sz w:val="21"/>
        </w:rPr>
        <w:t>Genesis 9:6</w:t>
      </w:r>
      <w:r>
        <w:br/>
      </w:r>
      <w:r>
        <w:rPr>
          <w:rFonts w:ascii="Consolas" w:hAnsi="Consolas"/>
          <w:b w:val="0"/>
          <w:i w:val="0"/>
        </w:rPr>
        <w:t>Don't forget our definition that image is not is representative. One image is collective. Don't forget that Genesis 9. 6. Whoso sheds man's blood, by man shall his blood be shed. For in the image of God made ye him.</w:t>
      </w:r>
    </w:p>
    <w:p>
      <w:pPr>
        <w:spacing w:after="120"/>
      </w:pPr>
      <w:r>
        <w:rPr>
          <w:rFonts w:ascii="Consolas" w:hAnsi="Consolas"/>
          <w:b w:val="0"/>
          <w:i w:val="0"/>
        </w:rPr>
        <w:t>Genesis 9 and verse 6. Now look at numbers 33. Let's allow scriptures to use that image elsewhere. Number 33. I remember somebody was asking me, he said, while 20, I think it's 19. And he said that, well, why don't we see these things that I said, look, the truth is the emphasis. It's just like the concept of women in ministry today.</w:t>
      </w:r>
    </w:p>
    <w:p>
      <w:pPr>
        <w:spacing w:after="120"/>
      </w:pPr>
      <w:r>
        <w:rPr>
          <w:rFonts w:ascii="Consolas" w:hAnsi="Consolas"/>
          <w:b w:val="0"/>
          <w:i w:val="0"/>
        </w:rPr>
        <w:t>We will use words like Pastor, Mrs. Reverend, Mrs. Why not Reverend Mr. Because it's a special deal for a woman to be a pastor and their denominations dedicated to make it look like you are committing a sin.</w:t>
      </w:r>
    </w:p>
    <w:p>
      <w:pPr>
        <w:spacing w:after="120"/>
      </w:pPr>
      <w:r>
        <w:rPr>
          <w:rFonts w:ascii="Calibri" w:hAnsi="Calibri"/>
          <w:b w:val="0"/>
          <w:i/>
        </w:rPr>
        <w:t>If I had to mock one guy, he's one of these sovereignty sovereigns. You don't understand my grammar, right? The sovereignty guys will sovereignty anyhow. Everything just say this is you are sovereign on your own. You just decided what happened. So I said, can't God who is sovereign, since you say he can do as he wishes. Because what they often say sometimes when they say they let us depart from the written words. I said, thank God who does as his wish. Just choose to use a woman. They will say no. I said, why you said we shouldn't question him. He can use a woman. Now say no, no. He is bound by his word. You are sounding like word of faith. He's one of it that says God bound. No, no, I'm not trying to say. You see God, you are just fighting somebody. When you are fighting, you will be sounding stupid.</w:t>
      </w:r>
    </w:p>
    <w:p>
      <w:pPr>
        <w:spacing w:before="120" w:after="120"/>
        <w:ind w:left="720"/>
        <w:pBdr>
          <w:left w:val="single" w:sz="12" w:space="4" w:color="4472C4"/>
        </w:pBdr>
      </w:pPr>
      <w:r>
        <w:rPr>
          <w:rFonts w:ascii="Calibri" w:hAnsi="Calibri"/>
          <w:b/>
          <w:i w:val="0"/>
          <w:sz w:val="21"/>
        </w:rPr>
        <w:t>Numbers 33:52</w:t>
      </w:r>
      <w:r>
        <w:br/>
      </w:r>
      <w:r>
        <w:rPr>
          <w:rFonts w:ascii="Consolas" w:hAnsi="Consolas"/>
          <w:b w:val="0"/>
          <w:i w:val="0"/>
        </w:rPr>
        <w:t>Then you shall drive out the inhabitants of the land from before you and destroy all their pictures. All their pictures.</w:t>
      </w:r>
    </w:p>
    <w:p>
      <w:pPr>
        <w:spacing w:after="120"/>
      </w:pPr>
      <w:r>
        <w:rPr>
          <w:rFonts w:ascii="Consolas" w:hAnsi="Consolas"/>
          <w:b w:val="0"/>
          <w:i w:val="0"/>
        </w:rPr>
        <w:t>I want to ask a very crazy question. Sorry, this is a very honest question. Forgive me, as I'm about to ask. So have you ever entered a shrine before</w:t>
      </w:r>
      <w:r>
        <w:rPr>
          <w:rFonts w:ascii="Consolas" w:hAnsi="Consolas"/>
          <w:b w:val="0"/>
          <w:i w:val="0"/>
        </w:rPr>
        <w:t xml:space="preserve"> I've lived in Lagos all my life. You never entered a shrine</w:t>
      </w:r>
      <w:r>
        <w:rPr>
          <w:rFonts w:ascii="Consolas" w:hAnsi="Consolas"/>
          <w:b w:val="0"/>
          <w:i w:val="0"/>
        </w:rPr>
        <w:t xml:space="preserve"> You know, it's good to. Be clear to you. You will see them in, what do you call it</w:t>
      </w:r>
      <w:r>
        <w:rPr>
          <w:rFonts w:ascii="Consolas" w:hAnsi="Consolas"/>
          <w:b w:val="0"/>
          <w:i w:val="0"/>
        </w:rPr>
        <w:t xml:space="preserve"> Some of these nice movies in American movies or Nigerian movies. Okay, we have some Nigerian movies, you know, once in a while.</w:t>
      </w:r>
    </w:p>
    <w:p>
      <w:pPr>
        <w:spacing w:after="120"/>
      </w:pPr>
      <w:r>
        <w:rPr>
          <w:rFonts w:ascii="Calibri" w:hAnsi="Calibri"/>
          <w:b w:val="0"/>
          <w:i/>
        </w:rPr>
        <w:t>Brooks likes to watch those things. Let me expose you. Those are his favorite movies, he said because it reminds him of believers authority, you know, some of those things because the world of this audience misunderstood it. But you just change it, change it. My mother was saying, no, no, no. Look at this. The same person will now go for prayer meeting. I Say fire of God. What did we just see? Maybe you don't like that kind of fire of the devil. But it's fire. She will not go for prayer meeting and be calling now host of heaven. But she didn't want to watch another host.</w:t>
      </w:r>
    </w:p>
    <w:p>
      <w:pPr>
        <w:spacing w:after="120"/>
      </w:pPr>
      <w:r>
        <w:rPr>
          <w:rFonts w:ascii="Consolas" w:hAnsi="Consolas"/>
          <w:b w:val="0"/>
          <w:i w:val="0"/>
        </w:rPr>
        <w:t>So look at this. It says pictures destroy all their molten images and quite plop down all their high places. Why was it important</w:t>
      </w:r>
      <w:r>
        <w:rPr>
          <w:rFonts w:ascii="Consolas" w:hAnsi="Consolas"/>
          <w:b w:val="0"/>
          <w:i w:val="0"/>
        </w:rPr>
        <w:t xml:space="preserve"> Because the images are representations. They are not mere physical objects. So</w:t>
      </w:r>
    </w:p>
    <w:p>
      <w:pPr>
        <w:spacing w:before="120" w:after="120"/>
        <w:ind w:left="720"/>
        <w:pBdr>
          <w:left w:val="single" w:sz="12" w:space="4" w:color="4472C4"/>
        </w:pBdr>
      </w:pPr>
      <w:r>
        <w:rPr>
          <w:rFonts w:ascii="Calibri" w:hAnsi="Calibri"/>
          <w:b/>
          <w:i w:val="0"/>
          <w:sz w:val="21"/>
        </w:rPr>
        <w:t>1 Samuel 6:5</w:t>
      </w:r>
      <w:r>
        <w:br/>
      </w:r>
      <w:r>
        <w:rPr>
          <w:rFonts w:ascii="Consolas" w:hAnsi="Consolas"/>
          <w:b w:val="0"/>
          <w:i w:val="0"/>
        </w:rPr>
        <w:t>Wherefore you shall make images of your emeralds, of your mice that mar the land. You shall give glory unto the God of Israel.</w:t>
      </w:r>
    </w:p>
    <w:p>
      <w:pPr>
        <w:spacing w:after="120"/>
      </w:pPr>
      <w:r>
        <w:rPr>
          <w:rFonts w:ascii="Consolas" w:hAnsi="Consolas"/>
          <w:b w:val="0"/>
          <w:i w:val="0"/>
        </w:rPr>
        <w:t>See, the word glory is there. Again, peradventure. He will lighten his hand from all of you and from all your gods and from all your land. See images, glory, gods, Likeness, six, five. Images of your minds, things that represent them.</w:t>
      </w:r>
    </w:p>
    <w:p>
      <w:pPr>
        <w:spacing w:before="120" w:after="120"/>
        <w:ind w:left="720"/>
        <w:pBdr>
          <w:left w:val="single" w:sz="12" w:space="4" w:color="4472C4"/>
        </w:pBdr>
      </w:pPr>
      <w:r>
        <w:rPr>
          <w:rFonts w:ascii="Calibri" w:hAnsi="Calibri"/>
          <w:b/>
          <w:i w:val="0"/>
          <w:sz w:val="21"/>
        </w:rPr>
        <w:t>1 Samuel 6:11</w:t>
      </w:r>
      <w:r>
        <w:br/>
      </w:r>
      <w:r>
        <w:rPr>
          <w:rFonts w:ascii="Consolas" w:hAnsi="Consolas"/>
          <w:b w:val="0"/>
          <w:i w:val="0"/>
        </w:rPr>
        <w:t>And they laid the ark of the Lord upon the ark and they cover with the mice of gold and the images of the emeralds images.</w:t>
      </w:r>
    </w:p>
    <w:p>
      <w:pPr>
        <w:spacing w:after="120"/>
      </w:pPr>
      <w:r>
        <w:rPr>
          <w:rFonts w:ascii="Consolas" w:hAnsi="Consolas"/>
          <w:b w:val="0"/>
          <w:i w:val="0"/>
        </w:rPr>
        <w:t>So which means that even the type or the shadow that God gave to Israel about the earth was from what you can call the counterfeit. You know, we say we're going to look at the genesis of idols. We'll look at that later. But first of all, get this picture. So you have God doing so Genesis 1 and 2 is a polemic. Polemic is saying that let me correct something if I want to correct something. If something has been counterfeited and I want to correct it, I will use what was counterfeited to now correct it. So God used the picture of the worship of the ancient Israelites or the Hebrew, whatever culture they were assuming. And then he corrects it and says, this is my house. And he puts it in the right person. This is putting it in order. And he puts man at the centerpiece of it. So we need to have an idea because that's the language of the ancient worship. That is what we are reading.</w:t>
      </w:r>
    </w:p>
    <w:p>
      <w:pPr>
        <w:spacing w:after="120"/>
      </w:pPr>
      <w:r>
        <w:rPr>
          <w:rFonts w:ascii="Consolas" w:hAnsi="Consolas"/>
          <w:b w:val="0"/>
          <w:i w:val="0"/>
        </w:rPr>
        <w:t>That's why you see, the word image is used for God and for other gods. That means it's the same language again. Look at</w:t>
      </w:r>
    </w:p>
    <w:p>
      <w:pPr>
        <w:spacing w:before="120" w:after="120"/>
        <w:ind w:left="720"/>
        <w:pBdr>
          <w:left w:val="single" w:sz="12" w:space="4" w:color="4472C4"/>
        </w:pBdr>
      </w:pPr>
      <w:r>
        <w:rPr>
          <w:rFonts w:ascii="Calibri" w:hAnsi="Calibri"/>
          <w:b/>
          <w:i w:val="0"/>
          <w:sz w:val="21"/>
        </w:rPr>
        <w:t>2 Kings 11:18</w:t>
      </w:r>
      <w:r>
        <w:br/>
      </w:r>
      <w:r>
        <w:rPr>
          <w:rFonts w:ascii="Consolas" w:hAnsi="Consolas"/>
          <w:b w:val="0"/>
          <w:i w:val="0"/>
        </w:rPr>
        <w:t>Second Kings 1 learning something. Are you learning something</w:t>
      </w:r>
      <w:r>
        <w:rPr>
          <w:rFonts w:ascii="Consolas" w:hAnsi="Consolas"/>
          <w:b w:val="0"/>
          <w:i w:val="0"/>
        </w:rPr>
        <w:t xml:space="preserve"> Second Kings 1. And verse 18. Sorry, 11. That's a one, sorry. And verse 18. And all the people of the land went to the house of baal.</w:t>
      </w:r>
    </w:p>
    <w:p>
      <w:pPr>
        <w:spacing w:after="120"/>
      </w:pPr>
      <w:r>
        <w:rPr>
          <w:rFonts w:ascii="Consolas" w:hAnsi="Consolas"/>
          <w:b w:val="0"/>
          <w:i w:val="0"/>
        </w:rPr>
        <w:t>So notice that all the images we have been reading so far is about idol worship. Have you noticed it</w:t>
      </w:r>
      <w:r>
        <w:rPr>
          <w:rFonts w:ascii="Consolas" w:hAnsi="Consolas"/>
          <w:b w:val="0"/>
          <w:i w:val="0"/>
        </w:rPr>
        <w:t xml:space="preserve"> So the way to understand the image of God is read is to first of all go into idol worship. And this is where worship idol also and understand whatever it does right with other gods. Is what it does for Yahweh.</w:t>
      </w:r>
    </w:p>
    <w:p>
      <w:pPr>
        <w:spacing w:before="120" w:after="120"/>
        <w:ind w:left="720"/>
        <w:pBdr>
          <w:left w:val="single" w:sz="12" w:space="4" w:color="4472C4"/>
        </w:pBdr>
      </w:pPr>
      <w:r>
        <w:rPr>
          <w:rFonts w:ascii="Calibri" w:hAnsi="Calibri"/>
          <w:b/>
          <w:i w:val="0"/>
          <w:sz w:val="21"/>
        </w:rPr>
        <w:t>2 Kings 11:18</w:t>
      </w:r>
      <w:r>
        <w:br/>
      </w:r>
      <w:r>
        <w:rPr>
          <w:rFonts w:ascii="Consolas" w:hAnsi="Consolas"/>
          <w:b w:val="0"/>
          <w:i w:val="0"/>
        </w:rPr>
        <w:t>and the house of Baal and broke it down the altars and his images break the two species and slew Nathan the bridge of BAAL before the altars and priests upon the officers over the house of the Lord God.</w:t>
      </w:r>
      <w:r>
        <w:br/>
      </w:r>
      <w:r>
        <w:rPr>
          <w:rFonts w:ascii="Calibri" w:hAnsi="Calibri"/>
          <w:b/>
          <w:i w:val="0"/>
          <w:sz w:val="21"/>
        </w:rPr>
        <w:t>2 Chronicles 23:17</w:t>
      </w:r>
      <w:r>
        <w:br/>
      </w:r>
      <w:r>
        <w:rPr>
          <w:rFonts w:ascii="Consolas" w:hAnsi="Consolas"/>
          <w:b w:val="0"/>
          <w:i w:val="0"/>
        </w:rPr>
        <w:t>is the same thing.</w:t>
      </w:r>
    </w:p>
    <w:p>
      <w:pPr>
        <w:spacing w:after="120"/>
      </w:pPr>
      <w:r>
        <w:rPr>
          <w:rFonts w:ascii="Consolas" w:hAnsi="Consolas"/>
          <w:b w:val="0"/>
          <w:i w:val="0"/>
        </w:rPr>
        <w:t>So the audience knew that you are talking about a temple. You are talking about worship. And let me say this Pause. The way they saw those images. You will give the same reverence to that image as you give to the being it represents. So it's not a mere statue. No, it's not.</w:t>
      </w:r>
    </w:p>
    <w:p>
      <w:pPr>
        <w:spacing w:before="120" w:after="120"/>
        <w:ind w:left="720"/>
        <w:pBdr>
          <w:left w:val="single" w:sz="12" w:space="4" w:color="4472C4"/>
        </w:pBdr>
      </w:pPr>
      <w:r>
        <w:rPr>
          <w:rFonts w:ascii="Calibri" w:hAnsi="Calibri"/>
          <w:b/>
          <w:i w:val="0"/>
          <w:sz w:val="21"/>
        </w:rPr>
        <w:t>Psalm 39:6</w:t>
      </w:r>
      <w:r>
        <w:br/>
      </w:r>
      <w:r>
        <w:rPr>
          <w:rFonts w:ascii="Consolas" w:hAnsi="Consolas"/>
          <w:b w:val="0"/>
          <w:i w:val="0"/>
        </w:rPr>
        <w:t>Surely every man walks in a vain view. They are disquieted in vain.</w:t>
      </w:r>
    </w:p>
    <w:p>
      <w:pPr>
        <w:spacing w:after="120"/>
      </w:pPr>
      <w:r>
        <w:rPr>
          <w:rFonts w:ascii="Consolas" w:hAnsi="Consolas"/>
          <w:b w:val="0"/>
          <w:i w:val="0"/>
        </w:rPr>
        <w:t>That word vein view a view. So an image is a view.</w:t>
      </w:r>
    </w:p>
    <w:p>
      <w:pPr>
        <w:spacing w:before="120" w:after="120"/>
        <w:ind w:left="720"/>
        <w:pBdr>
          <w:left w:val="single" w:sz="12" w:space="4" w:color="4472C4"/>
        </w:pBdr>
      </w:pPr>
      <w:r>
        <w:rPr>
          <w:rFonts w:ascii="Calibri" w:hAnsi="Calibri"/>
          <w:b/>
          <w:i w:val="0"/>
          <w:sz w:val="21"/>
        </w:rPr>
        <w:t>Psalm 73:20</w:t>
      </w:r>
      <w:r>
        <w:br/>
      </w:r>
      <w:r>
        <w:rPr>
          <w:rFonts w:ascii="Consolas" w:hAnsi="Consolas"/>
          <w:b w:val="0"/>
          <w:i w:val="0"/>
        </w:rPr>
        <w:t>that's the word Salem there again 73 verse 20. As a dream when one wakes, O Lord, when thou awakes, thou despise their image.</w:t>
      </w:r>
      <w:r>
        <w:br/>
      </w:r>
      <w:r>
        <w:rPr>
          <w:rFonts w:ascii="Calibri" w:hAnsi="Calibri"/>
          <w:b/>
          <w:i w:val="0"/>
          <w:sz w:val="21"/>
        </w:rPr>
        <w:t>Ezekiel 7:20</w:t>
      </w:r>
      <w:r>
        <w:br/>
      </w:r>
      <w:r>
        <w:rPr>
          <w:rFonts w:ascii="Consolas" w:hAnsi="Consolas"/>
          <w:b w:val="0"/>
          <w:i w:val="0"/>
        </w:rPr>
        <w:t>As for the beauty of his ornament he set in majesty. But they made images of the abominations again, idol worship, and of the detestable things. There on therefore have I set it far from them.</w:t>
      </w:r>
    </w:p>
    <w:p>
      <w:pPr>
        <w:spacing w:after="120"/>
      </w:pPr>
      <w:r>
        <w:rPr>
          <w:rFonts w:ascii="Consolas" w:hAnsi="Consolas"/>
          <w:b w:val="0"/>
          <w:i w:val="0"/>
        </w:rPr>
        <w:t>Ezekiel 7:20,</w:t>
      </w:r>
    </w:p>
    <w:p>
      <w:pPr>
        <w:spacing w:before="120" w:after="120"/>
        <w:ind w:left="720"/>
        <w:pBdr>
          <w:left w:val="single" w:sz="12" w:space="4" w:color="4472C4"/>
        </w:pBdr>
      </w:pPr>
      <w:r>
        <w:rPr>
          <w:rFonts w:ascii="Calibri" w:hAnsi="Calibri"/>
          <w:b/>
          <w:i w:val="0"/>
          <w:sz w:val="21"/>
        </w:rPr>
        <w:t>Ezekiel 16:17</w:t>
      </w:r>
      <w:r>
        <w:br/>
      </w:r>
      <w:r>
        <w:rPr>
          <w:rFonts w:ascii="Consolas" w:hAnsi="Consolas"/>
          <w:b w:val="0"/>
          <w:i w:val="0"/>
        </w:rPr>
        <w:t>Thou hast taken my fair jewels, of my gold and of my silver, which I have given thee, and made to thyself images of men, and this commit whoredom with them.</w:t>
      </w:r>
      <w:r>
        <w:br/>
      </w:r>
      <w:r>
        <w:rPr>
          <w:rFonts w:ascii="Calibri" w:hAnsi="Calibri"/>
          <w:b/>
          <w:i w:val="0"/>
          <w:sz w:val="21"/>
        </w:rPr>
        <w:t>Ezekiel 23:14</w:t>
      </w:r>
      <w:r>
        <w:br/>
      </w:r>
      <w:r>
        <w:rPr>
          <w:rFonts w:ascii="Consolas" w:hAnsi="Consolas"/>
          <w:b w:val="0"/>
          <w:i w:val="0"/>
        </w:rPr>
        <w:t>The images of Chaldeans portrayed with vermilion.</w:t>
      </w:r>
      <w:r>
        <w:br/>
      </w:r>
      <w:r>
        <w:rPr>
          <w:rFonts w:ascii="Calibri" w:hAnsi="Calibri"/>
          <w:b/>
          <w:i w:val="0"/>
          <w:sz w:val="21"/>
        </w:rPr>
        <w:t>Amos 5:26</w:t>
      </w:r>
      <w:r>
        <w:br/>
      </w:r>
      <w:r>
        <w:rPr>
          <w:rFonts w:ascii="Consolas" w:hAnsi="Consolas"/>
          <w:b w:val="0"/>
          <w:i w:val="0"/>
        </w:rPr>
        <w:t>You have borne the tabernacle of your Moloch and Cheyenne, your images, the star of your God, which you have made to yourselves.</w:t>
      </w:r>
    </w:p>
    <w:p>
      <w:pPr>
        <w:spacing w:after="120"/>
      </w:pPr>
      <w:r>
        <w:rPr>
          <w:rFonts w:ascii="Consolas" w:hAnsi="Consolas"/>
          <w:b w:val="0"/>
          <w:i w:val="0"/>
        </w:rPr>
        <w:t>Amos 5 and 26 so Selim is a worship language.</w:t>
      </w:r>
    </w:p>
    <w:p>
      <w:pPr>
        <w:pStyle w:val="Heading2"/>
      </w:pPr>
      <w:r>
        <w:t>Man as the Supernatural Image</w:t>
      </w:r>
    </w:p>
    <w:p>
      <w:pPr>
        <w:spacing w:after="120"/>
      </w:pPr>
      <w:r>
        <w:rPr>
          <w:rFonts w:ascii="Consolas" w:hAnsi="Consolas"/>
          <w:b w:val="0"/>
          <w:i w:val="0"/>
        </w:rPr>
        <w:t>When you mention image, there must be God a God or God a supernatural There must be an Elohim for image. So let us make man in our image after our likeness. So when you image a supernatural being, is that function natural or supernatural</w:t>
      </w:r>
      <w:r>
        <w:rPr>
          <w:rFonts w:ascii="Consolas" w:hAnsi="Consolas"/>
          <w:b w:val="0"/>
          <w:i w:val="0"/>
        </w:rPr>
        <w:t xml:space="preserve"> It's supernatural. So man's identity is supernatural. That's why the psalmist will say, don't forget image. Glory.</w:t>
      </w:r>
    </w:p>
    <w:p>
      <w:pPr>
        <w:spacing w:after="120"/>
      </w:pPr>
      <w:r>
        <w:rPr>
          <w:rFonts w:ascii="Consolas" w:hAnsi="Consolas"/>
          <w:b w:val="0"/>
          <w:i w:val="0"/>
        </w:rPr>
        <w:t>Look at</w:t>
      </w:r>
    </w:p>
    <w:p>
      <w:pPr>
        <w:spacing w:before="120" w:after="120"/>
        <w:ind w:left="720"/>
        <w:pBdr>
          <w:left w:val="single" w:sz="12" w:space="4" w:color="4472C4"/>
        </w:pBdr>
      </w:pPr>
      <w:r>
        <w:rPr>
          <w:rFonts w:ascii="Calibri" w:hAnsi="Calibri"/>
          <w:b/>
          <w:i w:val="0"/>
          <w:sz w:val="21"/>
        </w:rPr>
        <w:t>Psalm 8</w:t>
      </w:r>
      <w:r>
        <w:br/>
      </w:r>
      <w:r>
        <w:rPr>
          <w:rFonts w:ascii="Consolas" w:hAnsi="Consolas"/>
          <w:b w:val="0"/>
          <w:i w:val="0"/>
        </w:rPr>
        <w:t>So pause a bit, one second.</w:t>
      </w:r>
    </w:p>
    <w:p>
      <w:pPr>
        <w:spacing w:after="120"/>
      </w:pPr>
      <w:r>
        <w:rPr>
          <w:rFonts w:ascii="Consolas" w:hAnsi="Consolas"/>
          <w:b w:val="0"/>
          <w:i w:val="0"/>
        </w:rPr>
        <w:t>The first thing you realize is that what is the true purpose of the earth is God's is his house, is making it his home. Pause now, are we talking about a physical home or a supernatural home</w:t>
      </w:r>
      <w:r>
        <w:rPr>
          <w:rFonts w:ascii="Consolas" w:hAnsi="Consolas"/>
          <w:b w:val="0"/>
          <w:i w:val="0"/>
        </w:rPr>
        <w:t xml:space="preserve"> So which means that the earth itself will be transfigured into a supernatural place. Are you here</w:t>
      </w:r>
      <w:r>
        <w:rPr>
          <w:rFonts w:ascii="Consolas" w:hAnsi="Consolas"/>
          <w:b w:val="0"/>
          <w:i w:val="0"/>
        </w:rPr>
        <w:t xml:space="preserve"> Good. Now so you have man at the center of it.</w:t>
      </w:r>
    </w:p>
    <w:p>
      <w:pPr>
        <w:spacing w:after="120"/>
      </w:pPr>
      <w:r>
        <w:rPr>
          <w:rFonts w:ascii="Consolas" w:hAnsi="Consolas"/>
          <w:b w:val="0"/>
          <w:i w:val="0"/>
        </w:rPr>
        <w:t>So if the earth... the first thing is that we need to Realize the purpose identity of the earth. We've seen the identity of the earth is supernatural world. And</w:t>
      </w:r>
    </w:p>
    <w:p>
      <w:pPr>
        <w:spacing w:before="120" w:after="120"/>
        <w:ind w:left="720"/>
        <w:pBdr>
          <w:left w:val="single" w:sz="12" w:space="4" w:color="4472C4"/>
        </w:pBdr>
      </w:pPr>
      <w:r>
        <w:rPr>
          <w:rFonts w:ascii="Calibri" w:hAnsi="Calibri"/>
          <w:b/>
          <w:i w:val="0"/>
          <w:sz w:val="21"/>
        </w:rPr>
        <w:t>Psalm 24</w:t>
      </w:r>
      <w:r>
        <w:br/>
      </w:r>
      <w:r>
        <w:rPr>
          <w:rFonts w:ascii="Consolas" w:hAnsi="Consolas"/>
          <w:b w:val="0"/>
          <w:i w:val="0"/>
        </w:rPr>
        <w:t>says he fought upon the seas. We've done that study.</w:t>
      </w:r>
    </w:p>
    <w:p>
      <w:pPr>
        <w:spacing w:after="120"/>
      </w:pPr>
      <w:r>
        <w:rPr>
          <w:rFonts w:ascii="Consolas" w:hAnsi="Consolas"/>
          <w:b w:val="0"/>
          <w:i w:val="0"/>
        </w:rPr>
        <w:t>That's a supernatural world, which means the earth. Remember, we look at every bit of this teaching is interwoven. We said that the land came out the world. Land is salvation and it brings order. Remember the waters above</w:t>
      </w:r>
      <w:r>
        <w:rPr>
          <w:rFonts w:ascii="Consolas" w:hAnsi="Consolas"/>
          <w:b w:val="0"/>
          <w:i w:val="0"/>
        </w:rPr>
        <w:t xml:space="preserve"> Can you remember that</w:t>
      </w:r>
      <w:r>
        <w:rPr>
          <w:rFonts w:ascii="Consolas" w:hAnsi="Consolas"/>
          <w:b w:val="0"/>
          <w:i w:val="0"/>
        </w:rPr>
        <w:t xml:space="preserve"> Okay, good. So which means that the earth space, right. Is a bridge of a sort of the supernatural world. So if. Watch this under the earth or is founded upon the supernatural world above supernatural world. It means the context of this earth, which is physical, is the supernatural world.</w:t>
      </w:r>
    </w:p>
    <w:p>
      <w:pPr>
        <w:spacing w:after="120"/>
      </w:pPr>
      <w:r>
        <w:rPr>
          <w:rFonts w:ascii="Consolas" w:hAnsi="Consolas"/>
          <w:b w:val="0"/>
          <w:i w:val="0"/>
        </w:rPr>
        <w:t>So you have to go back to the earlier things we have done, that the context is a natural world. It is. So don't think that people who are into supernatural things are being superstitious. No, I said when you are superstitious. I mean, you could just be extreme and no, that this food is spiritual. But when you think everything is natural, you are being very stupid. Very stupid. Extremely stupid. I wish to God that we would, for example, teach the new birth. Yes, there's a change of moral conduct. True, and we should have that. But we should teach the new birth more from the perspective of being born of the spirit, a supernatural identity. So what</w:t>
      </w:r>
      <w:r>
        <w:rPr>
          <w:rFonts w:ascii="Consolas" w:hAnsi="Consolas"/>
          <w:b w:val="0"/>
          <w:i w:val="0"/>
        </w:rPr>
        <w:t xml:space="preserve"> Focus on. Oh, have you stopped wearing jeans</w:t>
      </w:r>
      <w:r>
        <w:rPr>
          <w:rFonts w:ascii="Consolas" w:hAnsi="Consolas"/>
          <w:b w:val="0"/>
          <w:i w:val="0"/>
        </w:rPr>
        <w:t xml:space="preserve"> Have you stopped wearing all of those kind of things</w:t>
      </w:r>
      <w:r>
        <w:rPr>
          <w:rFonts w:ascii="Consolas" w:hAnsi="Consolas"/>
          <w:b w:val="0"/>
          <w:i w:val="0"/>
        </w:rPr>
        <w:t xml:space="preserve"> Y.</w:t>
      </w:r>
    </w:p>
    <w:p>
      <w:pPr>
        <w:spacing w:after="120"/>
      </w:pPr>
      <w:r>
        <w:rPr>
          <w:rFonts w:ascii="Consolas" w:hAnsi="Consolas"/>
          <w:b w:val="0"/>
          <w:i w:val="0"/>
        </w:rPr>
        <w:t>Yes, they will come to play when a man begins to walk in the spirit, when he begins to look at his conduct and all. But the first thing is that there's a supernatural work that has happened.</w:t>
      </w:r>
    </w:p>
    <w:p>
      <w:pPr>
        <w:spacing w:after="120"/>
      </w:pPr>
      <w:r>
        <w:rPr>
          <w:rFonts w:ascii="Consolas" w:hAnsi="Consolas"/>
          <w:b w:val="0"/>
          <w:i w:val="0"/>
        </w:rPr>
        <w:t>So.</w:t>
      </w:r>
    </w:p>
    <w:p>
      <w:pPr>
        <w:spacing w:before="120" w:after="120"/>
        <w:ind w:left="720"/>
        <w:pBdr>
          <w:left w:val="single" w:sz="12" w:space="4" w:color="4472C4"/>
        </w:pBdr>
      </w:pPr>
      <w:r>
        <w:rPr>
          <w:rFonts w:ascii="Calibri" w:hAnsi="Calibri"/>
          <w:b/>
          <w:i w:val="0"/>
          <w:sz w:val="21"/>
        </w:rPr>
        <w:t>Psalm 8:1</w:t>
      </w:r>
      <w:r>
        <w:br/>
      </w:r>
      <w:r>
        <w:rPr>
          <w:rFonts w:ascii="Consolas" w:hAnsi="Consolas"/>
          <w:b w:val="0"/>
          <w:i w:val="0"/>
        </w:rPr>
        <w:t>O Lord our God. How excellent is thy name.</w:t>
      </w:r>
    </w:p>
    <w:p>
      <w:pPr>
        <w:spacing w:after="120"/>
      </w:pPr>
      <w:r>
        <w:rPr>
          <w:rFonts w:ascii="Consolas" w:hAnsi="Consolas"/>
          <w:b w:val="0"/>
          <w:i w:val="0"/>
        </w:rPr>
        <w:t>Now name is Alphabet or presence. Presence already The... The world is his house, but not his home. And because it is his house, he is always here. Do you get it</w:t>
      </w:r>
      <w:r>
        <w:rPr>
          <w:rFonts w:ascii="Consolas" w:hAnsi="Consolas"/>
          <w:b w:val="0"/>
          <w:i w:val="0"/>
        </w:rPr>
        <w:t xml:space="preserve"> But we said glory is what Unique expression. Unique. Can you remember that</w:t>
      </w:r>
      <w:r>
        <w:rPr>
          <w:rFonts w:ascii="Consolas" w:hAnsi="Consolas"/>
          <w:b w:val="0"/>
          <w:i w:val="0"/>
        </w:rPr>
        <w:t xml:space="preserve"> Glory. And we said glory and image are synonymous. Are you following</w:t>
      </w:r>
      <w:r>
        <w:rPr>
          <w:rFonts w:ascii="Consolas" w:hAnsi="Consolas"/>
          <w:b w:val="0"/>
          <w:i w:val="0"/>
        </w:rPr>
        <w:t xml:space="preserve"> Okay, now look at this. How excellent thy name in all the earth who has set thy glory. Can you see above the heavens, out of the mouth of babes and sulkings.</w:t>
      </w:r>
    </w:p>
    <w:p>
      <w:pPr>
        <w:spacing w:before="120" w:after="120"/>
        <w:ind w:left="720"/>
        <w:pBdr>
          <w:left w:val="single" w:sz="12" w:space="4" w:color="4472C4"/>
        </w:pBdr>
      </w:pPr>
      <w:r>
        <w:rPr>
          <w:rFonts w:ascii="Calibri" w:hAnsi="Calibri"/>
          <w:b/>
          <w:i w:val="0"/>
          <w:sz w:val="21"/>
        </w:rPr>
        <w:t>Psalm 8:2-6</w:t>
      </w:r>
      <w:r>
        <w:br/>
      </w:r>
      <w:r>
        <w:rPr>
          <w:rFonts w:ascii="Consolas" w:hAnsi="Consolas"/>
          <w:b w:val="0"/>
          <w:i w:val="0"/>
        </w:rPr>
        <w:t>Thou hast ordained strength because of thine enemies, that thou mayest steal the enemy and the avenger. When I considered the heavens and the work of thy fingers, the moon and the stars which thou hast ordained, you know what that is, right</w:t>
      </w:r>
      <w:r>
        <w:rPr>
          <w:rFonts w:ascii="Consolas" w:hAnsi="Consolas"/>
          <w:b w:val="0"/>
          <w:i w:val="0"/>
        </w:rPr>
        <w:t xml:space="preserve"> That's Genesis 1. What is man that thou art mindful of him, Nor the Son of man, that you visit him, but thou hast made him a little lower than the sons of God, hosts of heaven, sun, moon and stars.</w:t>
      </w:r>
    </w:p>
    <w:p>
      <w:pPr>
        <w:spacing w:after="120"/>
      </w:pPr>
      <w:r>
        <w:rPr>
          <w:rFonts w:ascii="Consolas" w:hAnsi="Consolas"/>
          <w:b w:val="0"/>
          <w:i w:val="0"/>
        </w:rPr>
        <w:t>So which means that a little lower means that man is an earthly being.</w:t>
      </w:r>
    </w:p>
    <w:p>
      <w:pPr>
        <w:spacing w:before="120" w:after="120"/>
        <w:ind w:left="720"/>
        <w:pBdr>
          <w:left w:val="single" w:sz="12" w:space="4" w:color="4472C4"/>
        </w:pBdr>
      </w:pPr>
      <w:r>
        <w:rPr>
          <w:rFonts w:ascii="Calibri" w:hAnsi="Calibri"/>
          <w:b/>
          <w:i w:val="0"/>
          <w:sz w:val="21"/>
        </w:rPr>
        <w:t>Genesis 2:7</w:t>
      </w:r>
      <w:r>
        <w:br/>
      </w:r>
      <w:r>
        <w:rPr>
          <w:rFonts w:ascii="Consolas" w:hAnsi="Consolas"/>
          <w:b w:val="0"/>
          <w:i w:val="0"/>
        </w:rPr>
        <w:t>From the dust of the ground in the earth space.</w:t>
      </w:r>
    </w:p>
    <w:p>
      <w:pPr>
        <w:spacing w:after="120"/>
      </w:pPr>
      <w:r>
        <w:rPr>
          <w:rFonts w:ascii="Consolas" w:hAnsi="Consolas"/>
          <w:b w:val="0"/>
          <w:i w:val="0"/>
        </w:rPr>
        <w:t>Because we saw that in Genesis 1 the heavens were filled with the hosts of heaven. The earth, the hosts of the earth. It made man the ruler of the earth, then the host of heaven rulers in the heavenly realm. So you read him a little lower than the Elohim, or the sons of God, the hosts of heaven. Then look at the as it were, and the irony, the paradox, and crown him. Now where did the psalmist said he saw his glory</w:t>
      </w:r>
      <w:r>
        <w:rPr>
          <w:rFonts w:ascii="Consolas" w:hAnsi="Consolas"/>
          <w:b w:val="0"/>
          <w:i w:val="0"/>
        </w:rPr>
        <w:t xml:space="preserve"> In the heaven above the heavens. So the glory is above the heavens. Now who are the rulers of the heavens</w:t>
      </w:r>
      <w:r>
        <w:rPr>
          <w:rFonts w:ascii="Consolas" w:hAnsi="Consolas"/>
          <w:b w:val="0"/>
          <w:i w:val="0"/>
        </w:rPr>
        <w:t xml:space="preserve"> The host of heaven. But the glory is above it. Then he says, he now crowned that man who is meant to be lower than the Elohim's. He crowned him with glory and honor. That is the image of God. Are you here</w:t>
      </w:r>
      <w:r>
        <w:rPr>
          <w:rFonts w:ascii="Consolas" w:hAnsi="Consolas"/>
          <w:b w:val="0"/>
          <w:i w:val="0"/>
        </w:rPr>
        <w:t xml:space="preserve"> He crowned him with glory and honor. He gave to the man in the earth space authority over the heavenly space.</w:t>
      </w:r>
    </w:p>
    <w:p>
      <w:pPr>
        <w:spacing w:after="120"/>
      </w:pPr>
      <w:r>
        <w:rPr>
          <w:rFonts w:ascii="Consolas" w:hAnsi="Consolas"/>
          <w:b w:val="0"/>
          <w:i w:val="0"/>
        </w:rPr>
        <w:t>And he says, you made him to have dominion over the works of your hands. You are putting all things under his feet. All sheep and oxen and the beasts of the field. That's</w:t>
      </w:r>
    </w:p>
    <w:p>
      <w:pPr>
        <w:spacing w:before="120" w:after="120"/>
        <w:ind w:left="720"/>
        <w:pBdr>
          <w:left w:val="single" w:sz="12" w:space="4" w:color="4472C4"/>
        </w:pBdr>
      </w:pPr>
      <w:r>
        <w:rPr>
          <w:rFonts w:ascii="Calibri" w:hAnsi="Calibri"/>
          <w:b/>
          <w:i w:val="0"/>
          <w:sz w:val="21"/>
        </w:rPr>
        <w:t>Genesis 1 and 2</w:t>
      </w:r>
      <w:r>
        <w:br/>
      </w:r>
      <w:r>
        <w:rPr>
          <w:rFonts w:ascii="Consolas" w:hAnsi="Consolas"/>
          <w:b w:val="0"/>
          <w:i w:val="0"/>
        </w:rPr>
        <w:t>The fowl of the air, the fish of the sea, whatsoever passes through the parts of the sea. These are supernatural beings, right</w:t>
      </w:r>
    </w:p>
    <w:p>
      <w:pPr>
        <w:spacing w:after="120"/>
      </w:pPr>
      <w:r>
        <w:rPr>
          <w:rFonts w:ascii="Consolas" w:hAnsi="Consolas"/>
          <w:b w:val="0"/>
          <w:i w:val="0"/>
        </w:rPr>
        <w:t>O Lord our God. How excellent is your name. So where is his name</w:t>
      </w:r>
      <w:r>
        <w:rPr>
          <w:rFonts w:ascii="Consolas" w:hAnsi="Consolas"/>
          <w:b w:val="0"/>
          <w:i w:val="0"/>
        </w:rPr>
        <w:t xml:space="preserve"> His name is in his house. His name is in the temple. He now says man is the image of his house. So what we are teaching here, which we will begin to look at in detail, is to see the true identity of man. The true identity of man is now called by Paul. Body of Christ, the soma of Christ, the union of God and man.</w:t>
      </w:r>
    </w:p>
    <w:p>
      <w:pPr>
        <w:spacing w:after="120"/>
      </w:pPr>
      <w:r>
        <w:rPr>
          <w:rFonts w:ascii="Consolas" w:hAnsi="Consolas"/>
          <w:b w:val="0"/>
          <w:i w:val="0"/>
        </w:rPr>
        <w:t>How excellent is your name in all the earth. Who did God say to fill the earth</w:t>
      </w:r>
      <w:r>
        <w:rPr>
          <w:rFonts w:ascii="Consolas" w:hAnsi="Consolas"/>
          <w:b w:val="0"/>
          <w:i w:val="0"/>
        </w:rPr>
        <w:t xml:space="preserve"> Man. Genesis 1. In all the earth. Your name in all the earth. Man. So when he says, have dominion, fill the earth, later interpreters will call it, the glory fills the earth. You can just put it the image of God, the likeness of God. So the glory of God is not just giving thanks to God. The glory of God is to image God, to represent him. So when we hear the words like glorify, it means we image God. To glorify, to image God. Why Paul said, blessed be God, who has blessed us with every spiritual blessing. Use the word eulogitos, which means to speak well of God. Spoke well.</w:t>
      </w:r>
    </w:p>
    <w:p>
      <w:pPr>
        <w:spacing w:after="120"/>
      </w:pPr>
      <w:r>
        <w:rPr>
          <w:rFonts w:ascii="Consolas" w:hAnsi="Consolas"/>
          <w:b w:val="0"/>
          <w:i w:val="0"/>
        </w:rPr>
        <w:t>We speak well of God, who has spoken well of us in Christ Jesus with things that have been well spoken in the heavenly realm. And Paul mirrors that straight away. He says, before the foundation of the world, he chose us in him to be blameless. He predestined us to be children by Jesus Christ. So forgiveness of sins is not the end of redemptive work. Rather is the beginning of a task that God has given man. We said it before. God hasn't changed his plan. He may delay it, he might renew it, but remains the same. To understand why Jesus died, we need to go to the beginning. Why did he die</w:t>
      </w:r>
      <w:r>
        <w:rPr>
          <w:rFonts w:ascii="Consolas" w:hAnsi="Consolas"/>
          <w:b w:val="0"/>
          <w:i w:val="0"/>
        </w:rPr>
        <w:t xml:space="preserve"> To think that you pacify God and then to make a room. You see, all those things are different. They are totally underspoken, underdeveloped theology.</w:t>
      </w:r>
    </w:p>
    <w:p>
      <w:pPr>
        <w:spacing w:after="120"/>
      </w:pPr>
      <w:r>
        <w:rPr>
          <w:rFonts w:ascii="Consolas" w:hAnsi="Consolas"/>
          <w:b w:val="0"/>
          <w:i w:val="0"/>
        </w:rPr>
        <w:t>Truth is, when we get the supernatural content of the Bible correctly, everything will fit in. Everything.</w:t>
      </w:r>
    </w:p>
    <w:p>
      <w:pPr>
        <w:spacing w:after="120"/>
      </w:pPr>
      <w:r>
        <w:rPr>
          <w:rFonts w:ascii="Calibri" w:hAnsi="Calibri"/>
          <w:b w:val="0"/>
          <w:i/>
        </w:rPr>
        <w:t>You know, last time we talked about the Promised Land, the fact that we even think that the Promised Land is today's Israel is a no problem for us. That was what he was talking about. A land that requires revelation could not never have been a piece of property in any region of this world. So when the writers of Hebrews, or writer of Hebrews says they look forward to a city whose builder and maker is God, that's what he's referring to.</w:t>
      </w:r>
    </w:p>
    <w:p>
      <w:pPr>
        <w:spacing w:after="120"/>
      </w:pPr>
      <w:r>
        <w:rPr>
          <w:rFonts w:ascii="Consolas" w:hAnsi="Consolas"/>
          <w:b w:val="0"/>
          <w:i w:val="0"/>
        </w:rPr>
        <w:t>So image will mean the place of worship, the place of power, the place of to dominion. As we have said before, I will close here that God is all sufficient. He can act on his own. He can. He's all sufficient. He can act on his own.</w:t>
      </w:r>
    </w:p>
    <w:p>
      <w:pPr>
        <w:spacing w:after="120"/>
      </w:pPr>
      <w:r>
        <w:rPr>
          <w:rFonts w:ascii="Consolas" w:hAnsi="Consolas"/>
          <w:b w:val="0"/>
          <w:i w:val="0"/>
        </w:rPr>
        <w:t>There's nothing he cannot do. But he has chosen to walk with man. What is man</w:t>
      </w:r>
      <w:r>
        <w:rPr>
          <w:rFonts w:ascii="Consolas" w:hAnsi="Consolas"/>
          <w:b w:val="0"/>
          <w:i w:val="0"/>
        </w:rPr>
        <w:t xml:space="preserve"> You are mindful of him. It's a rhetorical question, verses, we care for him. Zakar, you are always talking about man. So man becomes a centerpiece of what God is doing. A friend of man then will say, man is God's school. That's where God teaches man. Watch man. If you want to know God, just watch man. His interactions with men is how we know his word. That's why look at</w:t>
      </w:r>
    </w:p>
    <w:p>
      <w:pPr>
        <w:spacing w:before="120" w:after="120"/>
        <w:ind w:left="720"/>
        <w:pBdr>
          <w:left w:val="single" w:sz="12" w:space="4" w:color="4472C4"/>
        </w:pBdr>
      </w:pPr>
      <w:r>
        <w:rPr>
          <w:rFonts w:ascii="Calibri" w:hAnsi="Calibri"/>
          <w:b/>
          <w:i w:val="0"/>
          <w:sz w:val="21"/>
        </w:rPr>
        <w:t>Ephesians 3:10</w:t>
      </w:r>
      <w:r>
        <w:br/>
      </w:r>
      <w:r>
        <w:rPr>
          <w:rFonts w:ascii="Consolas" w:hAnsi="Consolas"/>
          <w:b w:val="0"/>
          <w:i w:val="0"/>
        </w:rPr>
        <w:t>Just wrap it up there, telling some 10 to the intent that now unto the principalities and powers in the heavenly places italicized might be made known by the church, the manifold wisdom of God.</w:t>
      </w:r>
    </w:p>
    <w:p>
      <w:pPr>
        <w:spacing w:after="120"/>
      </w:pPr>
      <w:r>
        <w:rPr>
          <w:rFonts w:ascii="Consolas" w:hAnsi="Consolas"/>
          <w:b w:val="0"/>
          <w:i w:val="0"/>
        </w:rPr>
        <w:t>Peter will say, the angels decide to look into it. Hallelujah. To look into it. We've modernized man. We've modernized theology, we've tribalized man.</w:t>
      </w:r>
    </w:p>
    <w:p>
      <w:pPr>
        <w:spacing w:after="120"/>
      </w:pPr>
      <w:r>
        <w:rPr>
          <w:rFonts w:ascii="Consolas" w:hAnsi="Consolas"/>
          <w:b w:val="0"/>
          <w:i w:val="0"/>
        </w:rPr>
        <w:t>But when we break out of it and we go into what the reality is and the supernatural, man. Man is a supernatural being. Man. So we're always grateful for people like Brother Hagin, Kenneth E. Hagin, who at least gave us the background that man is a spirit as a soul lives in the body. I won't teach that way again, but gives you an identity.</w:t>
      </w:r>
    </w:p>
    <w:p>
      <w:pPr>
        <w:spacing w:after="120"/>
      </w:pPr>
      <w:r>
        <w:rPr>
          <w:rFonts w:ascii="Calibri" w:hAnsi="Calibri"/>
          <w:b w:val="0"/>
          <w:i/>
        </w:rPr>
        <w:t>I mean, when I first started learning from EW Brother Hagin and TL Osborne, one of the first things I was doing was just to confess. I'm a spirit. I'm a spirit. I have a soul. I live in the body. Now just say I'm a spiritual being. I function in supernatural realm. I understand it, I can interplay with it. I can interpret it. I can interpret it. So I don't get. I don't. I don't get bothered about the supernatural world. It is my realm. That's my real identity.</w:t>
      </w:r>
    </w:p>
    <w:p>
      <w:pPr>
        <w:spacing w:after="120"/>
      </w:pPr>
      <w:r>
        <w:rPr>
          <w:rFonts w:ascii="Consolas" w:hAnsi="Consolas"/>
          <w:b w:val="0"/>
          <w:i w:val="0"/>
        </w:rPr>
        <w:t>I look at an unbeliever, an unsaved man. He interplays the supernatural forces and is so confident, very confident about what he can get out of it. Then a believer in a new creature restricts himself to something very logical. That's silly. We are above the heavenlies. We are above the heavens. We are seated in Christ. We are identified with the one who is above all heavens in the frailty of man. And the truth is in the redemption. He took on that same frailty and he said, all authority never has given to me. And we identified with that. So it should be the least of our concerns. We should be supernatural. That's a shame. Today we're trying to get win elections. We're trying to get cut more faith.</w:t>
      </w:r>
    </w:p>
    <w:p>
      <w:pPr>
        <w:spacing w:after="120"/>
      </w:pPr>
      <w:r>
        <w:rPr>
          <w:rFonts w:ascii="Consolas" w:hAnsi="Consolas"/>
          <w:b w:val="0"/>
          <w:i w:val="0"/>
        </w:rPr>
        <w:t>Our job is supernatural. When you stand somewhere and you are praying about something happening in 10 cities away, what do you think that is</w:t>
      </w:r>
      <w:r>
        <w:rPr>
          <w:rFonts w:ascii="Consolas" w:hAnsi="Consolas"/>
          <w:b w:val="0"/>
          <w:i w:val="0"/>
        </w:rPr>
        <w:t xml:space="preserve"> You can't explain that now. And you are here, for example, if you speak here and you say therefore, if the president of America should get up and you should say, I'm therefore saying that they should close down the border of Iraq. It's not the Iraqi soldiers that work for him. That means they have stationed maybe their military people there to say therefore. And you know they can.</w:t>
      </w:r>
    </w:p>
    <w:p>
      <w:pPr>
        <w:spacing w:after="120"/>
      </w:pPr>
      <w:r>
        <w:rPr>
          <w:rFonts w:ascii="Calibri" w:hAnsi="Calibri"/>
          <w:b w:val="0"/>
          <w:i/>
        </w:rPr>
        <w:t>When was George Bush, when he stood on the pulpit side of the pulpit, worn his book I at the house over office. And he gave it. And he said that right now. The way he said, I can't forget that after 9, 11, he said right now our military bunk, so and so they have entered Israel. They're taking that they were already there. So when he was announcing it, they were already doing the job and all that.</w:t>
      </w:r>
    </w:p>
    <w:p>
      <w:pPr>
        <w:spacing w:after="120"/>
      </w:pPr>
      <w:r>
        <w:rPr>
          <w:rFonts w:ascii="Consolas" w:hAnsi="Consolas"/>
          <w:b w:val="0"/>
          <w:i w:val="0"/>
        </w:rPr>
        <w:t>Now if you stay at somewhere, someone looking at you just want somebody from a I say, right now, I begin to speak of something in Kenya. Then someone says in general, says that so do you have soldiers here</w:t>
      </w:r>
      <w:r>
        <w:rPr>
          <w:rFonts w:ascii="Consolas" w:hAnsi="Consolas"/>
          <w:b w:val="0"/>
          <w:i w:val="0"/>
        </w:rPr>
        <w:t xml:space="preserve"> You smile because you know this earth is set upon the sea. So when you talk, there are things that will align to your walls because you know who you are. You say, I'm saying it here to you, and I'm speaking to you here.</w:t>
      </w:r>
    </w:p>
    <w:p>
      <w:pPr>
        <w:spacing w:after="120"/>
      </w:pPr>
      <w:r>
        <w:rPr>
          <w:rFonts w:ascii="Consolas" w:hAnsi="Consolas"/>
          <w:b w:val="0"/>
          <w:i w:val="0"/>
        </w:rPr>
        <w:t>And you are here in Lagos and you are saying something and you are confident I'm saying something. And in the days we are coming to, some of us will just stand up. And by the time we are prophesying, we are not begging, we are speaking by the spirit of God, because we are his image. We are his image and we mirror Him. Why are we seeing less of these things</w:t>
      </w:r>
      <w:r>
        <w:rPr>
          <w:rFonts w:ascii="Consolas" w:hAnsi="Consolas"/>
          <w:b w:val="0"/>
          <w:i w:val="0"/>
        </w:rPr>
        <w:t xml:space="preserve"> What's in our theology</w:t>
      </w:r>
    </w:p>
    <w:p>
      <w:pPr>
        <w:spacing w:after="120"/>
      </w:pPr>
      <w:r>
        <w:rPr>
          <w:rFonts w:ascii="Calibri" w:hAnsi="Calibri"/>
          <w:b w:val="0"/>
          <w:i/>
        </w:rPr>
        <w:t>I spoke somewhere two days ago and he said I should give them, you know, about the local church and evangelism. And I taught. And if I had to leave my notes here, I said, look, why don't we find this in the church? In fact, the man who was a coordinator, he got up and he said, you taught the key issue. I said, it's not in your theology. If it's not there. Is not there. When all you are preaching to people is get money. Get this one. Get is not there. And the man who is wealthy is a billionaire. He's looking for something supernatural.</w:t>
      </w:r>
    </w:p>
    <w:p>
      <w:pPr>
        <w:spacing w:after="120"/>
      </w:pPr>
      <w:r>
        <w:rPr>
          <w:rFonts w:ascii="Calibri" w:hAnsi="Calibri"/>
          <w:b w:val="0"/>
          <w:i/>
        </w:rPr>
        <w:t>I remember this one. Don't put it on people. My boss, he had gone around the world. He has spoken to presidents. My boss will take us before presidents sitting president. I will walk into. There was one like that. I walk into the president's office. I was just bouncing like this. I didn't. The man was a military. Military head of state. So the soldiers are looking at me like this. I was. I didn't know that, you know, it was not a place for civilians. I think I was even singing down in my heart. So I didn't know they had radioed the whole place. It's like defense headquarters of the nation, that there's a strange guy. Where do you think you are? I thought they said, no, this is the most powerful place in the whole country. But went to see the president later in his hometown. The man just stayed in one place, just one. Like his house was the only house in the building. You know what I mean? You know that this is his house. And then he has soldiers. He might just sat in one place, was not feeling fine. He was running the whole city. I was just speaking like we just was speaking with authority and we stayed in.</w:t>
      </w:r>
    </w:p>
    <w:p>
      <w:pPr>
        <w:spacing w:after="120"/>
      </w:pPr>
      <w:r>
        <w:rPr>
          <w:rFonts w:ascii="Calibri" w:hAnsi="Calibri"/>
          <w:b w:val="0"/>
          <w:i/>
        </w:rPr>
        <w:t>We're talking so you know my boss now with all his influence he now called me he said I should talk to my father that he needs support Divine is an American I said what do you mean support? I said in this life there's money there I need support I need to stand well so well I was not looking for that one day I said my boss said he needs support but I started laughing he said those is going to meet 2 need support it's not something else I can't say here it's too private</w:t>
      </w:r>
    </w:p>
    <w:p>
      <w:pPr>
        <w:spacing w:after="120"/>
      </w:pPr>
      <w:r>
        <w:rPr>
          <w:rFonts w:ascii="Consolas" w:hAnsi="Consolas"/>
          <w:b w:val="0"/>
          <w:i w:val="0"/>
        </w:rPr>
        <w:t>So we are teaching believers just go after money when you have meanwhile the people that have the money you know there's something more they know they are unhappy they are frustrated you know and all that so until we discover that identity how we are supernatural people I must put the emphasis right but Hagin will say the supernatural first then the natural that is how I'm supposed to be and that's the essence of this teaching so we'll continue out our camp meeting hope you learned something.</w:t>
      </w:r>
    </w:p>
    <w:p>
      <w:pPr>
        <w:spacing w:after="120"/>
      </w:pPr>
      <w:r>
        <w:rPr>
          <w:rFonts w:ascii="Consolas" w:hAnsi="Consolas"/>
          <w:b w:val="0"/>
          <w:i w:val="0"/>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