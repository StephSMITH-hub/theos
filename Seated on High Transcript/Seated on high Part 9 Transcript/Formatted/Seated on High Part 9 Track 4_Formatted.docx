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9: Track 4</w:t>
      </w:r>
    </w:p>
    <w:p>
      <w:pPr>
        <w:pStyle w:val="Heading2"/>
      </w:pPr>
      <w:r>
        <w:t>Introduction and Prayer</w:t>
      </w:r>
    </w:p>
    <w:p>
      <w:pPr>
        <w:spacing w:after="120"/>
      </w:pPr>
      <w:r>
        <w:rPr>
          <w:rFonts w:ascii="Consolas" w:hAnsi="Consolas"/>
          <w:b w:val="0"/>
          <w:i w:val="0"/>
        </w:rPr>
        <w:t>Let us pray. Father, in the name of your son, Jesus, we thank you again for another opportunity, as we had last night, to fellowship around the written word. We ask and receive, just like yesterday, that in our hearts today all doubts are cleared, all questions are answered. Anything that looks like it's mystical or like a myth is unraveled before our eyes as we have clarity concerning the subject seated on high, the believer's authority, supernatural world and reality of the believer together as a church with your Jesus Christ, your Son, even as he sees us in him, as we study together, he's glorified as we're edified, built up by the power of your Holy Spirit alongside those who hear us and the body of Christ. Amen.</w:t>
      </w:r>
    </w:p>
    <w:p>
      <w:pPr>
        <w:spacing w:before="120" w:after="120"/>
        <w:ind w:left="720"/>
        <w:pBdr>
          <w:left w:val="single" w:sz="12" w:space="4" w:color="4472C4"/>
        </w:pBdr>
      </w:pPr>
      <w:r>
        <w:rPr>
          <w:rFonts w:ascii="Calibri" w:hAnsi="Calibri"/>
          <w:b/>
          <w:i w:val="0"/>
          <w:sz w:val="21"/>
        </w:rPr>
        <w:t>2 Timothy 3:15</w:t>
      </w:r>
    </w:p>
    <w:p>
      <w:pPr>
        <w:spacing w:after="120"/>
      </w:pPr>
      <w:r>
        <w:rPr>
          <w:rFonts w:ascii="Consolas" w:hAnsi="Consolas"/>
          <w:b w:val="0"/>
          <w:i w:val="0"/>
        </w:rPr>
        <w:t>The emphasis of this subject is the believer's authority. Really, that's what we are really studying, the believer's authority. However, at the back of that is seeing it from the supernatural world perspective.</w:t>
      </w:r>
    </w:p>
    <w:p>
      <w:pPr>
        <w:spacing w:before="120" w:after="120"/>
        <w:ind w:left="720"/>
        <w:pBdr>
          <w:left w:val="single" w:sz="12" w:space="4" w:color="4472C4"/>
        </w:pBdr>
      </w:pPr>
      <w:r>
        <w:rPr>
          <w:rFonts w:ascii="Calibri" w:hAnsi="Calibri"/>
          <w:b/>
          <w:i w:val="0"/>
          <w:sz w:val="21"/>
        </w:rPr>
        <w:t>Second Timothy 3:15</w:t>
      </w:r>
    </w:p>
    <w:p>
      <w:pPr>
        <w:spacing w:after="120"/>
      </w:pPr>
      <w:r>
        <w:rPr>
          <w:rFonts w:ascii="Consolas" w:hAnsi="Consolas"/>
          <w:b w:val="0"/>
          <w:i w:val="0"/>
        </w:rPr>
        <w:t>So so far we've laid the foundation. So yesterday we began another conversation. So we take it with thematic concepts. One concept, then the other, then in the believer's authority, what we refer to as seated on high.</w:t>
      </w:r>
    </w:p>
    <w:p>
      <w:pPr>
        <w:spacing w:before="120" w:after="120"/>
        <w:ind w:left="720"/>
        <w:pBdr>
          <w:left w:val="single" w:sz="12" w:space="4" w:color="4472C4"/>
        </w:pBdr>
      </w:pPr>
      <w:r>
        <w:rPr>
          <w:rFonts w:ascii="Calibri" w:hAnsi="Calibri"/>
          <w:b/>
          <w:i w:val="0"/>
          <w:sz w:val="21"/>
        </w:rPr>
        <w:t>2nd Timothy 3:16</w:t>
      </w:r>
      <w:r>
        <w:br/>
      </w:r>
      <w:r>
        <w:rPr>
          <w:rFonts w:ascii="Consolas" w:hAnsi="Consolas"/>
          <w:b w:val="0"/>
          <w:i w:val="0"/>
        </w:rPr>
        <w:t>All scripture is given by inspiration of God spoke to you for doctrine, for reproof, for correction, for instruction in righteousness.</w:t>
      </w:r>
    </w:p>
    <w:p>
      <w:pPr>
        <w:spacing w:after="120"/>
      </w:pPr>
      <w:r>
        <w:rPr>
          <w:rFonts w:ascii="Consolas" w:hAnsi="Consolas"/>
          <w:b w:val="0"/>
          <w:i w:val="0"/>
        </w:rPr>
        <w:t>And he's referring here to the Old Testament text. Without doubt, therefore would be very likely incomplete and incoherent. If we seek to interpret the New Testament on its own as a document, it doesn't stand on its own. The New Testament books, which is a modern reference, is a product of the Old Testament, or let's say it's clothed with the Old. Let's also say the light that shines in it is from the Old Testament.</w:t>
      </w:r>
    </w:p>
    <w:p>
      <w:pPr>
        <w:spacing w:after="120"/>
      </w:pPr>
      <w:r>
        <w:rPr>
          <w:rFonts w:ascii="Calibri" w:hAnsi="Calibri"/>
          <w:b w:val="0"/>
          <w:i/>
        </w:rPr>
        <w:t>Don't forget Old Testament is a modern phrase. It mustn't be used for interpretation at all. The phrase Old Testament must not be used for interpretation, but it can be used for reference. For example, where we say the Bible says the Bible is not a word in Scripture, right? The Bible says, but when I say the Bible says it's a modern reference, bablios, more recent phrase. So when we say the Old and New Testament, it mustn't be used for interpretation, just for reference purposes.</w:t>
      </w:r>
    </w:p>
    <w:p>
      <w:pPr>
        <w:spacing w:after="120"/>
      </w:pPr>
      <w:r>
        <w:rPr>
          <w:rFonts w:ascii="Consolas" w:hAnsi="Consolas"/>
          <w:b w:val="0"/>
          <w:i w:val="0"/>
        </w:rPr>
        <w:t>And so therefore we must seek to know the phrase. So the New Testament by reading the Old Testament, like</w:t>
      </w:r>
    </w:p>
    <w:p>
      <w:pPr>
        <w:spacing w:before="120" w:after="120"/>
        <w:ind w:left="720"/>
        <w:pBdr>
          <w:left w:val="single" w:sz="12" w:space="4" w:color="4472C4"/>
        </w:pBdr>
      </w:pPr>
      <w:r>
        <w:rPr>
          <w:rFonts w:ascii="Calibri" w:hAnsi="Calibri"/>
          <w:b/>
          <w:i w:val="0"/>
          <w:sz w:val="21"/>
        </w:rPr>
        <w:t>Luke 24:27</w:t>
      </w:r>
      <w:r>
        <w:br/>
      </w:r>
      <w:r>
        <w:rPr>
          <w:rFonts w:ascii="Consolas" w:hAnsi="Consolas"/>
          <w:b w:val="0"/>
          <w:i w:val="0"/>
        </w:rPr>
        <w:t>By reading it backwards, giving at Moses and all the prophets, expounded to them in all the Scriptures, the things concerning himself.</w:t>
      </w:r>
    </w:p>
    <w:p>
      <w:pPr>
        <w:spacing w:after="120"/>
      </w:pPr>
      <w:r>
        <w:rPr>
          <w:rFonts w:ascii="Consolas" w:hAnsi="Consolas"/>
          <w:b w:val="0"/>
          <w:i w:val="0"/>
        </w:rPr>
        <w:t>And not just that. Oftentimes Jesus answered questions by reading backwards in</w:t>
      </w:r>
    </w:p>
    <w:p>
      <w:pPr>
        <w:spacing w:before="120" w:after="120"/>
        <w:ind w:left="720"/>
        <w:pBdr>
          <w:left w:val="single" w:sz="12" w:space="4" w:color="4472C4"/>
        </w:pBdr>
      </w:pPr>
      <w:r>
        <w:rPr>
          <w:rFonts w:ascii="Calibri" w:hAnsi="Calibri"/>
          <w:b/>
          <w:i w:val="0"/>
          <w:sz w:val="21"/>
        </w:rPr>
        <w:t>Matthew 19:3</w:t>
      </w:r>
      <w:r>
        <w:br/>
      </w:r>
      <w:r>
        <w:rPr>
          <w:rFonts w:ascii="Consolas" w:hAnsi="Consolas"/>
          <w:b w:val="0"/>
          <w:i w:val="0"/>
        </w:rPr>
        <w:t>When one of the Pharisees asked him about putting a way of the wife, he said, have you not read that he that made them at the beginning</w:t>
      </w:r>
    </w:p>
    <w:p>
      <w:pPr>
        <w:spacing w:after="120"/>
      </w:pPr>
      <w:r>
        <w:rPr>
          <w:rFonts w:ascii="Consolas" w:hAnsi="Consolas"/>
          <w:b w:val="0"/>
          <w:i w:val="0"/>
        </w:rPr>
        <w:t>So he read, the guy was obviously speaking from</w:t>
      </w:r>
    </w:p>
    <w:p>
      <w:pPr>
        <w:spacing w:before="120" w:after="120"/>
        <w:ind w:left="720"/>
        <w:pBdr>
          <w:left w:val="single" w:sz="12" w:space="4" w:color="4472C4"/>
        </w:pBdr>
      </w:pPr>
      <w:r>
        <w:rPr>
          <w:rFonts w:ascii="Calibri" w:hAnsi="Calibri"/>
          <w:b/>
          <w:i w:val="0"/>
          <w:sz w:val="21"/>
        </w:rPr>
        <w:t>Deuteronomy 24:1</w:t>
      </w:r>
    </w:p>
    <w:p>
      <w:pPr>
        <w:spacing w:after="120"/>
      </w:pPr>
      <w:r>
        <w:rPr>
          <w:rFonts w:ascii="Consolas" w:hAnsi="Consolas"/>
          <w:b w:val="0"/>
          <w:i w:val="0"/>
        </w:rPr>
        <w:t>Jesus made him read backwards. So interpretation is by reading backwards.</w:t>
      </w:r>
    </w:p>
    <w:p>
      <w:pPr>
        <w:pStyle w:val="Heading2"/>
      </w:pPr>
      <w:r>
        <w:t>The Parousia: A Special Appearance</w:t>
      </w:r>
    </w:p>
    <w:p>
      <w:pPr>
        <w:spacing w:after="120"/>
      </w:pPr>
      <w:r>
        <w:rPr>
          <w:rFonts w:ascii="Consolas" w:hAnsi="Consolas"/>
          <w:b w:val="0"/>
          <w:i w:val="0"/>
        </w:rPr>
        <w:t>Yesterday we looked at the phrase coming of the Son of man. I think we read quite some scriptures on that. And we saw that the coming, the parousia is a special appearance. The parousia is a special appearance. It's not a sudden appearance. Neither is it an appearance after a disappearance. I think that has to be largely dealt with in our theology. It's so important. It's not a sudden appearance. Neither is it an appearance after a disappearance. It's a manifestation of someone that is already present, which means an already present being appears in another form. That new form or another form is a parousia.</w:t>
      </w:r>
    </w:p>
    <w:p>
      <w:pPr>
        <w:spacing w:after="120"/>
      </w:pPr>
      <w:r>
        <w:rPr>
          <w:rFonts w:ascii="Consolas" w:hAnsi="Consolas"/>
          <w:b w:val="0"/>
          <w:i w:val="0"/>
        </w:rPr>
        <w:t>That's why you see conflicting terms.</w:t>
      </w:r>
    </w:p>
    <w:p>
      <w:pPr>
        <w:spacing w:before="120" w:after="120"/>
        <w:ind w:left="720"/>
        <w:pBdr>
          <w:left w:val="single" w:sz="12" w:space="4" w:color="4472C4"/>
        </w:pBdr>
      </w:pPr>
      <w:r>
        <w:rPr>
          <w:rFonts w:ascii="Calibri" w:hAnsi="Calibri"/>
          <w:b/>
          <w:i w:val="0"/>
          <w:sz w:val="21"/>
        </w:rPr>
        <w:t>Matthew 28:20</w:t>
      </w:r>
      <w:r>
        <w:br/>
      </w:r>
      <w:r>
        <w:rPr>
          <w:rFonts w:ascii="Consolas" w:hAnsi="Consolas"/>
          <w:b w:val="0"/>
          <w:i w:val="0"/>
        </w:rPr>
        <w:t>Lo, I'm with you always. In the end of the world.</w:t>
      </w:r>
      <w:r>
        <w:br/>
      </w:r>
      <w:r>
        <w:rPr>
          <w:rFonts w:ascii="Calibri" w:hAnsi="Calibri"/>
          <w:b/>
          <w:i w:val="0"/>
          <w:sz w:val="21"/>
        </w:rPr>
        <w:t>Matthew 20:36</w:t>
      </w:r>
      <w:r>
        <w:br/>
      </w:r>
      <w:r>
        <w:rPr>
          <w:rFonts w:ascii="Consolas" w:hAnsi="Consolas"/>
          <w:b w:val="0"/>
          <w:i w:val="0"/>
        </w:rPr>
        <w:t>Is coming back again.</w:t>
      </w:r>
    </w:p>
    <w:p>
      <w:pPr>
        <w:spacing w:after="120"/>
      </w:pPr>
      <w:r>
        <w:rPr>
          <w:rFonts w:ascii="Consolas" w:hAnsi="Consolas"/>
          <w:b w:val="0"/>
          <w:i w:val="0"/>
        </w:rPr>
        <w:t>It's coming back from where</w:t>
      </w:r>
      <w:r>
        <w:rPr>
          <w:rFonts w:ascii="Consolas" w:hAnsi="Consolas"/>
          <w:b w:val="0"/>
          <w:i w:val="0"/>
        </w:rPr>
        <w:t xml:space="preserve"> Nobody has been able to identify where it's coming back from. Of course, some would say come back from heaven. That's because theology of heaven being separate from the earth makes them feel that Jesus was absent. So those are the kind of things that would have to.</w:t>
      </w:r>
    </w:p>
    <w:p>
      <w:pPr>
        <w:pStyle w:val="Heading2"/>
      </w:pPr>
      <w:r>
        <w:t>The Impact of Doctrine on Worship</w:t>
      </w:r>
    </w:p>
    <w:p>
      <w:pPr>
        <w:spacing w:after="120"/>
      </w:pPr>
      <w:r>
        <w:rPr>
          <w:rFonts w:ascii="Consolas" w:hAnsi="Consolas"/>
          <w:b w:val="0"/>
          <w:i w:val="0"/>
        </w:rPr>
        <w:t>And I really don't want us to see this as something that. To tickle my fancy. No, it's something that should address my mode of worship. And it's like getting to know somebody makes you appreciate the person, makes you relate better with the person. You know, you get to relate better with the person.</w:t>
      </w:r>
    </w:p>
    <w:p>
      <w:pPr>
        <w:spacing w:after="120"/>
      </w:pPr>
      <w:r>
        <w:rPr>
          <w:rFonts w:ascii="Calibri" w:hAnsi="Calibri"/>
          <w:b w:val="0"/>
          <w:i/>
        </w:rPr>
        <w:t>I got one time like that Pastor La said something about and I was so surprised because something my dad said to me when I was young. No, no. When I was younger, so young. And he said that and I argued with him. I didn't argue directly. I think I just argued in my mind. What do you mean by that? You know. So one day she now said. And I. I didn't even say it what my dad said. So when she now said it, he was talking about somebody said, I told this person that you are Miss I can't vow that. Oh, she really had come to know me. So that will help how she will relate.</w:t>
      </w:r>
    </w:p>
    <w:p>
      <w:pPr>
        <w:spacing w:after="120"/>
      </w:pPr>
      <w:r>
        <w:rPr>
          <w:rFonts w:ascii="Consolas" w:hAnsi="Consolas"/>
          <w:b w:val="0"/>
          <w:i w:val="0"/>
        </w:rPr>
        <w:t>The point is, it's the same thing with the word. You know how to pray. You know what you are talking about. You can't worship, serve, follow someone. God, yes. Who you don't even know when you think he left, when you think he's coming back again, when you think. And all those things will affect you, they will affect. I've said it to you over and over that when I was touching. Maybe there's not much you need to do when it comes to prayer and God will hear you. You know, sometimes we people of the world, we push a lot for sound doctrine and all that. We kind of, we're not careful. We're going to get legalistic even about things like prayer that, oh, if you pray like this, God will not hear it. You know, stuff like that. Like, you know, it just rules it out, you know. No, not really. When it comes to faith, Jesus said it's just a grain of mustard seed. It's enough if just you believe God, you believe his power.</w:t>
      </w:r>
    </w:p>
    <w:p>
      <w:pPr>
        <w:spacing w:after="120"/>
      </w:pPr>
      <w:r>
        <w:rPr>
          <w:rFonts w:ascii="Consolas" w:hAnsi="Consolas"/>
          <w:b w:val="0"/>
          <w:i w:val="0"/>
        </w:rPr>
        <w:t>You don't have to have a sound knowledge of scripture for you to have his power work on your behalf. But you see, the Christian work is beyond that and it goes to how you serve him, genuineness of your worship, how you relate with others. And that is why your knowledge of His Word, like some better say, makes you effective. And there's no point in time when you will throw away, you cast away your confidence because it's well built.</w:t>
      </w:r>
    </w:p>
    <w:p>
      <w:pPr>
        <w:spacing w:after="120"/>
      </w:pPr>
      <w:r>
        <w:rPr>
          <w:rFonts w:ascii="Calibri" w:hAnsi="Calibri"/>
          <w:b w:val="0"/>
          <w:i/>
        </w:rPr>
        <w:t>It's like I keep talking about the COVID period and you could find people just oscillate, vacillate and you say, what's going on? You know, some of us run out of arrogance. We just. There was nothing shocking because when things happened in the world, they said that prophecy is being fulfilled, which prophecy they will now refer to somewhere in the Bible where whatever was said has already happened. You could see that already affects how they will relate.</w:t>
      </w:r>
    </w:p>
    <w:p>
      <w:pPr>
        <w:spacing w:after="120"/>
      </w:pPr>
      <w:r>
        <w:rPr>
          <w:rFonts w:ascii="Calibri" w:hAnsi="Calibri"/>
          <w:b w:val="0"/>
          <w:i/>
        </w:rPr>
        <w:t>I was saying this in, I'm sure it was accra when I was preaching something of this nature. And I said to them that I'm not sure, I think it was church here. Some guys decided that Jesus was coming and they went together in a forest waiting for him. Now you could laugh at that because you don't, you couldn't. You can't see yourself do that. But maybe sometimes when you look back, you see yourself you have done something. You wonder, did I actually do this? And you were waiting for the coming of the Lord. And that thing has brought cults a lot of.</w:t>
      </w:r>
    </w:p>
    <w:p>
      <w:pPr>
        <w:spacing w:after="120"/>
      </w:pPr>
      <w:r>
        <w:rPr>
          <w:rFonts w:ascii="Consolas" w:hAnsi="Consolas"/>
          <w:b w:val="0"/>
          <w:i w:val="0"/>
        </w:rPr>
        <w:t>So you know, it goes beyond just getting one immediate result here and there. It's really your worship, your work with God and your relationship with others. You know, you find a Jesus who is God and he sits comfortably amongst who you can Call wine barbers sinners, and you know, he sits amongst them and he's sitting with a prostitute. He's sitting with a guy who is known, who is probably known for something very moral. It doesn't mean it's endorsing it, but that already shows you that is what the word of God does to you when you can have, you know, a greater insight.</w:t>
      </w:r>
    </w:p>
    <w:p>
      <w:pPr>
        <w:pStyle w:val="Heading2"/>
      </w:pPr>
      <w:r>
        <w:t>Reading the Testaments Together</w:t>
      </w:r>
    </w:p>
    <w:p>
      <w:pPr>
        <w:spacing w:after="120"/>
      </w:pPr>
      <w:r>
        <w:rPr>
          <w:rFonts w:ascii="Consolas" w:hAnsi="Consolas"/>
          <w:b w:val="0"/>
          <w:i w:val="0"/>
        </w:rPr>
        <w:t>I was saying something, and I said it was among some charismatic leaders. And I said, when you read just the Old Testament, just you, and that's all you read, and fair enough, that's all you have. And there's no proper interpretation as well you have. You hardly have a personal fellowship with God. I'm not saying you won't have, but you hardly have it now. When you read just the New Testament, you will have a personal, almost selfish, narrow idea of Christianity or the Christian faith. So. But when you read it together, you will have a whole worldview where your work with God, which will be personal, is translated only effectively with your work with others.</w:t>
      </w:r>
    </w:p>
    <w:p>
      <w:pPr>
        <w:spacing w:after="120"/>
      </w:pPr>
      <w:r>
        <w:rPr>
          <w:rFonts w:ascii="Calibri" w:hAnsi="Calibri"/>
          <w:b w:val="0"/>
          <w:i/>
        </w:rPr>
        <w:t>That's why, I mean, I'm grudgingly accepting Brother Hagin's word balance. Grudgingly. I know God is laughing at me like, you ran away from this world for many years. Now you are using style to measure this. I never liked the word balance. I really didn't like it. I still don't like it. But, you know, that's why an elder is called an elder. You will have to finally accept the word of an elder, even if you are really feeling bad about it. That's the way it is. But I'll find another word. I won't use balance. I'll find another word. I'm stubborn. I won't use it. I'll use another. I'll find the word balance, aggregate. I'm in trouble.</w:t>
      </w:r>
    </w:p>
    <w:p>
      <w:pPr>
        <w:spacing w:after="120"/>
      </w:pPr>
      <w:r>
        <w:rPr>
          <w:rFonts w:ascii="Consolas" w:hAnsi="Consolas"/>
          <w:b w:val="0"/>
          <w:i w:val="0"/>
        </w:rPr>
        <w:t>So by the time you read it together, you discover that you have that personal walk with God which becomes only effective in your community of people. So that's why the interpretation, and it comes with Jesus. They ask Jesus, what's every commandment of the law you have</w:t>
      </w:r>
      <w:r>
        <w:rPr>
          <w:rFonts w:ascii="Consolas" w:hAnsi="Consolas"/>
          <w:b w:val="0"/>
          <w:i w:val="0"/>
        </w:rPr>
        <w:t xml:space="preserve"> Okay, love the. Love your God with all your heart, might and soul.</w:t>
      </w:r>
    </w:p>
    <w:p>
      <w:pPr>
        <w:spacing w:before="120" w:after="120"/>
        <w:ind w:left="720"/>
        <w:pBdr>
          <w:left w:val="single" w:sz="12" w:space="4" w:color="4472C4"/>
        </w:pBdr>
      </w:pPr>
      <w:r>
        <w:rPr>
          <w:rFonts w:ascii="Calibri" w:hAnsi="Calibri"/>
          <w:b/>
          <w:i w:val="0"/>
          <w:sz w:val="21"/>
        </w:rPr>
        <w:t>Mark 12:31, 29, 31</w:t>
      </w:r>
      <w:r>
        <w:br/>
      </w:r>
      <w:r>
        <w:rPr>
          <w:rFonts w:ascii="Consolas" w:hAnsi="Consolas"/>
          <w:b w:val="0"/>
          <w:i w:val="0"/>
        </w:rPr>
        <w:t>Says hell also the Lord your God is one Lord. Then he says, thou shalt not the Lord your God.</w:t>
      </w:r>
      <w:r>
        <w:br/>
      </w:r>
      <w:r>
        <w:rPr>
          <w:rFonts w:ascii="Calibri" w:hAnsi="Calibri"/>
          <w:b/>
          <w:i w:val="0"/>
          <w:sz w:val="21"/>
        </w:rPr>
        <w:t>Deuteronomy 6:4, 5</w:t>
      </w:r>
      <w:r>
        <w:br/>
      </w:r>
      <w:r>
        <w:rPr>
          <w:rFonts w:ascii="Consolas" w:hAnsi="Consolas"/>
          <w:b w:val="0"/>
          <w:i w:val="0"/>
        </w:rPr>
        <w:t>And you'll have stopped. They said, the second is like the first one, thou shalt love your neighbor as yourself.</w:t>
      </w:r>
    </w:p>
    <w:p>
      <w:pPr>
        <w:spacing w:after="120"/>
      </w:pPr>
      <w:r>
        <w:rPr>
          <w:rFonts w:ascii="Consolas" w:hAnsi="Consolas"/>
          <w:b w:val="0"/>
          <w:i w:val="0"/>
        </w:rPr>
        <w:t>They now asked him in Luke, who is my neighbor</w:t>
      </w:r>
      <w:r>
        <w:rPr>
          <w:rFonts w:ascii="Consolas" w:hAnsi="Consolas"/>
          <w:b w:val="0"/>
          <w:i w:val="0"/>
        </w:rPr>
        <w:t xml:space="preserve"> Then he answered them so and for the nation of Israel, their Neighbor was not just their brother because. Because he used the word again for slaves, for people that came from other countries. So you notice that's his core.</w:t>
      </w:r>
    </w:p>
    <w:p>
      <w:pPr>
        <w:spacing w:after="120"/>
      </w:pPr>
      <w:r>
        <w:rPr>
          <w:rFonts w:ascii="Calibri" w:hAnsi="Calibri"/>
          <w:b w:val="0"/>
          <w:i/>
        </w:rPr>
        <w:t>I was telling the pastor, I said, look, don't train your members to dislike unbelievers. You can choose not to conform, which is the Bible Word,</w:t>
      </w:r>
    </w:p>
    <w:p>
      <w:pPr>
        <w:spacing w:before="120" w:after="120"/>
        <w:ind w:left="720"/>
        <w:pBdr>
          <w:left w:val="single" w:sz="12" w:space="4" w:color="4472C4"/>
        </w:pBdr>
      </w:pPr>
      <w:r>
        <w:rPr>
          <w:rFonts w:ascii="Calibri" w:hAnsi="Calibri"/>
          <w:b/>
          <w:i w:val="0"/>
          <w:sz w:val="21"/>
        </w:rPr>
        <w:t>Romans 12:1 and 2</w:t>
      </w:r>
    </w:p>
    <w:p>
      <w:pPr>
        <w:spacing w:after="120"/>
      </w:pPr>
      <w:r>
        <w:rPr>
          <w:rFonts w:ascii="Calibri" w:hAnsi="Calibri"/>
          <w:b w:val="0"/>
          <w:i/>
        </w:rPr>
        <w:t>And yet not conforming doesn't mean that you should develop hatred and have this aversion, you know. And again, you know, when you hear things like this, some people now start saying that they fell in love with a non believer. You see where the problem is? It comes into your appreciation of Scripture.</w:t>
      </w:r>
    </w:p>
    <w:p>
      <w:pPr>
        <w:spacing w:after="120"/>
      </w:pPr>
      <w:r>
        <w:rPr>
          <w:rFonts w:ascii="Consolas" w:hAnsi="Consolas"/>
          <w:b w:val="0"/>
          <w:i w:val="0"/>
        </w:rPr>
        <w:t>So we must read the Old and New Testament together and we have a wholesome Christian faith. Like I said, when you read the New Testament alone, you become incoherent. When you read the Old Testament alone, you become unfulfilled because there is a journey there. When you read the New Testament alone, you wonder, how did we get here</w:t>
      </w:r>
      <w:r>
        <w:rPr>
          <w:rFonts w:ascii="Consolas" w:hAnsi="Consolas"/>
          <w:b w:val="0"/>
          <w:i w:val="0"/>
        </w:rPr>
        <w:t xml:space="preserve"> What was the reason, why we got here</w:t>
      </w:r>
      <w:r>
        <w:rPr>
          <w:rFonts w:ascii="Consolas" w:hAnsi="Consolas"/>
          <w:b w:val="0"/>
          <w:i w:val="0"/>
        </w:rPr>
        <w:t xml:space="preserve"> And where are we going from here</w:t>
      </w:r>
      <w:r>
        <w:rPr>
          <w:rFonts w:ascii="Consolas" w:hAnsi="Consolas"/>
          <w:b w:val="0"/>
          <w:i w:val="0"/>
        </w:rPr>
        <w:t xml:space="preserve"> So reading them together is very critical.</w:t>
      </w:r>
    </w:p>
    <w:p>
      <w:pPr>
        <w:spacing w:after="120"/>
      </w:pPr>
      <w:r>
        <w:rPr>
          <w:rFonts w:ascii="Calibri" w:hAnsi="Calibri"/>
          <w:b w:val="0"/>
          <w:i/>
        </w:rPr>
        <w:t>I'll give you a small assignment. Go and listen to. I know that this is not the easiest assignment, but go and listen to World Changers Conference 2022. There are certain things I said there and there are statements that will answer questions in years to come about the Old and New Testament. Go and listen to it again. You see that submission?</w:t>
      </w:r>
    </w:p>
    <w:p>
      <w:pPr>
        <w:spacing w:after="120"/>
      </w:pPr>
      <w:r>
        <w:rPr>
          <w:rFonts w:ascii="Consolas" w:hAnsi="Consolas"/>
          <w:b w:val="0"/>
          <w:i w:val="0"/>
        </w:rPr>
        <w:t>Why</w:t>
      </w:r>
      <w:r>
        <w:rPr>
          <w:rFonts w:ascii="Consolas" w:hAnsi="Consolas"/>
          <w:b w:val="0"/>
          <w:i w:val="0"/>
        </w:rPr>
        <w:t xml:space="preserve"> We have a very Jones view of the Christian faith. Just sticking to the New Testament alone. It's dangerous also to think the Old Testament alone, you know. But that's why I told you on Sunday that one of the most dangerous things that happened to the Bible is the fact that it was broken up into parts. It hasn't helped us at all. It has created very lazy set of believers out of where we are.</w:t>
      </w:r>
    </w:p>
    <w:p>
      <w:pPr>
        <w:pStyle w:val="Heading2"/>
      </w:pPr>
      <w:r>
        <w:t>The Concept of the Satan in Genesis 3</w:t>
      </w:r>
    </w:p>
    <w:p>
      <w:pPr>
        <w:spacing w:after="120"/>
      </w:pPr>
      <w:r>
        <w:rPr>
          <w:rFonts w:ascii="Consolas" w:hAnsi="Consolas"/>
          <w:b w:val="0"/>
          <w:i w:val="0"/>
        </w:rPr>
        <w:t>So now let's look at one phrase. Like I've said, the book of Genesis will stand out as a book that requires to go back there again and again. Why do we go back to it</w:t>
      </w:r>
      <w:r>
        <w:rPr>
          <w:rFonts w:ascii="Consolas" w:hAnsi="Consolas"/>
          <w:b w:val="0"/>
          <w:i w:val="0"/>
        </w:rPr>
        <w:t xml:space="preserve"> Because Jesus always did. He always went to that Old Testament, the beginning, the reshith, the barasheeth. He goes back to that beginning because we call it the plan. Now let's look at another phrase. I know you heard this again. And that's the concept of the Satan in Genesis 3.</w:t>
      </w:r>
    </w:p>
    <w:p>
      <w:pPr>
        <w:spacing w:after="120"/>
      </w:pPr>
      <w:r>
        <w:rPr>
          <w:rFonts w:ascii="Calibri" w:hAnsi="Calibri"/>
          <w:b w:val="0"/>
          <w:i/>
        </w:rPr>
        <w:t>Now for me, and I'll say this years back, if I'm going to teach Genesis 3, I'll just go straight to the point. I'll just tell my audience that's the devil. Let's move quickly. I'll just move.</w:t>
      </w:r>
    </w:p>
    <w:p>
      <w:pPr>
        <w:spacing w:after="120"/>
      </w:pPr>
      <w:r>
        <w:rPr>
          <w:rFonts w:ascii="Consolas" w:hAnsi="Consolas"/>
          <w:b w:val="0"/>
          <w:i w:val="0"/>
        </w:rPr>
        <w:t>But usually the question will now be, why did Genesis 3 says the serpent</w:t>
      </w:r>
      <w:r>
        <w:rPr>
          <w:rFonts w:ascii="Consolas" w:hAnsi="Consolas"/>
          <w:b w:val="0"/>
          <w:i w:val="0"/>
        </w:rPr>
        <w:t xml:space="preserve"> Why did the author not just simply use Satan</w:t>
      </w:r>
      <w:r>
        <w:rPr>
          <w:rFonts w:ascii="Consolas" w:hAnsi="Consolas"/>
          <w:b w:val="0"/>
          <w:i w:val="0"/>
        </w:rPr>
        <w:t xml:space="preserve"> Why</w:t>
      </w:r>
      <w:r>
        <w:rPr>
          <w:rFonts w:ascii="Consolas" w:hAnsi="Consolas"/>
          <w:b w:val="0"/>
          <w:i w:val="0"/>
        </w:rPr>
        <w:t xml:space="preserve"> Why didn't the author just say Satan</w:t>
      </w:r>
      <w:r>
        <w:rPr>
          <w:rFonts w:ascii="Consolas" w:hAnsi="Consolas"/>
          <w:b w:val="0"/>
          <w:i w:val="0"/>
        </w:rPr>
        <w:t xml:space="preserve"> And don't forget that this book had gone through review. I've said to you before that the Genesis 1 and 2, Evil 3 was an editorial work. Not necessarily. It's original and. Okay, let me leave that part. But the point is, the scriptures had gone through lot of editing. Editing just like you do your own books. And yet there's no one that changed that phrase. And the word Satan appears other places. Why didn't the authors just use Satan directly</w:t>
      </w:r>
      <w:r>
        <w:rPr>
          <w:rFonts w:ascii="Consolas" w:hAnsi="Consolas"/>
          <w:b w:val="0"/>
          <w:i w:val="0"/>
        </w:rPr>
        <w:t xml:space="preserve"> Those are the kind of questions. And then the New Testament, you know, look at</w:t>
      </w:r>
    </w:p>
    <w:p>
      <w:pPr>
        <w:spacing w:before="120" w:after="120"/>
        <w:ind w:left="720"/>
        <w:pBdr>
          <w:left w:val="single" w:sz="12" w:space="4" w:color="4472C4"/>
        </w:pBdr>
      </w:pPr>
      <w:r>
        <w:rPr>
          <w:rFonts w:ascii="Calibri" w:hAnsi="Calibri"/>
          <w:b/>
          <w:i w:val="0"/>
          <w:sz w:val="21"/>
        </w:rPr>
        <w:t>Second Corinthians 11:3</w:t>
      </w:r>
      <w:r>
        <w:br/>
      </w:r>
      <w:r>
        <w:rPr>
          <w:rFonts w:ascii="Consolas" w:hAnsi="Consolas"/>
          <w:b w:val="0"/>
          <w:i w:val="0"/>
        </w:rPr>
        <w:t>And Paul would say, I fear by any means as the serpent, he retains the word serpent.</w:t>
      </w:r>
    </w:p>
    <w:p>
      <w:pPr>
        <w:spacing w:after="120"/>
      </w:pPr>
      <w:r>
        <w:rPr>
          <w:rFonts w:ascii="Consolas" w:hAnsi="Consolas"/>
          <w:b w:val="0"/>
          <w:i w:val="0"/>
        </w:rPr>
        <w:t>As you go further, that is the same Paul, it just says serpent as the serpent beguiled Eve.</w:t>
      </w:r>
    </w:p>
    <w:p>
      <w:pPr>
        <w:spacing w:before="120" w:after="120"/>
        <w:ind w:left="720"/>
        <w:pBdr>
          <w:left w:val="single" w:sz="12" w:space="4" w:color="4472C4"/>
        </w:pBdr>
      </w:pPr>
      <w:r>
        <w:rPr>
          <w:rFonts w:ascii="Calibri" w:hAnsi="Calibri"/>
          <w:b/>
          <w:i w:val="0"/>
          <w:sz w:val="21"/>
        </w:rPr>
        <w:t>Genesis 3:4</w:t>
      </w:r>
    </w:p>
    <w:p>
      <w:pPr>
        <w:spacing w:after="120"/>
      </w:pPr>
      <w:r>
        <w:rPr>
          <w:rFonts w:ascii="Consolas" w:hAnsi="Consolas"/>
          <w:b w:val="0"/>
          <w:i w:val="0"/>
        </w:rPr>
        <w:t>He doesn't change it. He just says the serpent. Now, in the same chapter, verse 14, he says,</w:t>
      </w:r>
    </w:p>
    <w:p>
      <w:pPr>
        <w:spacing w:before="120" w:after="120"/>
        <w:ind w:left="720"/>
        <w:pBdr>
          <w:left w:val="single" w:sz="12" w:space="4" w:color="4472C4"/>
        </w:pBdr>
      </w:pPr>
      <w:r>
        <w:rPr>
          <w:rFonts w:ascii="Calibri" w:hAnsi="Calibri"/>
          <w:b/>
          <w:i w:val="0"/>
          <w:sz w:val="21"/>
        </w:rPr>
        <w:t>Second Corinthians 11:14</w:t>
      </w:r>
      <w:r>
        <w:br/>
      </w:r>
      <w:r>
        <w:rPr>
          <w:rFonts w:ascii="Consolas" w:hAnsi="Consolas"/>
          <w:b w:val="0"/>
          <w:i w:val="0"/>
        </w:rPr>
        <w:t>For Satan himself is transformed into angel of light.</w:t>
      </w:r>
    </w:p>
    <w:p>
      <w:pPr>
        <w:spacing w:after="120"/>
      </w:pPr>
      <w:r>
        <w:rPr>
          <w:rFonts w:ascii="Consolas" w:hAnsi="Consolas"/>
          <w:b w:val="0"/>
          <w:i w:val="0"/>
        </w:rPr>
        <w:t>But he uses serpent. In</w:t>
      </w:r>
    </w:p>
    <w:p>
      <w:pPr>
        <w:spacing w:before="120" w:after="120"/>
        <w:ind w:left="720"/>
        <w:pBdr>
          <w:left w:val="single" w:sz="12" w:space="4" w:color="4472C4"/>
        </w:pBdr>
      </w:pPr>
      <w:r>
        <w:rPr>
          <w:rFonts w:ascii="Calibri" w:hAnsi="Calibri"/>
          <w:b/>
          <w:i w:val="0"/>
          <w:sz w:val="21"/>
        </w:rPr>
        <w:t>Revelation 12:9</w:t>
      </w:r>
      <w:r>
        <w:br/>
      </w:r>
      <w:r>
        <w:rPr>
          <w:rFonts w:ascii="Consolas" w:hAnsi="Consolas"/>
          <w:b w:val="0"/>
          <w:i w:val="0"/>
        </w:rPr>
        <w:t>And verse nine, the great dragon was cast out.</w:t>
      </w:r>
    </w:p>
    <w:p>
      <w:pPr>
        <w:spacing w:after="120"/>
      </w:pPr>
      <w:r>
        <w:rPr>
          <w:rFonts w:ascii="Consolas" w:hAnsi="Consolas"/>
          <w:b w:val="0"/>
          <w:i w:val="0"/>
        </w:rPr>
        <w:t>Now you've done the study of dragons, right</w:t>
      </w:r>
      <w:r>
        <w:rPr>
          <w:rFonts w:ascii="Consolas" w:hAnsi="Consolas"/>
          <w:b w:val="0"/>
          <w:i w:val="0"/>
        </w:rPr>
        <w:t xml:space="preserve"> Sea creatures, huh</w:t>
      </w:r>
      <w:r>
        <w:rPr>
          <w:rFonts w:ascii="Consolas" w:hAnsi="Consolas"/>
          <w:b w:val="0"/>
          <w:i w:val="0"/>
        </w:rPr>
        <w:t xml:space="preserve"> Very good. It's an object of chaos, remember</w:t>
      </w:r>
      <w:r>
        <w:rPr>
          <w:rFonts w:ascii="Consolas" w:hAnsi="Consolas"/>
          <w:b w:val="0"/>
          <w:i w:val="0"/>
        </w:rPr>
        <w:t xml:space="preserve"> Okay, the old serpent. Now, which means before his serpent called the devil and Satan. So which means the allies is devil and Satan.</w:t>
      </w:r>
    </w:p>
    <w:p>
      <w:pPr>
        <w:pStyle w:val="Heading2"/>
      </w:pPr>
      <w:r>
        <w:t>The Serpent as a Supernatural Being</w:t>
      </w:r>
    </w:p>
    <w:p>
      <w:pPr>
        <w:spacing w:after="120"/>
      </w:pPr>
      <w:r>
        <w:rPr>
          <w:rFonts w:ascii="Consolas" w:hAnsi="Consolas"/>
          <w:b w:val="0"/>
          <w:i w:val="0"/>
        </w:rPr>
        <w:t>The alliance is devil and Satan. But it's the old serpent. When I say old serpent, it doesn't mean an old man. It means when you say from the beginning, this is serpent. So our eyes must be fixed on the use of serpents. And Jesus, you know, also used serpent.</w:t>
      </w:r>
    </w:p>
    <w:p>
      <w:pPr>
        <w:spacing w:before="120" w:after="120"/>
        <w:ind w:left="720"/>
        <w:pBdr>
          <w:left w:val="single" w:sz="12" w:space="4" w:color="4472C4"/>
        </w:pBdr>
      </w:pPr>
      <w:r>
        <w:rPr>
          <w:rFonts w:ascii="Calibri" w:hAnsi="Calibri"/>
          <w:b/>
          <w:i w:val="0"/>
          <w:sz w:val="21"/>
        </w:rPr>
        <w:t>Luke 10:19</w:t>
      </w:r>
      <w:r>
        <w:br/>
      </w:r>
      <w:r>
        <w:rPr>
          <w:rFonts w:ascii="Consolas" w:hAnsi="Consolas"/>
          <w:b w:val="0"/>
          <w:i w:val="0"/>
        </w:rPr>
        <w:t>Behold, I give to you power and authority to trample on serpents and scorpions, and over all the power of the enemy. And nothing shall by any means hurt you.</w:t>
      </w:r>
      <w:r>
        <w:br/>
      </w:r>
      <w:r>
        <w:rPr>
          <w:rFonts w:ascii="Calibri" w:hAnsi="Calibri"/>
          <w:b/>
          <w:i w:val="0"/>
          <w:sz w:val="21"/>
        </w:rPr>
        <w:t>Mark 16:18</w:t>
      </w:r>
      <w:r>
        <w:br/>
      </w:r>
      <w:r>
        <w:rPr>
          <w:rFonts w:ascii="Consolas" w:hAnsi="Consolas"/>
          <w:b w:val="0"/>
          <w:i w:val="0"/>
        </w:rPr>
        <w:t>Shall take up serpents.</w:t>
      </w:r>
    </w:p>
    <w:p>
      <w:pPr>
        <w:spacing w:after="120"/>
      </w:pPr>
      <w:r>
        <w:rPr>
          <w:rFonts w:ascii="Consolas" w:hAnsi="Consolas"/>
          <w:b w:val="0"/>
          <w:i w:val="0"/>
        </w:rPr>
        <w:t>Take up serpents.</w:t>
      </w:r>
    </w:p>
    <w:p>
      <w:pPr>
        <w:spacing w:before="120" w:after="120"/>
        <w:ind w:left="720"/>
        <w:pBdr>
          <w:left w:val="single" w:sz="12" w:space="4" w:color="4472C4"/>
        </w:pBdr>
      </w:pPr>
      <w:r>
        <w:rPr>
          <w:rFonts w:ascii="Calibri" w:hAnsi="Calibri"/>
          <w:b/>
          <w:i w:val="0"/>
          <w:sz w:val="21"/>
        </w:rPr>
        <w:t>Matthew 10:16</w:t>
      </w:r>
      <w:r>
        <w:br/>
      </w:r>
      <w:r>
        <w:rPr>
          <w:rFonts w:ascii="Consolas" w:hAnsi="Consolas"/>
          <w:b w:val="0"/>
          <w:i w:val="0"/>
        </w:rPr>
        <w:t>As wise as serpents.</w:t>
      </w:r>
    </w:p>
    <w:p>
      <w:pPr>
        <w:spacing w:after="120"/>
      </w:pPr>
      <w:r>
        <w:rPr>
          <w:rFonts w:ascii="Consolas" w:hAnsi="Consolas"/>
          <w:b w:val="0"/>
          <w:i w:val="0"/>
        </w:rPr>
        <w:t>Wise as serpents. So what's the core thing about serpent</w:t>
      </w:r>
      <w:r>
        <w:rPr>
          <w:rFonts w:ascii="Consolas" w:hAnsi="Consolas"/>
          <w:b w:val="0"/>
          <w:i w:val="0"/>
        </w:rPr>
        <w:t xml:space="preserve"> So the writers, not just the New Testament, not just the Old Testament, the writers of the New Testament stayed with the word serpent. And it is not the same serpent that we find out in Exodus when the rod of Moses turned to a serpent and the rod of the magicians. No. So why would that author, the authors, retain serpent</w:t>
      </w:r>
    </w:p>
    <w:p>
      <w:pPr>
        <w:spacing w:after="120"/>
      </w:pPr>
      <w:r>
        <w:rPr>
          <w:rFonts w:ascii="Consolas" w:hAnsi="Consolas"/>
          <w:b w:val="0"/>
          <w:i w:val="0"/>
        </w:rPr>
        <w:t>Now, the Hebrew or the word serpent, is a diviner. Divination, nakash, divine. Of course, we've done that study in this study already. As much as we can Nakash, divination, which means one who gives supernatural signs and symbols. So it's a supernatural being. A supernatural being is perceived. So the idea therefore of the writer of Genesis or writers of Genesis, is to show that this conversation is in the supernatural world. It's about the supernatural world. Hence the use of serpent.</w:t>
      </w:r>
    </w:p>
    <w:p>
      <w:pPr>
        <w:spacing w:after="120"/>
      </w:pPr>
      <w:r>
        <w:rPr>
          <w:rFonts w:ascii="Calibri" w:hAnsi="Calibri"/>
          <w:b w:val="0"/>
          <w:i/>
        </w:rPr>
        <w:t>Because very easily, I mean, I knew that when I was a child. We were just told Gauss is able to. Okay, fine, that's the devil. Great. So how did conversion took place? Don't ask those kind of questions. Is the devil, why is he caught serpent? Keep quiet and so be it.</w:t>
      </w:r>
    </w:p>
    <w:p>
      <w:pPr>
        <w:spacing w:after="120"/>
      </w:pPr>
      <w:r>
        <w:rPr>
          <w:rFonts w:ascii="Consolas" w:hAnsi="Consolas"/>
          <w:b w:val="0"/>
          <w:i w:val="0"/>
        </w:rPr>
        <w:t>So the narcas being used by the author is to give you a very right picture of where man functions from. The idea, therefore, is to show us a supernatural context of the Bible through and through.</w:t>
      </w:r>
    </w:p>
    <w:p>
      <w:pPr>
        <w:pStyle w:val="Heading2"/>
      </w:pPr>
      <w:r>
        <w:t>The Word "Satan" as a Title</w:t>
      </w:r>
    </w:p>
    <w:p>
      <w:pPr>
        <w:spacing w:after="120"/>
      </w:pPr>
      <w:r>
        <w:rPr>
          <w:rFonts w:ascii="Consolas" w:hAnsi="Consolas"/>
          <w:b w:val="0"/>
          <w:i w:val="0"/>
        </w:rPr>
        <w:t>Now, yet the Old Testament uses the word Satan in Hebrew is asatan, which is spelled H A S a T A N. Asatan, which is ha in Hebrew is a definite article D, Satan. So it's therefore a title, an office, a function, not a proper name. A title, a function, an office, and not a proper name. You don't put D, you can't say D. You get it</w:t>
      </w:r>
      <w:r>
        <w:rPr>
          <w:rFonts w:ascii="Consolas" w:hAnsi="Consolas"/>
          <w:b w:val="0"/>
          <w:i w:val="0"/>
        </w:rPr>
        <w:t xml:space="preserve"> If you say D, then you are particular about the person. So all through the Old Testament, except for one instance, the word is the Satan, okay, Which is a title and it's contextual, the Satan. Hence the book of Revelation will say the old serpent, otherwise called, which is at. We now can refer to us.</w:t>
      </w:r>
    </w:p>
    <w:p>
      <w:pPr>
        <w:spacing w:after="120"/>
      </w:pPr>
      <w:r>
        <w:rPr>
          <w:rFonts w:ascii="Consolas" w:hAnsi="Consolas"/>
          <w:b w:val="0"/>
          <w:i w:val="0"/>
        </w:rPr>
        <w:t>So therefore, just like we say, when you say the word devil, for example, and you use the word devil today, you know the word devil is also not a proper name. You can say, oh, look at the devil is in details. And he said, Satan. No, calm down. The devil is in details. They're not referring to any particular being. Or say I was bedeviled, or that project was bedeviled with cashless policy. There was no money hope that they will have money today, cashless. I'm not expecting to be looking for a spiritual being. It's just grammar, expression, that is, it was opposed by, it was hindered by. So even Old English accepts that use. It was hindered by something that hinders.</w:t>
      </w:r>
    </w:p>
    <w:p>
      <w:pPr>
        <w:spacing w:after="120"/>
      </w:pPr>
      <w:r>
        <w:rPr>
          <w:rFonts w:ascii="Consolas" w:hAnsi="Consolas"/>
          <w:b w:val="0"/>
          <w:i w:val="0"/>
        </w:rPr>
        <w:t>So in the Old Testament, Hebrew, the noun Satan is used 27 times 27 noun and as a verb, 6 times 20. So it's a verb and a noun. So it basically means to oppose, to accuse, to stand against, to slander, to oppose, to accuse, to stand against, to slander. So now you could see the reason why Genesis 3 didn't start with the word Satan. Didn't use it because that may confuse you. Now, you will not think that way because you are used to Satan as that supernatural being. But you will now get confused by the time you step into other texts of scripture and you see the use of Satan. Just like the word Lucifer.</w:t>
      </w:r>
    </w:p>
    <w:p>
      <w:pPr>
        <w:spacing w:after="120"/>
      </w:pPr>
      <w:r>
        <w:rPr>
          <w:rFonts w:ascii="Calibri" w:hAnsi="Calibri"/>
          <w:b w:val="0"/>
          <w:i/>
        </w:rPr>
        <w:t>I remember in the 90s when I said something about Lucifer, somebody looked at me and they were not many, eight or ten. He looked at me one kind, you know, stopped, right? I kept looking. I said, Lucifer, for example, is another name for Jesus. I know that I was not as careful as I think. He had glasses. He kept looking. Am I in the wrong place? And I tried to explain it and I made a very funny joke.</w:t>
      </w:r>
    </w:p>
    <w:p>
      <w:pPr>
        <w:spacing w:after="120"/>
      </w:pPr>
      <w:r>
        <w:rPr>
          <w:rFonts w:ascii="Consolas" w:hAnsi="Consolas"/>
          <w:b w:val="0"/>
          <w:i w:val="0"/>
        </w:rPr>
        <w:t>But those are the kind of things that when you start studying, you look at. And how come this is used elsewhere</w:t>
      </w:r>
      <w:r>
        <w:rPr>
          <w:rFonts w:ascii="Consolas" w:hAnsi="Consolas"/>
          <w:b w:val="0"/>
          <w:i w:val="0"/>
        </w:rPr>
        <w:t xml:space="preserve"> Because when you miss the grammar, you miss the knowledge. When you miss the knowledge, you miss the person you are talking about. So here we go again. Look at how Satan is used as a verb and a noun. Look at</w:t>
      </w:r>
    </w:p>
    <w:p>
      <w:pPr>
        <w:spacing w:before="120" w:after="120"/>
        <w:ind w:left="720"/>
        <w:pBdr>
          <w:left w:val="single" w:sz="12" w:space="4" w:color="4472C4"/>
        </w:pBdr>
      </w:pPr>
      <w:r>
        <w:rPr>
          <w:rFonts w:ascii="Calibri" w:hAnsi="Calibri"/>
          <w:b/>
          <w:i w:val="0"/>
          <w:sz w:val="21"/>
        </w:rPr>
        <w:t>Psalm 38:20</w:t>
      </w:r>
      <w:r>
        <w:br/>
      </w:r>
      <w:r>
        <w:rPr>
          <w:rFonts w:ascii="Consolas" w:hAnsi="Consolas"/>
          <w:b w:val="0"/>
          <w:i w:val="0"/>
        </w:rPr>
        <w:t>I wanted to they also that render evil for good are my Satan because I follow the thing that is good. They are my Satan.</w:t>
      </w:r>
    </w:p>
    <w:p>
      <w:pPr>
        <w:spacing w:after="120"/>
      </w:pPr>
      <w:r>
        <w:rPr>
          <w:rFonts w:ascii="Consolas" w:hAnsi="Consolas"/>
          <w:b w:val="0"/>
          <w:i w:val="0"/>
        </w:rPr>
        <w:t>Now he's talking about human beings. He calls him Satan.</w:t>
      </w:r>
    </w:p>
    <w:p>
      <w:pPr>
        <w:spacing w:before="120" w:after="120"/>
        <w:ind w:left="720"/>
        <w:pBdr>
          <w:left w:val="single" w:sz="12" w:space="4" w:color="4472C4"/>
        </w:pBdr>
      </w:pPr>
      <w:r>
        <w:rPr>
          <w:rFonts w:ascii="Calibri" w:hAnsi="Calibri"/>
          <w:b/>
          <w:i w:val="0"/>
          <w:sz w:val="21"/>
        </w:rPr>
        <w:t>Numbers 22:22</w:t>
      </w:r>
      <w:r>
        <w:br/>
      </w:r>
      <w:r>
        <w:rPr>
          <w:rFonts w:ascii="Consolas" w:hAnsi="Consolas"/>
          <w:b w:val="0"/>
          <w:i w:val="0"/>
        </w:rPr>
        <w:t>God's anger was killed because he went and the angel of Lord stood in the way for a Satan against him.</w:t>
      </w:r>
    </w:p>
    <w:p>
      <w:pPr>
        <w:spacing w:after="120"/>
      </w:pPr>
      <w:r>
        <w:rPr>
          <w:rFonts w:ascii="Consolas" w:hAnsi="Consolas"/>
          <w:b w:val="0"/>
          <w:i w:val="0"/>
        </w:rPr>
        <w:t>So you have. Satan is used for a human adversary. It's also used for a divine supernatural adversary. The second one is very interesting because that one is from the Lord. Now this, keep that in mind that a supernatural being from the Lord was called Satan. Numbers 22. Okay, then you now have a natural being. Psalm 38, 20, also called adversary Satan. Look at</w:t>
      </w:r>
    </w:p>
    <w:p>
      <w:pPr>
        <w:spacing w:before="120" w:after="120"/>
        <w:ind w:left="720"/>
        <w:pBdr>
          <w:left w:val="single" w:sz="12" w:space="4" w:color="4472C4"/>
        </w:pBdr>
      </w:pPr>
      <w:r>
        <w:rPr>
          <w:rFonts w:ascii="Calibri" w:hAnsi="Calibri"/>
          <w:b/>
          <w:i w:val="0"/>
          <w:sz w:val="21"/>
        </w:rPr>
        <w:t>First Kings 5:4</w:t>
      </w:r>
    </w:p>
    <w:p>
      <w:pPr>
        <w:pStyle w:val="Heading2"/>
      </w:pPr>
      <w:r>
        <w:t>Misunderstandings of "Satan" in the Church</w:t>
      </w:r>
    </w:p>
    <w:p>
      <w:pPr>
        <w:spacing w:after="120"/>
      </w:pPr>
      <w:r>
        <w:rPr>
          <w:rFonts w:ascii="Consolas" w:hAnsi="Consolas"/>
          <w:b w:val="0"/>
          <w:i w:val="0"/>
        </w:rPr>
        <w:t>Now you know that Paul. I know we've explained this over and over again.</w:t>
      </w:r>
    </w:p>
    <w:p>
      <w:pPr>
        <w:spacing w:after="120"/>
      </w:pPr>
      <w:r>
        <w:rPr>
          <w:rFonts w:ascii="Calibri" w:hAnsi="Calibri"/>
          <w:b w:val="0"/>
          <w:i/>
        </w:rPr>
        <w:t>I remember one day like that. It was this teaching. Someone was teaching. I was talking about apostolic authority, that God is restoring the apostolic authority and all that. So the time was 93 or 4,4. So he now said, look, that the power has come back to the church and all that. So who's the apostle? So they said the apostle is the person that can. So when 1 Corinthians 5 and said. When Paul said, deliver such one to Satan for the destruction of the flesh, that the spirit is saying in the last day. So I was not what you said that authority gives some people in the body of Christ that they can just say to you that by the power of God that is upon me, I give you over to the devil. Now, I kept looking at this. I don't get that. That, that when you do certain things in the church, the pastor can say, and I found a man of God also said, it's a man of God. Genuine, still very genuine. But what he said wasn't, he said to someone, he said, if you try me, I will donate you to the devil. And that was the text. And that became a problem.</w:t>
      </w:r>
    </w:p>
    <w:p>
      <w:pPr>
        <w:spacing w:after="120"/>
      </w:pPr>
      <w:r>
        <w:rPr>
          <w:rFonts w:ascii="Consolas" w:hAnsi="Consolas"/>
          <w:b w:val="0"/>
          <w:i w:val="0"/>
        </w:rPr>
        <w:t>So delivered to Satan. But you see, it's that Old Testament thinking. So the Satan Paul used there is in a verb, was a noun that the church will oppose you. Do you understand</w:t>
      </w:r>
      <w:r>
        <w:rPr>
          <w:rFonts w:ascii="Consolas" w:hAnsi="Consolas"/>
          <w:b w:val="0"/>
          <w:i w:val="0"/>
        </w:rPr>
        <w:t xml:space="preserve"> Will oppose you. Because, you know, initially they were not opposing the guy who had his father's wife. They were not mourning, he said. They were not mourning, he said, now giving you authority to oppose that brother and use Satan be his adversary. So the church in that instance is the Satan.</w:t>
      </w:r>
    </w:p>
    <w:p>
      <w:pPr>
        <w:spacing w:after="120"/>
      </w:pPr>
      <w:r>
        <w:rPr>
          <w:rFonts w:ascii="Calibri" w:hAnsi="Calibri"/>
          <w:b w:val="0"/>
          <w:i/>
        </w:rPr>
        <w:t>Now imagine saying that in the children's church. You say, eh, I'm not a Satan. No, because of the wrong use of words. Are you following this? Are you following this?</w:t>
      </w:r>
    </w:p>
    <w:p>
      <w:pPr>
        <w:spacing w:before="120" w:after="120"/>
        <w:ind w:left="720"/>
        <w:pBdr>
          <w:left w:val="single" w:sz="12" w:space="4" w:color="4472C4"/>
        </w:pBdr>
      </w:pPr>
      <w:r>
        <w:rPr>
          <w:rFonts w:ascii="Calibri" w:hAnsi="Calibri"/>
          <w:b/>
          <w:i w:val="0"/>
          <w:sz w:val="21"/>
        </w:rPr>
        <w:t>First Kings 5:4</w:t>
      </w:r>
      <w:r>
        <w:br/>
      </w:r>
      <w:r>
        <w:rPr>
          <w:rFonts w:ascii="Consolas" w:hAnsi="Consolas"/>
          <w:b w:val="0"/>
          <w:i w:val="0"/>
        </w:rPr>
        <w:t>Now the Lord God, my God has given me rest on every side. So there is neither any adversary nor evil occurrence.</w:t>
      </w:r>
    </w:p>
    <w:p>
      <w:pPr>
        <w:spacing w:after="120"/>
      </w:pPr>
      <w:r>
        <w:rPr>
          <w:rFonts w:ascii="Consolas" w:hAnsi="Consolas"/>
          <w:b w:val="0"/>
          <w:i w:val="0"/>
        </w:rPr>
        <w:t>Satan. So anyone who opposes you, an opponent, whether for good or for evil, is Satan. So in numbers 22 we have Satan from the Lord. Right</w:t>
      </w:r>
      <w:r>
        <w:rPr>
          <w:rFonts w:ascii="Consolas" w:hAnsi="Consolas"/>
          <w:b w:val="0"/>
          <w:i w:val="0"/>
        </w:rPr>
        <w:t xml:space="preserve"> Right. And that is a divine one in 1st Kings 5, that is human adversary. In Psalm 38:20 human adversary. So we do have to sort it out. That means what</w:t>
      </w:r>
      <w:r>
        <w:rPr>
          <w:rFonts w:ascii="Consolas" w:hAnsi="Consolas"/>
          <w:b w:val="0"/>
          <w:i w:val="0"/>
        </w:rPr>
        <w:t xml:space="preserve"> Satan must be seen contextually.</w:t>
      </w:r>
    </w:p>
    <w:p>
      <w:pPr>
        <w:spacing w:after="120"/>
      </w:pPr>
      <w:r>
        <w:rPr>
          <w:rFonts w:ascii="Consolas" w:hAnsi="Consolas"/>
          <w:b w:val="0"/>
          <w:i w:val="0"/>
        </w:rPr>
        <w:t>I want to see somewhere else. Even look at John 13. Okay, let's look at first Timothy. This, this may take us off the sale.</w:t>
      </w:r>
    </w:p>
    <w:p>
      <w:pPr>
        <w:spacing w:before="120" w:after="120"/>
        <w:ind w:left="720"/>
        <w:pBdr>
          <w:left w:val="single" w:sz="12" w:space="4" w:color="4472C4"/>
        </w:pBdr>
      </w:pPr>
      <w:r>
        <w:rPr>
          <w:rFonts w:ascii="Calibri" w:hAnsi="Calibri"/>
          <w:b/>
          <w:i w:val="0"/>
          <w:sz w:val="21"/>
        </w:rPr>
        <w:t>First Timothy 5:14</w:t>
      </w:r>
      <w:r>
        <w:br/>
      </w:r>
      <w:r>
        <w:rPr>
          <w:rFonts w:ascii="Consolas" w:hAnsi="Consolas"/>
          <w:b w:val="0"/>
          <w:i w:val="0"/>
        </w:rPr>
        <w:t>Where Paul is talking about the widows. I will therefore verse 14, that the younger women marry, bear children, guide the house, give more occasion to the adversary, give not occasion to the advice to speak reproachfully.</w:t>
      </w:r>
    </w:p>
    <w:p>
      <w:pPr>
        <w:spacing w:after="120"/>
      </w:pPr>
      <w:r>
        <w:rPr>
          <w:rFonts w:ascii="Consolas" w:hAnsi="Consolas"/>
          <w:b w:val="0"/>
          <w:i w:val="0"/>
        </w:rPr>
        <w:t>Now, this is a little bit away. You're talking about widows. This is almost like Paul is saying that every younger woman should marry. No, he was talking about support for widows. So he now said the older ones that when it comes to support, that the older ones should be supported. Those are the kind of things that you do not trying to be careful here. You do not. You can't pick it and apply it in today's world without proper interpretation. Because he gave the particular age range. He gave a couple of things, you know, speaking directly to a particular local church. This is where he addresses Local problems. Now if you don't have that problem, you can't apply that solution. But you can look at the interpretation of what he does with the Old Testament in dealing with helping widows. Because loving widows and taking care of widows is a crucial part of the law, the doctrine of the Old Testament.</w:t>
      </w:r>
    </w:p>
    <w:p>
      <w:pPr>
        <w:spacing w:after="120"/>
      </w:pPr>
      <w:r>
        <w:rPr>
          <w:rFonts w:ascii="Consolas" w:hAnsi="Consolas"/>
          <w:b w:val="0"/>
          <w:i w:val="0"/>
        </w:rPr>
        <w:t>So he now talks about it. Look, there are some that are just laid back. They are lazy, they have become liabilities. This is how to handle them. So he now says the younger one. So the younger women here should have been younger widows. Let them marry their children, guide the house, give, not give. The adversary to speak reproachfully. Now he says in verse 15,</w:t>
      </w:r>
    </w:p>
    <w:p>
      <w:pPr>
        <w:spacing w:before="120" w:after="120"/>
        <w:ind w:left="720"/>
        <w:pBdr>
          <w:left w:val="single" w:sz="12" w:space="4" w:color="4472C4"/>
        </w:pBdr>
      </w:pPr>
      <w:r>
        <w:rPr>
          <w:rFonts w:ascii="Calibri" w:hAnsi="Calibri"/>
          <w:b/>
          <w:i w:val="0"/>
          <w:sz w:val="21"/>
        </w:rPr>
        <w:t>First Timothy 5:15</w:t>
      </w:r>
      <w:r>
        <w:br/>
      </w:r>
      <w:r>
        <w:rPr>
          <w:rFonts w:ascii="Consolas" w:hAnsi="Consolas"/>
          <w:b w:val="0"/>
          <w:i w:val="0"/>
        </w:rPr>
        <w:t>Some are already turned aside after Satan.</w:t>
      </w:r>
    </w:p>
    <w:p>
      <w:pPr>
        <w:spacing w:after="120"/>
      </w:pPr>
      <w:r>
        <w:rPr>
          <w:rFonts w:ascii="Consolas" w:hAnsi="Consolas"/>
          <w:b w:val="0"/>
          <w:i w:val="0"/>
        </w:rPr>
        <w:t>That is, they become opponents. Is not necessarily referring here to devil. Don't think about devil quickly when you hear Satan. The Satan could now be the devil. The Satan could be the church. The Satan could be somebody in the church. So always know that the word Satan, while the word devil is direct, is an alias for a supernatural being. The word Satan need not be so. Therefore we have both human and supernatural Satans, celestial and non celestial. And David's opponents were human. I've said that again. Solomon's were human. The one for Balaam was supernatural.</w:t>
      </w:r>
    </w:p>
    <w:p>
      <w:pPr>
        <w:pStyle w:val="Heading2"/>
      </w:pPr>
      <w:r>
        <w:t>The Satan in Job, Zechariah, and 1 Chronicles</w:t>
      </w:r>
    </w:p>
    <w:p>
      <w:pPr>
        <w:spacing w:after="120"/>
      </w:pPr>
      <w:r>
        <w:rPr>
          <w:rFonts w:ascii="Consolas" w:hAnsi="Consolas"/>
          <w:b w:val="0"/>
          <w:i w:val="0"/>
        </w:rPr>
        <w:t>Now we have three instances that could be a bit problematic. Job 1 and 2, Zechariah 3:1:2 and 1st Chronicles 21, verse 1. Now in Job and Zechariah, the word Satan is the Satan. Interestingly. And this is going to be a little bit problematic. Again, the Job setting is very similar to Genesis 3 and I'll show you why. Remember we have spoken about supernatural beings called sons of God, right</w:t>
      </w:r>
      <w:r>
        <w:rPr>
          <w:rFonts w:ascii="Consolas" w:hAnsi="Consolas"/>
          <w:b w:val="0"/>
          <w:i w:val="0"/>
        </w:rPr>
        <w:t xml:space="preserve"> So that's clear. Right. I would say the Narcis of Genesis 3 is a supernatural being also among the sons of God. Now</w:t>
      </w:r>
    </w:p>
    <w:p>
      <w:pPr>
        <w:spacing w:before="120" w:after="120"/>
        <w:ind w:left="720"/>
        <w:pBdr>
          <w:left w:val="single" w:sz="12" w:space="4" w:color="4472C4"/>
        </w:pBdr>
      </w:pPr>
      <w:r>
        <w:rPr>
          <w:rFonts w:ascii="Calibri" w:hAnsi="Calibri"/>
          <w:b/>
          <w:i w:val="0"/>
          <w:sz w:val="21"/>
        </w:rPr>
        <w:t>Job 38:7</w:t>
      </w:r>
    </w:p>
    <w:p>
      <w:pPr>
        <w:spacing w:after="120"/>
      </w:pPr>
      <w:r>
        <w:rPr>
          <w:rFonts w:ascii="Consolas" w:hAnsi="Consolas"/>
          <w:b w:val="0"/>
          <w:i w:val="0"/>
        </w:rPr>
        <w:t>And all that. Now notice this one too comes like that,</w:t>
      </w:r>
    </w:p>
    <w:p>
      <w:pPr>
        <w:spacing w:before="120" w:after="120"/>
        <w:ind w:left="720"/>
        <w:pBdr>
          <w:left w:val="single" w:sz="12" w:space="4" w:color="4472C4"/>
        </w:pBdr>
      </w:pPr>
      <w:r>
        <w:rPr>
          <w:rFonts w:ascii="Calibri" w:hAnsi="Calibri"/>
          <w:b/>
          <w:i w:val="0"/>
          <w:sz w:val="21"/>
        </w:rPr>
        <w:t>Job 1:6</w:t>
      </w:r>
      <w:r>
        <w:br/>
      </w:r>
      <w:r>
        <w:rPr>
          <w:rFonts w:ascii="Consolas" w:hAnsi="Consolas"/>
          <w:b w:val="0"/>
          <w:i w:val="0"/>
        </w:rPr>
        <w:t>There was a day when the sons of God came to present themselves.</w:t>
      </w:r>
    </w:p>
    <w:p>
      <w:pPr>
        <w:spacing w:after="120"/>
      </w:pPr>
      <w:r>
        <w:rPr>
          <w:rFonts w:ascii="Consolas" w:hAnsi="Consolas"/>
          <w:b w:val="0"/>
          <w:i w:val="0"/>
        </w:rPr>
        <w:t>So let's replace the word sons of God. What do we have</w:t>
      </w:r>
      <w:r>
        <w:rPr>
          <w:rFonts w:ascii="Consolas" w:hAnsi="Consolas"/>
          <w:b w:val="0"/>
          <w:i w:val="0"/>
        </w:rPr>
        <w:t xml:space="preserve"> No, I need one phrase. Host of heaven. Host of heaven. Host of heaven. Where are you now</w:t>
      </w:r>
      <w:r>
        <w:rPr>
          <w:rFonts w:ascii="Consolas" w:hAnsi="Consolas"/>
          <w:b w:val="0"/>
          <w:i w:val="0"/>
        </w:rPr>
        <w:t xml:space="preserve"> Can we also. Let me use words that a bit terrible. General assembly, the church. Yeah. Came to present themselves before the Lord and Satan came also amongst them. Which means amongst the hosts of heaven, amongst the sons of God we have an opponent of man that is very similar to Genesis 3. So this opponent is part of the host of heaven. And then he begins to speak, you know, and opposes Job and he begins to accuse. So that's why you have rose, sit and look at the questions. Where are you coming from</w:t>
      </w:r>
      <w:r>
        <w:rPr>
          <w:rFonts w:ascii="Consolas" w:hAnsi="Consolas"/>
          <w:b w:val="0"/>
          <w:i w:val="0"/>
        </w:rPr>
        <w:t xml:space="preserve"> To and fro the earth and walking up and down mid consider is perfect. Then he says, fear God.</w:t>
      </w:r>
    </w:p>
    <w:p>
      <w:pPr>
        <w:spacing w:before="120" w:after="120"/>
        <w:ind w:left="720"/>
        <w:pBdr>
          <w:left w:val="single" w:sz="12" w:space="4" w:color="4472C4"/>
        </w:pBdr>
      </w:pPr>
      <w:r>
        <w:rPr>
          <w:rFonts w:ascii="Calibri" w:hAnsi="Calibri"/>
          <w:b/>
          <w:i w:val="0"/>
          <w:sz w:val="21"/>
        </w:rPr>
        <w:t>Job 1:9</w:t>
      </w:r>
      <w:r>
        <w:br/>
      </w:r>
      <w:r>
        <w:rPr>
          <w:rFonts w:ascii="Consolas" w:hAnsi="Consolas"/>
          <w:b w:val="0"/>
          <w:i w:val="0"/>
        </w:rPr>
        <w:t>Hath he not made an edge about Him</w:t>
      </w:r>
    </w:p>
    <w:p>
      <w:pPr>
        <w:spacing w:after="120"/>
      </w:pPr>
      <w:r>
        <w:rPr>
          <w:rFonts w:ascii="Consolas" w:hAnsi="Consolas"/>
          <w:b w:val="0"/>
          <w:i w:val="0"/>
        </w:rPr>
        <w:t>That is making an accusation, taking the word. That's why it's called Satan. An accusation, as God said. Genesis 3, an accusation. Put forth your hand. Then</w:t>
      </w:r>
    </w:p>
    <w:p>
      <w:pPr>
        <w:spacing w:before="120" w:after="120"/>
        <w:ind w:left="720"/>
        <w:pBdr>
          <w:left w:val="single" w:sz="12" w:space="4" w:color="4472C4"/>
        </w:pBdr>
      </w:pPr>
      <w:r>
        <w:rPr>
          <w:rFonts w:ascii="Calibri" w:hAnsi="Calibri"/>
          <w:b/>
          <w:i w:val="0"/>
          <w:sz w:val="21"/>
        </w:rPr>
        <w:t>Job 2:4</w:t>
      </w:r>
      <w:r>
        <w:br/>
      </w:r>
      <w:r>
        <w:rPr>
          <w:rFonts w:ascii="Consolas" w:hAnsi="Consolas"/>
          <w:b w:val="0"/>
          <w:i w:val="0"/>
        </w:rPr>
        <w:t>Skin for skin all the man hath. Will he sin for his life. But put forth your hand and touch his bone and his flesh, and he will curse into thy face.</w:t>
      </w:r>
    </w:p>
    <w:p>
      <w:pPr>
        <w:spacing w:after="120"/>
      </w:pPr>
      <w:r>
        <w:rPr>
          <w:rFonts w:ascii="Consolas" w:hAnsi="Consolas"/>
          <w:b w:val="0"/>
          <w:i w:val="0"/>
        </w:rPr>
        <w:t>So Satan went from the presence of the Lord. So this Satan was in the host of heaven, amongst the hosts of heaven. Now what literary technique is used</w:t>
      </w:r>
      <w:r>
        <w:rPr>
          <w:rFonts w:ascii="Consolas" w:hAnsi="Consolas"/>
          <w:b w:val="0"/>
          <w:i w:val="0"/>
        </w:rPr>
        <w:t xml:space="preserve"> Here is a different ball game. Like I've said many times, it's the same thing that is in Matthew 4 and Luke 4, how Jesus was tempted. And we can pick out the imageries, but the point is that this is a supernatural being in the host of heaven. A gathering, a kind of divine council, a supernatural assembly that God himself formed. And we saw that God walked with supernatural beings.</w:t>
      </w:r>
    </w:p>
    <w:p>
      <w:pPr>
        <w:spacing w:after="120"/>
      </w:pPr>
      <w:r>
        <w:rPr>
          <w:rFonts w:ascii="Consolas" w:hAnsi="Consolas"/>
          <w:b w:val="0"/>
          <w:i w:val="0"/>
        </w:rPr>
        <w:t>So the question now should be, I think, if you are thinking like I'm thinking, like I should have thought. And I will always think that. Now, if this is a Genesis 3 setting, right, it means one, because Genesis 3, did it also happen in the presence of the Lord</w:t>
      </w:r>
      <w:r>
        <w:rPr>
          <w:rFonts w:ascii="Consolas" w:hAnsi="Consolas"/>
          <w:b w:val="0"/>
          <w:i w:val="0"/>
        </w:rPr>
        <w:t xml:space="preserve"> Good. So the two scenarios happened in a supernatural place in the presence of the Lord. There are one or two things anyway. In Job's instance, we don't. Sorry. In Job's instance we don't find a judgment call like</w:t>
      </w:r>
    </w:p>
    <w:p>
      <w:pPr>
        <w:spacing w:before="120" w:after="120"/>
        <w:ind w:left="720"/>
        <w:pBdr>
          <w:left w:val="single" w:sz="12" w:space="4" w:color="4472C4"/>
        </w:pBdr>
      </w:pPr>
      <w:r>
        <w:rPr>
          <w:rFonts w:ascii="Calibri" w:hAnsi="Calibri"/>
          <w:b/>
          <w:i w:val="0"/>
          <w:sz w:val="21"/>
        </w:rPr>
        <w:t>Genesis 3:15</w:t>
      </w:r>
      <w:r>
        <w:br/>
      </w:r>
      <w:r>
        <w:rPr>
          <w:rFonts w:ascii="Consolas" w:hAnsi="Consolas"/>
          <w:b w:val="0"/>
          <w:i w:val="0"/>
        </w:rPr>
        <w:t>Seed of the woman bruised the head.</w:t>
      </w:r>
    </w:p>
    <w:p>
      <w:pPr>
        <w:spacing w:after="120"/>
      </w:pPr>
      <w:r>
        <w:rPr>
          <w:rFonts w:ascii="Consolas" w:hAnsi="Consolas"/>
          <w:b w:val="0"/>
          <w:i w:val="0"/>
        </w:rPr>
        <w:t>In Genesis we don't have a conversation, it was just a judgment. In Job one and two we have a conversation, a statement and a response.</w:t>
      </w:r>
    </w:p>
    <w:p>
      <w:pPr>
        <w:pStyle w:val="Heading2"/>
      </w:pPr>
      <w:r>
        <w:t>Is "The Satan" the Devil?</w:t>
      </w:r>
    </w:p>
    <w:p>
      <w:pPr>
        <w:spacing w:after="120"/>
      </w:pPr>
      <w:r>
        <w:rPr>
          <w:rFonts w:ascii="Consolas" w:hAnsi="Consolas"/>
          <w:b w:val="0"/>
          <w:i w:val="0"/>
        </w:rPr>
        <w:t>So the question should now be, is this the Devil</w:t>
      </w:r>
      <w:r>
        <w:rPr>
          <w:rFonts w:ascii="Consolas" w:hAnsi="Consolas"/>
          <w:b w:val="0"/>
          <w:i w:val="0"/>
        </w:rPr>
        <w:t xml:space="preserve"> Because we know that Genesis 3 is also a supernatural being. Job 1 and 2 is a spiritual being. But is this that devil</w:t>
      </w:r>
    </w:p>
    <w:p>
      <w:pPr>
        <w:spacing w:before="120" w:after="120"/>
        <w:ind w:left="720"/>
        <w:pBdr>
          <w:left w:val="single" w:sz="12" w:space="4" w:color="4472C4"/>
        </w:pBdr>
      </w:pPr>
      <w:r>
        <w:rPr>
          <w:rFonts w:ascii="Calibri" w:hAnsi="Calibri"/>
          <w:b/>
          <w:i w:val="0"/>
          <w:sz w:val="21"/>
        </w:rPr>
        <w:t>Revelation 12:9</w:t>
      </w:r>
    </w:p>
    <w:p>
      <w:pPr>
        <w:spacing w:after="120"/>
      </w:pPr>
      <w:r>
        <w:rPr>
          <w:rFonts w:ascii="Consolas" w:hAnsi="Consolas"/>
          <w:b w:val="0"/>
          <w:i w:val="0"/>
        </w:rPr>
        <w:t>No doubt Paul had identified that this serpent is subtle and he came to deceive. Genesis 3. But Job, is this the devil</w:t>
      </w:r>
      <w:r>
        <w:rPr>
          <w:rFonts w:ascii="Consolas" w:hAnsi="Consolas"/>
          <w:b w:val="0"/>
          <w:i w:val="0"/>
        </w:rPr>
        <w:t xml:space="preserve"> Or is this another supernatural being doing what the Nakash of Genesis 3 did</w:t>
      </w:r>
      <w:r>
        <w:rPr>
          <w:rFonts w:ascii="Consolas" w:hAnsi="Consolas"/>
          <w:b w:val="0"/>
          <w:i w:val="0"/>
        </w:rPr>
        <w:t xml:space="preserve"> However, is this permission of God</w:t>
      </w:r>
      <w:r>
        <w:rPr>
          <w:rFonts w:ascii="Consolas" w:hAnsi="Consolas"/>
          <w:b w:val="0"/>
          <w:i w:val="0"/>
        </w:rPr>
        <w:t xml:space="preserve"> Is it</w:t>
      </w:r>
      <w:r>
        <w:rPr>
          <w:rFonts w:ascii="Consolas" w:hAnsi="Consolas"/>
          <w:b w:val="0"/>
          <w:i w:val="0"/>
        </w:rPr>
        <w:t xml:space="preserve"> Let me put it another way. Is this the devil</w:t>
      </w:r>
      <w:r>
        <w:rPr>
          <w:rFonts w:ascii="Consolas" w:hAnsi="Consolas"/>
          <w:b w:val="0"/>
          <w:i w:val="0"/>
        </w:rPr>
        <w:t xml:space="preserve"> Maybe that's the best. Is this the devil</w:t>
      </w:r>
      <w:r>
        <w:rPr>
          <w:rFonts w:ascii="Consolas" w:hAnsi="Consolas"/>
          <w:b w:val="0"/>
          <w:i w:val="0"/>
        </w:rPr>
        <w:t xml:space="preserve"> We should not be quick to say so, even though we might arrive at that point. I didn't say we will that Is this the devil</w:t>
      </w:r>
      <w:r>
        <w:rPr>
          <w:rFonts w:ascii="Consolas" w:hAnsi="Consolas"/>
          <w:b w:val="0"/>
          <w:i w:val="0"/>
        </w:rPr>
        <w:t xml:space="preserve"> Because no doubt whatever this being was doing was a product of a conversation. Genesis 3 didn't have the conversation. The conversation in Genesis 3 is between man and the nakas. In Genesis, job 1 and 2 is between the being and God.</w:t>
      </w:r>
    </w:p>
    <w:p>
      <w:pPr>
        <w:spacing w:after="120"/>
      </w:pPr>
      <w:r>
        <w:rPr>
          <w:rFonts w:ascii="Consolas" w:hAnsi="Consolas"/>
          <w:b w:val="0"/>
          <w:i w:val="0"/>
        </w:rPr>
        <w:t>So, and we have that prosecutorial role, the architectural role, the opponent role of this supernatural being. And don't forget, this one appears amongst, so it gives a different picture. Because if he appears amongst the hosts of heaven are around the throne of God. They are called the throne of God together, and he appears amongst them. Therefore, this role, which is to accuse, to oppose, and we'll find another.</w:t>
      </w:r>
    </w:p>
    <w:p>
      <w:pPr>
        <w:spacing w:after="120"/>
      </w:pPr>
      <w:r>
        <w:rPr>
          <w:rFonts w:ascii="Consolas" w:hAnsi="Consolas"/>
          <w:b w:val="0"/>
          <w:i w:val="0"/>
        </w:rPr>
        <w:t>Let's see another instance that is very similar. 1St Kings 22. Track your mind back to the fact that we said that. Remember, we said that in Genesis. Background of Scripture. We said that he separated light from darkness. He called the light day, the darkness night. He gave each one his purpose. Remember creation, Bara, which is where you put things in order. So God did not take away the chaos totally. Can you remember how we said that</w:t>
      </w:r>
      <w:r>
        <w:rPr>
          <w:rFonts w:ascii="Consolas" w:hAnsi="Consolas"/>
          <w:b w:val="0"/>
          <w:i w:val="0"/>
        </w:rPr>
        <w:t xml:space="preserve"> Aha. The chaos functions and it gives man the role of his image. That's what we do. But we'll take it on Thursday. But you see, it gives man that function.</w:t>
      </w:r>
    </w:p>
    <w:p>
      <w:pPr>
        <w:spacing w:after="120"/>
      </w:pPr>
      <w:r>
        <w:rPr>
          <w:rFonts w:ascii="Consolas" w:hAnsi="Consolas"/>
          <w:b w:val="0"/>
          <w:i w:val="0"/>
        </w:rPr>
        <w:t>So can we therefore say that this is one of such chaotic beings</w:t>
      </w:r>
      <w:r>
        <w:rPr>
          <w:rFonts w:ascii="Consolas" w:hAnsi="Consolas"/>
          <w:b w:val="0"/>
          <w:i w:val="0"/>
        </w:rPr>
        <w:t xml:space="preserve"> </w:t>
      </w:r>
      <w:r>
        <w:rPr>
          <w:rFonts w:ascii="Calibri" w:hAnsi="Calibri"/>
          <w:b w:val="0"/>
          <w:i/>
        </w:rPr>
        <w:t>Like I'm throwing rhetorics to you. No, no. Not question for you to think about. You just leave. Left it, you know, and gave it to man his image and likeness as touching Genesis 1:28.</w:t>
      </w:r>
      <w:r>
        <w:rPr>
          <w:rFonts w:ascii="Consolas" w:hAnsi="Consolas"/>
          <w:b w:val="0"/>
          <w:i w:val="0"/>
        </w:rPr>
        <w:t xml:space="preserve"> To take dominion, replenish and fill. Can this come into the picture</w:t>
      </w:r>
      <w:r>
        <w:rPr>
          <w:rFonts w:ascii="Consolas" w:hAnsi="Consolas"/>
          <w:b w:val="0"/>
          <w:i w:val="0"/>
        </w:rPr>
        <w:t xml:space="preserve"> Because our inability to explain God in the midst of evil and his will keep becoming befudding every day that why didn't God just vanish evil at once</w:t>
      </w:r>
      <w:r>
        <w:rPr>
          <w:rFonts w:ascii="Consolas" w:hAnsi="Consolas"/>
          <w:b w:val="0"/>
          <w:i w:val="0"/>
        </w:rPr>
        <w:t xml:space="preserve"> We're going to deal with that as we go on. Why</w:t>
      </w:r>
      <w:r>
        <w:rPr>
          <w:rFonts w:ascii="Consolas" w:hAnsi="Consolas"/>
          <w:b w:val="0"/>
          <w:i w:val="0"/>
        </w:rPr>
        <w:t xml:space="preserve"> Why</w:t>
      </w:r>
      <w:r>
        <w:rPr>
          <w:rFonts w:ascii="Consolas" w:hAnsi="Consolas"/>
          <w:b w:val="0"/>
          <w:i w:val="0"/>
        </w:rPr>
        <w:t xml:space="preserve"> Why couldn't he have done it at once</w:t>
      </w:r>
      <w:r>
        <w:rPr>
          <w:rFonts w:ascii="Consolas" w:hAnsi="Consolas"/>
          <w:b w:val="0"/>
          <w:i w:val="0"/>
        </w:rPr>
        <w:t xml:space="preserve"> You know that why live evil</w:t>
      </w:r>
      <w:r>
        <w:rPr>
          <w:rFonts w:ascii="Consolas" w:hAnsi="Consolas"/>
          <w:b w:val="0"/>
          <w:i w:val="0"/>
        </w:rPr>
        <w:t xml:space="preserve"> Is there a purpose evil is doing for him</w:t>
      </w:r>
      <w:r>
        <w:rPr>
          <w:rFonts w:ascii="Consolas" w:hAnsi="Consolas"/>
          <w:b w:val="0"/>
          <w:i w:val="0"/>
        </w:rPr>
        <w:t xml:space="preserve"> Why couldn't he have, you know, he began to ask those questions. So it's good to get the background studies. I hope that makes sense in all that.</w:t>
      </w:r>
    </w:p>
    <w:p>
      <w:pPr>
        <w:pStyle w:val="Heading2"/>
      </w:pPr>
      <w:r>
        <w:t>The Lying Spirit in 1 Kings 22</w:t>
      </w:r>
    </w:p>
    <w:p>
      <w:pPr>
        <w:spacing w:after="120"/>
      </w:pPr>
      <w:r>
        <w:rPr>
          <w:rFonts w:ascii="Consolas" w:hAnsi="Consolas"/>
          <w:b w:val="0"/>
          <w:i w:val="0"/>
        </w:rPr>
        <w:t>So first kings 22. Remember when Makai was called to come and prophesy and the king said, look, tell us the truth. Then Makai said, look, let me now tell you, I saw all Israel scattered upon the hills as a sheep.</w:t>
      </w:r>
    </w:p>
    <w:p>
      <w:pPr>
        <w:spacing w:before="120" w:after="120"/>
        <w:ind w:left="720"/>
        <w:pBdr>
          <w:left w:val="single" w:sz="12" w:space="4" w:color="4472C4"/>
        </w:pBdr>
      </w:pPr>
      <w:r>
        <w:rPr>
          <w:rFonts w:ascii="Calibri" w:hAnsi="Calibri"/>
          <w:b/>
          <w:i w:val="0"/>
          <w:sz w:val="21"/>
        </w:rPr>
        <w:t>First Kings 22:17</w:t>
      </w:r>
      <w:r>
        <w:br/>
      </w:r>
      <w:r>
        <w:rPr>
          <w:rFonts w:ascii="Consolas" w:hAnsi="Consolas"/>
          <w:b w:val="0"/>
          <w:i w:val="0"/>
        </w:rPr>
        <w:t>Have you not a shepherd</w:t>
      </w:r>
    </w:p>
    <w:p>
      <w:pPr>
        <w:spacing w:after="120"/>
      </w:pPr>
      <w:r>
        <w:rPr>
          <w:rFonts w:ascii="Consolas" w:hAnsi="Consolas"/>
          <w:b w:val="0"/>
          <w:i w:val="0"/>
        </w:rPr>
        <w:t>Josaph said, no, I said it. Look, King of Israel says to Josaphat, did I not tell you</w:t>
      </w:r>
      <w:r>
        <w:rPr>
          <w:rFonts w:ascii="Consolas" w:hAnsi="Consolas"/>
          <w:b w:val="0"/>
          <w:i w:val="0"/>
        </w:rPr>
        <w:t xml:space="preserve"> He's not going to preserve good and all that</w:t>
      </w:r>
      <w:r>
        <w:rPr>
          <w:rFonts w:ascii="Consolas" w:hAnsi="Consolas"/>
          <w:b w:val="0"/>
          <w:i w:val="0"/>
        </w:rPr>
        <w:t xml:space="preserve"> Now hear the word of the Lord. Now the background of this is that this king was one who knew, okay</w:t>
      </w:r>
      <w:r>
        <w:rPr>
          <w:rFonts w:ascii="Consolas" w:hAnsi="Consolas"/>
          <w:b w:val="0"/>
          <w:i w:val="0"/>
        </w:rPr>
        <w:t xml:space="preserve"> He knew Somehow at the background that look, Makai was going to come and say something that was not comfortable. But when Makai came and was comfortable, he said, tell us the truth now. But when I told him the truth, he said, no, I told you, he's going to prophesy evil. So the fellow really was looking for somebody that would say what he wanted to hear. That should be at the background of what we're about to read.</w:t>
      </w:r>
    </w:p>
    <w:p>
      <w:pPr>
        <w:spacing w:after="120"/>
      </w:pPr>
      <w:r>
        <w:rPr>
          <w:rFonts w:ascii="Consolas" w:hAnsi="Consolas"/>
          <w:b w:val="0"/>
          <w:i w:val="0"/>
        </w:rPr>
        <w:t>Now. Makai now said, look, hear the word of the Lord. I saw the Lord sitting on his throne and all the host of heaven standing by him on his right hand, on his left hand. So the throne of God who said he is the host of heaven, he's not a chair. And the Lord said, who shall persuade Ahab that he may go up and fall at Ramoth Gilead</w:t>
      </w:r>
      <w:r>
        <w:rPr>
          <w:rFonts w:ascii="Consolas" w:hAnsi="Consolas"/>
          <w:b w:val="0"/>
          <w:i w:val="0"/>
        </w:rPr>
        <w:t xml:space="preserve"> And one said in this manner, another said on that manner. And there came forth his spirit and stood before the Lord and said, I will persuade him.</w:t>
      </w:r>
    </w:p>
    <w:p>
      <w:pPr>
        <w:spacing w:after="120"/>
      </w:pPr>
      <w:r>
        <w:rPr>
          <w:rFonts w:ascii="Consolas" w:hAnsi="Consolas"/>
          <w:b w:val="0"/>
          <w:i w:val="0"/>
        </w:rPr>
        <w:t>So we have an opponent being coming from the host of heaven. Now what is his role wherewith</w:t>
      </w:r>
      <w:r>
        <w:rPr>
          <w:rFonts w:ascii="Consolas" w:hAnsi="Consolas"/>
          <w:b w:val="0"/>
          <w:i w:val="0"/>
        </w:rPr>
        <w:t xml:space="preserve"> He said, I will go forth and I will be a lying spirit in the mouth of all his prophets. And he said, thou shalt persuade and prevail to go forth. So the Lord put the lying spirit in the mouth of all these thy prophets and the Lord has spoken evil concerning thee.</w:t>
      </w:r>
    </w:p>
    <w:p>
      <w:pPr>
        <w:spacing w:after="120"/>
      </w:pPr>
      <w:r>
        <w:rPr>
          <w:rFonts w:ascii="Consolas" w:hAnsi="Consolas"/>
          <w:b w:val="0"/>
          <w:i w:val="0"/>
        </w:rPr>
        <w:t>Now that's a very technical thing. Which means that someone goes ahead from the presence of God to do exactly what it's not to carry out God's will. We can see that to give to the king what he wanted. But don't forget that the background of it was that the king said, look, I want to hear what I want to hear. Okay, good. Since you don't want to hear Micaiah, let's get someone to put a slander against God spirit against God's will in the mouth. I mean to say to the king and the guy goes from the host of heaven.</w:t>
      </w:r>
    </w:p>
    <w:p>
      <w:pPr>
        <w:spacing w:after="120"/>
      </w:pPr>
      <w:r>
        <w:rPr>
          <w:rFonts w:ascii="Consolas" w:hAnsi="Consolas"/>
          <w:b w:val="0"/>
          <w:i w:val="0"/>
        </w:rPr>
        <w:t>So which means in God's permission where it becomes inactive. Pay attention. Well, in God's function becomes inactive. There is a supernatural work going on still. So here. And you can't wish this away because it's not a statement. The entire experience was explained. The host of heaven. So which means that this being here goes to do what the man wanted. So what it says to put a lying spirit that we've done the words Shalach, the study of those words which is to allow. So which means like the nation of Israel where God gave us natural beings so to guide them, this being will simply as it Were Withdraw a shield and allow a lie. Withdraw a shield and allow a lie. It's really heavy. It shows how much of our will that God can let me. He can.</w:t>
      </w:r>
    </w:p>
    <w:p>
      <w:pPr>
        <w:spacing w:after="120"/>
      </w:pPr>
      <w:r>
        <w:rPr>
          <w:rFonts w:ascii="Consolas" w:hAnsi="Consolas"/>
          <w:b w:val="0"/>
          <w:i w:val="0"/>
        </w:rPr>
        <w:t>Don't Forget in numbers 14, the destroyer was the one who destroyed them. But he said that which you have spoken in my ears, I will do. Yes. We come into the grammatical concepts of the fact that he's. He allowed it. He allowed what you wanted. But the point is that it's a supernatural aspect to it. So if we go back to Job. Learning something here, Job, the question will be these supernatural.</w:t>
      </w:r>
    </w:p>
    <w:p>
      <w:pPr>
        <w:spacing w:after="120"/>
      </w:pPr>
      <w:r>
        <w:rPr>
          <w:rFonts w:ascii="Consolas" w:hAnsi="Consolas"/>
          <w:b w:val="0"/>
          <w:i w:val="0"/>
        </w:rPr>
        <w:t>So don't ever think that the sons of God are angels, were robots. They were not. They had the free will. Those who are loyal.</w:t>
      </w:r>
    </w:p>
    <w:p>
      <w:pPr>
        <w:spacing w:after="120"/>
      </w:pPr>
      <w:r>
        <w:rPr>
          <w:rFonts w:ascii="Calibri" w:hAnsi="Calibri"/>
          <w:b w:val="0"/>
          <w:i/>
        </w:rPr>
        <w:t>Someone asked me a question. Can they remain like that forever? I said, do you have any fear? That's your fear. Because people assume that all they need to do is just do everything you do here on Earth. Then you go to heaven and everybody's fine. Everybody is really good. You know that in the new heavens and new Earth, there's no Bible teaching, there's no evangelism, there's no prayer group, there's no Sunday service. That energy is nonsense. Every day Holy. Is now taking an fan. Oh my God. It was a bad devil out there. So people are doing their best not to walk again. Oh, with Job.</w:t>
      </w:r>
    </w:p>
    <w:p>
      <w:pPr>
        <w:spacing w:after="120"/>
      </w:pPr>
      <w:r>
        <w:rPr>
          <w:rFonts w:ascii="Consolas" w:hAnsi="Consolas"/>
          <w:b w:val="0"/>
          <w:i w:val="0"/>
        </w:rPr>
        <w:t>So this being came from the host of heaven. Is that something similar</w:t>
      </w:r>
      <w:r>
        <w:rPr>
          <w:rFonts w:ascii="Consolas" w:hAnsi="Consolas"/>
          <w:b w:val="0"/>
          <w:i w:val="0"/>
        </w:rPr>
        <w:t xml:space="preserve"> Good. So the Job scenario. Look at</w:t>
      </w:r>
    </w:p>
    <w:p>
      <w:pPr>
        <w:spacing w:before="120" w:after="120"/>
        <w:ind w:left="720"/>
        <w:pBdr>
          <w:left w:val="single" w:sz="12" w:space="4" w:color="4472C4"/>
        </w:pBdr>
      </w:pPr>
      <w:r>
        <w:rPr>
          <w:rFonts w:ascii="Calibri" w:hAnsi="Calibri"/>
          <w:b/>
          <w:i w:val="0"/>
          <w:sz w:val="21"/>
        </w:rPr>
        <w:t>Zechariah 3:1</w:t>
      </w:r>
      <w:r>
        <w:br/>
      </w:r>
      <w:r>
        <w:rPr>
          <w:rFonts w:ascii="Consolas" w:hAnsi="Consolas"/>
          <w:b w:val="0"/>
          <w:i w:val="0"/>
        </w:rPr>
        <w:t>And he showed me Joshua, the high priest, standing before the angel of the Lord and Satan.</w:t>
      </w:r>
    </w:p>
    <w:p>
      <w:pPr>
        <w:spacing w:after="120"/>
      </w:pPr>
      <w:r>
        <w:rPr>
          <w:rFonts w:ascii="Consolas" w:hAnsi="Consolas"/>
          <w:b w:val="0"/>
          <w:i w:val="0"/>
        </w:rPr>
        <w:t>Okay</w:t>
      </w:r>
      <w:r>
        <w:rPr>
          <w:rFonts w:ascii="Consolas" w:hAnsi="Consolas"/>
          <w:b w:val="0"/>
          <w:i w:val="0"/>
        </w:rPr>
        <w:t xml:space="preserve"> The Satan, don't forget, you have the Satan. So always put thee right. The. The accuser, the opponent standards right hand to resist him, to oppose him. Okay</w:t>
      </w:r>
      <w:r>
        <w:rPr>
          <w:rFonts w:ascii="Consolas" w:hAnsi="Consolas"/>
          <w:b w:val="0"/>
          <w:i w:val="0"/>
        </w:rPr>
        <w:t xml:space="preserve"> And the Lord said to Satan, to this Satan, the Lord rebuke thee. The Lord said, the Lord rebuke thee. How's that working</w:t>
      </w:r>
      <w:r>
        <w:rPr>
          <w:rFonts w:ascii="Consolas" w:hAnsi="Consolas"/>
          <w:b w:val="0"/>
          <w:i w:val="0"/>
        </w:rPr>
        <w:t xml:space="preserve"> Two Yahweh. Good. That's the Trinity. The Lord rebuked thee. Oh, Satan, even the Lord had chosen Jerusalem, rebuked thee. Is this not a brand plucked out of the fire</w:t>
      </w:r>
    </w:p>
    <w:p>
      <w:pPr>
        <w:spacing w:after="120"/>
      </w:pPr>
      <w:r>
        <w:rPr>
          <w:rFonts w:ascii="Consolas" w:hAnsi="Consolas"/>
          <w:b w:val="0"/>
          <w:i w:val="0"/>
        </w:rPr>
        <w:t>Okay, so we have so which means that the angel of the Lord here. Is it another angel or the Lord</w:t>
      </w:r>
      <w:r>
        <w:rPr>
          <w:rFonts w:ascii="Consolas" w:hAnsi="Consolas"/>
          <w:b w:val="0"/>
          <w:i w:val="0"/>
        </w:rPr>
        <w:t xml:space="preserve"> Come on, we've done this study. Now the Lord, that's Jesus. So he says here, the Lord rebuked thee. So we have the Satan, okay</w:t>
      </w:r>
      <w:r>
        <w:rPr>
          <w:rFonts w:ascii="Consolas" w:hAnsi="Consolas"/>
          <w:b w:val="0"/>
          <w:i w:val="0"/>
        </w:rPr>
        <w:t xml:space="preserve"> Who also is an opponent, one who resists. Notice again that this is in the presence of the Lord. So it's again a similar scenario, a supernatural place.</w:t>
      </w:r>
    </w:p>
    <w:p>
      <w:pPr>
        <w:pStyle w:val="Heading2"/>
      </w:pPr>
      <w:r>
        <w:t>The Incident with David in 1 Chronicles 21 and 2 Samuel 24</w:t>
      </w:r>
    </w:p>
    <w:p>
      <w:pPr>
        <w:spacing w:after="120"/>
      </w:pPr>
      <w:r>
        <w:rPr>
          <w:rFonts w:ascii="Consolas" w:hAnsi="Consolas"/>
          <w:b w:val="0"/>
          <w:i w:val="0"/>
        </w:rPr>
        <w:t>The third one is</w:t>
      </w:r>
    </w:p>
    <w:p>
      <w:pPr>
        <w:spacing w:before="120" w:after="120"/>
        <w:ind w:left="720"/>
        <w:pBdr>
          <w:left w:val="single" w:sz="12" w:space="4" w:color="4472C4"/>
        </w:pBdr>
      </w:pPr>
      <w:r>
        <w:rPr>
          <w:rFonts w:ascii="Calibri" w:hAnsi="Calibri"/>
          <w:b/>
          <w:i w:val="0"/>
          <w:sz w:val="21"/>
        </w:rPr>
        <w:t>1st Chronicles 21:1</w:t>
      </w:r>
      <w:r>
        <w:br/>
      </w:r>
      <w:r>
        <w:rPr>
          <w:rFonts w:ascii="Consolas" w:hAnsi="Consolas"/>
          <w:b w:val="0"/>
          <w:i w:val="0"/>
        </w:rPr>
        <w:t>This one in the Hebrew doesn't have Asatan. It's not the Satan. And Satan stood up against Israel and provoked David to number Israel.</w:t>
      </w:r>
    </w:p>
    <w:p>
      <w:pPr>
        <w:spacing w:after="120"/>
      </w:pPr>
      <w:r>
        <w:rPr>
          <w:rFonts w:ascii="Consolas" w:hAnsi="Consolas"/>
          <w:b w:val="0"/>
          <w:i w:val="0"/>
        </w:rPr>
        <w:t>Now let's pause a bit. Could this also have come from the host of heaven</w:t>
      </w:r>
      <w:r>
        <w:rPr>
          <w:rFonts w:ascii="Consolas" w:hAnsi="Consolas"/>
          <w:b w:val="0"/>
          <w:i w:val="0"/>
        </w:rPr>
        <w:t xml:space="preserve"> Right. You know, we have two renderings of this particular text. Look at</w:t>
      </w:r>
    </w:p>
    <w:p>
      <w:pPr>
        <w:spacing w:before="120" w:after="120"/>
        <w:ind w:left="720"/>
        <w:pBdr>
          <w:left w:val="single" w:sz="12" w:space="4" w:color="4472C4"/>
        </w:pBdr>
      </w:pPr>
      <w:r>
        <w:rPr>
          <w:rFonts w:ascii="Calibri" w:hAnsi="Calibri"/>
          <w:b/>
          <w:i w:val="0"/>
          <w:sz w:val="21"/>
        </w:rPr>
        <w:t>2 Samuel 24:1</w:t>
      </w:r>
    </w:p>
    <w:p>
      <w:pPr>
        <w:spacing w:after="120"/>
      </w:pPr>
      <w:r>
        <w:rPr>
          <w:rFonts w:ascii="Consolas" w:hAnsi="Consolas"/>
          <w:b w:val="0"/>
          <w:i w:val="0"/>
        </w:rPr>
        <w:t>Now if you have seen where you know, I deliberately taught you something, which I'm going to still be. We're going to look at similar scenarios. That's why bring your destiny in God. I barely scratched the surface. Where we are going to really in that teaching and the law, the ten Commandments is to explain what the Old Testament really is.</w:t>
      </w:r>
    </w:p>
    <w:p>
      <w:pPr>
        <w:spacing w:after="120"/>
      </w:pPr>
      <w:r>
        <w:rPr>
          <w:rFonts w:ascii="Consolas" w:hAnsi="Consolas"/>
          <w:b w:val="0"/>
          <w:i w:val="0"/>
        </w:rPr>
        <w:t>Now you notice that when Israel chose a king, God was actively involved in their disobedience. Did you notice it when they also called for spies</w:t>
      </w:r>
      <w:r>
        <w:rPr>
          <w:rFonts w:ascii="Consolas" w:hAnsi="Consolas"/>
          <w:b w:val="0"/>
          <w:i w:val="0"/>
        </w:rPr>
        <w:t xml:space="preserve"> He was actively involved in it. Two, when the issue of priests, you know, we said that the idea of priests is to have the entire nation as priests. When they said they didn't want to do it directly, he was actively involved in choosing Levi. Are you following this</w:t>
      </w:r>
      <w:r>
        <w:rPr>
          <w:rFonts w:ascii="Consolas" w:hAnsi="Consolas"/>
          <w:b w:val="0"/>
          <w:i w:val="0"/>
        </w:rPr>
        <w:t xml:space="preserve"> Are you getting this was actively involved, which means even in human error, it's a teaching time for God. Even in the midst of human error, human disobedience, God will be right there in the midst. Don't forget, in that point, he's in the midst of their error. It's a teaching point. It's a learning curve. Let me see whether you are following us. Very well.</w:t>
      </w:r>
    </w:p>
    <w:p>
      <w:pPr>
        <w:spacing w:after="120"/>
      </w:pPr>
      <w:r>
        <w:rPr>
          <w:rFonts w:ascii="Consolas" w:hAnsi="Consolas"/>
          <w:b w:val="0"/>
          <w:i w:val="0"/>
        </w:rPr>
        <w:t>So at the tail end, at the wit end of that disobedience, he will now come, right</w:t>
      </w:r>
      <w:r>
        <w:rPr>
          <w:rFonts w:ascii="Consolas" w:hAnsi="Consolas"/>
          <w:b w:val="0"/>
          <w:i w:val="0"/>
        </w:rPr>
        <w:t xml:space="preserve"> Was he absent before</w:t>
      </w:r>
      <w:r>
        <w:rPr>
          <w:rFonts w:ascii="Consolas" w:hAnsi="Consolas"/>
          <w:b w:val="0"/>
          <w:i w:val="0"/>
        </w:rPr>
        <w:t xml:space="preserve"> He will now have a special appearance to correct the wrong. That is the parousia. So yes, we often talk about the fact that when you see evil, God's presence is withdrawn. Now can we alter that</w:t>
      </w:r>
      <w:r>
        <w:rPr>
          <w:rFonts w:ascii="Consolas" w:hAnsi="Consolas"/>
          <w:b w:val="0"/>
          <w:i w:val="0"/>
        </w:rPr>
        <w:t xml:space="preserve"> That rather than say God's presence is withdrawn, what should we say</w:t>
      </w:r>
      <w:r>
        <w:rPr>
          <w:rFonts w:ascii="Consolas" w:hAnsi="Consolas"/>
          <w:b w:val="0"/>
          <w:i w:val="0"/>
        </w:rPr>
        <w:t xml:space="preserve"> God's special appearance is withdrawn.</w:t>
      </w:r>
    </w:p>
    <w:p>
      <w:pPr>
        <w:spacing w:after="120"/>
      </w:pPr>
      <w:r>
        <w:rPr>
          <w:rFonts w:ascii="Consolas" w:hAnsi="Consolas"/>
          <w:b w:val="0"/>
          <w:i w:val="0"/>
        </w:rPr>
        <w:t>So</w:t>
      </w:r>
    </w:p>
    <w:p>
      <w:pPr>
        <w:spacing w:before="120" w:after="120"/>
        <w:ind w:left="720"/>
        <w:pBdr>
          <w:left w:val="single" w:sz="12" w:space="4" w:color="4472C4"/>
        </w:pBdr>
      </w:pPr>
      <w:r>
        <w:rPr>
          <w:rFonts w:ascii="Calibri" w:hAnsi="Calibri"/>
          <w:b/>
          <w:i w:val="0"/>
          <w:sz w:val="21"/>
        </w:rPr>
        <w:t>Second Samuel 24:1</w:t>
      </w:r>
      <w:r>
        <w:br/>
      </w:r>
      <w:r>
        <w:rPr>
          <w:rFonts w:ascii="Consolas" w:hAnsi="Consolas"/>
          <w:b w:val="0"/>
          <w:i w:val="0"/>
        </w:rPr>
        <w:t>Again, the anger of the Lord was kindled against Israel and he moved David against them to say go number Israel and Judah.</w:t>
      </w:r>
    </w:p>
    <w:p>
      <w:pPr>
        <w:spacing w:after="120"/>
      </w:pPr>
      <w:r>
        <w:rPr>
          <w:rFonts w:ascii="Consolas" w:hAnsi="Consolas"/>
          <w:b w:val="0"/>
          <w:i w:val="0"/>
        </w:rPr>
        <w:t>This wasn't the will of God, but it's not the anger of God. So David has made an error. God was right there.</w:t>
      </w:r>
    </w:p>
    <w:p>
      <w:pPr>
        <w:spacing w:before="120" w:after="120"/>
        <w:ind w:left="720"/>
        <w:pBdr>
          <w:left w:val="single" w:sz="12" w:space="4" w:color="4472C4"/>
        </w:pBdr>
      </w:pPr>
      <w:r>
        <w:rPr>
          <w:rFonts w:ascii="Calibri" w:hAnsi="Calibri"/>
          <w:b/>
          <w:i w:val="0"/>
          <w:sz w:val="21"/>
        </w:rPr>
        <w:t>1st Chronicles 21:1</w:t>
      </w:r>
      <w:r>
        <w:br/>
      </w:r>
      <w:r>
        <w:rPr>
          <w:rFonts w:ascii="Consolas" w:hAnsi="Consolas"/>
          <w:b w:val="0"/>
          <w:i w:val="0"/>
        </w:rPr>
        <w:t>Says it is Satan the opponents.</w:t>
      </w:r>
    </w:p>
    <w:p>
      <w:pPr>
        <w:spacing w:after="120"/>
      </w:pPr>
      <w:r>
        <w:rPr>
          <w:rFonts w:ascii="Consolas" w:hAnsi="Consolas"/>
          <w:b w:val="0"/>
          <w:i w:val="0"/>
        </w:rPr>
        <w:t>So opponent which now is a proper name. It doesn't use the in 1st Chronicles. So this one is a specific name which means that Chronicles don't forget Chronicles is edited, right</w:t>
      </w:r>
      <w:r>
        <w:rPr>
          <w:rFonts w:ascii="Consolas" w:hAnsi="Consolas"/>
          <w:b w:val="0"/>
          <w:i w:val="0"/>
        </w:rPr>
        <w:t xml:space="preserve"> So at the first instance is the anger of the Lord. Chronicles now says there was a beam there that we have recognized to call him opponents. So Chronicles is like to re edit. And it's believed that Ezra wrote Chronicles. So Ezra has done the work.</w:t>
      </w:r>
    </w:p>
    <w:p>
      <w:pPr>
        <w:spacing w:after="120"/>
      </w:pPr>
      <w:r>
        <w:rPr>
          <w:rFonts w:ascii="Consolas" w:hAnsi="Consolas"/>
          <w:b w:val="0"/>
          <w:i w:val="0"/>
        </w:rPr>
        <w:t>Maybe I should show you something about that.</w:t>
      </w:r>
    </w:p>
    <w:p>
      <w:pPr>
        <w:spacing w:before="120" w:after="120"/>
        <w:ind w:left="720"/>
        <w:pBdr>
          <w:left w:val="single" w:sz="12" w:space="4" w:color="4472C4"/>
        </w:pBdr>
      </w:pPr>
      <w:r>
        <w:rPr>
          <w:rFonts w:ascii="Calibri" w:hAnsi="Calibri"/>
          <w:b/>
          <w:i w:val="0"/>
          <w:sz w:val="21"/>
        </w:rPr>
        <w:t>Second Chronicles 36:22</w:t>
      </w:r>
      <w:r>
        <w:br/>
      </w:r>
      <w:r>
        <w:rPr>
          <w:rFonts w:ascii="Consolas" w:hAnsi="Consolas"/>
          <w:b w:val="0"/>
          <w:i w:val="0"/>
        </w:rPr>
        <w:t>Now, in the first year of Cyrus, the king of Persia, the word of the Lord spoken by the mouth of Jeremiah might be accomplished. We have Jeremiah mentioned here. The Lord stirred up the spirit of Cyrus, the king of Persia. So this made a proclamation throughout all the kingdom to put it also in writing, saying, thus said Cyrus, king of Persiah, the kingdom of the earth. And the Lord God of heaven given me and charged me to build him a house in Jerusalem, which is in Judah, which is there among you all the people. The Lord is God, be with him and let him go up.</w:t>
      </w:r>
    </w:p>
    <w:p>
      <w:pPr>
        <w:spacing w:after="120"/>
      </w:pPr>
      <w:r>
        <w:rPr>
          <w:rFonts w:ascii="Consolas" w:hAnsi="Consolas"/>
          <w:b w:val="0"/>
          <w:i w:val="0"/>
        </w:rPr>
        <w:t>So look at Ezra one now in the first year of Cyrus, the king of Persia. Can you see it</w:t>
      </w:r>
      <w:r>
        <w:rPr>
          <w:rFonts w:ascii="Consolas" w:hAnsi="Consolas"/>
          <w:b w:val="0"/>
          <w:i w:val="0"/>
        </w:rPr>
        <w:t xml:space="preserve"> Can you see</w:t>
      </w:r>
      <w:r>
        <w:rPr>
          <w:rFonts w:ascii="Consolas" w:hAnsi="Consolas"/>
          <w:b w:val="0"/>
          <w:i w:val="0"/>
        </w:rPr>
        <w:t xml:space="preserve"> Aha. It says the word of God by the mouth of his Jeremiah might fulfill God's saith, the spirit of Cyrus. So this is like it was repeated. So that means Ezra and Chronicles can be seen happening at the same time the way when it was written. Are you following that</w:t>
      </w:r>
      <w:r>
        <w:rPr>
          <w:rFonts w:ascii="Consolas" w:hAnsi="Consolas"/>
          <w:b w:val="0"/>
          <w:i w:val="0"/>
        </w:rPr>
        <w:t xml:space="preserve"> Meanwhile, the events were not when Ezra was there. The events in Chronicles had David there, Solomon there, and you know the kings. So Ezra, you know who equally was one of such authors and he edited.</w:t>
      </w:r>
    </w:p>
    <w:p>
      <w:pPr>
        <w:spacing w:after="120"/>
      </w:pPr>
      <w:r>
        <w:rPr>
          <w:rFonts w:ascii="Consolas" w:hAnsi="Consolas"/>
          <w:b w:val="0"/>
          <w:i w:val="0"/>
        </w:rPr>
        <w:t>So. So what you have here is that Chronicles is edited D uses Satan know this person. Someone was involved. And that's the only instance where you have Satan not used as a specific name in the entire Old Testament. So we have this being prompts David in David's anger to act. So it means therefore that this world is more supernatural than we imagine. He prompts him to act. And of course there was damage and all of that.</w:t>
      </w:r>
    </w:p>
    <w:p>
      <w:pPr>
        <w:spacing w:after="120"/>
      </w:pPr>
      <w:r>
        <w:rPr>
          <w:rFonts w:ascii="Consolas" w:hAnsi="Consolas"/>
          <w:b w:val="0"/>
          <w:i w:val="0"/>
        </w:rPr>
        <w:t>So is the Old Testament oblivious of the phrase or the workings of who we now call the devil, the allies we've given the devil</w:t>
      </w:r>
      <w:r>
        <w:rPr>
          <w:rFonts w:ascii="Consolas" w:hAnsi="Consolas"/>
          <w:b w:val="0"/>
          <w:i w:val="0"/>
        </w:rPr>
        <w:t xml:space="preserve"> Is the Old Testament oblivious</w:t>
      </w:r>
      <w:r>
        <w:rPr>
          <w:rFonts w:ascii="Consolas" w:hAnsi="Consolas"/>
          <w:b w:val="0"/>
          <w:i w:val="0"/>
        </w:rPr>
        <w:t xml:space="preserve"> No. Rather I would submit that the Old Testament seemed to have a clearer picture of the workings of supernatural beings. Why</w:t>
      </w:r>
      <w:r>
        <w:rPr>
          <w:rFonts w:ascii="Consolas" w:hAnsi="Consolas"/>
          <w:b w:val="0"/>
          <w:i w:val="0"/>
        </w:rPr>
        <w:t xml:space="preserve"> Because the context of their world was more supernatural. Nakash a divine being. They will have supernatural beings. We have a whole lot, of course, being the English modern versions will call them angels of God. We said that angel is not. Angel is not. One second please. Angel is not. Angel is not a proper name. Angel is a description, a job description means someone who is acting on behalf of another or someone who sent to act. So the term angels has also a little bit affected how. </w:t>
      </w:r>
      <w:r>
        <w:rPr>
          <w:rFonts w:ascii="Calibri" w:hAnsi="Calibri"/>
          <w:b w:val="0"/>
          <w:i/>
        </w:rPr>
        <w:t>I'm trying to read something here.</w:t>
      </w:r>
    </w:p>
    <w:p>
      <w:pPr>
        <w:pStyle w:val="Heading2"/>
      </w:pPr>
      <w:r>
        <w:t>Satan, Devils, and Demons</w:t>
      </w:r>
    </w:p>
    <w:p>
      <w:pPr>
        <w:spacing w:after="120"/>
      </w:pPr>
      <w:r>
        <w:rPr>
          <w:rFonts w:ascii="Consolas" w:hAnsi="Consolas"/>
          <w:b w:val="0"/>
          <w:i w:val="0"/>
        </w:rPr>
        <w:t>Affected how</w:t>
      </w:r>
      <w:r>
        <w:rPr>
          <w:rFonts w:ascii="Consolas" w:hAnsi="Consolas"/>
          <w:b w:val="0"/>
          <w:i w:val="0"/>
        </w:rPr>
        <w:t xml:space="preserve"> We have read Bible text </w:t>
      </w:r>
      <w:r>
        <w:rPr>
          <w:rFonts w:ascii="Calibri" w:hAnsi="Calibri"/>
          <w:b w:val="0"/>
          <w:i/>
        </w:rPr>
        <w:t>Just one second. This is the subject.</w:t>
      </w:r>
      <w:r>
        <w:rPr>
          <w:rFonts w:ascii="Consolas" w:hAnsi="Consolas"/>
          <w:b w:val="0"/>
          <w:i w:val="0"/>
        </w:rPr>
        <w:t xml:space="preserve"> It says now the slanderer stood in Israel and judged David to count and urged David to count. Israel urged. So that is similar. Now is that similar to the temptation of Jesus</w:t>
      </w:r>
      <w:r>
        <w:rPr>
          <w:rFonts w:ascii="Consolas" w:hAnsi="Consolas"/>
          <w:b w:val="0"/>
          <w:i w:val="0"/>
        </w:rPr>
        <w:t xml:space="preserve"> That's to tempt, to go against the will of God. So here the temptation calls it a slanderer. That's not opponent. If he has used opponent, that opponent can be divine, can be from God. But using slanderer, it means. Ezra points out that this one is the devil. So that's just an additional information.</w:t>
      </w:r>
    </w:p>
    <w:p>
      <w:pPr>
        <w:spacing w:after="120"/>
      </w:pPr>
      <w:r>
        <w:rPr>
          <w:rFonts w:ascii="Consolas" w:hAnsi="Consolas"/>
          <w:b w:val="0"/>
          <w:i w:val="0"/>
        </w:rPr>
        <w:t>So we therefore must be careful on the use of Satan and devil. Satan doesn't always have to be devil. Hope that's clear. Is that clear</w:t>
      </w:r>
      <w:r>
        <w:rPr>
          <w:rFonts w:ascii="Consolas" w:hAnsi="Consolas"/>
          <w:b w:val="0"/>
          <w:i w:val="0"/>
        </w:rPr>
        <w:t xml:space="preserve"> And Satan can be human and divine. Satan can also come from God, right</w:t>
      </w:r>
      <w:r>
        <w:rPr>
          <w:rFonts w:ascii="Consolas" w:hAnsi="Consolas"/>
          <w:b w:val="0"/>
          <w:i w:val="0"/>
        </w:rPr>
        <w:t xml:space="preserve"> Very well.</w:t>
      </w:r>
    </w:p>
    <w:p>
      <w:pPr>
        <w:spacing w:after="120"/>
      </w:pPr>
      <w:r>
        <w:rPr>
          <w:rFonts w:ascii="Consolas" w:hAnsi="Consolas"/>
          <w:b w:val="0"/>
          <w:i w:val="0"/>
        </w:rPr>
        <w:t>So therefore, who was the being in Genesis 3</w:t>
      </w:r>
      <w:r>
        <w:rPr>
          <w:rFonts w:ascii="Consolas" w:hAnsi="Consolas"/>
          <w:b w:val="0"/>
          <w:i w:val="0"/>
        </w:rPr>
        <w:t xml:space="preserve"> Now I can say safely, that is the old. The old. The New Testament authors agreed one person, which means that the assumption of that being took a while. That being assumed his status today over time. The Genesis 3:1 being, right</w:t>
      </w:r>
      <w:r>
        <w:rPr>
          <w:rFonts w:ascii="Consolas" w:hAnsi="Consolas"/>
          <w:b w:val="0"/>
          <w:i w:val="0"/>
        </w:rPr>
        <w:t xml:space="preserve"> Who is now called the devil. Now we have devil, we have demons, we have unclean spirits. We're going to see all of that. That being in Genesis 3:1, I submit that it wasn't a superior one than others. That assumption, because you don't have that superiority of who we now call the devil today, was not at the beginning because it's a chaotic arrangement. It's a chaotic proper arrangement. Mind my contradiction. So that being. But New Testament authors agreed to that one person. Now that assumption took time.</w:t>
      </w:r>
    </w:p>
    <w:p>
      <w:pPr>
        <w:spacing w:after="120"/>
      </w:pPr>
      <w:r>
        <w:rPr>
          <w:rFonts w:ascii="Consolas" w:hAnsi="Consolas"/>
          <w:b w:val="0"/>
          <w:i w:val="0"/>
        </w:rPr>
        <w:t>Maybe let's put it like this. You know, we said that progressive revelation, so that Nakash progressively became the devil, but is not the only Satan in the Old Testament. Is that clear</w:t>
      </w:r>
      <w:r>
        <w:rPr>
          <w:rFonts w:ascii="Consolas" w:hAnsi="Consolas"/>
          <w:b w:val="0"/>
          <w:i w:val="0"/>
        </w:rPr>
        <w:t xml:space="preserve"> Is that very clear</w:t>
      </w:r>
      <w:r>
        <w:rPr>
          <w:rFonts w:ascii="Consolas" w:hAnsi="Consolas"/>
          <w:b w:val="0"/>
          <w:i w:val="0"/>
        </w:rPr>
        <w:t xml:space="preserve"> Now that being is also a Satan, right</w:t>
      </w:r>
      <w:r>
        <w:rPr>
          <w:rFonts w:ascii="Consolas" w:hAnsi="Consolas"/>
          <w:b w:val="0"/>
          <w:i w:val="0"/>
        </w:rPr>
        <w:t xml:space="preserve"> Right. But it's not the only Satan. But he progressively became the devil, or call him the head of the host of darkness. That's my own phrase. It acquired. He also became it over time.</w:t>
      </w:r>
    </w:p>
    <w:p>
      <w:pPr>
        <w:spacing w:after="120"/>
      </w:pPr>
      <w:r>
        <w:rPr>
          <w:rFonts w:ascii="Consolas" w:hAnsi="Consolas"/>
          <w:b w:val="0"/>
          <w:i w:val="0"/>
        </w:rPr>
        <w:t>So the New Testament writers agreed on that being.</w:t>
      </w:r>
    </w:p>
    <w:p>
      <w:pPr>
        <w:spacing w:before="120" w:after="120"/>
        <w:ind w:left="720"/>
        <w:pBdr>
          <w:left w:val="single" w:sz="12" w:space="4" w:color="4472C4"/>
        </w:pBdr>
      </w:pPr>
      <w:r>
        <w:rPr>
          <w:rFonts w:ascii="Calibri" w:hAnsi="Calibri"/>
          <w:b/>
          <w:i w:val="0"/>
          <w:sz w:val="21"/>
        </w:rPr>
        <w:t>Revelation 12:9</w:t>
      </w:r>
      <w:r>
        <w:br/>
      </w:r>
      <w:r>
        <w:rPr>
          <w:rFonts w:ascii="Consolas" w:hAnsi="Consolas"/>
          <w:b w:val="0"/>
          <w:i w:val="0"/>
        </w:rPr>
        <w:t>Says the old serpent.</w:t>
      </w:r>
    </w:p>
    <w:p>
      <w:pPr>
        <w:spacing w:after="120"/>
      </w:pPr>
      <w:r>
        <w:rPr>
          <w:rFonts w:ascii="Consolas" w:hAnsi="Consolas"/>
          <w:b w:val="0"/>
          <w:i w:val="0"/>
        </w:rPr>
        <w:t>Remember I said that the old serpent. The devil. Satan, the devil. The old serpent. So one being was now called the devil. The serpent. And that's the function of having read through the Scriptures. There's one being consistently who is like the headship of such opponents.</w:t>
      </w:r>
    </w:p>
    <w:p>
      <w:pPr>
        <w:spacing w:after="120"/>
      </w:pPr>
      <w:r>
        <w:rPr>
          <w:rFonts w:ascii="Consolas" w:hAnsi="Consolas"/>
          <w:b w:val="0"/>
          <w:i w:val="0"/>
        </w:rPr>
        <w:t>In First John 3. 8 He says the devil.</w:t>
      </w:r>
    </w:p>
    <w:p>
      <w:pPr>
        <w:spacing w:before="120" w:after="120"/>
        <w:ind w:left="720"/>
        <w:pBdr>
          <w:left w:val="single" w:sz="12" w:space="4" w:color="4472C4"/>
        </w:pBdr>
      </w:pPr>
      <w:r>
        <w:rPr>
          <w:rFonts w:ascii="Calibri" w:hAnsi="Calibri"/>
          <w:b/>
          <w:i w:val="0"/>
          <w:sz w:val="21"/>
        </w:rPr>
        <w:t>1 John 3:8</w:t>
      </w:r>
      <w:r>
        <w:br/>
      </w:r>
      <w:r>
        <w:rPr>
          <w:rFonts w:ascii="Consolas" w:hAnsi="Consolas"/>
          <w:b w:val="0"/>
          <w:i w:val="0"/>
        </w:rPr>
        <w:t>He that commission is of the devil. For the devil sins from the beginning.</w:t>
      </w:r>
    </w:p>
    <w:p>
      <w:pPr>
        <w:spacing w:after="120"/>
      </w:pPr>
      <w:r>
        <w:rPr>
          <w:rFonts w:ascii="Consolas" w:hAnsi="Consolas"/>
          <w:b w:val="0"/>
          <w:i w:val="0"/>
        </w:rPr>
        <w:t>The devil sins from the beginning. Now notice that this trace the devil sins from the beginning, relates with Cain and Abel. Abel came of the wicked one, verse 12. The wicked one.</w:t>
      </w:r>
    </w:p>
    <w:p>
      <w:pPr>
        <w:spacing w:after="120"/>
      </w:pPr>
      <w:r>
        <w:rPr>
          <w:rFonts w:ascii="Consolas" w:hAnsi="Consolas"/>
          <w:b w:val="0"/>
          <w:i w:val="0"/>
        </w:rPr>
        <w:t>Now in first in</w:t>
      </w:r>
    </w:p>
    <w:p>
      <w:pPr>
        <w:spacing w:before="120" w:after="120"/>
        <w:ind w:left="720"/>
        <w:pBdr>
          <w:left w:val="single" w:sz="12" w:space="4" w:color="4472C4"/>
        </w:pBdr>
      </w:pPr>
      <w:r>
        <w:rPr>
          <w:rFonts w:ascii="Calibri" w:hAnsi="Calibri"/>
          <w:b/>
          <w:i w:val="0"/>
          <w:sz w:val="21"/>
        </w:rPr>
        <w:t>Genesis 4:7</w:t>
      </w:r>
      <w:r>
        <w:br/>
      </w:r>
      <w:r>
        <w:rPr>
          <w:rFonts w:ascii="Consolas" w:hAnsi="Consolas"/>
          <w:b w:val="0"/>
          <w:i w:val="0"/>
        </w:rPr>
        <w:t>There was a being we have identified who the Lord had warned Cain about. Says, sin lies at your door. Lies.</w:t>
      </w:r>
    </w:p>
    <w:p>
      <w:pPr>
        <w:spacing w:after="120"/>
      </w:pPr>
      <w:r>
        <w:rPr>
          <w:rFonts w:ascii="Consolas" w:hAnsi="Consolas"/>
          <w:b w:val="0"/>
          <w:i w:val="0"/>
        </w:rPr>
        <w:t>Verse 7. A crouching animal is not the only being, but this person had been identified.</w:t>
      </w:r>
    </w:p>
    <w:p>
      <w:pPr>
        <w:spacing w:before="120" w:after="120"/>
        <w:ind w:left="720"/>
        <w:pBdr>
          <w:left w:val="single" w:sz="12" w:space="4" w:color="4472C4"/>
        </w:pBdr>
      </w:pPr>
      <w:r>
        <w:rPr>
          <w:rFonts w:ascii="Calibri" w:hAnsi="Calibri"/>
          <w:b/>
          <w:i w:val="0"/>
          <w:sz w:val="21"/>
        </w:rPr>
        <w:t>Revelation 12:9</w:t>
      </w:r>
    </w:p>
    <w:p>
      <w:pPr>
        <w:spacing w:after="120"/>
      </w:pPr>
      <w:r>
        <w:rPr>
          <w:rFonts w:ascii="Consolas" w:hAnsi="Consolas"/>
          <w:b w:val="0"/>
          <w:i w:val="0"/>
        </w:rPr>
        <w:t>We saw that earlier.</w:t>
      </w:r>
    </w:p>
    <w:p>
      <w:pPr>
        <w:spacing w:before="120" w:after="120"/>
        <w:ind w:left="720"/>
        <w:pBdr>
          <w:left w:val="single" w:sz="12" w:space="4" w:color="4472C4"/>
        </w:pBdr>
      </w:pPr>
      <w:r>
        <w:rPr>
          <w:rFonts w:ascii="Calibri" w:hAnsi="Calibri"/>
          <w:b/>
          <w:i w:val="0"/>
          <w:sz w:val="21"/>
        </w:rPr>
        <w:t>2nd Corinthians 11:2</w:t>
      </w:r>
    </w:p>
    <w:p>
      <w:pPr>
        <w:spacing w:after="120"/>
      </w:pPr>
      <w:r>
        <w:rPr>
          <w:rFonts w:ascii="Consolas" w:hAnsi="Consolas"/>
          <w:b w:val="0"/>
          <w:i w:val="0"/>
        </w:rPr>
        <w:t>Look at</w:t>
      </w:r>
    </w:p>
    <w:p>
      <w:pPr>
        <w:spacing w:before="120" w:after="120"/>
        <w:ind w:left="720"/>
        <w:pBdr>
          <w:left w:val="single" w:sz="12" w:space="4" w:color="4472C4"/>
        </w:pBdr>
      </w:pPr>
      <w:r>
        <w:rPr>
          <w:rFonts w:ascii="Calibri" w:hAnsi="Calibri"/>
          <w:b/>
          <w:i w:val="0"/>
          <w:sz w:val="21"/>
        </w:rPr>
        <w:t>Romans 16:20</w:t>
      </w:r>
      <w:r>
        <w:br/>
      </w:r>
      <w:r>
        <w:rPr>
          <w:rFonts w:ascii="Consolas" w:hAnsi="Consolas"/>
          <w:b w:val="0"/>
          <w:i w:val="0"/>
        </w:rPr>
        <w:t>The God of peace will soon crush or bruise Satan under your feet.</w:t>
      </w:r>
    </w:p>
    <w:p>
      <w:pPr>
        <w:spacing w:after="120"/>
      </w:pPr>
      <w:r>
        <w:rPr>
          <w:rFonts w:ascii="Consolas" w:hAnsi="Consolas"/>
          <w:b w:val="0"/>
          <w:i w:val="0"/>
        </w:rPr>
        <w:t>So here Satan, devil is a proper name. Yet we have demons, devils. We're going to look at. I was going to look at it. We'll start on Thursday. Somehow the. The Genesis of idols, supernatural beings. What's Genesis</w:t>
      </w:r>
      <w:r>
        <w:rPr>
          <w:rFonts w:ascii="Consolas" w:hAnsi="Consolas"/>
          <w:b w:val="0"/>
          <w:i w:val="0"/>
        </w:rPr>
        <w:t xml:space="preserve"> What, what. Where did they come from</w:t>
      </w:r>
      <w:r>
        <w:rPr>
          <w:rFonts w:ascii="Consolas" w:hAnsi="Consolas"/>
          <w:b w:val="0"/>
          <w:i w:val="0"/>
        </w:rPr>
        <w:t xml:space="preserve"> And what, what do they do</w:t>
      </w:r>
      <w:r>
        <w:rPr>
          <w:rFonts w:ascii="Consolas" w:hAnsi="Consolas"/>
          <w:b w:val="0"/>
          <w:i w:val="0"/>
        </w:rPr>
        <w:t xml:space="preserve"> And where are they heading to</w:t>
      </w:r>
      <w:r>
        <w:rPr>
          <w:rFonts w:ascii="Consolas" w:hAnsi="Consolas"/>
          <w:b w:val="0"/>
          <w:i w:val="0"/>
        </w:rPr>
        <w:t xml:space="preserve"> Are you here</w:t>
      </w:r>
      <w:r>
        <w:rPr>
          <w:rFonts w:ascii="Consolas" w:hAnsi="Consolas"/>
          <w:b w:val="0"/>
          <w:i w:val="0"/>
        </w:rPr>
        <w:t xml:space="preserve"> Okay.</w:t>
      </w:r>
    </w:p>
    <w:p>
      <w:pPr>
        <w:spacing w:after="120"/>
      </w:pPr>
      <w:r>
        <w:rPr>
          <w:rFonts w:ascii="Consolas" w:hAnsi="Consolas"/>
          <w:b w:val="0"/>
          <w:i w:val="0"/>
        </w:rPr>
        <w:t>So therefore the New Testament writers agreed that there is a peculiar being, all right, which is one of the many Satan's in the Old Testament. But they've given him a proper name. A proper name. Devil. Satan, the wicked one. But Jesus lets us know that we have wicked spirits. Look at</w:t>
      </w:r>
    </w:p>
    <w:p>
      <w:pPr>
        <w:spacing w:before="120" w:after="120"/>
        <w:ind w:left="720"/>
        <w:pBdr>
          <w:left w:val="single" w:sz="12" w:space="4" w:color="4472C4"/>
        </w:pBdr>
      </w:pPr>
      <w:r>
        <w:rPr>
          <w:rFonts w:ascii="Calibri" w:hAnsi="Calibri"/>
          <w:b/>
          <w:i w:val="0"/>
          <w:sz w:val="21"/>
        </w:rPr>
        <w:t>Matthew 12:28</w:t>
      </w:r>
      <w:r>
        <w:br/>
      </w:r>
      <w:r>
        <w:rPr>
          <w:rFonts w:ascii="Consolas" w:hAnsi="Consolas"/>
          <w:b w:val="0"/>
          <w:i w:val="0"/>
        </w:rPr>
        <w:t>If I cast out demons, that's the word, devils, By the spirit of God, then King of God, so he has.</w:t>
      </w:r>
    </w:p>
    <w:p>
      <w:pPr>
        <w:spacing w:after="120"/>
      </w:pPr>
      <w:r>
        <w:rPr>
          <w:rFonts w:ascii="Consolas" w:hAnsi="Consolas"/>
          <w:b w:val="0"/>
          <w:i w:val="0"/>
        </w:rPr>
        <w:t>But the word devils is a bad translation. It should have been demons. It's very easy because that comes from the Hebrew Shadim, which would help us see supernatural beings, worshiped beings and all that.</w:t>
      </w:r>
    </w:p>
    <w:p>
      <w:pPr>
        <w:spacing w:after="120"/>
      </w:pPr>
      <w:r>
        <w:rPr>
          <w:rFonts w:ascii="Consolas" w:hAnsi="Consolas"/>
          <w:b w:val="0"/>
          <w:i w:val="0"/>
        </w:rPr>
        <w:t>Now look at</w:t>
      </w:r>
    </w:p>
    <w:p>
      <w:pPr>
        <w:spacing w:before="120" w:after="120"/>
        <w:ind w:left="720"/>
        <w:pBdr>
          <w:left w:val="single" w:sz="12" w:space="4" w:color="4472C4"/>
        </w:pBdr>
      </w:pPr>
      <w:r>
        <w:rPr>
          <w:rFonts w:ascii="Calibri" w:hAnsi="Calibri"/>
          <w:b/>
          <w:i w:val="0"/>
          <w:sz w:val="21"/>
        </w:rPr>
        <w:t>Matthew 12:43</w:t>
      </w:r>
      <w:r>
        <w:br/>
      </w:r>
      <w:r>
        <w:rPr>
          <w:rFonts w:ascii="Consolas" w:hAnsi="Consolas"/>
          <w:b w:val="0"/>
          <w:i w:val="0"/>
        </w:rPr>
        <w:t>When the unclean spirit is going out of a man, he walks through dark places seeking rest, and finds none. Then he said, I will return to my house from whence I came out. When he is come, he finds his empty, swept and garnished.</w:t>
      </w:r>
    </w:p>
    <w:p>
      <w:pPr>
        <w:spacing w:after="120"/>
      </w:pPr>
      <w:r>
        <w:rPr>
          <w:rFonts w:ascii="Calibri" w:hAnsi="Calibri"/>
          <w:b w:val="0"/>
          <w:i/>
        </w:rPr>
        <w:t>So be careful how you clean your house.</w:t>
      </w:r>
    </w:p>
    <w:p>
      <w:pPr>
        <w:spacing w:before="120" w:after="120"/>
        <w:ind w:left="720"/>
        <w:pBdr>
          <w:left w:val="single" w:sz="12" w:space="4" w:color="4472C4"/>
        </w:pBdr>
      </w:pPr>
      <w:r>
        <w:rPr>
          <w:rFonts w:ascii="Calibri" w:hAnsi="Calibri"/>
          <w:b/>
          <w:i w:val="0"/>
          <w:sz w:val="21"/>
        </w:rPr>
        <w:t>Matthew 12:45</w:t>
      </w:r>
      <w:r>
        <w:br/>
      </w:r>
      <w:r>
        <w:rPr>
          <w:rFonts w:ascii="Consolas" w:hAnsi="Consolas"/>
          <w:b w:val="0"/>
          <w:i w:val="0"/>
        </w:rPr>
        <w:t>Then goeth he and takes with him how many</w:t>
      </w:r>
      <w:r>
        <w:rPr>
          <w:rFonts w:ascii="Consolas" w:hAnsi="Consolas"/>
          <w:b w:val="0"/>
          <w:i w:val="0"/>
        </w:rPr>
        <w:t xml:space="preserve"> 7 Other spirits more wicked than himself.</w:t>
      </w:r>
    </w:p>
    <w:p>
      <w:pPr>
        <w:spacing w:after="120"/>
      </w:pPr>
      <w:r>
        <w:rPr>
          <w:rFonts w:ascii="Consolas" w:hAnsi="Consolas"/>
          <w:b w:val="0"/>
          <w:i w:val="0"/>
        </w:rPr>
        <w:t>Can you see</w:t>
      </w:r>
      <w:r>
        <w:rPr>
          <w:rFonts w:ascii="Consolas" w:hAnsi="Consolas"/>
          <w:b w:val="0"/>
          <w:i w:val="0"/>
        </w:rPr>
        <w:t xml:space="preserve"> So this one is small, more wicked.</w:t>
      </w:r>
    </w:p>
    <w:p>
      <w:pPr>
        <w:spacing w:after="120"/>
      </w:pPr>
      <w:r>
        <w:rPr>
          <w:rFonts w:ascii="Calibri" w:hAnsi="Calibri"/>
          <w:b w:val="0"/>
          <w:i/>
        </w:rPr>
        <w:t>Now how do we know a more wicked spirit? I don't know. This spirit is more wicked than that one. You know, of course, the one that is a manu is. Why you. Is a serious one. You know, contenders for the league, Demons. Anyway, so we have.</w:t>
      </w:r>
    </w:p>
    <w:p>
      <w:pPr>
        <w:spacing w:after="120"/>
      </w:pPr>
      <w:r>
        <w:rPr>
          <w:rFonts w:ascii="Consolas" w:hAnsi="Consolas"/>
          <w:b w:val="0"/>
          <w:i w:val="0"/>
        </w:rPr>
        <w:t>Therefore there's not an assumed person. I agree. Being. But don't put your eyes on that being alone. Right</w:t>
      </w:r>
      <w:r>
        <w:rPr>
          <w:rFonts w:ascii="Consolas" w:hAnsi="Consolas"/>
          <w:b w:val="0"/>
          <w:i w:val="0"/>
        </w:rPr>
        <w:t xml:space="preserve"> Are you following what I'm saying here</w:t>
      </w:r>
      <w:r>
        <w:rPr>
          <w:rFonts w:ascii="Consolas" w:hAnsi="Consolas"/>
          <w:b w:val="0"/>
          <w:i w:val="0"/>
        </w:rPr>
        <w:t xml:space="preserve"> An agreed being, an agreed person called the devil, which is like by progressive understanding, one became really</w:t>
      </w:r>
      <w:r>
        <w:rPr>
          <w:rFonts w:ascii="Consolas" w:hAnsi="Consolas"/>
          <w:b w:val="0"/>
          <w:i w:val="0"/>
        </w:rPr>
        <w:t xml:space="preserve"> So it's more wicked. So there's. Which one is most. I don't want to use most high. The devil. So New Testament writers picked out that being that person. But we have more than one. We have more than one Satan. We have more than one supernatural being that opposes God's work and men in the earth. So we therefore will have to trust the Old Testament interpretation of the apostles who are picked out being. And we must also pick out that being. Neither should we not be oblivious. We should not be oblivious of other supernatural beings which are equal opponents of the church or the work of God in the earth through the church.</w:t>
      </w:r>
    </w:p>
    <w:p>
      <w:pPr>
        <w:spacing w:after="120"/>
      </w:pPr>
      <w:r>
        <w:rPr>
          <w:rFonts w:ascii="Consolas" w:hAnsi="Consolas"/>
          <w:b w:val="0"/>
          <w:i w:val="0"/>
        </w:rPr>
        <w:t>So such important background studies are very critical so that we don't get confused along the line, who created the devil</w:t>
      </w:r>
    </w:p>
    <w:p>
      <w:pPr>
        <w:spacing w:after="120"/>
      </w:pPr>
      <w:r>
        <w:rPr>
          <w:rFonts w:ascii="Calibri" w:hAnsi="Calibri"/>
          <w:b w:val="0"/>
          <w:i/>
        </w:rPr>
        <w:t>And someone said, who created the devil? God did it for a purpose. No, it's just like saying who created the unbeliever? Say God did. Did God create the unbeliever to kill believers? No. Do unbelievers? Yes, they do.</w:t>
      </w:r>
    </w:p>
    <w:p>
      <w:pPr>
        <w:spacing w:after="120"/>
      </w:pPr>
      <w:r>
        <w:rPr>
          <w:rFonts w:ascii="Consolas" w:hAnsi="Consolas"/>
          <w:b w:val="0"/>
          <w:i w:val="0"/>
        </w:rPr>
        <w:t>It's the same way you think about demons. To assume that they have a different purpose is deception. God made free will agents and they are supernatural. So the same way that he didn't take away the darkness, he separated light from darkness. The darkness will eventually be taken out by the virtue of the light of the world. That's the church.</w:t>
      </w:r>
    </w:p>
    <w:p>
      <w:pPr>
        <w:pStyle w:val="Heading2"/>
      </w:pPr>
      <w:r>
        <w:t>The Glory of God</w:t>
      </w:r>
    </w:p>
    <w:p>
      <w:pPr>
        <w:spacing w:after="120"/>
      </w:pPr>
      <w:r>
        <w:rPr>
          <w:rFonts w:ascii="Consolas" w:hAnsi="Consolas"/>
          <w:b w:val="0"/>
          <w:i w:val="0"/>
        </w:rPr>
        <w:t>See, it's a fact that God actually works with man. That's the truth. I mean, the earlier we accept that, the better we understand the Bible better. God walks with man. He walks through man. His activities are around man. So when he says, let us make man his image.</w:t>
      </w:r>
    </w:p>
    <w:p>
      <w:pPr>
        <w:spacing w:after="120"/>
      </w:pPr>
      <w:r>
        <w:rPr>
          <w:rFonts w:ascii="Consolas" w:hAnsi="Consolas"/>
          <w:b w:val="0"/>
          <w:i w:val="0"/>
        </w:rPr>
        <w:t>Now let's go back to yesterday. You know we started looking at the word glory of God, right</w:t>
      </w:r>
      <w:r>
        <w:rPr>
          <w:rFonts w:ascii="Consolas" w:hAnsi="Consolas"/>
          <w:b w:val="0"/>
          <w:i w:val="0"/>
        </w:rPr>
        <w:t xml:space="preserve"> Huh</w:t>
      </w:r>
      <w:r>
        <w:rPr>
          <w:rFonts w:ascii="Consolas" w:hAnsi="Consolas"/>
          <w:b w:val="0"/>
          <w:i w:val="0"/>
        </w:rPr>
        <w:t xml:space="preserve"> Are you here</w:t>
      </w:r>
      <w:r>
        <w:rPr>
          <w:rFonts w:ascii="Consolas" w:hAnsi="Consolas"/>
          <w:b w:val="0"/>
          <w:i w:val="0"/>
        </w:rPr>
        <w:t xml:space="preserve"> So the glory of God is what</w:t>
      </w:r>
      <w:r>
        <w:rPr>
          <w:rFonts w:ascii="Consolas" w:hAnsi="Consolas"/>
          <w:b w:val="0"/>
          <w:i w:val="0"/>
        </w:rPr>
        <w:t xml:space="preserve"> His wealth is present. And we said it is unique presence. His unique presence. It's not his presence on his own because it's everywhere anyway. It's unique presence and it's for his temple. Remember that the reason why we use it in giving thanks is because giving thanks is one of the things we do in his temple. But glory of God or to the glory of God is not just about giving thanks to the glory of God must be fitted into the principle of God. Building a home in the earth. Building a home in the earth. And this will get us to the point where we see the glow.</w:t>
      </w:r>
    </w:p>
    <w:p>
      <w:pPr>
        <w:spacing w:after="120"/>
      </w:pPr>
      <w:r>
        <w:rPr>
          <w:rFonts w:ascii="Consolas" w:hAnsi="Consolas"/>
          <w:b w:val="0"/>
          <w:i w:val="0"/>
        </w:rPr>
        <w:t>What is the glory</w:t>
      </w:r>
      <w:r>
        <w:rPr>
          <w:rFonts w:ascii="Consolas" w:hAnsi="Consolas"/>
          <w:b w:val="0"/>
          <w:i w:val="0"/>
        </w:rPr>
        <w:t xml:space="preserve"> Glory of God, we said it's tied to his building a house. So when it says my glory I will give to none other. Look at</w:t>
      </w:r>
    </w:p>
    <w:p>
      <w:pPr>
        <w:spacing w:before="120" w:after="120"/>
        <w:ind w:left="720"/>
        <w:pBdr>
          <w:left w:val="single" w:sz="12" w:space="4" w:color="4472C4"/>
        </w:pBdr>
      </w:pPr>
      <w:r>
        <w:rPr>
          <w:rFonts w:ascii="Calibri" w:hAnsi="Calibri"/>
          <w:b/>
          <w:i w:val="0"/>
          <w:sz w:val="21"/>
        </w:rPr>
        <w:t>Isaiah 42:8</w:t>
      </w:r>
      <w:r>
        <w:br/>
      </w:r>
      <w:r>
        <w:rPr>
          <w:rFonts w:ascii="Consolas" w:hAnsi="Consolas"/>
          <w:b w:val="0"/>
          <w:i w:val="0"/>
        </w:rPr>
        <w:t>I am the Lord, verse eight. That is my name. Notice this. Very well. My glory will I not give to another. Neither my praise to graven images. My glory will I give not to another, Neither my praise to graven images.</w:t>
      </w:r>
    </w:p>
    <w:p>
      <w:pPr>
        <w:spacing w:after="120"/>
      </w:pPr>
      <w:r>
        <w:rPr>
          <w:rFonts w:ascii="Consolas" w:hAnsi="Consolas"/>
          <w:b w:val="0"/>
          <w:i w:val="0"/>
        </w:rPr>
        <w:t>Now notice again that we are dealing with worship and temple.</w:t>
      </w:r>
    </w:p>
    <w:p>
      <w:pPr>
        <w:spacing w:before="120" w:after="120"/>
        <w:ind w:left="720"/>
        <w:pBdr>
          <w:left w:val="single" w:sz="12" w:space="4" w:color="4472C4"/>
        </w:pBdr>
      </w:pPr>
      <w:r>
        <w:rPr>
          <w:rFonts w:ascii="Calibri" w:hAnsi="Calibri"/>
          <w:b/>
          <w:i w:val="0"/>
          <w:sz w:val="21"/>
        </w:rPr>
        <w:t>Isaiah 48:11</w:t>
      </w:r>
      <w:r>
        <w:br/>
      </w:r>
      <w:r>
        <w:rPr>
          <w:rFonts w:ascii="Consolas" w:hAnsi="Consolas"/>
          <w:b w:val="0"/>
          <w:i w:val="0"/>
        </w:rPr>
        <w:t>For my own sake, and even for my sake will I do it. For how would my name be polluted</w:t>
      </w:r>
      <w:r>
        <w:rPr>
          <w:rFonts w:ascii="Consolas" w:hAnsi="Consolas"/>
          <w:b w:val="0"/>
          <w:i w:val="0"/>
        </w:rPr>
        <w:t xml:space="preserve"> I will not give my glory to another.</w:t>
      </w:r>
    </w:p>
    <w:p>
      <w:pPr>
        <w:spacing w:after="120"/>
      </w:pPr>
      <w:r>
        <w:rPr>
          <w:rFonts w:ascii="Consolas" w:hAnsi="Consolas"/>
          <w:b w:val="0"/>
          <w:i w:val="0"/>
        </w:rPr>
        <w:t>I will not give my glory to another. So you notice that there's also an interchange between name and glory. Name, glory. Name, glory. Name, Glory. Name, glory. Name, glory. Go to</w:t>
      </w:r>
    </w:p>
    <w:p>
      <w:pPr>
        <w:spacing w:before="120" w:after="120"/>
        <w:ind w:left="720"/>
        <w:pBdr>
          <w:left w:val="single" w:sz="12" w:space="4" w:color="4472C4"/>
        </w:pBdr>
      </w:pPr>
      <w:r>
        <w:rPr>
          <w:rFonts w:ascii="Calibri" w:hAnsi="Calibri"/>
          <w:b/>
          <w:i w:val="0"/>
          <w:sz w:val="21"/>
        </w:rPr>
        <w:t>John 17:4</w:t>
      </w:r>
      <w:r>
        <w:br/>
      </w:r>
      <w:r>
        <w:rPr>
          <w:rFonts w:ascii="Consolas" w:hAnsi="Consolas"/>
          <w:b w:val="0"/>
          <w:i w:val="0"/>
        </w:rPr>
        <w:t>I have glorified thee on the earth. I have finished the work which you gave me to do. And now, O Father, glorify thou me with thy own self, with the glory which I had with thee before the world was.</w:t>
      </w:r>
    </w:p>
    <w:p>
      <w:pPr>
        <w:spacing w:after="120"/>
      </w:pPr>
      <w:r>
        <w:rPr>
          <w:rFonts w:ascii="Consolas" w:hAnsi="Consolas"/>
          <w:b w:val="0"/>
          <w:i w:val="0"/>
        </w:rPr>
        <w:t>Let's take six together, slowly.</w:t>
      </w:r>
    </w:p>
    <w:p>
      <w:pPr>
        <w:spacing w:before="120" w:after="120"/>
        <w:ind w:left="720"/>
        <w:pBdr>
          <w:left w:val="single" w:sz="12" w:space="4" w:color="4472C4"/>
        </w:pBdr>
      </w:pPr>
      <w:r>
        <w:rPr>
          <w:rFonts w:ascii="Calibri" w:hAnsi="Calibri"/>
          <w:b/>
          <w:i w:val="0"/>
          <w:sz w:val="21"/>
        </w:rPr>
        <w:t>John 17:6</w:t>
      </w:r>
      <w:r>
        <w:br/>
      </w:r>
      <w:r>
        <w:rPr>
          <w:rFonts w:ascii="Consolas" w:hAnsi="Consolas"/>
          <w:b w:val="0"/>
          <w:i w:val="0"/>
        </w:rPr>
        <w:t>I have manifested thy name.</w:t>
      </w:r>
    </w:p>
    <w:p>
      <w:pPr>
        <w:spacing w:after="120"/>
      </w:pPr>
      <w:r>
        <w:rPr>
          <w:rFonts w:ascii="Consolas" w:hAnsi="Consolas"/>
          <w:b w:val="0"/>
          <w:i w:val="0"/>
        </w:rPr>
        <w:t>So notice you have. Name and glory. Name. And glory. Look at 26.</w:t>
      </w:r>
    </w:p>
    <w:p>
      <w:pPr>
        <w:spacing w:before="120" w:after="120"/>
        <w:ind w:left="720"/>
        <w:pBdr>
          <w:left w:val="single" w:sz="12" w:space="4" w:color="4472C4"/>
        </w:pBdr>
      </w:pPr>
      <w:r>
        <w:rPr>
          <w:rFonts w:ascii="Calibri" w:hAnsi="Calibri"/>
          <w:b/>
          <w:i w:val="0"/>
          <w:sz w:val="21"/>
        </w:rPr>
        <w:t>John 17:26</w:t>
      </w:r>
      <w:r>
        <w:br/>
      </w:r>
      <w:r>
        <w:rPr>
          <w:rFonts w:ascii="Consolas" w:hAnsi="Consolas"/>
          <w:b w:val="0"/>
          <w:i w:val="0"/>
        </w:rPr>
        <w:t>I have declared unto them thy name.</w:t>
      </w:r>
    </w:p>
    <w:p>
      <w:pPr>
        <w:spacing w:after="120"/>
      </w:pPr>
      <w:r>
        <w:rPr>
          <w:rFonts w:ascii="Consolas" w:hAnsi="Consolas"/>
          <w:b w:val="0"/>
          <w:i w:val="0"/>
        </w:rPr>
        <w:t>Remember, we said name is not Alphabet. Okay</w:t>
      </w:r>
      <w:r>
        <w:rPr>
          <w:rFonts w:ascii="Consolas" w:hAnsi="Consolas"/>
          <w:b w:val="0"/>
          <w:i w:val="0"/>
        </w:rPr>
        <w:t xml:space="preserve"> Is person, presence. So presence, glory, name, temple, interwoven. Philippians 2. So New Testament authors are reading the Old Testament in this phrase.</w:t>
      </w:r>
    </w:p>
    <w:p>
      <w:pPr>
        <w:spacing w:before="120" w:after="120"/>
        <w:ind w:left="720"/>
        <w:pBdr>
          <w:left w:val="single" w:sz="12" w:space="4" w:color="4472C4"/>
        </w:pBdr>
      </w:pPr>
      <w:r>
        <w:rPr>
          <w:rFonts w:ascii="Calibri" w:hAnsi="Calibri"/>
          <w:b/>
          <w:i w:val="0"/>
          <w:sz w:val="21"/>
        </w:rPr>
        <w:t>Philippians 2:5</w:t>
      </w:r>
      <w:r>
        <w:br/>
      </w:r>
      <w:r>
        <w:rPr>
          <w:rFonts w:ascii="Consolas" w:hAnsi="Consolas"/>
          <w:b w:val="0"/>
          <w:i w:val="0"/>
        </w:rPr>
        <w:t>Let this man be he which was also in Christ Jesus, who, being in the form of God, thought not robbery to be equal with God, but made himself of no reputation, and took upon him the form of a servant, and was made in the likeness of the men. And being found in.</w:t>
      </w:r>
    </w:p>
    <w:p>
      <w:pPr>
        <w:spacing w:after="120"/>
      </w:pPr>
      <w:r>
        <w:rPr>
          <w:rFonts w:ascii="Consolas" w:hAnsi="Consolas"/>
          <w:b w:val="0"/>
          <w:i w:val="0"/>
        </w:rPr>
        <w:t>Pay attention. This is very critical.</w:t>
      </w:r>
    </w:p>
    <w:p>
      <w:pPr>
        <w:spacing w:before="120" w:after="120"/>
        <w:ind w:left="720"/>
        <w:pBdr>
          <w:left w:val="single" w:sz="12" w:space="4" w:color="4472C4"/>
        </w:pBdr>
      </w:pPr>
      <w:r>
        <w:rPr>
          <w:rFonts w:ascii="Calibri" w:hAnsi="Calibri"/>
          <w:b/>
          <w:i w:val="0"/>
          <w:sz w:val="21"/>
        </w:rPr>
        <w:t>Philippians 2:8</w:t>
      </w:r>
      <w:r>
        <w:br/>
      </w:r>
      <w:r>
        <w:rPr>
          <w:rFonts w:ascii="Consolas" w:hAnsi="Consolas"/>
          <w:b w:val="0"/>
          <w:i w:val="0"/>
        </w:rPr>
        <w:t>Being found in fashion as a man, he humbled himself and became obedient unto death. Even the death of the cross. Wherefore God has highly exalted him and given him a name that is above every name, that at the name of Jesus every knee should bow of things in heaven, on earth, and under the earth.</w:t>
      </w:r>
    </w:p>
    <w:p>
      <w:pPr>
        <w:spacing w:after="120"/>
      </w:pPr>
      <w:r>
        <w:rPr>
          <w:rFonts w:ascii="Consolas" w:hAnsi="Consolas"/>
          <w:b w:val="0"/>
          <w:i w:val="0"/>
        </w:rPr>
        <w:t>That's Genesis. Quick one. And worship. So that's about worship. Then in verse 11,</w:t>
      </w:r>
    </w:p>
    <w:p>
      <w:pPr>
        <w:spacing w:before="120" w:after="120"/>
        <w:ind w:left="720"/>
        <w:pBdr>
          <w:left w:val="single" w:sz="12" w:space="4" w:color="4472C4"/>
        </w:pBdr>
      </w:pPr>
      <w:r>
        <w:rPr>
          <w:rFonts w:ascii="Calibri" w:hAnsi="Calibri"/>
          <w:b/>
          <w:i w:val="0"/>
          <w:sz w:val="21"/>
        </w:rPr>
        <w:t>Philippians 2:11</w:t>
      </w:r>
      <w:r>
        <w:br/>
      </w:r>
      <w:r>
        <w:rPr>
          <w:rFonts w:ascii="Consolas" w:hAnsi="Consolas"/>
          <w:b w:val="0"/>
          <w:i w:val="0"/>
        </w:rPr>
        <w:t>Every tongue should confess that Jesus Christ is what, Lord</w:t>
      </w:r>
      <w:r>
        <w:rPr>
          <w:rFonts w:ascii="Consolas" w:hAnsi="Consolas"/>
          <w:b w:val="0"/>
          <w:i w:val="0"/>
        </w:rPr>
        <w:t xml:space="preserve"> To the glory of God the Father.</w:t>
      </w:r>
    </w:p>
    <w:p>
      <w:pPr>
        <w:spacing w:after="120"/>
      </w:pPr>
      <w:r>
        <w:rPr>
          <w:rFonts w:ascii="Consolas" w:hAnsi="Consolas"/>
          <w:b w:val="0"/>
          <w:i w:val="0"/>
        </w:rPr>
        <w:t>To the glory. So, name, glory, name, glory. Every knee should bow. Is that worship</w:t>
      </w:r>
      <w:r>
        <w:rPr>
          <w:rFonts w:ascii="Consolas" w:hAnsi="Consolas"/>
          <w:b w:val="0"/>
          <w:i w:val="0"/>
        </w:rPr>
        <w:t xml:space="preserve"> Huh</w:t>
      </w:r>
      <w:r>
        <w:rPr>
          <w:rFonts w:ascii="Consolas" w:hAnsi="Consolas"/>
          <w:b w:val="0"/>
          <w:i w:val="0"/>
        </w:rPr>
        <w:t xml:space="preserve"> Temple. Yeah. Let's see where that is from. So that is the name again. We said the temple is where he put his name. Can you remember</w:t>
      </w:r>
      <w:r>
        <w:rPr>
          <w:rFonts w:ascii="Consolas" w:hAnsi="Consolas"/>
          <w:b w:val="0"/>
          <w:i w:val="0"/>
        </w:rPr>
        <w:t xml:space="preserve"> That's where he put his name. Where he put his glory, where he put his presence.</w:t>
      </w:r>
    </w:p>
    <w:p>
      <w:pPr>
        <w:spacing w:after="120"/>
      </w:pPr>
      <w:r>
        <w:rPr>
          <w:rFonts w:ascii="Consolas" w:hAnsi="Consolas"/>
          <w:b w:val="0"/>
          <w:i w:val="0"/>
        </w:rPr>
        <w:t>So go to. Go to.</w:t>
      </w:r>
    </w:p>
    <w:p>
      <w:pPr>
        <w:spacing w:before="120" w:after="120"/>
        <w:ind w:left="720"/>
        <w:pBdr>
          <w:left w:val="single" w:sz="12" w:space="4" w:color="4472C4"/>
        </w:pBdr>
      </w:pPr>
      <w:r>
        <w:rPr>
          <w:rFonts w:ascii="Calibri" w:hAnsi="Calibri"/>
          <w:b/>
          <w:i w:val="0"/>
          <w:sz w:val="21"/>
        </w:rPr>
        <w:t>Isaiah 45:21</w:t>
      </w:r>
      <w:r>
        <w:br/>
      </w:r>
      <w:r>
        <w:rPr>
          <w:rFonts w:ascii="Consolas" w:hAnsi="Consolas"/>
          <w:b w:val="0"/>
          <w:i w:val="0"/>
        </w:rPr>
        <w:t>Tell ye and bring them nay and ye let them take counsel together. Who are declared this from ancient time. Who hath told you from the time</w:t>
      </w:r>
      <w:r>
        <w:rPr>
          <w:rFonts w:ascii="Consolas" w:hAnsi="Consolas"/>
          <w:b w:val="0"/>
          <w:i w:val="0"/>
        </w:rPr>
        <w:t xml:space="preserve"> Have I not the Lord, that there's no God else beside me</w:t>
      </w:r>
      <w:r>
        <w:rPr>
          <w:rFonts w:ascii="Consolas" w:hAnsi="Consolas"/>
          <w:b w:val="0"/>
          <w:i w:val="0"/>
        </w:rPr>
        <w:t xml:space="preserve"> A just God and Savior</w:t>
      </w:r>
      <w:r>
        <w:rPr>
          <w:rFonts w:ascii="Consolas" w:hAnsi="Consolas"/>
          <w:b w:val="0"/>
          <w:i w:val="0"/>
        </w:rPr>
        <w:t xml:space="preserve"> There's none beside me. Look unto me and be ye saved.</w:t>
      </w:r>
    </w:p>
    <w:p>
      <w:pPr>
        <w:spacing w:after="120"/>
      </w:pPr>
      <w:r>
        <w:rPr>
          <w:rFonts w:ascii="Consolas" w:hAnsi="Consolas"/>
          <w:b w:val="0"/>
          <w:i w:val="0"/>
        </w:rPr>
        <w:t>Is that the end of the world</w:t>
      </w:r>
      <w:r>
        <w:rPr>
          <w:rFonts w:ascii="Consolas" w:hAnsi="Consolas"/>
          <w:b w:val="0"/>
          <w:i w:val="0"/>
        </w:rPr>
        <w:t xml:space="preserve"> Huh</w:t>
      </w:r>
      <w:r>
        <w:rPr>
          <w:rFonts w:ascii="Consolas" w:hAnsi="Consolas"/>
          <w:b w:val="0"/>
          <w:i w:val="0"/>
        </w:rPr>
        <w:t xml:space="preserve"> Okay, good.</w:t>
      </w:r>
    </w:p>
    <w:p>
      <w:pPr>
        <w:spacing w:before="120" w:after="120"/>
        <w:ind w:left="720"/>
        <w:pBdr>
          <w:left w:val="single" w:sz="12" w:space="4" w:color="4472C4"/>
        </w:pBdr>
      </w:pPr>
      <w:r>
        <w:rPr>
          <w:rFonts w:ascii="Calibri" w:hAnsi="Calibri"/>
          <w:b/>
          <w:i w:val="0"/>
          <w:sz w:val="21"/>
        </w:rPr>
        <w:t>Isaiah 45:22</w:t>
      </w:r>
      <w:r>
        <w:br/>
      </w:r>
      <w:r>
        <w:rPr>
          <w:rFonts w:ascii="Consolas" w:hAnsi="Consolas"/>
          <w:b w:val="0"/>
          <w:i w:val="0"/>
        </w:rPr>
        <w:t>For I am God and there's none else I've sworn.</w:t>
      </w:r>
    </w:p>
    <w:p>
      <w:pPr>
        <w:spacing w:after="120"/>
      </w:pPr>
      <w:r>
        <w:rPr>
          <w:rFonts w:ascii="Consolas" w:hAnsi="Consolas"/>
          <w:b w:val="0"/>
          <w:i w:val="0"/>
        </w:rPr>
        <w:t>Now why is that statement important in the Old Testament</w:t>
      </w:r>
      <w:r>
        <w:rPr>
          <w:rFonts w:ascii="Consolas" w:hAnsi="Consolas"/>
          <w:b w:val="0"/>
          <w:i w:val="0"/>
        </w:rPr>
        <w:t xml:space="preserve"> Because it's among other gods. Don't forget that. So when say, my glory I will give to no other. Don't forget where that is coming from. So look at 23.</w:t>
      </w:r>
    </w:p>
    <w:p>
      <w:pPr>
        <w:spacing w:before="120" w:after="120"/>
        <w:ind w:left="720"/>
        <w:pBdr>
          <w:left w:val="single" w:sz="12" w:space="4" w:color="4472C4"/>
        </w:pBdr>
      </w:pPr>
      <w:r>
        <w:rPr>
          <w:rFonts w:ascii="Calibri" w:hAnsi="Calibri"/>
          <w:b/>
          <w:i w:val="0"/>
          <w:sz w:val="21"/>
        </w:rPr>
        <w:t>Isaiah 45:23</w:t>
      </w:r>
      <w:r>
        <w:br/>
      </w:r>
      <w:r>
        <w:rPr>
          <w:rFonts w:ascii="Consolas" w:hAnsi="Consolas"/>
          <w:b w:val="0"/>
          <w:i w:val="0"/>
        </w:rPr>
        <w:t>I have sworn by myself and the world God of my mountain righteousness, I shall return that unto me. Every knee shall bow, every tongue shall swear.</w:t>
      </w:r>
      <w:r>
        <w:br/>
      </w:r>
      <w:r>
        <w:rPr>
          <w:rFonts w:ascii="Calibri" w:hAnsi="Calibri"/>
          <w:b/>
          <w:i w:val="0"/>
          <w:sz w:val="21"/>
        </w:rPr>
        <w:t>Isaiah 45:24</w:t>
      </w:r>
      <w:r>
        <w:br/>
      </w:r>
      <w:r>
        <w:rPr>
          <w:rFonts w:ascii="Consolas" w:hAnsi="Consolas"/>
          <w:b w:val="0"/>
          <w:i w:val="0"/>
        </w:rPr>
        <w:t>Surely shall one say in the Lord above righteousness and strength to him that shall come, and all that incest against him shall be ashamed. In the Lord shall all the seed of Israel be justified, and shall Glory.</w:t>
      </w:r>
    </w:p>
    <w:p>
      <w:pPr>
        <w:spacing w:after="120"/>
      </w:pPr>
      <w:r>
        <w:rPr>
          <w:rFonts w:ascii="Consolas" w:hAnsi="Consolas"/>
          <w:b w:val="0"/>
          <w:i w:val="0"/>
        </w:rPr>
        <w:t>Name Glory. Philippians 2. He now says, we found that to be Jesus. So in his resurrection, when he says, all authority in heaven and earth, of course, under the earth, which is from his death. So he said, because of that triumphant work of Jesus that, oh, that they will call him Lord. So we'll look at a human being and said, this is Yahweh, to the glory of God the Father. Which means that glory he gave to himself, he eventually gave the glory to himself. Because we are going to see that Jesus is also in the image of God, gave to himself as a man.</w:t>
      </w:r>
    </w:p>
    <w:p>
      <w:pPr>
        <w:spacing w:after="120"/>
      </w:pPr>
      <w:r>
        <w:rPr>
          <w:rFonts w:ascii="Consolas" w:hAnsi="Consolas"/>
          <w:b w:val="0"/>
          <w:i w:val="0"/>
        </w:rPr>
        <w:t>So we are partakers. We inherited it from Jesus, that glory of God, not to be praised or to worship, but to be partners. We're going to look at it in a systematic way. So the glory he gives to none other, he gives it to Jesus. Jesus is Yahweh. So that's not. That in no way is contradicted. You might say, you give me the glory that I had with you. John 17. I also say, I give to none other. Unto me every knee shall bow and every tongue shall swear. And that is the glory. And then to the believer it says, I have given them that they may be one, as we are one. So it's very critical that we get that.</w:t>
      </w:r>
    </w:p>
    <w:p>
      <w:pPr>
        <w:spacing w:after="120"/>
      </w:pPr>
      <w:r>
        <w:rPr>
          <w:rFonts w:ascii="Consolas" w:hAnsi="Consolas"/>
          <w:b w:val="0"/>
          <w:i w:val="0"/>
        </w:rPr>
        <w:t>It's just like the phrase God as Father. Is there a difference between God as Father in the Old Testament and the New Testament</w:t>
      </w:r>
      <w:r>
        <w:rPr>
          <w:rFonts w:ascii="Consolas" w:hAnsi="Consolas"/>
          <w:b w:val="0"/>
          <w:i w:val="0"/>
        </w:rPr>
        <w:t xml:space="preserve"> The difference is Jesus. I will find out why God has always been Father, but the difference is Jesus, and we'll find out why.</w:t>
      </w:r>
    </w:p>
    <w:p>
      <w:pPr>
        <w:spacing w:after="120"/>
      </w:pPr>
      <w:r>
        <w:rPr>
          <w:rFonts w:ascii="Consolas" w:hAnsi="Consolas"/>
          <w:b w:val="0"/>
          <w:i w:val="0"/>
        </w:rPr>
        <w:t>So in other words, let's put it to bed now. The glory, the name, just put it together. The glory, the name, his presence and the temple must be explained together. So you can see that eventually we can say the entire Bible is. Is built on God's building of his home. The Bible is in the light of redemption. Yeah. The light of the redemptive work of Christ. That's fine. But that is the means, not the end. The end of the world is God's home. That's the end of the world. That's God's home.</w:t>
      </w:r>
    </w:p>
    <w:p>
      <w:pPr>
        <w:spacing w:after="120"/>
      </w:pPr>
      <w:r>
        <w:rPr>
          <w:rFonts w:ascii="Consolas" w:hAnsi="Consolas"/>
          <w:b w:val="0"/>
          <w:i w:val="0"/>
        </w:rPr>
        <w:t>So in. And that's why you find people were justified forgiving and they still look forward to something. Abraham had the gift of righteousness, God's forgiveness of sins. He was a prophet, he had revelations. He looked forward to the end of the world. So the project of the Bible is the end of the world and like the songwriter will say, is resting to your church. The work has just begun. And it's the work. And the rest of God is not an absence of activity. It's an activity, you know, that puts off chaos and puts off whatever is not of God.</w:t>
      </w:r>
    </w:p>
    <w:p>
      <w:pPr>
        <w:spacing w:after="120"/>
      </w:pPr>
      <w:r>
        <w:rPr>
          <w:rFonts w:ascii="Consolas" w:hAnsi="Consolas"/>
          <w:b w:val="0"/>
          <w:i w:val="0"/>
        </w:rPr>
        <w:t>So when we say to the glory of God, I think I can close on the this point to the glory of God means, you know, according to God's plan. According to God's plan. And we'll see why what we do also matters. According to God's plan, according to the pattern of his house, if it doesn't fit into his house, there's not the glory of God. So when we say the glory of the Lord covers the earth, the waters cover the sea.</w:t>
      </w:r>
    </w:p>
    <w:p>
      <w:pPr>
        <w:spacing w:after="120"/>
      </w:pPr>
      <w:r>
        <w:rPr>
          <w:rFonts w:ascii="Calibri" w:hAnsi="Calibri"/>
          <w:b w:val="0"/>
          <w:i/>
        </w:rPr>
        <w:t>See, I said yes. They don't use as a crusade, oh, what's the glory of God? You know, sometimes you can just be into those words to just call it. What do you call it? Slangs. There's a sound doctrine. What? Sound doctrine. Sound doctrine. What Sound. Sound doctrine. What's a sound doctrine? What's a sound doctrine? Sound doctrine means that you are safe forever. How can that be sound doctrine? Anybody that does not preach that you are safe forever. It's not. Not. Doesn't have sound doctrine. Oh, no, come on. That's, that's. That's what they call ao. You know, where I've been to is okay, when some guys are speaking, maybe they pass through. We are going to Ghana, and the plane mistakenly landed somewhere close to maybe Europe. I say also, they flew back to Ghana to come to Nigeria. So the guy just pictures the airport somewhere and it starts to change how he speaks. That guy has been told. So when you just hear it teaching, you assume you know what's there. And I'll be saying, you know the world.</w:t>
      </w:r>
    </w:p>
    <w:p>
      <w:pPr>
        <w:spacing w:after="120"/>
      </w:pPr>
      <w:r>
        <w:rPr>
          <w:rFonts w:ascii="Consolas" w:hAnsi="Consolas"/>
          <w:b w:val="0"/>
          <w:i w:val="0"/>
        </w:rPr>
        <w:t>We now know what continue Thursday. We'll try and get into the concept of the image of God on Thursday. And one or two other things.</w:t>
      </w:r>
    </w:p>
    <w:p>
      <w:pPr>
        <w:spacing w:after="120"/>
      </w:pPr>
      <w:r>
        <w:rPr>
          <w:rFonts w:ascii="Calibri" w:hAnsi="Calibri"/>
          <w:b w:val="0"/>
          <w:i/>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