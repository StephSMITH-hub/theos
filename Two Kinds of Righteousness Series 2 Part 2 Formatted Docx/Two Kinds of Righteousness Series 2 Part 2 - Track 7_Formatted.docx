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Georgia" w:hAnsi="Georgia"/>
          <w:sz w:val="32"/>
        </w:rPr>
        <w:t>Two Kinds of Righteousness — Series 2, Part 2: Track 7</w:t>
      </w:r>
    </w:p>
    <w:p>
      <w:pPr>
        <w:spacing w:before="80" w:after="80"/>
      </w:pPr>
      <w:r>
        <w:rPr>
          <w:rFonts w:ascii="Georgia" w:hAnsi="Georgia"/>
          <w:sz w:val="22"/>
        </w:rPr>
        <w:t>The Theological Setting of Jesus' Temptation</w:t>
      </w:r>
    </w:p>
    <w:p>
      <w:pPr>
        <w:pStyle w:val="Heading2"/>
      </w:pPr>
      <w:r>
        <w:rPr>
          <w:rFonts w:ascii="Georgia" w:hAnsi="Georgia"/>
          <w:sz w:val="26"/>
        </w:rPr>
        <w:t>Introduction and Prayer</w:t>
      </w:r>
    </w:p>
    <w:p>
      <w:pPr>
        <w:spacing w:before="80" w:after="80"/>
      </w:pPr>
      <w:r>
        <w:rPr>
          <w:rFonts w:ascii="Georgia" w:hAnsi="Georgia"/>
          <w:sz w:val="22"/>
        </w:rPr>
        <w:t>Let us pray. Father, in the name of your son, Jesus, once again this morning as we approach the written word, we thank you for the privilege to fellowship around it. Thank you for the insight that you've granted so far. We ask this morning into the afternoon that you grant our hearts all full insight that is found in Jesus Christ that all of us together as a congregation behold Jesus Christ, your son, as he sees us in him he remains glorified as we are edified. Amen.</w:t>
      </w:r>
    </w:p>
    <w:p>
      <w:pPr>
        <w:spacing w:before="80" w:after="80"/>
      </w:pPr>
      <w:r>
        <w:rPr>
          <w:rFonts w:ascii="Georgia" w:hAnsi="Georgia"/>
          <w:sz w:val="22"/>
        </w:rPr>
        <w:t>Yep. Sabah, see Luke 24. All right.</w:t>
      </w:r>
    </w:p>
    <w:p>
      <w:r>
        <w:rPr>
          <w:rFonts w:ascii="Georgia" w:hAnsi="Georgia"/>
          <w:b/>
          <w:sz w:val="22"/>
        </w:rPr>
        <w:t>Luke 24:25-27</w:t>
      </w:r>
    </w:p>
    <w:p>
      <w:pPr>
        <w:spacing w:before="80" w:after="80"/>
      </w:pPr>
      <w:r>
        <w:rPr>
          <w:rFonts w:ascii="Georgia" w:hAnsi="Georgia"/>
          <w:sz w:val="22"/>
        </w:rPr>
        <w:t>[25-27] Then he said unto them, O fools and slow of heart to believe all that the prophets have spoken. Ought not Christ to have suffered these things and to enter into his glory and begin at Moses and all the prophets expounded to them in all the scriptures, the things concerning himself.</w:t>
      </w:r>
    </w:p>
    <w:p>
      <w:pPr>
        <w:pStyle w:val="Heading2"/>
      </w:pPr>
      <w:r>
        <w:rPr>
          <w:rFonts w:ascii="Georgia" w:hAnsi="Georgia"/>
          <w:sz w:val="26"/>
        </w:rPr>
        <w:t>The Necessity of Intense Biblical Study</w:t>
      </w:r>
    </w:p>
    <w:p>
      <w:pPr>
        <w:spacing w:before="80" w:after="80"/>
      </w:pPr>
      <w:r>
        <w:rPr>
          <w:rFonts w:ascii="Georgia" w:hAnsi="Georgia"/>
          <w:sz w:val="22"/>
        </w:rPr>
        <w:t>And that shows us something critical which we want to establish. One of the things we are doing in this series is not just coming to a conclusion. When you read the Epistles and you read the four Gospels, it's like you are reading a conclusion. A Bible teacher and scholar will know that questions will arise someday that will require him to answer how, why? And don't always feel that the people you are going to be teaching all the time are a congregation of believing believers. You know, we are believing believers and we have critical believers. And I can say to you that the most criticized book in the world is the Bible. You know, even those who discard it don't discard it by just a whiff, they discard it with all intensity.</w:t>
      </w:r>
    </w:p>
    <w:p>
      <w:pPr>
        <w:spacing w:before="80" w:after="80"/>
      </w:pPr>
      <w:r>
        <w:rPr>
          <w:rFonts w:ascii="Georgia" w:hAnsi="Georgia"/>
          <w:sz w:val="22"/>
        </w:rPr>
        <w:t>So your approach should be such that the way you will take up a course, you know, maybe pharmacy, engineering, I don't know whether to call you... let's go, you're an engineer at this point and all sorts that you people went to study in school. The way you took it on and you gave it intense study, broke it down into branches, courses, themes. The Bible actually requires more. Look at the length of time that it takes and then the kind of history behind it requires diligent study. Now to know that it brings together the words of eternal life gives us more reasons why our approach to Scriptures should be more intense.</w:t>
      </w:r>
    </w:p>
    <w:p>
      <w:pPr>
        <w:pStyle w:val="Heading2"/>
      </w:pPr>
      <w:r>
        <w:rPr>
          <w:rFonts w:ascii="Georgia" w:hAnsi="Georgia"/>
          <w:sz w:val="26"/>
        </w:rPr>
        <w:t>The Road to Emmaus: Unifying the Scriptures</w:t>
      </w:r>
    </w:p>
    <w:p>
      <w:pPr>
        <w:spacing w:before="80" w:after="80"/>
      </w:pPr>
      <w:r>
        <w:rPr>
          <w:rFonts w:ascii="Georgia" w:hAnsi="Georgia"/>
          <w:sz w:val="22"/>
        </w:rPr>
        <w:t>Now, this encounter here has presented for us a scenario that's Luke 24, where over a space of hundreds of years, Jesus is able to say to you, or let's imagine ourselves on the road to Emmaus. I believe every Bible student ought to take a trip to this road and then in his mind capture what must have happened. And then he expounded unto them in all the scriptures, the things concerning himself. Now, we're laden with a few challenges. Now, these are Jews, so did it mean that the Jews did not know? And of course, when he says ought not Christ, it presents another scenario which we are going to explore between now and Saturday and hopefully next week too, that of course we have the challenge of the word Christos which the Jew knows to be Messiah. Okay?</w:t>
      </w:r>
    </w:p>
    <w:p>
      <w:pPr>
        <w:spacing w:before="80" w:after="80"/>
      </w:pPr>
      <w:r>
        <w:rPr>
          <w:rFonts w:ascii="Georgia" w:hAnsi="Georgia"/>
          <w:sz w:val="22"/>
        </w:rPr>
        <w:t>And the question is it new to the Jew to know that the Old Testament Jewish scriptures had a messenger in mind? There's a yes and no to that question which we will explore, like I said. But the issue is that when you go to that road, you will see that something remarkable has happened. And that is Jesus reads the Old Testament books as one book. And this also, this road encounter unifies not just the Old Testament books. It unifies the Old Testament books with the four Gospels and not just the four Gospels, eventually with the Epistles, where in the four Gospels all the narrators were doing was to say, you can read the Old Testament in the synoptic. That's all they have done. And you can read the synoptic in the Old Testament.</w:t>
      </w:r>
    </w:p>
    <w:p>
      <w:pPr>
        <w:pStyle w:val="Heading2"/>
      </w:pPr>
      <w:r>
        <w:rPr>
          <w:rFonts w:ascii="Georgia" w:hAnsi="Georgia"/>
          <w:sz w:val="26"/>
        </w:rPr>
        <w:t>The Christology of the Synoptic Gospels</w:t>
      </w:r>
    </w:p>
    <w:p>
      <w:pPr>
        <w:spacing w:before="80" w:after="80"/>
      </w:pPr>
      <w:r>
        <w:rPr>
          <w:rFonts w:ascii="Georgia" w:hAnsi="Georgia"/>
          <w:sz w:val="22"/>
        </w:rPr>
        <w:t>They present the four Gospels, the synoptic, as God's own human story. Now, there are different arguments because whilst Matthew, Mark, Luke and John were... the order is Mark, Matthew, Luke were written about the same time, they were more contemporaneous. John was many years after. So there's this thought by critics that, well, those three books had what you can call a low level Christology, which is the phantom idea they say, or saying that the Bible is Christocentric is only a Johannine thinking that because John comes up with the Christology of John 1:1. That therefore is this opinion that is an afterthought that Jesus did not consciously do anything to make him the Messiah. Neither did the three synoptic writers, starting from Mark, then to Matthew, then to Luke. None of them seems to present this high level Christology that John supposes.</w:t>
      </w:r>
    </w:p>
    <w:p>
      <w:pPr>
        <w:spacing w:before="80" w:after="80"/>
      </w:pPr>
      <w:r>
        <w:rPr>
          <w:rFonts w:ascii="Georgia" w:hAnsi="Georgia"/>
          <w:sz w:val="22"/>
        </w:rPr>
        <w:t>There's even a school of thought that says that none of the synoptic call Jesus divine. These are things that you will confront and we are in a knowledge era. You must be able to, if you look, notice very well when we're doing the synoptic teachings, which I'm going to resume shortly. Sometime this month, later this month, you discover that the first things we did in the introduction was to show that there is none of the synoptics that didn't have high level Christology. The styles would have been different. Now it is different but theology did not in any way slant or was watered down. You are going to be confronted with this. You are going to be confronted with questions around how would you call Jesus the Jewish Messiah?</w:t>
      </w:r>
    </w:p>
    <w:p>
      <w:pPr>
        <w:spacing w:before="80" w:after="80"/>
      </w:pPr>
      <w:r>
        <w:rPr>
          <w:rFonts w:ascii="Georgia" w:hAnsi="Georgia"/>
          <w:sz w:val="22"/>
        </w:rPr>
        <w:t>It just contradicted, you see what Paul faced when they called the death of the Messiah a scandal. And of course, to the Greek, it's called foolishness. So these are questions that will come up. So we take our trip back to the road to Emmaus and ask the question, what is the place of the four Gospels? And we said that the four Gospels is theology in biography or biography in theology. Then noticing that the four writers did not in any format, try to write together. They wrote at different times and for different reasons. Luke for a different reason, Matthew for a different reason, of course, Mark for a different reason, and John for a different reason. Whatever reasons was there, the truth is their theology remained the same. So our work is to find out the how and the why.</w:t>
      </w:r>
    </w:p>
    <w:p>
      <w:pPr>
        <w:spacing w:before="80" w:after="80"/>
      </w:pPr>
      <w:r>
        <w:rPr>
          <w:rFonts w:ascii="Georgia" w:hAnsi="Georgia"/>
          <w:sz w:val="22"/>
        </w:rPr>
        <w:t>It appears very easily that the four Gospels, or let me put it like this, the Epistles, are like a conclusion. Historically, the four Gospels were written much later, after most of the epistles were already in circulation. So therefore, we can say that the four Gospels were forced in an oral form, just like the Old Testament, first in an utterance, then committed to writing. That is, the life of Jesus in the four Gospels was definitely the message of the Book of Acts. That's primary, was definitely what was taught. The Book of Acts now was now written in the sense of the kind of doctrine of the Church was committed to what we call the Epistles. These things are important because if you don't understand the systematic way that they are done, you will be lost in the midst of words.</w:t>
      </w:r>
    </w:p>
    <w:p>
      <w:pPr>
        <w:pStyle w:val="Heading2"/>
      </w:pPr>
      <w:r>
        <w:rPr>
          <w:rFonts w:ascii="Georgia" w:hAnsi="Georgia"/>
          <w:sz w:val="26"/>
        </w:rPr>
        <w:t>Theology in Historical Experiences</w:t>
      </w:r>
    </w:p>
    <w:p>
      <w:pPr>
        <w:spacing w:before="80" w:after="80"/>
      </w:pPr>
      <w:r>
        <w:rPr>
          <w:rFonts w:ascii="Georgia" w:hAnsi="Georgia"/>
          <w:sz w:val="22"/>
        </w:rPr>
        <w:t>The moment history is lost in what you are saying, theology may not be so clear. We have said over and over that the Bible is a theology that evolves as Christology, a study of the Christ. Why is the Christ? You say there's a soteriology and how does it happen? It happens in an eschatological and pneumatological format, prophesied, believed to happen, predicted, then happened by the Spirit. And we said that coming with this theme will be the ecclesiology. God brings all men together in His Son and then for what purpose? To bring all men together in His Son, which we have termed the missiology of the Church. The missiology of the Church and the ecclesiology, they walk together. So the four Gospels therefore present for us the Old Testament in a narrative. Think about this.</w:t>
      </w:r>
    </w:p>
    <w:p>
      <w:pPr>
        <w:spacing w:before="80" w:after="80"/>
      </w:pPr>
      <w:r>
        <w:rPr>
          <w:rFonts w:ascii="Georgia" w:hAnsi="Georgia"/>
          <w:sz w:val="22"/>
        </w:rPr>
        <w:t>You are not going to find Pharaoh in the four Gospels. You are not going to find Euphrates in the four Gospels, you are not going to find the flood of Noah in the four Gospels. You are not going to find those experiences, but you are going to find theology in the experiences. That's the core of this conversation. You are going to find theology behind the historical records of the Old Testament in the four Gospels and the same thing as the Epistles are written. Therefore, what happened on the road to Emmaus is important, particularly when you are standing against a polemic that speaks to what you believe, or, let's say, what you teach. So he expounded, which is the word diermeneuo.</w:t>
      </w:r>
    </w:p>
    <w:p>
      <w:pPr>
        <w:spacing w:before="80" w:after="80"/>
      </w:pPr>
      <w:r>
        <w:rPr>
          <w:rFonts w:ascii="Georgia" w:hAnsi="Georgia"/>
          <w:sz w:val="22"/>
        </w:rPr>
        <w:t>We said, diermeneuo will force across the language barrier, the audience barrier, bringing things to your world and then very vitally situating every issue in its own context. So he explained to them in all the Scriptures, the things concerning himself. Another footnote is to note that the Bible, wholesale, whether it's the Old Testament or the four Gospels or the Epistles, makes a distinction of Moses and the prophets. Moses and the prophets, whilst they are together called the Scriptures. Sometimes they are together called the law, sometimes they are together called the prophets. But a key element is that it's called Moses and the prophets. Looking at the systematic background of the entire Jewish Scriptures. So he says he expounded to them in all the Scriptures the things concerning himself.</w:t>
      </w:r>
    </w:p>
    <w:p>
      <w:r>
        <w:rPr>
          <w:rFonts w:ascii="Georgia" w:hAnsi="Georgia"/>
          <w:b/>
          <w:sz w:val="22"/>
        </w:rPr>
        <w:t>Luke 24:44</w:t>
      </w:r>
    </w:p>
    <w:p>
      <w:pPr>
        <w:spacing w:before="40" w:after="40"/>
        <w:ind w:left="576"/>
      </w:pPr>
      <w:r>
        <w:rPr>
          <w:rFonts w:ascii="Georgia" w:hAnsi="Georgia"/>
          <w:i/>
          <w:sz w:val="21"/>
        </w:rPr>
        <w:t>[44] These are the words that I said to you... that all things must be fulfilled, which were written in the law of Moses, in the prophets, and in the Psalms concerning me.</w:t>
      </w:r>
    </w:p>
    <w:p>
      <w:pPr>
        <w:spacing w:before="80" w:after="80"/>
      </w:pPr>
      <w:r>
        <w:rPr>
          <w:rFonts w:ascii="Georgia" w:hAnsi="Georgia"/>
          <w:sz w:val="22"/>
        </w:rPr>
        <w:t>Now, why do we have Psalms? Why Psalms sticking out? Because Psalms brings in a critical element of the Messiah. He's a king. David is primary in the Psalms. He's not the only writer, but he's primary. And when you have Psalms, David comes more to mind. He's a king, a period of kingdoms.</w:t>
      </w:r>
    </w:p>
    <w:p>
      <w:pPr>
        <w:spacing w:before="80" w:after="80"/>
      </w:pPr>
      <w:r>
        <w:rPr>
          <w:rFonts w:ascii="Georgia" w:hAnsi="Georgia"/>
          <w:sz w:val="22"/>
        </w:rPr>
        <w:t>And that deals with the king, not the entire book of Psalms, don't forget, but a major part of it. And so he says, these are the words that I said to you. All this must be fulfilled, predictive in nature. So which means that just as the Old Testament had an eschatological import, the four Gospels will carry the same thing. But here is the carefulness: the four Gospels carries a part eschatological fulfillment of the Old Testament, but not the full thing. Because by the time you say to have suffered these things and to enter into his glory, that shows that the four Gospels will be the beginning of the fulfillment of everything. Which means that we are going to have the humanity of Jesus as fulfillment. His temptations, his sufferings, his healing and miracles, all will be fulfillment.</w:t>
      </w:r>
    </w:p>
    <w:p>
      <w:pPr>
        <w:spacing w:before="80" w:after="80"/>
      </w:pPr>
      <w:r>
        <w:rPr>
          <w:rFonts w:ascii="Georgia" w:hAnsi="Georgia"/>
          <w:sz w:val="22"/>
        </w:rPr>
        <w:t>And yet it will carry a predictive nature. So you have to calm down, settle down to ask, what is the implication of this event in the now and also in the future? So it says in verse 45.</w:t>
      </w:r>
    </w:p>
    <w:p>
      <w:r>
        <w:rPr>
          <w:rFonts w:ascii="Georgia" w:hAnsi="Georgia"/>
          <w:b/>
          <w:sz w:val="22"/>
        </w:rPr>
        <w:t>Luke 24:45</w:t>
      </w:r>
    </w:p>
    <w:p>
      <w:pPr>
        <w:spacing w:before="40" w:after="40"/>
        <w:ind w:left="576"/>
      </w:pPr>
      <w:r>
        <w:rPr>
          <w:rFonts w:ascii="Georgia" w:hAnsi="Georgia"/>
          <w:i/>
          <w:sz w:val="21"/>
        </w:rPr>
        <w:t>[45] Then he opened their understanding that they might synchronize the Scriptures.</w:t>
      </w:r>
    </w:p>
    <w:p>
      <w:pPr>
        <w:spacing w:before="80" w:after="80"/>
      </w:pPr>
      <w:r>
        <w:rPr>
          <w:rFonts w:ascii="Georgia" w:hAnsi="Georgia"/>
          <w:sz w:val="22"/>
        </w:rPr>
        <w:t>Then we have seen Nehemiah, chapter 8 and verse 7 and 8, which says...</w:t>
      </w:r>
    </w:p>
    <w:p>
      <w:r>
        <w:rPr>
          <w:rFonts w:ascii="Georgia" w:hAnsi="Georgia"/>
          <w:b/>
          <w:sz w:val="22"/>
        </w:rPr>
        <w:t>Nehemiah 8:7-8</w:t>
      </w:r>
    </w:p>
    <w:p>
      <w:pPr>
        <w:spacing w:before="80" w:after="80"/>
      </w:pPr>
      <w:r>
        <w:rPr>
          <w:rFonts w:ascii="Georgia" w:hAnsi="Georgia"/>
          <w:sz w:val="22"/>
        </w:rPr>
        <w:t>[7-8] because the people to understand the law and the people stood in their place. So they read in the book in the law of God distinctly and gave the sense and caused them to understand the reading.</w:t>
      </w:r>
    </w:p>
    <w:p>
      <w:pPr>
        <w:spacing w:before="80" w:after="80"/>
      </w:pPr>
      <w:r>
        <w:rPr>
          <w:rFonts w:ascii="Georgia" w:hAnsi="Georgia"/>
          <w:sz w:val="22"/>
        </w:rPr>
        <w:t>Which is the... So we can say that the job of the teacher, Elder of Israel, is the job of the teacher today.</w:t>
      </w:r>
    </w:p>
    <w:p>
      <w:pPr>
        <w:pStyle w:val="Heading2"/>
      </w:pPr>
      <w:r>
        <w:rPr>
          <w:rFonts w:ascii="Georgia" w:hAnsi="Georgia"/>
          <w:sz w:val="26"/>
        </w:rPr>
        <w:t>The Deuteronomy Setting of Jesus' Temptation</w:t>
      </w:r>
    </w:p>
    <w:p>
      <w:pPr>
        <w:spacing w:before="80" w:after="80"/>
      </w:pPr>
      <w:r>
        <w:rPr>
          <w:rFonts w:ascii="Georgia" w:hAnsi="Georgia"/>
          <w:sz w:val="22"/>
        </w:rPr>
        <w:t>Now there's something within the temptation of Jesus that we have to learn. Which means that where Jesus had no Ephesians, he had no Philippians, he had no Colossians. In fact, he had no Matthew, Mark, Luke and John. Yet Matthew and Luke gives us the picture of Jesus' temptation. Here we are. Already we have misjudged the scenario to mean that Jesus went to fast. Then somewhere he went to fast. Then after 40 days of fasting and prayer, then he's now in the wilderness. And then Satan comes with three sins to tempt him. Already by the time we have such a conclusion, we miss out the import of this documentation. Already we have crossed the barrier to say that it's biography in theology and theology and biography. So let's look at the key issues.</w:t>
      </w:r>
    </w:p>
    <w:p>
      <w:r>
        <w:rPr>
          <w:rFonts w:ascii="Georgia" w:hAnsi="Georgia"/>
          <w:b/>
          <w:sz w:val="22"/>
        </w:rPr>
        <w:t>Matthew 4:1-2</w:t>
      </w:r>
    </w:p>
    <w:p>
      <w:pPr>
        <w:spacing w:before="80" w:after="80"/>
      </w:pPr>
      <w:r>
        <w:rPr>
          <w:rFonts w:ascii="Georgia" w:hAnsi="Georgia"/>
          <w:sz w:val="22"/>
        </w:rPr>
        <w:t>[1-2] was led up by the Spirit into the wilderness to be tempted of the devil. 40 Days and 40 nights.</w:t>
      </w:r>
    </w:p>
    <w:p>
      <w:pPr>
        <w:spacing w:before="80" w:after="80"/>
      </w:pPr>
      <w:r>
        <w:rPr>
          <w:rFonts w:ascii="Georgia" w:hAnsi="Georgia"/>
          <w:sz w:val="22"/>
        </w:rPr>
        <w:t>Critical elements. There something comes to your mind. Moses, Luke 24:44, Luke 24:26-27, 40 days and 40 nights. Then you have wilderness, you have the devil, then you have the tempter. He says, if you are the Son of God, command these stones to be made bread. Now listen here. Listen well. We have a Deuteronomy text that Jesus answers with. And in the three instances in the temptation, he answers with three texts of Deuteronomy. Which means that this setting is a Deuteronomy setting. And Deuteronomy gives you a background of this unbelief. There's failure in Numbers, and then there is a second Exodus. The first Exodus was Exodus from Egypt. The second is Exodus from the Wilderness. They ought to have gone through the wilderness, but they were there 40 years.</w:t>
      </w:r>
    </w:p>
    <w:p>
      <w:pPr>
        <w:spacing w:before="80" w:after="80"/>
      </w:pPr>
      <w:r>
        <w:rPr>
          <w:rFonts w:ascii="Georgia" w:hAnsi="Georgia"/>
          <w:sz w:val="22"/>
        </w:rPr>
        <w:t>Then you now had a second crossing, not the Red Sea, Jordan, to get to the Promised Land. So by saying, if you are the Son of God... today, when we use Son for us is somebody's dad. Where is your son? You say, where's your dad and your mom? But son, from what we have studied so far, is one called to inherit. So that means Jesus faces the Deuteronomy experience. Deuteronomy is where they cross to the Promised Land. So the concept of wilderness, therefore, is both historical here and theological. So we have three things. It's a setting of the tone. We have Jordan, we have the second Exodus, and we have the unbelief of Numbers. That's why the three texts. You will see here that Jesus responded with Deuteronomy 8:3.</w:t>
      </w:r>
    </w:p>
    <w:p>
      <w:r>
        <w:rPr>
          <w:rFonts w:ascii="Georgia" w:hAnsi="Georgia"/>
          <w:b/>
          <w:sz w:val="22"/>
        </w:rPr>
        <w:t>Deuteronomy 8:3</w:t>
      </w:r>
    </w:p>
    <w:p>
      <w:pPr>
        <w:spacing w:before="40" w:after="40"/>
        <w:ind w:left="576"/>
      </w:pPr>
      <w:r>
        <w:rPr>
          <w:rFonts w:ascii="Georgia" w:hAnsi="Georgia"/>
          <w:i/>
          <w:sz w:val="21"/>
        </w:rPr>
        <w:t>[3] Man shall not live by bread alone, but by every word of God.</w:t>
      </w:r>
    </w:p>
    <w:p>
      <w:pPr>
        <w:spacing w:before="80" w:after="80"/>
      </w:pPr>
      <w:r>
        <w:rPr>
          <w:rFonts w:ascii="Georgia" w:hAnsi="Georgia"/>
          <w:sz w:val="22"/>
        </w:rPr>
        <w:t>All right. Then you also have Deuteronomy 6:16, which talks about tempting the Lord your God. Deuteronomy 6:13. Love the Lord your God with all your heart. And I'm sorry, thou shalt not worship any other God. I move very quickly, and him only shall you serve. So a few things will come to mind. That means we need to go to the text where Jesus quoted from, or which quoted Jesus or which speaks, which was predictive in nature. Deuteronomy 6:16, 6:13, 8:3. When we go to Deuteronomy 6, which is before 8, but at 6:13, the first thing in Deuteronomy 6:4 is:</w:t>
      </w:r>
    </w:p>
    <w:p>
      <w:r>
        <w:rPr>
          <w:rFonts w:ascii="Georgia" w:hAnsi="Georgia"/>
          <w:b/>
          <w:sz w:val="22"/>
        </w:rPr>
        <w:t>Deuteronomy 6:4</w:t>
      </w:r>
    </w:p>
    <w:p>
      <w:pPr>
        <w:spacing w:before="40" w:after="40"/>
        <w:ind w:left="576"/>
      </w:pPr>
      <w:r>
        <w:rPr>
          <w:rFonts w:ascii="Georgia" w:hAnsi="Georgia"/>
          <w:i/>
          <w:sz w:val="21"/>
        </w:rPr>
        <w:t>[4] Hear, O Israel, the Lord your God is one.</w:t>
      </w:r>
    </w:p>
    <w:p>
      <w:pPr>
        <w:spacing w:before="80" w:after="80"/>
      </w:pPr>
      <w:r>
        <w:rPr>
          <w:rFonts w:ascii="Georgia" w:hAnsi="Georgia"/>
          <w:sz w:val="22"/>
        </w:rPr>
        <w:t>Yahweh, your Elohim, the Lord your God, Yahweh, who is your Elohim. Don't forget we said Elohim. Eloha is generic, but Yahweh is Israel's God. And he says, the Lord your God is echad, is one God. Then the next statement says, you will therefore now love him.</w:t>
      </w:r>
    </w:p>
    <w:p>
      <w:r>
        <w:rPr>
          <w:rFonts w:ascii="Georgia" w:hAnsi="Georgia"/>
          <w:b/>
          <w:sz w:val="22"/>
        </w:rPr>
        <w:t>Deuteronomy 6:5</w:t>
      </w:r>
    </w:p>
    <w:p>
      <w:pPr>
        <w:spacing w:before="40" w:after="40"/>
        <w:ind w:left="576"/>
      </w:pPr>
      <w:r>
        <w:rPr>
          <w:rFonts w:ascii="Georgia" w:hAnsi="Georgia"/>
          <w:i/>
          <w:sz w:val="21"/>
        </w:rPr>
        <w:t>[5] with all your heart, with all your mind, and with all your soul.</w:t>
      </w:r>
    </w:p>
    <w:p>
      <w:pPr>
        <w:spacing w:before="80" w:after="80"/>
      </w:pPr>
      <w:r>
        <w:rPr>
          <w:rFonts w:ascii="Georgia" w:hAnsi="Georgia"/>
          <w:sz w:val="22"/>
        </w:rPr>
        <w:t>Now, there are different grammatical connotations to that, but let's ignore that for now. But let's leave that aside, before that is verse three. The Lord has promised thee in the land that flows with milk and honey. Hear, O Israel, the Lord your God is one and then verse five, you will love the Lord your God with your heart, with your soul, with your might. So this is the background of what Jesus was saying here. Then because of that verse 16, you won't tempt the Lord your God, you won't tempt your Lord God, your God, which is your Yahweh, who is your Elohim. Then verse 13, you will fear him, worship him, and serve him, and swear by his name only, him you will serve. Jesus interprets it in that format. Then Deuteronomy 8:3. So the first approach is Deuteronomy, chapter 8, verse 3, where Moses says:</w:t>
      </w:r>
    </w:p>
    <w:p>
      <w:r>
        <w:rPr>
          <w:rFonts w:ascii="Georgia" w:hAnsi="Georgia"/>
          <w:b/>
          <w:sz w:val="22"/>
        </w:rPr>
        <w:t>Deuteronomy 8:3</w:t>
      </w:r>
    </w:p>
    <w:p>
      <w:pPr>
        <w:spacing w:before="40" w:after="40"/>
        <w:ind w:left="576"/>
      </w:pPr>
      <w:r>
        <w:rPr>
          <w:rFonts w:ascii="Georgia" w:hAnsi="Georgia"/>
          <w:i/>
          <w:sz w:val="21"/>
        </w:rPr>
        <w:t>[3] He humbled you and suffered thee to hunger, and fed you with manna, which you knowest not. Neither did your fathers know that it might make you know that man does not live by bread only, but by every word that proceed out of the mouth of God, doth a man live.</w:t>
      </w:r>
    </w:p>
    <w:p>
      <w:pPr>
        <w:spacing w:before="80" w:after="80"/>
      </w:pPr>
      <w:r>
        <w:rPr>
          <w:rFonts w:ascii="Georgia" w:hAnsi="Georgia"/>
          <w:sz w:val="22"/>
        </w:rPr>
        <w:t>Now, the word to humble you there, which is where you have afflict and suffered you to hunger, is the word anah. A-N-A-H, the H is silent. Like we said, in many Hebrew writings, the pronouns are usually inferred. They can be present, they can be inferred, or they can be imputed by translators. Here again, the pronoun is silent. You find the word afflict here, anah, which obviously doesn't show what God has done, but what has been done. Genesis 15:13. You have the word afflict. Genesis 16:6. Where they afflicted. Genesis 16:9. Is the word to submit yourself. Exodus 10:3. Humble thyself before thee. Leviticus 16:31. So it's used also for humility. Leviticus 16:29. Afflict your souls. All right, this is afflict. Leviticus 23:27. Afflict your souls. Deuteronomy, chapter 8, verse 2. Humble thee. 8:16. Humble thee. So it has to do with submission, to make to submit. Then he says, he fed you with manna.</w:t>
      </w:r>
    </w:p>
    <w:p>
      <w:pPr>
        <w:spacing w:before="80" w:after="80"/>
      </w:pPr>
      <w:r>
        <w:rPr>
          <w:rFonts w:ascii="Georgia" w:hAnsi="Georgia"/>
          <w:sz w:val="22"/>
        </w:rPr>
        <w:t>And the word manna is the word ma in the Hebrew, it simply means, what, how, what, how, or what is this? So why? What is the temptation of Jesus presenting to you? You have to keep this somewhere because it's going to come out. As we systematically approach the subject matter, it presents Jesus as an Israelite to you. Not just an Israelite, a faithful one.</w:t>
      </w:r>
    </w:p>
    <w:p>
      <w:pPr>
        <w:pStyle w:val="Heading2"/>
      </w:pPr>
      <w:r>
        <w:rPr>
          <w:rFonts w:ascii="Georgia" w:hAnsi="Georgia"/>
          <w:sz w:val="26"/>
        </w:rPr>
        <w:t>Jesus, the Faithful Israelite</w:t>
      </w:r>
    </w:p>
    <w:p>
      <w:pPr>
        <w:spacing w:before="80" w:after="80"/>
      </w:pPr>
      <w:r>
        <w:rPr>
          <w:rFonts w:ascii="Georgia" w:hAnsi="Georgia"/>
          <w:sz w:val="22"/>
        </w:rPr>
        <w:t>So the overcoming of the temptation shows you a faithful Israelite. Man shall not live by bread alone, but by every word he will live. The word chayah, used for being kept alive or being lively. So the essence of manna, which is figurative to keep alive. We're back to Deuteronomy 6:4. Hear, O Israel, the Lord your God is one. So we have in the temptation of Jesus an Exodus narrative. Because you can't have it without an Exodus. Beloved, with all your heart at the background, just have that.</w:t>
      </w:r>
    </w:p>
    <w:p>
      <w:r>
        <w:rPr>
          <w:rFonts w:ascii="Georgia" w:hAnsi="Georgia"/>
          <w:b/>
          <w:sz w:val="22"/>
        </w:rPr>
        <w:t>Matthew 22:37-40</w:t>
      </w:r>
    </w:p>
    <w:p>
      <w:pPr>
        <w:spacing w:before="80" w:after="80"/>
      </w:pPr>
      <w:r>
        <w:rPr>
          <w:rFonts w:ascii="Georgia" w:hAnsi="Georgia"/>
          <w:sz w:val="22"/>
        </w:rPr>
        <w:t>[37-40] What is that great commandment of the Lord? Thou shalt love the Lord your God with all your heart, mind and soul.</w:t>
      </w:r>
    </w:p>
    <w:p>
      <w:pPr>
        <w:spacing w:before="80" w:after="80"/>
      </w:pPr>
      <w:r>
        <w:rPr>
          <w:rFonts w:ascii="Georgia" w:hAnsi="Georgia"/>
          <w:sz w:val="22"/>
        </w:rPr>
        <w:t>But you can't read that without verse 4. Deuteronomy 6:4. Hear, O Israel, the Lord your God is echad, together. So by saying, man shall not live by bread alone, but by every word. Listen carefully. Which means the essence of the Word is life. So Jesus's faithfulness as an Israelite here or a person in Israel is what we're going to see as the basis of his resurrection. He's raised from the dead. Because if man lives by every word that proceeds forth from the mouth of God, as a quick Bible scholar or student, you should know that he's saying, by the promise made to the fathers.</w:t>
      </w:r>
    </w:p>
    <w:p>
      <w:pPr>
        <w:spacing w:before="80" w:after="80"/>
      </w:pPr>
      <w:r>
        <w:rPr>
          <w:rFonts w:ascii="Georgia" w:hAnsi="Georgia"/>
          <w:sz w:val="22"/>
        </w:rPr>
        <w:t>So, which means that if you are faithful to it, you will be kept alive. So the wilderness fact here again shows you. There are a couple of things. In Matthew 4, he was led by the Spirit. That's Exodus. He was led by the Spirit into the wilderness. He is a son inheritance. So while Jesus is doing a diermeneuo, which I believe is what must have happened here, I think what happened was that on the road to Emmaus and Luke 24:45, he must have opened them to his own experiences in the four Gospels as an Exodus. He is tempted. Something that happened also in the four books of Moses, Exodus, Leviticus, Numbers, Deuteronomy, it's called the day of temptation.</w:t>
      </w:r>
    </w:p>
    <w:p>
      <w:r>
        <w:rPr>
          <w:rFonts w:ascii="Georgia" w:hAnsi="Georgia"/>
          <w:b/>
          <w:sz w:val="22"/>
        </w:rPr>
        <w:t>Hebrews 3:8</w:t>
      </w:r>
    </w:p>
    <w:p>
      <w:pPr>
        <w:spacing w:before="40" w:after="40"/>
        <w:ind w:left="576"/>
      </w:pPr>
      <w:r>
        <w:rPr>
          <w:rFonts w:ascii="Georgia" w:hAnsi="Georgia"/>
          <w:i/>
          <w:sz w:val="21"/>
        </w:rPr>
        <w:t>[8] Temptation in the wilderness.</w:t>
      </w:r>
    </w:p>
    <w:p>
      <w:pPr>
        <w:spacing w:before="80" w:after="80"/>
      </w:pPr>
      <w:r>
        <w:rPr>
          <w:rFonts w:ascii="Georgia" w:hAnsi="Georgia"/>
          <w:sz w:val="22"/>
        </w:rPr>
        <w:t>Peirazo. P-E-I-R-A-Z-O. So when you hear he was led by the Spirit into the wilderness, I submit to you that basically what he's saying, because he uses the word eis into or towards or it results into the wilderness. So both Matthew and Luke are using exegetical theological format here. Jesus has an Exodus to perform. Jesus has a Jordan. And don't forget that somehow along the line you have a Jordan experience. In Matthew 3 where he crosses the Jordan or he's baptized in the Jordan by John the Baptist and the Spirit of God is seen on him. All of that is replaying the Exodus experience. And then he's baptized with water, typifying a death, a burial, and resurrection as well. So where do you find the use of this word tempted? Matthew expects us to probe further.</w:t>
      </w:r>
    </w:p>
    <w:p>
      <w:r>
        <w:rPr>
          <w:rFonts w:ascii="Georgia" w:hAnsi="Georgia"/>
          <w:b/>
          <w:sz w:val="22"/>
        </w:rPr>
        <w:t>In Matthew 16:1, how is Jesus tempted? He's tempted by the Sadducees and the Pharisees. In Matthew 19:3, the Pharisees are tempting him. In Matthew 22:18, they came to tempt him again. Who came? The Pharisees. In Matthew 22:35, who came to tempt him again? One of them, which was a lawyer, also came to tempt him. In Mark 8:11, Mark 10:2, Mark 12:15, Luke 4:2, Luke 11:16, John 6:6, John 8:6, John 8:11. Notice that in virtually all the temptation we'll have in these scenarios, they came by questions. If you are the Son of God, or rhetorics, if you will bow, if you will jump. So this temptation came from men.</w:t>
      </w:r>
    </w:p>
    <w:p>
      <w:pPr>
        <w:spacing w:before="80" w:after="80"/>
      </w:pPr>
      <w:r>
        <w:rPr>
          <w:rFonts w:ascii="Georgia" w:hAnsi="Georgia"/>
          <w:sz w:val="22"/>
        </w:rPr>
        <w:t>Matthew doesn't leave us hanging because this is how he paints it. He says in verse five, the devil takes him up into the holy city and sets him on a pinnacle of the temple. Listen carefully to that. The devil is not the one leading Jesus. He's simply saying the temptation of Jesus had to do with the pinnacle of the temple, had to do with the temple, had to do in the holy city. It happened around these places. So why does he use wilderness? The word wilderness is the word eremos in the Greek E-R-E-M-O-S. It means uninhabited. It has two implications here, one physical and one spiritual. That is, he's tempted by people without the Spirit. So we have a second Exodus experience here. So Jesus talks Deuteronomy, because Deuteronomy is where you sit to it, okay?</w:t>
      </w:r>
    </w:p>
    <w:p>
      <w:pPr>
        <w:spacing w:before="80" w:after="80"/>
      </w:pPr>
      <w:r>
        <w:rPr>
          <w:rFonts w:ascii="Georgia" w:hAnsi="Georgia"/>
          <w:sz w:val="22"/>
        </w:rPr>
        <w:t>There's a failure now. There is second Exodus. There's a second baptism through Jordan. There is a renewal of God's promise and covenant, showing you that is the work of the Messiah. So Jesus is presented in the temptation as an Israelite. We'll see how that applies to the entire nation much later. So we have just done something now, situated the context of the temptation of Jesus, not just in the immediate scenario, but in the distant past, of an historical yet theological significance. So what has happened here again is looking at history, right? Then language, then theology, then their immediate world, which means everything that happened to Israel in Numbers and Deuteronomy happened to Jesus. Temptation, therefore, is situated in men's activities.</w:t>
      </w:r>
    </w:p>
    <w:p>
      <w:pPr>
        <w:pStyle w:val="Heading2"/>
      </w:pPr>
      <w:r>
        <w:rPr>
          <w:rFonts w:ascii="Georgia" w:hAnsi="Georgia"/>
          <w:sz w:val="26"/>
        </w:rPr>
        <w:t>The Revelation of the Messiah</w:t>
      </w:r>
    </w:p>
    <w:p>
      <w:pPr>
        <w:spacing w:before="80" w:after="80"/>
      </w:pPr>
      <w:r>
        <w:rPr>
          <w:rFonts w:ascii="Georgia" w:hAnsi="Georgia"/>
          <w:sz w:val="22"/>
        </w:rPr>
        <w:t>Without much ado, it shows there that the Genesis account of Satan coming to Adam is equally an imagery. It must have happened amongst activities between men. That's why Adam and Eve are together in the temptation. So in our teaching, we therefore must situate language, context and our world. But overall import is faith in God. So in Luke 24:25-27, equally with Luke 24:44, we have Jesus expounding in all the Scriptures the things concerning himself. This is what we eventually call the apokalypsis. What does it reveal? It reveals the singularity of the Messiah, the revelation. Every time we read both mystery, which is the word musterion, and apokalypto to reveal or apokalypsis, the revelation, the noun and the verb. There we're simply reading the Old Testament.</w:t>
      </w:r>
    </w:p>
    <w:p>
      <w:r>
        <w:rPr>
          <w:rFonts w:ascii="Georgia" w:hAnsi="Georgia"/>
          <w:b/>
          <w:sz w:val="22"/>
        </w:rPr>
        <w:t>Matthew 10:26, Matthew 11:25, Matthew 11:27, Matthew 16:17 revealed. What is revealed is the Old Testament Messiah. Luke 10:21, Luke 10:22, Luke 12:2, Luke 17:30, John 12:38. The Old Testament promised Messiah is revealed.</w:t>
      </w:r>
    </w:p>
    <w:p>
      <w:r>
        <w:rPr>
          <w:rFonts w:ascii="Georgia" w:hAnsi="Georgia"/>
          <w:b/>
          <w:sz w:val="22"/>
        </w:rPr>
        <w:t>Romans 1:17</w:t>
      </w:r>
    </w:p>
    <w:p>
      <w:pPr>
        <w:spacing w:before="40" w:after="40"/>
        <w:ind w:left="576"/>
      </w:pPr>
      <w:r>
        <w:rPr>
          <w:rFonts w:ascii="Georgia" w:hAnsi="Georgia"/>
          <w:i/>
          <w:sz w:val="21"/>
        </w:rPr>
        <w:t>[17] The righteousness of God is revealed from faith to faith.</w:t>
      </w:r>
    </w:p>
    <w:p>
      <w:r>
        <w:rPr>
          <w:rFonts w:ascii="Georgia" w:hAnsi="Georgia"/>
          <w:b/>
          <w:sz w:val="22"/>
        </w:rPr>
        <w:t>Then Romans 1:18, the wrath of God is revealed. Every time those texts are read out, what you are reading out are Old Testament texts. Romans 16:25-26. Paul calls it the prophet scriptures in verse 26, Romans 8:18, where you have the manifestation. The revelation of the sons of God already shows you that when you use son or sons of God by the background of Romans 8:14. And Romans 8:15 and 16, which is an exodus led by the Spirit. Romans 6 has talked about the baptism. Then by the Spirit you mortify the deeds of the body of sin. Romans 8:13.</w:t>
      </w:r>
    </w:p>
    <w:p>
      <w:pPr>
        <w:pStyle w:val="Heading2"/>
      </w:pPr>
      <w:r>
        <w:rPr>
          <w:rFonts w:ascii="Georgia" w:hAnsi="Georgia"/>
          <w:sz w:val="26"/>
        </w:rPr>
        <w:t>The Revelation of the Messiah in the Old Testament</w:t>
      </w:r>
    </w:p>
    <w:p>
      <w:pPr>
        <w:spacing w:before="80" w:after="80"/>
      </w:pPr>
      <w:r>
        <w:rPr>
          <w:rFonts w:ascii="Georgia" w:hAnsi="Georgia"/>
          <w:sz w:val="22"/>
        </w:rPr>
        <w:t>Then you begin to have echoes of Exodus where you say, we have not the spirit of bondage again to fear. That's Exodus 1:2, thereabout. But we have the spirit of adoption, the Euthesia. Exodus 4:22 23. Hereby we cry Abba Father, which is Exodus 4:22 23 again. Then he says, the Spirit bears witness to our Spirit, that we are the children. If children heirs again, inheritance, joint heirs with Jesus Christ. So the revealed is the Old Testament. Revealed, revealed, the Messiah. So the Messiah is the focal point of the Old Testament Jewish Scriptures. And not just that the Messiah is the goal of the Old Testament Scriptures. In Luke 2:32 we have the same word apocalypses.</w:t>
      </w:r>
    </w:p>
    <w:p>
      <w:r>
        <w:rPr>
          <w:rFonts w:ascii="Georgia" w:hAnsi="Georgia"/>
          <w:b/>
          <w:sz w:val="22"/>
        </w:rPr>
        <w:t>Luke 2:32</w:t>
      </w:r>
    </w:p>
    <w:p>
      <w:pPr>
        <w:spacing w:before="40" w:after="40"/>
        <w:ind w:left="576"/>
      </w:pPr>
      <w:r>
        <w:rPr>
          <w:rFonts w:ascii="Georgia" w:hAnsi="Georgia"/>
          <w:i/>
          <w:sz w:val="21"/>
        </w:rPr>
        <w:t>[32] A light to lighten the Gentiles.</w:t>
      </w:r>
    </w:p>
    <w:p>
      <w:r>
        <w:rPr>
          <w:rFonts w:ascii="Georgia" w:hAnsi="Georgia"/>
          <w:b/>
          <w:sz w:val="22"/>
        </w:rPr>
        <w:t>Romans 2:5</w:t>
      </w:r>
    </w:p>
    <w:p>
      <w:pPr>
        <w:spacing w:before="40" w:after="40"/>
        <w:ind w:left="576"/>
      </w:pPr>
      <w:r>
        <w:rPr>
          <w:rFonts w:ascii="Georgia" w:hAnsi="Georgia"/>
          <w:i/>
          <w:sz w:val="21"/>
        </w:rPr>
        <w:t>[5] The revelation of the righteous judgment of God.</w:t>
      </w:r>
    </w:p>
    <w:p>
      <w:r>
        <w:rPr>
          <w:rFonts w:ascii="Georgia" w:hAnsi="Georgia"/>
          <w:b/>
          <w:sz w:val="22"/>
        </w:rPr>
        <w:t>Romans 8:19, Romans 16, 25, 26 will mention that every time you read all of this, the Old Testament is in view. You are reading the Old Testament. So as I'm reading the four Gospels, I am reading the Old Testament. Jesus has unified it for us. Luke 24:44. These are the logon conversations. What are the conversations? The conversations of the Exodus will be found in the four Gospels, in the prophets and in the Psalms. So it's a conversation that I need to pick out the character events or the events of the characters. So that scenario of the temptation already shows you that whilst the four Gospels are biographical, historical, they are also theological, therefore must elevate our thinking from seeing them as just mere eyewitness account. But eyewitness account with theological value.</w:t>
      </w:r>
    </w:p>
    <w:p>
      <w:pPr>
        <w:spacing w:before="80" w:after="80"/>
      </w:pPr>
      <w:r>
        <w:rPr>
          <w:rFonts w:ascii="Georgia" w:hAnsi="Georgia"/>
          <w:sz w:val="22"/>
        </w:rPr>
        <w:t>God's story read as the Old Testament or the Old Testament read as God's story in an eyewitness account. So revealed revelation are terms for the Old Testament. Of course, we have some exceptions where a vision of a present event is called a revelation. First Corinthians 14, for example, verse 26 and Second Corinthians 12:1, 2. Let us come to visions and revelations of the Lord. Yes and yes. That refers to a low level revelation of things and events and people and all that. So where Paul is praying that the eyes of his enlightenment may know what is the hope of his calling the Spirit of wisdom and revelation. Notice that he's referring to understanding the Old Testament. We call it Old Testament today and it's distant to us because we have the epistles. But we must first of all remove the epistles from our narratives so that we can understand the epistles well.</w:t>
      </w:r>
    </w:p>
    <w:p>
      <w:pPr>
        <w:pStyle w:val="Heading2"/>
      </w:pPr>
      <w:r>
        <w:rPr>
          <w:rFonts w:ascii="Georgia" w:hAnsi="Georgia"/>
          <w:sz w:val="26"/>
        </w:rPr>
        <w:t>Righteousness Revealed in the Prophets</w:t>
      </w:r>
    </w:p>
    <w:p>
      <w:r>
        <w:rPr>
          <w:rFonts w:ascii="Georgia" w:hAnsi="Georgia"/>
          <w:b/>
          <w:sz w:val="22"/>
        </w:rPr>
        <w:t>So Romans 1:16. I said we're going to be very fast, so I'm just going to give you the text, then you study.</w:t>
      </w:r>
    </w:p>
    <w:p>
      <w:r>
        <w:rPr>
          <w:rFonts w:ascii="Georgia" w:hAnsi="Georgia"/>
          <w:b/>
          <w:sz w:val="22"/>
        </w:rPr>
        <w:t>Romans 1:16-17</w:t>
      </w:r>
    </w:p>
    <w:p>
      <w:pPr>
        <w:spacing w:before="40" w:after="40"/>
        <w:ind w:left="576"/>
      </w:pPr>
      <w:r>
        <w:rPr>
          <w:rFonts w:ascii="Georgia" w:hAnsi="Georgia"/>
          <w:i/>
          <w:sz w:val="21"/>
        </w:rPr>
        <w:t>[16] For therein is the I'm not ashamed of the Gospel of Christ, for therein is the righteousness of God revealed.</w:t>
      </w:r>
    </w:p>
    <w:p>
      <w:pPr>
        <w:spacing w:before="40" w:after="40"/>
        <w:ind w:left="576"/>
      </w:pPr>
      <w:r>
        <w:rPr>
          <w:rFonts w:ascii="Georgia" w:hAnsi="Georgia"/>
          <w:i/>
          <w:sz w:val="21"/>
        </w:rPr>
        <w:t>[17] Verse 17 is the power of God, of salvation to everyone that believes, to the Jew first and also to the Greek. For therein is the righteousness of God revealed from faith to faith, even as the just shall live by faith.</w:t>
      </w:r>
    </w:p>
    <w:p>
      <w:pPr>
        <w:spacing w:before="80" w:after="80"/>
      </w:pPr>
      <w:r>
        <w:rPr>
          <w:rFonts w:ascii="Georgia" w:hAnsi="Georgia"/>
          <w:sz w:val="22"/>
        </w:rPr>
        <w:t>So that's again an Old Testament text. Habakkuk 2, 4. So Luke 24, 25, 27. Again, Dara menu, which is in itself a revelation, shows you that what we're dealing with is the Old Testament, whether you are reading the epistles or the Four gospels of the Book of Acts. What you are dealing with is the Old Testament. You are always reading the Old Testament, always. So by using the word righteousness, we can't pick righteousness from the English dictionary. We have to pick righteousness from the Old Testament narrative. Dia kozune in the Greek, sedeka in the Hebrew. And so we have read through some texts and we probably have to go through them again. If you look at our study in the book of Romans, we said that there was heavily quoted Isaiah text. Isaiah has a whole lot of this. And so we need to read from Isaiah 40 to Isaiah 66, Isaiah 40, through to Isaiah 66, Isaiah chapter 40, for example, Verse six to nine.</w:t>
      </w:r>
    </w:p>
    <w:p>
      <w:r>
        <w:rPr>
          <w:rFonts w:ascii="Georgia" w:hAnsi="Georgia"/>
          <w:b/>
          <w:sz w:val="22"/>
        </w:rPr>
        <w:t>Isaiah 40:6-9</w:t>
      </w:r>
    </w:p>
    <w:p>
      <w:pPr>
        <w:spacing w:before="40" w:after="40"/>
        <w:ind w:left="576"/>
      </w:pPr>
      <w:r>
        <w:rPr>
          <w:rFonts w:ascii="Georgia" w:hAnsi="Georgia"/>
          <w:i/>
          <w:sz w:val="21"/>
        </w:rPr>
        <w:t>[6] I the Lord have called thee in Dia Kozune. And I hold thine hand. I'll keep thee and give thee for a covenant of the people, for a lie to the Gentiles.</w:t>
      </w:r>
    </w:p>
    <w:p>
      <w:pPr>
        <w:spacing w:before="40" w:after="40"/>
        <w:ind w:left="576"/>
      </w:pPr>
      <w:r>
        <w:rPr>
          <w:rFonts w:ascii="Georgia" w:hAnsi="Georgia"/>
          <w:i/>
          <w:sz w:val="21"/>
        </w:rPr>
        <w:t>[7] To open the blind eyes, to bring out the prisoners from the prison to them that sit in the darkness out of the prison house.</w:t>
      </w:r>
    </w:p>
    <w:p>
      <w:pPr>
        <w:spacing w:before="40" w:after="40"/>
        <w:ind w:left="576"/>
      </w:pPr>
      <w:r>
        <w:rPr>
          <w:rFonts w:ascii="Georgia" w:hAnsi="Georgia"/>
          <w:i/>
          <w:sz w:val="21"/>
        </w:rPr>
        <w:t>[8] I am the Lord, that is my name. And my glory will I not give to another. Neither my praise to graven images.</w:t>
      </w:r>
    </w:p>
    <w:p>
      <w:pPr>
        <w:spacing w:before="40" w:after="40"/>
        <w:ind w:left="576"/>
      </w:pPr>
      <w:r>
        <w:rPr>
          <w:rFonts w:ascii="Georgia" w:hAnsi="Georgia"/>
          <w:i/>
          <w:sz w:val="21"/>
        </w:rPr>
        <w:t>[9] Behold, look at nine. The former things are come to pass, and new things do I declare. Therefore they spring forth. I will tell you of them. New things.</w:t>
      </w:r>
    </w:p>
    <w:p>
      <w:pPr>
        <w:spacing w:before="80" w:after="80"/>
      </w:pPr>
      <w:r>
        <w:rPr>
          <w:rFonts w:ascii="Georgia" w:hAnsi="Georgia"/>
          <w:sz w:val="22"/>
        </w:rPr>
        <w:t>Verse 21. The Lord is well pleased. For his righteousness sake, he will magnify the twelve Torah and make it honorable. It will magnify the law.</w:t>
      </w:r>
    </w:p>
    <w:p>
      <w:r>
        <w:rPr>
          <w:rFonts w:ascii="Georgia" w:hAnsi="Georgia"/>
          <w:b/>
          <w:sz w:val="22"/>
        </w:rPr>
        <w:t>Isaiah 45:21-25</w:t>
      </w:r>
    </w:p>
    <w:p>
      <w:pPr>
        <w:spacing w:before="40" w:after="40"/>
        <w:ind w:left="576"/>
      </w:pPr>
      <w:r>
        <w:rPr>
          <w:rFonts w:ascii="Georgia" w:hAnsi="Georgia"/>
          <w:i/>
          <w:sz w:val="21"/>
        </w:rPr>
        <w:t>[21] Tell ye, and bring them there. Yea, let them take counsel together. Who has declared this from ancient time? Who had told thee from that time? Is it not I, the Lord.</w:t>
      </w:r>
    </w:p>
    <w:p>
      <w:pPr>
        <w:spacing w:before="80" w:after="80"/>
      </w:pPr>
      <w:r>
        <w:rPr>
          <w:rFonts w:ascii="Georgia" w:hAnsi="Georgia"/>
          <w:sz w:val="22"/>
        </w:rPr>
        <w:t>So that is it gives them a history from ancient time.</w:t>
      </w:r>
    </w:p>
    <w:p>
      <w:pPr>
        <w:spacing w:before="80" w:after="80"/>
      </w:pPr>
      <w:r>
        <w:rPr>
          <w:rFonts w:ascii="Georgia" w:hAnsi="Georgia"/>
          <w:sz w:val="22"/>
        </w:rPr>
        <w:t>[21 continued] And there's no God else beside me. A just God, a Savior. There is none beside me.</w:t>
      </w:r>
    </w:p>
    <w:p>
      <w:pPr>
        <w:spacing w:before="40" w:after="40"/>
        <w:ind w:left="576"/>
      </w:pPr>
      <w:r>
        <w:rPr>
          <w:rFonts w:ascii="Georgia" w:hAnsi="Georgia"/>
          <w:i/>
          <w:sz w:val="21"/>
        </w:rPr>
        <w:t>[22] Look unto me, and be ye saved. All the hands of the earth. For I am God, and there's none else.</w:t>
      </w:r>
    </w:p>
    <w:p>
      <w:pPr>
        <w:spacing w:before="40" w:after="40"/>
        <w:ind w:left="576"/>
      </w:pPr>
      <w:r>
        <w:rPr>
          <w:rFonts w:ascii="Georgia" w:hAnsi="Georgia"/>
          <w:i/>
          <w:sz w:val="21"/>
        </w:rPr>
        <w:t>[23] I have sworn by myself. The word is gone out of my mouth. Is righteousness, and shall not return that unto me. Every knee shall bow, every tongue shall swear or confess.</w:t>
      </w:r>
    </w:p>
    <w:p>
      <w:pPr>
        <w:spacing w:before="40" w:after="40"/>
        <w:ind w:left="576"/>
      </w:pPr>
      <w:r>
        <w:rPr>
          <w:rFonts w:ascii="Georgia" w:hAnsi="Georgia"/>
          <w:i/>
          <w:sz w:val="21"/>
        </w:rPr>
        <w:t>[24] Shall none say, in the Lord have I righteousness and strength? Shall one say sorry? In the Lord have I righteousness and strength. And even to him shall men come, and all thy incense against him shall be ashamed.</w:t>
      </w:r>
    </w:p>
    <w:p>
      <w:pPr>
        <w:spacing w:before="80" w:after="80"/>
      </w:pPr>
      <w:r>
        <w:rPr>
          <w:rFonts w:ascii="Georgia" w:hAnsi="Georgia"/>
          <w:sz w:val="22"/>
        </w:rPr>
        <w:t>That's vindication and justice.</w:t>
      </w:r>
    </w:p>
    <w:p>
      <w:pPr>
        <w:spacing w:before="40" w:after="40"/>
        <w:ind w:left="576"/>
      </w:pPr>
      <w:r>
        <w:rPr>
          <w:rFonts w:ascii="Georgia" w:hAnsi="Georgia"/>
          <w:i/>
          <w:sz w:val="21"/>
        </w:rPr>
        <w:t>[25] In the Lord shall all the seed of Israel be justified, and shall glory.</w:t>
      </w:r>
    </w:p>
    <w:p>
      <w:pPr>
        <w:pStyle w:val="Heading2"/>
      </w:pPr>
      <w:r>
        <w:rPr>
          <w:rFonts w:ascii="Georgia" w:hAnsi="Georgia"/>
          <w:sz w:val="26"/>
        </w:rPr>
        <w:t>The Global Mission and the Righteousness of God</w:t>
      </w:r>
    </w:p>
    <w:p>
      <w:pPr>
        <w:spacing w:before="80" w:after="80"/>
      </w:pPr>
      <w:r>
        <w:rPr>
          <w:rFonts w:ascii="Georgia" w:hAnsi="Georgia"/>
          <w:sz w:val="22"/>
        </w:rPr>
        <w:t>So the righteousness of God, therefore we have defined so far, is the faithfulness to what he promised Abraham that he will restore what was in Eden. Don't Forget Eden is an imagery of the whole earth, man all over the world. So that means the righteousness of God is a project for the whole world. Righteousness of God is a project through man. Righteousness of God is a promise made to Abraham. Isaiah 51. Just like that. Habakkuk chapter 2 after saying, the righteous shall by his faith leave, the righteous shall by his faithfulness leave. Abacuch 2 and 4 then Habakkuk 214 says, the whole earth will be filled. The whole earth will be filled with the knowledge of the glory of the Lord as the waters cover the sea. Which means that there is a necessary connection in verse 4 and 14 with the promise made to Abraham in Habakkuk 1:5 he said, I'm going to walk a walk in your days, which you will not believe, though it be told you. It says among the evening. Verse 5. All echoes of the Abrahamic covenant or promise.</w:t>
      </w:r>
    </w:p>
    <w:p>
      <w:pPr>
        <w:spacing w:before="80" w:after="80"/>
      </w:pPr>
      <w:r>
        <w:rPr>
          <w:rFonts w:ascii="Georgia" w:hAnsi="Georgia"/>
          <w:sz w:val="22"/>
        </w:rPr>
        <w:t>Back to Isaiah again 51 and verse 1 to 6.</w:t>
      </w:r>
    </w:p>
    <w:p>
      <w:r>
        <w:rPr>
          <w:rFonts w:ascii="Georgia" w:hAnsi="Georgia"/>
          <w:b/>
          <w:sz w:val="22"/>
        </w:rPr>
        <w:t>Isaiah 51:1-6</w:t>
      </w:r>
    </w:p>
    <w:p>
      <w:pPr>
        <w:spacing w:before="40" w:after="40"/>
        <w:ind w:left="576"/>
      </w:pPr>
      <w:r>
        <w:rPr>
          <w:rFonts w:ascii="Georgia" w:hAnsi="Georgia"/>
          <w:i/>
          <w:sz w:val="21"/>
        </w:rPr>
        <w:t>[1] Hearken to me, ye that follow.</w:t>
      </w:r>
    </w:p>
    <w:p>
      <w:pPr>
        <w:spacing w:before="80" w:after="80"/>
      </w:pPr>
      <w:r>
        <w:rPr>
          <w:rFonts w:ascii="Georgia" w:hAnsi="Georgia"/>
          <w:sz w:val="22"/>
        </w:rPr>
        <w:t>These are very important texts. After righteousness, ye that seek the Lord, look unto the rock wherein you were hewn, to the whole of the pit wherein you are dead. That's Exodus coming back to us.</w:t>
      </w:r>
    </w:p>
    <w:p>
      <w:pPr>
        <w:spacing w:before="40" w:after="40"/>
        <w:ind w:left="576"/>
      </w:pPr>
      <w:r>
        <w:rPr>
          <w:rFonts w:ascii="Georgia" w:hAnsi="Georgia"/>
          <w:i/>
          <w:sz w:val="21"/>
        </w:rPr>
        <w:t>[2] Look unto Abraham, your father, and unto Sarah that bore you. For I called him alone, and blessed him and increased.</w:t>
      </w:r>
    </w:p>
    <w:p>
      <w:pPr>
        <w:spacing w:before="40" w:after="40"/>
        <w:ind w:left="576"/>
      </w:pPr>
      <w:r>
        <w:rPr>
          <w:rFonts w:ascii="Georgia" w:hAnsi="Georgia"/>
          <w:i/>
          <w:sz w:val="21"/>
        </w:rPr>
        <w:t>[3] For the Lord will comfort Zion, he will comfort all our waste places, and he will make our wilderness pay attention, like Eden and our desert, like the garden of the Lord. Joy and gladness shall be found therein. Thanksgiving and the voice of melody.</w:t>
      </w:r>
    </w:p>
    <w:p>
      <w:pPr>
        <w:spacing w:before="40" w:after="40"/>
        <w:ind w:left="576"/>
      </w:pPr>
      <w:r>
        <w:rPr>
          <w:rFonts w:ascii="Georgia" w:hAnsi="Georgia"/>
          <w:i/>
          <w:sz w:val="21"/>
        </w:rPr>
        <w:t>[4] Hearken unto me, my people, and give ye unto me, O my nation. For a Lord shall proceed from me, and I'll make my judgment to rest for a light of the people.</w:t>
      </w:r>
    </w:p>
    <w:p>
      <w:pPr>
        <w:spacing w:before="80" w:after="80"/>
      </w:pPr>
      <w:r>
        <w:rPr>
          <w:rFonts w:ascii="Georgia" w:hAnsi="Georgia"/>
          <w:sz w:val="22"/>
        </w:rPr>
        <w:t>Notice that there's always a global project.</w:t>
      </w:r>
    </w:p>
    <w:p>
      <w:pPr>
        <w:spacing w:before="40" w:after="40"/>
        <w:ind w:left="576"/>
      </w:pPr>
      <w:r>
        <w:rPr>
          <w:rFonts w:ascii="Georgia" w:hAnsi="Georgia"/>
          <w:i/>
          <w:sz w:val="21"/>
        </w:rPr>
        <w:t>[5] My righteousness is near, My salvation is gone forth. And all my hands shall judge the people. The aisles shall wait upon me, and one arm shall they trust.</w:t>
      </w:r>
    </w:p>
    <w:p>
      <w:pPr>
        <w:spacing w:before="80" w:after="80"/>
      </w:pPr>
      <w:r>
        <w:rPr>
          <w:rFonts w:ascii="Georgia" w:hAnsi="Georgia"/>
          <w:sz w:val="22"/>
        </w:rPr>
        <w:t>So you have the Exodus narrative, the Genesis narrative, the Egypt narrative, all in God's righteousness. So therefore, in talking about the concept of righteousness, it is in Genesis well on understood. In the promise that was made to Abraham. I repeat myself again. The faithfulness of God is like a Siamese with his righteousness. And then you have all themes of redemption, reconciliation, propitiation. Salvation is like the execution of the plan, all of that. The Spirit is the how, and then the why is the all nations together ecclesiology that carries out the work in all the earth. So you can't have the ecclesiology without the mission. All around the world with the Gentiles, through the Gentiles, to the whole nation, or something of that nature. So righteousness, therefore is God's attributes. Also the faithfulness by which he carries out his promise. Righteousness is God's attribute and the faithfulness by which he carries out the promise. So you can't remove the mission, the global picture of the gospel, from the righteousness of God. It's therefore about the whole earth. The whole earth will therefore be in view when this is discoursed.</w:t>
      </w:r>
    </w:p>
    <w:p>
      <w:pPr>
        <w:pStyle w:val="Heading2"/>
      </w:pPr>
      <w:r>
        <w:rPr>
          <w:rFonts w:ascii="Georgia" w:hAnsi="Georgia"/>
          <w:sz w:val="26"/>
        </w:rPr>
        <w:t>Israel the Servant Nation</w:t>
      </w:r>
    </w:p>
    <w:p>
      <w:pPr>
        <w:spacing w:before="80" w:after="80"/>
      </w:pPr>
      <w:r>
        <w:rPr>
          <w:rFonts w:ascii="Georgia" w:hAnsi="Georgia"/>
          <w:sz w:val="22"/>
        </w:rPr>
        <w:t>So something should therefore come to your mind. How does God want to reach the whole earth? By his righteousness or to fulfill his righteousness or his faithfulness? That therefore would dovetail into why was Israel chosen? Now I want you to look at the concept of ministry. Why will we have elders or pastors, which we call servants? In all ramification? It's not because they are a special breed or they are saved differently. It's because you want them to carry a special task. So it therefore means that Israel will stand on three planks. 1. Hear me well, they will stand as a nation. When I say a nation, just like you have Nigeria, Ghana, United States of America, Russia, Canada, Sudan, United Kingdom, then that is natural. Theologically. It will therefore stand as a nation for God's sons. Notice I didn't say of for God's sons. And therefore throws in the mix of why Israel is in Isaac, not in Ishmael, Israel is in Jacob, not in Esau. Then thirdly, it's a nation, theologically speaking, of God's servant. So Israel will stand therefore, in our narrative this morning as God's servant. God has a mission in all the earth. Israel is the nation to carry out that task.</w:t>
      </w:r>
    </w:p>
    <w:p>
      <w:r>
        <w:rPr>
          <w:rFonts w:ascii="Georgia" w:hAnsi="Georgia"/>
          <w:b/>
          <w:sz w:val="22"/>
        </w:rPr>
        <w:t>Isaiah 42:1</w:t>
      </w:r>
    </w:p>
    <w:p>
      <w:pPr>
        <w:spacing w:before="40" w:after="40"/>
        <w:ind w:left="576"/>
      </w:pPr>
      <w:r>
        <w:rPr>
          <w:rFonts w:ascii="Georgia" w:hAnsi="Georgia"/>
          <w:i/>
          <w:sz w:val="21"/>
        </w:rPr>
        <w:t>[1] Behold my servant, whom I uphold my elect, in whom my soul delights, have put my spirit upon him. He shall bear for judgment to the Gentiles.</w:t>
      </w:r>
    </w:p>
    <w:p>
      <w:r>
        <w:rPr>
          <w:rFonts w:ascii="Georgia" w:hAnsi="Georgia"/>
          <w:b/>
          <w:sz w:val="22"/>
        </w:rPr>
        <w:t>Isaiah 42:6</w:t>
      </w:r>
    </w:p>
    <w:p>
      <w:pPr>
        <w:spacing w:before="40" w:after="40"/>
        <w:ind w:left="576"/>
      </w:pPr>
      <w:r>
        <w:rPr>
          <w:rFonts w:ascii="Georgia" w:hAnsi="Georgia"/>
          <w:i/>
          <w:sz w:val="21"/>
        </w:rPr>
        <w:t>[6] I've called thee for a covenant.</w:t>
      </w:r>
    </w:p>
    <w:p>
      <w:pPr>
        <w:spacing w:before="80" w:after="80"/>
      </w:pPr>
      <w:r>
        <w:rPr>
          <w:rFonts w:ascii="Georgia" w:hAnsi="Georgia"/>
          <w:sz w:val="22"/>
        </w:rPr>
        <w:t>All right to give that he talks about servant. Then he talks about a people for a life to the Gentiles. Verse 7, 8 and 9, verse 10.</w:t>
      </w:r>
    </w:p>
    <w:p>
      <w:r>
        <w:rPr>
          <w:rFonts w:ascii="Georgia" w:hAnsi="Georgia"/>
          <w:b/>
          <w:sz w:val="22"/>
        </w:rPr>
        <w:t>Isaiah 42:10</w:t>
      </w:r>
    </w:p>
    <w:p>
      <w:pPr>
        <w:spacing w:before="40" w:after="40"/>
        <w:ind w:left="576"/>
      </w:pPr>
      <w:r>
        <w:rPr>
          <w:rFonts w:ascii="Georgia" w:hAnsi="Georgia"/>
          <w:i/>
          <w:sz w:val="21"/>
        </w:rPr>
        <w:t>[10] Sing unto the Lord a new song. The praise from the end of the earth. A new song.</w:t>
      </w:r>
    </w:p>
    <w:p>
      <w:pPr>
        <w:spacing w:before="80" w:after="80"/>
      </w:pPr>
      <w:r>
        <w:rPr>
          <w:rFonts w:ascii="Georgia" w:hAnsi="Georgia"/>
          <w:sz w:val="22"/>
        </w:rPr>
        <w:t>Where do you get that from? That is an Exodus experience and the curse to see the sang called the song of Moses pretended in book of revelation.</w:t>
      </w:r>
    </w:p>
    <w:p>
      <w:r>
        <w:rPr>
          <w:rFonts w:ascii="Georgia" w:hAnsi="Georgia"/>
          <w:b/>
          <w:sz w:val="22"/>
        </w:rPr>
        <w:t>Isaiah 49:5-6</w:t>
      </w:r>
    </w:p>
    <w:p>
      <w:pPr>
        <w:spacing w:before="40" w:after="40"/>
        <w:ind w:left="576"/>
      </w:pPr>
      <w:r>
        <w:rPr>
          <w:rFonts w:ascii="Georgia" w:hAnsi="Georgia"/>
          <w:i/>
          <w:sz w:val="21"/>
        </w:rPr>
        <w:t>[5] So bring Jacob again to him.</w:t>
      </w:r>
    </w:p>
    <w:p>
      <w:pPr>
        <w:spacing w:before="80" w:after="80"/>
      </w:pPr>
      <w:r>
        <w:rPr>
          <w:rFonts w:ascii="Georgia" w:hAnsi="Georgia"/>
          <w:sz w:val="22"/>
        </w:rPr>
        <w:t>Or let me say now saith the Lord, that formed me from the womb of his servants to be his servant, to bring Jacob again to him. Though Israel Be not gathered yet shall I be glorified in the eyes of the Lord, and my God shall be my strength. Verse 5. Look at verse 6.</w:t>
      </w:r>
    </w:p>
    <w:p>
      <w:pPr>
        <w:spacing w:before="40" w:after="40"/>
        <w:ind w:left="576"/>
      </w:pPr>
      <w:r>
        <w:rPr>
          <w:rFonts w:ascii="Georgia" w:hAnsi="Georgia"/>
          <w:i/>
          <w:sz w:val="21"/>
        </w:rPr>
        <w:t>[6] It is a light thing that thou should be my servant, to raise up the tribes of Jacob, to restore the preserved of Israel. I also shall give thee for a light to the Gentiles, that thou mayest be my salvation unto the ends of the earth.</w:t>
      </w:r>
    </w:p>
    <w:p>
      <w:pPr>
        <w:spacing w:before="80" w:after="80"/>
      </w:pPr>
      <w:r>
        <w:rPr>
          <w:rFonts w:ascii="Georgia" w:hAnsi="Georgia"/>
          <w:sz w:val="22"/>
        </w:rPr>
        <w:t>So Israel is a nation of service. What is that service? To take the light of God's salvation to the whole earth. Now that takes you back to Exodus 19, verse 4 to 6 upon the Exodus. Now don't forget that. What did Moses say to Pharaoh? Before you get look at Exodus 19 but before then.</w:t>
      </w:r>
    </w:p>
    <w:p>
      <w:r>
        <w:rPr>
          <w:rFonts w:ascii="Georgia" w:hAnsi="Georgia"/>
          <w:b/>
          <w:sz w:val="22"/>
        </w:rPr>
        <w:t>Exodus 5:1</w:t>
      </w:r>
    </w:p>
    <w:p>
      <w:pPr>
        <w:spacing w:before="40" w:after="40"/>
        <w:ind w:left="576"/>
      </w:pPr>
      <w:r>
        <w:rPr>
          <w:rFonts w:ascii="Georgia" w:hAnsi="Georgia"/>
          <w:i/>
          <w:sz w:val="21"/>
        </w:rPr>
        <w:t>[1] let my people go, that they may hold verse 1 a feast unto me in the wilderness, that they behold a feast unto me the wilderness.</w:t>
      </w:r>
    </w:p>
    <w:p>
      <w:r>
        <w:rPr>
          <w:rFonts w:ascii="Georgia" w:hAnsi="Georgia"/>
          <w:b/>
          <w:sz w:val="22"/>
        </w:rPr>
        <w:t>Exodus 3:12</w:t>
      </w:r>
    </w:p>
    <w:p>
      <w:pPr>
        <w:spacing w:before="40" w:after="40"/>
        <w:ind w:left="576"/>
      </w:pPr>
      <w:r>
        <w:rPr>
          <w:rFonts w:ascii="Georgia" w:hAnsi="Georgia"/>
          <w:i/>
          <w:sz w:val="21"/>
        </w:rPr>
        <w:t>[12] that they may serve God upon this mountain.</w:t>
      </w:r>
    </w:p>
    <w:p>
      <w:pPr>
        <w:spacing w:before="80" w:after="80"/>
      </w:pPr>
      <w:r>
        <w:rPr>
          <w:rFonts w:ascii="Georgia" w:hAnsi="Georgia"/>
          <w:sz w:val="22"/>
        </w:rPr>
        <w:t>And then all through 14, 15, 16 reminds them of the promise given to the fathers. So serve what? That they may carry out the task of a servant. What is the promise given to the fathers? The whole earth shall be covered with the glory of God. So the Exodus will lead to mission. Come out of the Exodus, you gather together, then carry out a mission. Again to gather together. So in Exodus 19 this is again another phrase.</w:t>
      </w:r>
    </w:p>
    <w:p>
      <w:r>
        <w:rPr>
          <w:rFonts w:ascii="Georgia" w:hAnsi="Georgia"/>
          <w:b/>
          <w:sz w:val="22"/>
        </w:rPr>
        <w:t>Exodus 19:4-6</w:t>
      </w:r>
    </w:p>
    <w:p>
      <w:pPr>
        <w:spacing w:before="40" w:after="40"/>
        <w:ind w:left="576"/>
      </w:pPr>
      <w:r>
        <w:rPr>
          <w:rFonts w:ascii="Georgia" w:hAnsi="Georgia"/>
          <w:i/>
          <w:sz w:val="21"/>
        </w:rPr>
        <w:t>[4] It says, thou shalt be unto me. I'll start from 4. If you obey my voice indeed, and keep my covenant, then it shall be a peculiar treasure unto me above all people. For all the earth is mine.</w:t>
      </w:r>
    </w:p>
    <w:p>
      <w:pPr>
        <w:spacing w:before="40" w:after="40"/>
        <w:ind w:left="576"/>
      </w:pPr>
      <w:r>
        <w:rPr>
          <w:rFonts w:ascii="Georgia" w:hAnsi="Georgia"/>
          <w:i/>
          <w:sz w:val="21"/>
        </w:rPr>
        <w:t>[6] You shall be to me a kingdom of priests and an holy nation.</w:t>
      </w:r>
    </w:p>
    <w:p>
      <w:pPr>
        <w:spacing w:before="80" w:after="80"/>
      </w:pPr>
      <w:r>
        <w:rPr>
          <w:rFonts w:ascii="Georgia" w:hAnsi="Georgia"/>
          <w:sz w:val="22"/>
        </w:rPr>
        <w:t>What do you mean by a kingdom of priests? This explains the kingdom of Israel. The kingdom of Israel is to light up the nations of the world with the promised Gospel or the Gospel of His promise. So by single family, God will raise servants who will carry out his work. We need to establish this very quickly that Israel had a task. So if they are chosen for this task. The task is not to rule people. The task is for God to rule through the promise. So the task is to serve as God rules through the promise. And this is going to happen through a family. Look at how it goes. Abraham and Isaac and Jacob, then the 12 tribes. Then it grows and multiplies, giving you how it will work. 1 Then it begins to multiply.</w:t>
      </w:r>
    </w:p>
    <w:p>
      <w:pPr>
        <w:spacing w:before="80" w:after="80"/>
      </w:pPr>
      <w:r>
        <w:rPr>
          <w:rFonts w:ascii="Georgia" w:hAnsi="Georgia"/>
          <w:sz w:val="22"/>
        </w:rPr>
        <w:t>So we therefore must see Israel as a servant nation. So a son, servant, son. All themes that you will eventually find in the Messiah. The son to carry out the service or the inheritance. The inheritance because you are a son. All those things are interwoven. So it's established in Exodus, established from Isaiah just about other prophets. And you will now see why the prophets prophesied or they spoke about Israel's failure. Isaiah would go back to our study in Isaiah and book of Romans. Isaiah would many times point this out. Joel will do the same thing. Hosea, you know, they had to speak about Israel's failure. Jesus said the same thing in the nation of Israel in the Incarnation. So something that is now presented in the prophets and from the Exodus experience. They were called out as sons, called out as servants, called that God's predestination. A word I don't want to use because it's not a Bible word. Call it God's. For God's pre planned project, God's projections.</w:t>
      </w:r>
    </w:p>
    <w:p>
      <w:pPr>
        <w:pStyle w:val="Heading2"/>
      </w:pPr>
      <w:r>
        <w:rPr>
          <w:rFonts w:ascii="Georgia" w:hAnsi="Georgia"/>
          <w:sz w:val="26"/>
        </w:rPr>
        <w:t>Israel's Failure and God's Wrath Revealed</w:t>
      </w:r>
    </w:p>
    <w:p>
      <w:pPr>
        <w:spacing w:before="80" w:after="80"/>
      </w:pPr>
      <w:r>
        <w:rPr>
          <w:rFonts w:ascii="Georgia" w:hAnsi="Georgia"/>
          <w:sz w:val="22"/>
        </w:rPr>
        <w:t>The question we should ask ourselves is the whole earth is filled with idol, luxury, darkness, gross darkness is people. Isaiah 61:3 Did Israel fail? So Moses presents the Deuteronomy chapter 30 as Genesis 3, where you have Israel is given the same chance or the same status, or the same platform, or the same scenario as Adam and Eve. Therefore Adam and Eve prefigure the nation of Israel. That's a bigger picture. I hope it doesn't muddle up issues from the prophets. Did Israel fail? Yes. And this is Paul's argument in Romans. It says therefore Romans chapter one. Paul situates the wrath of God amongst all nations, including Israel.</w:t>
      </w:r>
    </w:p>
    <w:p>
      <w:r>
        <w:rPr>
          <w:rFonts w:ascii="Georgia" w:hAnsi="Georgia"/>
          <w:b/>
          <w:sz w:val="22"/>
        </w:rPr>
        <w:t>Romans 1:18-20</w:t>
      </w:r>
    </w:p>
    <w:p>
      <w:pPr>
        <w:spacing w:before="40" w:after="40"/>
        <w:ind w:left="576"/>
      </w:pPr>
      <w:r>
        <w:rPr>
          <w:rFonts w:ascii="Georgia" w:hAnsi="Georgia"/>
          <w:i/>
          <w:sz w:val="21"/>
        </w:rPr>
        <w:t>[18] The wrath of God is revealed from heaven and against all ungodliness.</w:t>
      </w:r>
    </w:p>
    <w:p>
      <w:pPr>
        <w:spacing w:before="80" w:after="80"/>
      </w:pPr>
      <w:r>
        <w:rPr>
          <w:rFonts w:ascii="Georgia" w:hAnsi="Georgia"/>
          <w:sz w:val="22"/>
        </w:rPr>
        <w:t>That is again the Old Testament text.</w:t>
      </w:r>
    </w:p>
    <w:p>
      <w:pPr>
        <w:spacing w:before="80" w:after="80"/>
      </w:pPr>
      <w:r>
        <w:rPr>
          <w:rFonts w:ascii="Georgia" w:hAnsi="Georgia"/>
          <w:sz w:val="22"/>
        </w:rPr>
        <w:t>[18 continued] Unrighteousness of men who hold the truth in unrighteousness.</w:t>
      </w:r>
    </w:p>
    <w:p>
      <w:pPr>
        <w:spacing w:before="40" w:after="40"/>
        <w:ind w:left="576"/>
      </w:pPr>
      <w:r>
        <w:rPr>
          <w:rFonts w:ascii="Georgia" w:hAnsi="Georgia"/>
          <w:i/>
          <w:sz w:val="21"/>
        </w:rPr>
        <w:t>[19] Because that they may know of God is made manifest in them, for God showed it to them.</w:t>
      </w:r>
    </w:p>
    <w:p>
      <w:pPr>
        <w:spacing w:before="40" w:after="40"/>
        <w:ind w:left="576"/>
      </w:pPr>
      <w:r>
        <w:rPr>
          <w:rFonts w:ascii="Georgia" w:hAnsi="Georgia"/>
          <w:i/>
          <w:sz w:val="21"/>
        </w:rPr>
        <w:t>[20] For the invisible things from the creation of the world are seen being understood by the things that are made, even eternal power and Godhead, so that they are without excuse.</w:t>
      </w:r>
    </w:p>
    <w:p>
      <w:pPr>
        <w:spacing w:before="80" w:after="80"/>
      </w:pPr>
      <w:r>
        <w:rPr>
          <w:rFonts w:ascii="Georgia" w:hAnsi="Georgia"/>
          <w:sz w:val="22"/>
        </w:rPr>
        <w:t>Then he begins to paint towards the picture of how eventually you know, Israel failed. He puts and that's a picture of Romans 1, 2 and 3. And then he calls Israel out. Did you not fail in this task? Because if the righteousness of God is revealed from faithful to his faithfulness in the Old Testament text now he now says, how come what is found with you is what is not in the right? That means you failed. So it presents to them the lamentations, the grief of the prophets. You have Therefore in Romans 1, 18 to 30 echoes or 32 echoes of numbers, echoes of Deuteronomy where Israel after Moses went to get the law, they did idol worship. They went into all sorts of things. Everything they were told not to do, they did everything one by one. Exodus, Leviticus, Numbers. The same things found in the nations of the earth. So he's saying here that this is the wrath of God equally revealed.</w:t>
      </w:r>
    </w:p>
    <w:p>
      <w:pPr>
        <w:spacing w:before="80" w:after="80"/>
      </w:pPr>
      <w:r>
        <w:rPr>
          <w:rFonts w:ascii="Georgia" w:hAnsi="Georgia"/>
          <w:sz w:val="22"/>
        </w:rPr>
        <w:t>So can we put it like this? Please look at me. That the Old Testament reveals the righteousness of God and in it the wrath of God. So God's wrath is in his righteousness. God's wrath is in his righteousness. So I must not study God's wrath outside God's righteousness. It's from God's righteousness that I see his wrath. His righteousness is who he is and what he does in his faithfulness amongst all the nations. So the question is, what has Israel done? Let's start by what did God do? What is the wrath of God?</w:t>
      </w:r>
    </w:p>
    <w:p>
      <w:r>
        <w:rPr>
          <w:rFonts w:ascii="Georgia" w:hAnsi="Georgia"/>
          <w:b/>
          <w:sz w:val="22"/>
        </w:rPr>
        <w:t>Romans 1:21-28</w:t>
      </w:r>
    </w:p>
    <w:p>
      <w:pPr>
        <w:spacing w:before="40" w:after="40"/>
        <w:ind w:left="576"/>
      </w:pPr>
      <w:r>
        <w:rPr>
          <w:rFonts w:ascii="Georgia" w:hAnsi="Georgia"/>
          <w:i/>
          <w:sz w:val="21"/>
        </w:rPr>
        <w:t>[21] When they knew God, they glorified him not as God. Neither were thankful, but became vain in their imaginations, and their foolish heart was darkened.</w:t>
      </w:r>
    </w:p>
    <w:p>
      <w:pPr>
        <w:spacing w:before="40" w:after="40"/>
        <w:ind w:left="576"/>
      </w:pPr>
      <w:r>
        <w:rPr>
          <w:rFonts w:ascii="Georgia" w:hAnsi="Georgia"/>
          <w:i/>
          <w:sz w:val="21"/>
        </w:rPr>
        <w:t>[22] Professing themselves to be wise, they became fools.</w:t>
      </w:r>
    </w:p>
    <w:p>
      <w:pPr>
        <w:spacing w:before="40" w:after="40"/>
        <w:ind w:left="576"/>
      </w:pPr>
      <w:r>
        <w:rPr>
          <w:rFonts w:ascii="Georgia" w:hAnsi="Georgia"/>
          <w:i/>
          <w:sz w:val="21"/>
        </w:rPr>
        <w:t>[23] They changed the glory of the incorruptible God into an image made like unto corruptible mind to birds and four footed things, beasts and creeping things.</w:t>
      </w:r>
    </w:p>
    <w:p>
      <w:pPr>
        <w:spacing w:before="80" w:after="80"/>
      </w:pPr>
      <w:r>
        <w:rPr>
          <w:rFonts w:ascii="Georgia" w:hAnsi="Georgia"/>
          <w:sz w:val="22"/>
        </w:rPr>
        <w:t>Now look at the key word in 24.</w:t>
      </w:r>
    </w:p>
    <w:p>
      <w:pPr>
        <w:spacing w:before="40" w:after="40"/>
        <w:ind w:left="576"/>
      </w:pPr>
      <w:r>
        <w:rPr>
          <w:rFonts w:ascii="Georgia" w:hAnsi="Georgia"/>
          <w:i/>
          <w:sz w:val="21"/>
        </w:rPr>
        <w:t>[24] God also gave them up to uncleanliness.</w:t>
      </w:r>
    </w:p>
    <w:p>
      <w:pPr>
        <w:spacing w:before="40" w:after="40"/>
        <w:ind w:left="576"/>
      </w:pPr>
      <w:r>
        <w:rPr>
          <w:rFonts w:ascii="Georgia" w:hAnsi="Georgia"/>
          <w:i/>
          <w:sz w:val="21"/>
        </w:rPr>
        <w:t>[25] The truth of God returned to a lie.</w:t>
      </w:r>
    </w:p>
    <w:p>
      <w:pPr>
        <w:spacing w:before="40" w:after="40"/>
        <w:ind w:left="576"/>
      </w:pPr>
      <w:r>
        <w:rPr>
          <w:rFonts w:ascii="Georgia" w:hAnsi="Georgia"/>
          <w:i/>
          <w:sz w:val="21"/>
        </w:rPr>
        <w:t>[26] And verse 26, God gave them up.</w:t>
      </w:r>
    </w:p>
    <w:p>
      <w:pPr>
        <w:spacing w:before="40" w:after="40"/>
        <w:ind w:left="576"/>
      </w:pPr>
      <w:r>
        <w:rPr>
          <w:rFonts w:ascii="Georgia" w:hAnsi="Georgia"/>
          <w:i/>
          <w:sz w:val="21"/>
        </w:rPr>
        <w:t>[28] Verse 28, God gave them over to.</w:t>
      </w:r>
    </w:p>
    <w:p>
      <w:pPr>
        <w:spacing w:before="80" w:after="80"/>
      </w:pPr>
      <w:r>
        <w:rPr>
          <w:rFonts w:ascii="Georgia" w:hAnsi="Georgia"/>
          <w:sz w:val="22"/>
        </w:rPr>
        <w:t>This is the same phrase used for Jesus. Romans 8:32 he who spared not his own son gave him up to die. Or Acts 2, verse 23. Delivered by the terminal through wicked hands. So the wrath of God is. When God lets you be, he doesn't let evil be, lets you be. So it's not God permitting evil? No. Is man's will prevailing. Let me use it in a very hard term. Man's will prevailing over God for that man. So what has Israel done? Paul talks about all the things you can mention. Righteousness, fornication, wickedness, 29, covetousness, maliciousness, full of envy, murder, backbited haters of God.</w:t>
      </w:r>
    </w:p>
    <w:p>
      <w:r>
        <w:rPr>
          <w:rFonts w:ascii="Georgia" w:hAnsi="Georgia"/>
          <w:b/>
          <w:sz w:val="22"/>
        </w:rPr>
        <w:t>Romans 1:32</w:t>
      </w:r>
    </w:p>
    <w:p>
      <w:pPr>
        <w:spacing w:before="40" w:after="40"/>
        <w:ind w:left="576"/>
      </w:pPr>
      <w:r>
        <w:rPr>
          <w:rFonts w:ascii="Georgia" w:hAnsi="Georgia"/>
          <w:i/>
          <w:sz w:val="21"/>
        </w:rPr>
        <w:t>[32] Who, knowing the judgment of God, that they which commit such as are worthy of death, not only do the same, but also pleasure in them that do them.</w:t>
      </w:r>
    </w:p>
    <w:p>
      <w:pPr>
        <w:spacing w:before="80" w:after="80"/>
      </w:pPr>
      <w:r>
        <w:rPr>
          <w:rFonts w:ascii="Georgia" w:hAnsi="Georgia"/>
          <w:sz w:val="22"/>
        </w:rPr>
        <w:t>He has made it universal and said, Israel, you have failed in this task. So in Romans 2, what's he really talking about? He's pointing out to Israel, why two things? Why Israel, even though they were chosen to be God's, servant nation now need a messiah themselves. Just like the nations they were sent to. They need a messiah themselves. So he therefore shows the Jew and gentile together.</w:t>
      </w:r>
    </w:p>
    <w:p>
      <w:r>
        <w:rPr>
          <w:rFonts w:ascii="Georgia" w:hAnsi="Georgia"/>
          <w:b/>
          <w:sz w:val="22"/>
        </w:rPr>
        <w:t>Romans 2:17-24</w:t>
      </w:r>
    </w:p>
    <w:p>
      <w:pPr>
        <w:spacing w:before="40" w:after="40"/>
        <w:ind w:left="576"/>
      </w:pPr>
      <w:r>
        <w:rPr>
          <w:rFonts w:ascii="Georgia" w:hAnsi="Georgia"/>
          <w:i/>
          <w:sz w:val="21"/>
        </w:rPr>
        <w:t>[17] Answer from 17. Thou callest. Thou art called a Jew, and rests in the law, and makes thy boast of God.</w:t>
      </w:r>
    </w:p>
    <w:p>
      <w:pPr>
        <w:spacing w:before="40" w:after="40"/>
        <w:ind w:left="576"/>
      </w:pPr>
      <w:r>
        <w:rPr>
          <w:rFonts w:ascii="Georgia" w:hAnsi="Georgia"/>
          <w:i/>
          <w:sz w:val="21"/>
        </w:rPr>
        <w:t>[18] And knoweth his will, and approves the things that are more excellent, being instructed out of the law.</w:t>
      </w:r>
    </w:p>
    <w:p>
      <w:pPr>
        <w:spacing w:before="40" w:after="40"/>
        <w:ind w:left="576"/>
      </w:pPr>
      <w:r>
        <w:rPr>
          <w:rFonts w:ascii="Georgia" w:hAnsi="Georgia"/>
          <w:i/>
          <w:sz w:val="21"/>
        </w:rPr>
        <w:t>[19] And are confident that thou thyself as a guide of the line in light of them which are in darkness.</w:t>
      </w:r>
    </w:p>
    <w:p>
      <w:pPr>
        <w:spacing w:before="80" w:after="80"/>
      </w:pPr>
      <w:r>
        <w:rPr>
          <w:rFonts w:ascii="Georgia" w:hAnsi="Georgia"/>
          <w:sz w:val="22"/>
        </w:rPr>
        <w:t>That is what we read earlier in Isaiah 42. Yeah. Then he says,</w:t>
      </w:r>
    </w:p>
    <w:p>
      <w:pPr>
        <w:spacing w:before="40" w:after="40"/>
        <w:ind w:left="576"/>
      </w:pPr>
      <w:r>
        <w:rPr>
          <w:rFonts w:ascii="Georgia" w:hAnsi="Georgia"/>
          <w:i/>
          <w:sz w:val="21"/>
        </w:rPr>
        <w:t>[20] An instructor of the foolish, a teacher of babes, which thou hast the form of knowledge and of the truth in the law.</w:t>
      </w:r>
    </w:p>
    <w:p>
      <w:pPr>
        <w:spacing w:before="40" w:after="40"/>
        <w:ind w:left="576"/>
      </w:pPr>
      <w:r>
        <w:rPr>
          <w:rFonts w:ascii="Georgia" w:hAnsi="Georgia"/>
          <w:i/>
          <w:sz w:val="21"/>
        </w:rPr>
        <w:t>[21] Thou therefore, which teachest another teacher. Thou not yourself. Thou that preaches a man should not steal, do you steal?</w:t>
      </w:r>
    </w:p>
    <w:p>
      <w:pPr>
        <w:spacing w:before="40" w:after="40"/>
        <w:ind w:left="576"/>
      </w:pPr>
      <w:r>
        <w:rPr>
          <w:rFonts w:ascii="Georgia" w:hAnsi="Georgia"/>
          <w:i/>
          <w:sz w:val="21"/>
        </w:rPr>
        <w:t>[22] Thou that seest a man shouldn't commit adultery, do thou commit adultery? Thou that bore idols, do thou commit sacrilege?</w:t>
      </w:r>
    </w:p>
    <w:p>
      <w:pPr>
        <w:spacing w:before="40" w:after="40"/>
        <w:ind w:left="576"/>
      </w:pPr>
      <w:r>
        <w:rPr>
          <w:rFonts w:ascii="Georgia" w:hAnsi="Georgia"/>
          <w:i/>
          <w:sz w:val="21"/>
        </w:rPr>
        <w:t>[23] Thou makest thou boast of the law through breaking the law. Dishonourest thou God?</w:t>
      </w:r>
    </w:p>
    <w:p>
      <w:pPr>
        <w:spacing w:before="40" w:after="40"/>
        <w:ind w:left="576"/>
      </w:pPr>
      <w:r>
        <w:rPr>
          <w:rFonts w:ascii="Georgia" w:hAnsi="Georgia"/>
          <w:i/>
          <w:sz w:val="21"/>
        </w:rPr>
        <w:t>[24] For the name of God is blasphemed among the Gentiles through you. It is written.</w:t>
      </w:r>
    </w:p>
    <w:p>
      <w:pPr>
        <w:spacing w:before="80" w:after="80"/>
      </w:pPr>
      <w:r>
        <w:rPr>
          <w:rFonts w:ascii="Georgia" w:hAnsi="Georgia"/>
          <w:sz w:val="22"/>
        </w:rPr>
        <w:t>That's verse 24. Now that's 2nd Samuel 12, 14, Ezekiel 36, 20 and 23 for circumcision.</w:t>
      </w:r>
    </w:p>
    <w:p>
      <w:r>
        <w:rPr>
          <w:rFonts w:ascii="Georgia" w:hAnsi="Georgia"/>
          <w:b/>
          <w:sz w:val="22"/>
        </w:rPr>
        <w:t>Romans 2:25-29</w:t>
      </w:r>
    </w:p>
    <w:p>
      <w:pPr>
        <w:spacing w:before="40" w:after="40"/>
        <w:ind w:left="576"/>
      </w:pPr>
      <w:r>
        <w:rPr>
          <w:rFonts w:ascii="Georgia" w:hAnsi="Georgia"/>
          <w:i/>
          <w:sz w:val="21"/>
        </w:rPr>
        <w:t>[25] Verily, prophet, if you keep the law.</w:t>
      </w:r>
    </w:p>
    <w:p>
      <w:pPr>
        <w:spacing w:before="80" w:after="80"/>
      </w:pPr>
      <w:r>
        <w:rPr>
          <w:rFonts w:ascii="Georgia" w:hAnsi="Georgia"/>
          <w:sz w:val="22"/>
        </w:rPr>
        <w:t>That means he's taking their eyes off the custom to the Spirit of the law.</w:t>
      </w:r>
    </w:p>
    <w:p>
      <w:pPr>
        <w:spacing w:before="80" w:after="80"/>
      </w:pPr>
      <w:r>
        <w:rPr>
          <w:rFonts w:ascii="Georgia" w:hAnsi="Georgia"/>
          <w:sz w:val="22"/>
        </w:rPr>
        <w:t>[25 continued] If that be a breaker of the law. The circumcision is made of circumcision.</w:t>
      </w:r>
    </w:p>
    <w:p>
      <w:pPr>
        <w:spacing w:before="40" w:after="40"/>
        <w:ind w:left="576"/>
      </w:pPr>
      <w:r>
        <w:rPr>
          <w:rFonts w:ascii="Georgia" w:hAnsi="Georgia"/>
          <w:i/>
          <w:sz w:val="21"/>
        </w:rPr>
        <w:t>[26] Therefore, if the uncircumcision keep the righteousness of the law, shall not his unrighteousness be counted.</w:t>
      </w:r>
    </w:p>
    <w:p>
      <w:pPr>
        <w:spacing w:before="80" w:after="80"/>
      </w:pPr>
      <w:r>
        <w:rPr>
          <w:rFonts w:ascii="Georgia" w:hAnsi="Georgia"/>
          <w:sz w:val="22"/>
        </w:rPr>
        <w:t>For that is a very tricky statement. Shall not unsuccess which is by nature, if it fulfilled the law.</w:t>
      </w:r>
    </w:p>
    <w:p>
      <w:pPr>
        <w:spacing w:before="40" w:after="40"/>
        <w:ind w:left="576"/>
      </w:pPr>
      <w:r>
        <w:rPr>
          <w:rFonts w:ascii="Georgia" w:hAnsi="Georgia"/>
          <w:i/>
          <w:sz w:val="21"/>
        </w:rPr>
        <w:t>[27] Judge thee, who by the letter and sacrification dost transgress the law.</w:t>
      </w:r>
    </w:p>
    <w:p>
      <w:pPr>
        <w:spacing w:before="40" w:after="40"/>
        <w:ind w:left="576"/>
      </w:pPr>
      <w:r>
        <w:rPr>
          <w:rFonts w:ascii="Georgia" w:hAnsi="Georgia"/>
          <w:i/>
          <w:sz w:val="21"/>
        </w:rPr>
        <w:t>[28] For he is not a Jew, which is one outwardly by ceremonies. Neither is he that circumcision which is outwardly in the flesh.</w:t>
      </w:r>
    </w:p>
    <w:p>
      <w:pPr>
        <w:spacing w:before="40" w:after="40"/>
        <w:ind w:left="576"/>
      </w:pPr>
      <w:r>
        <w:rPr>
          <w:rFonts w:ascii="Georgia" w:hAnsi="Georgia"/>
          <w:i/>
          <w:sz w:val="21"/>
        </w:rPr>
        <w:t>[29] He is a Jew, which is one inwardly, and circumcision outwardly. And not in the letter. Not. Whose praise is not of men, but of God.</w:t>
      </w:r>
    </w:p>
    <w:p>
      <w:pPr>
        <w:spacing w:before="80" w:after="80"/>
      </w:pPr>
      <w:r>
        <w:rPr>
          <w:rFonts w:ascii="Georgia" w:hAnsi="Georgia"/>
          <w:sz w:val="22"/>
        </w:rPr>
        <w:t>That's the echoes of Deuteronomy 6 and 4. Love the Lord your God. Verse 5, with all your heart. So here is Paul pushing out the failure of Israel the servant.</w:t>
      </w:r>
    </w:p>
    <w:p>
      <w:r>
        <w:rPr>
          <w:rFonts w:ascii="Georgia" w:hAnsi="Georgia"/>
          <w:b/>
          <w:sz w:val="22"/>
        </w:rPr>
        <w:t>Isaiah 52:1-5</w:t>
      </w:r>
    </w:p>
    <w:p>
      <w:pPr>
        <w:spacing w:before="40" w:after="40"/>
        <w:ind w:left="576"/>
      </w:pPr>
      <w:r>
        <w:rPr>
          <w:rFonts w:ascii="Georgia" w:hAnsi="Georgia"/>
          <w:i/>
          <w:sz w:val="21"/>
        </w:rPr>
        <w:t>[1] Awake. He says, Zion in verse 1.</w:t>
      </w:r>
    </w:p>
    <w:p>
      <w:pPr>
        <w:spacing w:before="40" w:after="40"/>
        <w:ind w:left="576"/>
      </w:pPr>
      <w:r>
        <w:rPr>
          <w:rFonts w:ascii="Georgia" w:hAnsi="Georgia"/>
          <w:i/>
          <w:sz w:val="21"/>
        </w:rPr>
        <w:t>[3] Verse 3. You have sold yourselves for nothing.</w:t>
      </w:r>
    </w:p>
    <w:p>
      <w:pPr>
        <w:spacing w:before="40" w:after="40"/>
        <w:ind w:left="576"/>
      </w:pPr>
      <w:r>
        <w:rPr>
          <w:rFonts w:ascii="Georgia" w:hAnsi="Georgia"/>
          <w:i/>
          <w:sz w:val="21"/>
        </w:rPr>
        <w:t>[4] Verse 4. My people went down four times to Egypt to sojourn there, and the Assyrians oppressed them without cause.</w:t>
      </w:r>
    </w:p>
    <w:p>
      <w:pPr>
        <w:spacing w:before="40" w:after="40"/>
        <w:ind w:left="576"/>
      </w:pPr>
      <w:r>
        <w:rPr>
          <w:rFonts w:ascii="Georgia" w:hAnsi="Georgia"/>
          <w:i/>
          <w:sz w:val="21"/>
        </w:rPr>
        <w:t>[5] Now therefore, what have I here? Saith the Lord, Isaiah 52, 5. For my people is taken away for naught. They that have rule over them make them to. How saith the Lord. And my name continually every day is blasphemed.</w:t>
      </w:r>
    </w:p>
    <w:p>
      <w:pPr>
        <w:spacing w:before="80" w:after="80"/>
      </w:pPr>
      <w:r>
        <w:rPr>
          <w:rFonts w:ascii="Georgia" w:hAnsi="Georgia"/>
          <w:sz w:val="22"/>
        </w:rPr>
        <w:t>So here we are. The nation of Israel is filled.</w:t>
      </w:r>
    </w:p>
    <w:p>
      <w:r>
        <w:rPr>
          <w:rFonts w:ascii="Georgia" w:hAnsi="Georgia"/>
          <w:b/>
          <w:sz w:val="22"/>
        </w:rPr>
        <w:t>Isaiah 52:6-7</w:t>
      </w:r>
    </w:p>
    <w:p>
      <w:pPr>
        <w:spacing w:before="40" w:after="40"/>
        <w:ind w:left="576"/>
      </w:pPr>
      <w:r>
        <w:rPr>
          <w:rFonts w:ascii="Georgia" w:hAnsi="Georgia"/>
          <w:i/>
          <w:sz w:val="21"/>
        </w:rPr>
        <w:t>[6] Therefore my people shall know my name. Therefore they that shall know in that day that I am he that does speak, behold, it is I.</w:t>
      </w:r>
    </w:p>
    <w:p>
      <w:pPr>
        <w:spacing w:before="40" w:after="40"/>
        <w:ind w:left="576"/>
      </w:pPr>
      <w:r>
        <w:rPr>
          <w:rFonts w:ascii="Georgia" w:hAnsi="Georgia"/>
          <w:i/>
          <w:sz w:val="21"/>
        </w:rPr>
        <w:t>[7] How beautiful are the feet of him that brings good tidings, that publishes peace, that brings good tidings of good, that publishes salvation. And said to Zion, your God has come back, your God has returned.</w:t>
      </w:r>
    </w:p>
    <w:p>
      <w:pPr>
        <w:spacing w:before="80" w:after="80"/>
      </w:pPr>
      <w:r>
        <w:rPr>
          <w:rFonts w:ascii="Georgia" w:hAnsi="Georgia"/>
          <w:sz w:val="22"/>
        </w:rPr>
        <w:t>That's Exodus. Right, that's Exodus, Ezekiel 36. And 20.</w:t>
      </w:r>
    </w:p>
    <w:p>
      <w:r>
        <w:rPr>
          <w:rFonts w:ascii="Georgia" w:hAnsi="Georgia"/>
          <w:b/>
          <w:sz w:val="22"/>
        </w:rPr>
        <w:t>Ezekiel 36:20-22</w:t>
      </w:r>
    </w:p>
    <w:p>
      <w:pPr>
        <w:spacing w:before="40" w:after="40"/>
        <w:ind w:left="576"/>
      </w:pPr>
      <w:r>
        <w:rPr>
          <w:rFonts w:ascii="Georgia" w:hAnsi="Georgia"/>
          <w:i/>
          <w:sz w:val="21"/>
        </w:rPr>
        <w:t>[20] And when they entered into the evening, whither they went, they profaned my holy name. When they said to them, they are the people of God, and. And have gone forth out of the land.</w:t>
      </w:r>
    </w:p>
    <w:p>
      <w:pPr>
        <w:spacing w:before="40" w:after="40"/>
        <w:ind w:left="576"/>
      </w:pPr>
      <w:r>
        <w:rPr>
          <w:rFonts w:ascii="Georgia" w:hAnsi="Georgia"/>
          <w:i/>
          <w:sz w:val="21"/>
        </w:rPr>
        <w:t>[21] For I had pity for my name's sake. Holy name. With the house of Israel profane among the heathen, whither they went again echoes of Israel, you have failed. Then he goes further. Therefore now follow this one. This is critical now. 22.</w:t>
      </w:r>
    </w:p>
    <w:p>
      <w:pPr>
        <w:spacing w:before="40" w:after="40"/>
        <w:ind w:left="576"/>
      </w:pPr>
      <w:r>
        <w:rPr>
          <w:rFonts w:ascii="Georgia" w:hAnsi="Georgia"/>
          <w:i/>
          <w:sz w:val="21"/>
        </w:rPr>
        <w:t>[22] Thus saith the Lord God. I do not this for your sakes, O house of Israel, but for my holy name's sake, which you are profane among the evening whither you went.</w:t>
      </w:r>
    </w:p>
    <w:p>
      <w:r>
        <w:rPr>
          <w:rFonts w:ascii="Georgia" w:hAnsi="Georgia"/>
          <w:b/>
          <w:sz w:val="22"/>
        </w:rPr>
        <w:t>Ezekiel 36:23-28</w:t>
      </w:r>
    </w:p>
    <w:p>
      <w:pPr>
        <w:spacing w:before="40" w:after="40"/>
        <w:ind w:left="576"/>
      </w:pPr>
      <w:r>
        <w:rPr>
          <w:rFonts w:ascii="Georgia" w:hAnsi="Georgia"/>
          <w:i/>
          <w:sz w:val="21"/>
        </w:rPr>
        <w:t>[23] And I will sanctify my great name, which was profane among the heathen, which were profane in the midst of them. And even shall know that I am the Lord, saith the Lord God, when I shall be sanctified through you before their eyes.</w:t>
      </w:r>
    </w:p>
    <w:p>
      <w:pPr>
        <w:spacing w:before="40" w:after="40"/>
        <w:ind w:left="576"/>
      </w:pPr>
      <w:r>
        <w:rPr>
          <w:rFonts w:ascii="Georgia" w:hAnsi="Georgia"/>
          <w:i/>
          <w:sz w:val="21"/>
        </w:rPr>
        <w:t>[24] For I will take you from among the heathen and gather you out of all the countries, will bring you out into your own land.</w:t>
      </w:r>
    </w:p>
    <w:p>
      <w:pPr>
        <w:spacing w:before="80" w:after="80"/>
      </w:pPr>
      <w:r>
        <w:rPr>
          <w:rFonts w:ascii="Georgia" w:hAnsi="Georgia"/>
          <w:sz w:val="22"/>
        </w:rPr>
        <w:t>You following this? Are you following this?</w:t>
      </w:r>
    </w:p>
    <w:p>
      <w:pPr>
        <w:spacing w:before="40" w:after="40"/>
        <w:ind w:left="576"/>
      </w:pPr>
      <w:r>
        <w:rPr>
          <w:rFonts w:ascii="Georgia" w:hAnsi="Georgia"/>
          <w:i/>
          <w:sz w:val="21"/>
        </w:rPr>
        <w:t>[25] I will sprinkle clean water upon you.</w:t>
      </w:r>
    </w:p>
    <w:p>
      <w:pPr>
        <w:spacing w:before="80" w:after="80"/>
      </w:pPr>
      <w:r>
        <w:rPr>
          <w:rFonts w:ascii="Georgia" w:hAnsi="Georgia"/>
          <w:sz w:val="22"/>
        </w:rPr>
        <w:t>Right. That's the baptism. Now the Red Sea. Experience.</w:t>
      </w:r>
    </w:p>
    <w:p>
      <w:pPr>
        <w:spacing w:before="80" w:after="80"/>
      </w:pPr>
      <w:r>
        <w:rPr>
          <w:rFonts w:ascii="Georgia" w:hAnsi="Georgia"/>
          <w:sz w:val="22"/>
        </w:rPr>
        <w:t>[25 continued] You shall be clean from all your filthiness.</w:t>
      </w:r>
    </w:p>
    <w:p>
      <w:pPr>
        <w:spacing w:before="80" w:after="80"/>
      </w:pPr>
      <w:r>
        <w:rPr>
          <w:rFonts w:ascii="Georgia" w:hAnsi="Georgia"/>
          <w:sz w:val="22"/>
        </w:rPr>
        <w:t>Leviticus is also in view from all your idols. Will I cleanse you</w:t>
      </w:r>
    </w:p>
    <w:p>
      <w:pPr>
        <w:spacing w:before="40" w:after="40"/>
        <w:ind w:left="576"/>
      </w:pPr>
      <w:r>
        <w:rPr>
          <w:rFonts w:ascii="Georgia" w:hAnsi="Georgia"/>
          <w:i/>
          <w:sz w:val="21"/>
        </w:rPr>
        <w:t>[26] a new heart? Will I give you a new spirit? Will I put within you? I will take away stone out of your flesh. I'll give you an outer flesh,</w:t>
      </w:r>
    </w:p>
    <w:p>
      <w:pPr>
        <w:spacing w:before="80" w:after="80"/>
      </w:pPr>
      <w:r>
        <w:rPr>
          <w:rFonts w:ascii="Georgia" w:hAnsi="Georgia"/>
          <w:sz w:val="22"/>
        </w:rPr>
        <w:t>that is the law is giving out acts of the Exodus.</w:t>
      </w:r>
    </w:p>
    <w:p>
      <w:pPr>
        <w:spacing w:before="40" w:after="40"/>
        <w:ind w:left="576"/>
      </w:pPr>
      <w:r>
        <w:rPr>
          <w:rFonts w:ascii="Georgia" w:hAnsi="Georgia"/>
          <w:i/>
          <w:sz w:val="21"/>
        </w:rPr>
        <w:t>[27] I'll put my spirit within you and cause you to walk in my statues. You shall keep my judgments and to do them.</w:t>
      </w:r>
    </w:p>
    <w:p>
      <w:pPr>
        <w:spacing w:before="40" w:after="40"/>
        <w:ind w:left="576"/>
      </w:pPr>
      <w:r>
        <w:rPr>
          <w:rFonts w:ascii="Georgia" w:hAnsi="Georgia"/>
          <w:i/>
          <w:sz w:val="21"/>
        </w:rPr>
        <w:t>[28] You shall dwell in the land that I gave to your fathers. And you shall be my people. I will be your God.</w:t>
      </w:r>
    </w:p>
    <w:p>
      <w:pPr>
        <w:spacing w:before="80" w:after="80"/>
      </w:pPr>
      <w:r>
        <w:rPr>
          <w:rFonts w:ascii="Georgia" w:hAnsi="Georgia"/>
          <w:sz w:val="22"/>
        </w:rPr>
        <w:t>Observe the word he uses here. Now we have the Septuagint. That's the Greek translation of Hebrew Scriptures. He uses the word entois dikalomycin dicaiomisin, mon prosetoe. I'll give you that spelling much later if you have to use means that the ordinances, which is the law written on stones, will not be put in your heart. It simply brings back the Exodus, Deuteronomy experience and says it will happen in your heart. Then he verse 27, observe ordinances and judgments, kai tai cremata. That is to see things properly. Mo plai laxithi kai polyo. I'll give you all that. Basically, what he has simply done, he has said, I will make things right, okay? By my judgment that I will put in your heart by my spirit. That's the summary of what he has said here. So what the prophets have done is to say, israel, you have failed. You can't be that messiah nation, because you are not without fault. So if the nation of Israel will embrace the prophets and the law, then they will know that as a nation they have failed in the task. And then they will ask themselves what is required.</w:t>
      </w:r>
    </w:p>
    <w:p>
      <w:pPr>
        <w:pStyle w:val="Heading2"/>
      </w:pPr>
      <w:r>
        <w:rPr>
          <w:rFonts w:ascii="Georgia" w:hAnsi="Georgia"/>
          <w:sz w:val="26"/>
        </w:rPr>
        <w:t>The Failure of Israel and the Need for a Messiah</w:t>
      </w:r>
    </w:p>
    <w:p>
      <w:pPr>
        <w:spacing w:before="80" w:after="80"/>
      </w:pPr>
      <w:r>
        <w:rPr>
          <w:rFonts w:ascii="Georgia" w:hAnsi="Georgia"/>
          <w:sz w:val="22"/>
        </w:rPr>
        <w:t>That means the messiah nation needs a messiah for its nation, for the whole world. So Romans 3. All right, Isaiah 52, verse 5 to 8. What we read earlier presents to us the echoes of the prophets, what's in their mind. So one thing the prophets have clearly said is they've highlighted the failure of Israel. Call it the unfaithfulness of Israel. So Paul lays a theological basis from Romans 1 through to 2 and to Romans 3. That's why it says in 19, what saith the Lord? What's the conclusion?</w:t>
      </w:r>
    </w:p>
    <w:p>
      <w:r>
        <w:rPr>
          <w:rFonts w:ascii="Georgia" w:hAnsi="Georgia"/>
          <w:b/>
          <w:sz w:val="22"/>
        </w:rPr>
        <w:t>Romans 3:19</w:t>
      </w:r>
    </w:p>
    <w:p>
      <w:pPr>
        <w:spacing w:before="40" w:after="40"/>
        <w:ind w:left="576"/>
      </w:pPr>
      <w:r>
        <w:rPr>
          <w:rFonts w:ascii="Georgia" w:hAnsi="Georgia"/>
          <w:i/>
          <w:sz w:val="21"/>
        </w:rPr>
        <w:t>[19] That every mouth may be stopped and all the world may become guilty before God.</w:t>
      </w:r>
    </w:p>
    <w:p>
      <w:pPr>
        <w:spacing w:before="80" w:after="80"/>
      </w:pPr>
      <w:r>
        <w:rPr>
          <w:rFonts w:ascii="Georgia" w:hAnsi="Georgia"/>
          <w:sz w:val="22"/>
        </w:rPr>
        <w:t>And he's not quoting Genesis to Deuteronomy when he says that. In fact, he quotes more of the Psalms. He calls Psalm 14, verse 1, 2 and 3, non righteous. No, not one. He quotes Psalm 5, verse 9, Psalm 140, verse 3, Psalm 10, verse 7, and all of that. Psalm 36, verse 1, Ezekiel 16:63, Psalm 143, verse 2. That's what he's talking about. So he said, what is the law saying? So he sees echoes of the breaking of the law in the prophet and in the Psalms. Because without the knowledge of the amateur, which is the basis of a messiah, you cannot have the righteousness of God. The righteousness of God is honest about iniquity.</w:t>
      </w:r>
    </w:p>
    <w:p>
      <w:pPr>
        <w:pStyle w:val="Heading2"/>
      </w:pPr>
      <w:r>
        <w:rPr>
          <w:rFonts w:ascii="Georgia" w:hAnsi="Georgia"/>
          <w:sz w:val="26"/>
        </w:rPr>
        <w:t>The Promise and Israel's Role</w:t>
      </w:r>
    </w:p>
    <w:p>
      <w:pPr>
        <w:spacing w:before="80" w:after="80"/>
      </w:pPr>
      <w:r>
        <w:rPr>
          <w:rFonts w:ascii="Georgia" w:hAnsi="Georgia"/>
          <w:sz w:val="22"/>
        </w:rPr>
        <w:t>So this is Paul's question, what has Israel's failure done? Let's go back again to the promise. Something happened in Adam, corrected through Abraham, but it's for all the world, not just for Abraham or Isaac. And Jacob, it's for every nation under the earth. And God's going to use the family as a servant nation. And right from Abraham through to the Exodus, we see echoes of failure. And then it becomes pronounced as we go further. So Paul would therefore ask the golden question in Romans chapter three. The Book of Romans is a very important text in the subject of righteousness. Very, very important. And that's why in our studies going forward, we will need to go back to our study in the Book of Romans. So Romans 3:1. Paul throws the question rhetoric.</w:t>
      </w:r>
    </w:p>
    <w:p>
      <w:r>
        <w:rPr>
          <w:rFonts w:ascii="Georgia" w:hAnsi="Georgia"/>
          <w:b/>
          <w:sz w:val="22"/>
        </w:rPr>
        <w:t>Romans 3:1</w:t>
      </w:r>
    </w:p>
    <w:p>
      <w:pPr>
        <w:spacing w:before="40" w:after="40"/>
        <w:ind w:left="576"/>
      </w:pPr>
      <w:r>
        <w:rPr>
          <w:rFonts w:ascii="Georgia" w:hAnsi="Georgia"/>
          <w:i/>
          <w:sz w:val="21"/>
        </w:rPr>
        <w:t>[1] What advantage then hath the Jew? What profit is there of the circumcision if you are doing the very thing that you ought to light up much every way? Chiefly, that is, they are even worse because unto them were committed the oracles of God.</w:t>
      </w:r>
    </w:p>
    <w:p>
      <w:pPr>
        <w:spacing w:before="80" w:after="80"/>
      </w:pPr>
      <w:r>
        <w:rPr>
          <w:rFonts w:ascii="Georgia" w:hAnsi="Georgia"/>
          <w:sz w:val="22"/>
        </w:rPr>
        <w:t>So therefore, for us the land of Israel, or Israel in the land, becomes a signpost to the whole earth. It drives us back to Deuteronomy 6 and 4.</w:t>
      </w:r>
    </w:p>
    <w:p>
      <w:r>
        <w:rPr>
          <w:rFonts w:ascii="Georgia" w:hAnsi="Georgia"/>
          <w:b/>
          <w:sz w:val="22"/>
        </w:rPr>
        <w:t>Deuteronomy 6:4</w:t>
      </w:r>
    </w:p>
    <w:p>
      <w:pPr>
        <w:spacing w:before="40" w:after="40"/>
        <w:ind w:left="576"/>
      </w:pPr>
      <w:r>
        <w:rPr>
          <w:rFonts w:ascii="Georgia" w:hAnsi="Georgia"/>
          <w:i/>
          <w:sz w:val="21"/>
        </w:rPr>
        <w:t>[4] Hear, O Israel, Shema, the Lord your God is one.</w:t>
      </w:r>
    </w:p>
    <w:p>
      <w:pPr>
        <w:spacing w:before="80" w:after="80"/>
      </w:pPr>
      <w:r>
        <w:rPr>
          <w:rFonts w:ascii="Georgia" w:hAnsi="Georgia"/>
          <w:sz w:val="22"/>
        </w:rPr>
        <w:t>A phrase that Isaiah will say in Isaiah 53, verse 1.</w:t>
      </w:r>
    </w:p>
    <w:p>
      <w:r>
        <w:rPr>
          <w:rFonts w:ascii="Georgia" w:hAnsi="Georgia"/>
          <w:b/>
          <w:sz w:val="22"/>
        </w:rPr>
        <w:t>Isaiah 53:1</w:t>
      </w:r>
    </w:p>
    <w:p>
      <w:pPr>
        <w:spacing w:before="40" w:after="40"/>
        <w:ind w:left="576"/>
      </w:pPr>
      <w:r>
        <w:rPr>
          <w:rFonts w:ascii="Georgia" w:hAnsi="Georgia"/>
          <w:i/>
          <w:sz w:val="21"/>
        </w:rPr>
        <w:t>[1] Who has believed our Shema? Our report. Report, O Israel, the Lord your God is one, that which needs to be obeyed.</w:t>
      </w:r>
    </w:p>
    <w:p>
      <w:pPr>
        <w:spacing w:before="80" w:after="80"/>
      </w:pPr>
      <w:r>
        <w:rPr>
          <w:rFonts w:ascii="Georgia" w:hAnsi="Georgia"/>
          <w:sz w:val="22"/>
        </w:rPr>
        <w:t>So Deuteronomy 6 and 4 is both a call to faith and a call to faithfulness in service among the nations. It's interesting that the same word is what you'll find in Genesis 3, verse 8.</w:t>
      </w:r>
    </w:p>
    <w:p>
      <w:r>
        <w:rPr>
          <w:rFonts w:ascii="Georgia" w:hAnsi="Georgia"/>
          <w:b/>
          <w:sz w:val="22"/>
        </w:rPr>
        <w:t>Genesis 3:8</w:t>
      </w:r>
    </w:p>
    <w:p>
      <w:pPr>
        <w:spacing w:before="40" w:after="40"/>
        <w:ind w:left="576"/>
      </w:pPr>
      <w:r>
        <w:rPr>
          <w:rFonts w:ascii="Georgia" w:hAnsi="Georgia"/>
          <w:i/>
          <w:sz w:val="21"/>
        </w:rPr>
        <w:t>[8] They heard the voice of the Lord their God when I heard thy voice.</w:t>
      </w:r>
    </w:p>
    <w:p>
      <w:pPr>
        <w:spacing w:before="80" w:after="80"/>
      </w:pPr>
      <w:r>
        <w:rPr>
          <w:rFonts w:ascii="Georgia" w:hAnsi="Georgia"/>
          <w:sz w:val="22"/>
        </w:rPr>
        <w:t>Because you are kin to the voice listening to a message. So Israel is supposed to be that nation by which the whole earth will listen. But the question is, did they listen in Isaiah 42 and verse 9.</w:t>
      </w:r>
    </w:p>
    <w:p>
      <w:r>
        <w:rPr>
          <w:rFonts w:ascii="Georgia" w:hAnsi="Georgia"/>
          <w:b/>
          <w:sz w:val="22"/>
        </w:rPr>
        <w:t>Isaiah 42:9</w:t>
      </w:r>
    </w:p>
    <w:p>
      <w:pPr>
        <w:spacing w:before="40" w:after="40"/>
        <w:ind w:left="576"/>
      </w:pPr>
      <w:r>
        <w:rPr>
          <w:rFonts w:ascii="Georgia" w:hAnsi="Georgia"/>
          <w:i/>
          <w:sz w:val="21"/>
        </w:rPr>
        <w:t>[9] Behold, the former things. The former things that come to pass. New things.</w:t>
      </w:r>
    </w:p>
    <w:p>
      <w:pPr>
        <w:spacing w:before="80" w:after="80"/>
      </w:pPr>
      <w:r>
        <w:rPr>
          <w:rFonts w:ascii="Georgia" w:hAnsi="Georgia"/>
          <w:sz w:val="22"/>
        </w:rPr>
        <w:t>No. Isaiah 53, verse 1. Yeah. Here. Israel, the Lord your God is one. Okay. Isaiah 42, 9.</w:t>
      </w:r>
    </w:p>
    <w:p>
      <w:r>
        <w:rPr>
          <w:rFonts w:ascii="Georgia" w:hAnsi="Georgia"/>
          <w:b/>
          <w:sz w:val="22"/>
        </w:rPr>
        <w:t>Isaiah 42:9</w:t>
      </w:r>
    </w:p>
    <w:p>
      <w:pPr>
        <w:spacing w:before="40" w:after="40"/>
        <w:ind w:left="576"/>
      </w:pPr>
      <w:r>
        <w:rPr>
          <w:rFonts w:ascii="Georgia" w:hAnsi="Georgia"/>
          <w:i/>
          <w:sz w:val="21"/>
        </w:rPr>
        <w:t>[9] The new things do I declare before they spring forth? I tell you of them.</w:t>
      </w:r>
    </w:p>
    <w:p>
      <w:pPr>
        <w:spacing w:before="80" w:after="80"/>
      </w:pPr>
      <w:r>
        <w:rPr>
          <w:rFonts w:ascii="Georgia" w:hAnsi="Georgia"/>
          <w:sz w:val="22"/>
        </w:rPr>
        <w:t>You have the word Shema, which means to tell it, to preach it. And within this text will be Genesis 15:6.</w:t>
      </w:r>
    </w:p>
    <w:p>
      <w:r>
        <w:rPr>
          <w:rFonts w:ascii="Georgia" w:hAnsi="Georgia"/>
          <w:b/>
          <w:sz w:val="22"/>
        </w:rPr>
        <w:t>Genesis 15:6</w:t>
      </w:r>
    </w:p>
    <w:p>
      <w:pPr>
        <w:spacing w:before="40" w:after="40"/>
        <w:ind w:left="576"/>
      </w:pPr>
      <w:r>
        <w:rPr>
          <w:rFonts w:ascii="Georgia" w:hAnsi="Georgia"/>
          <w:i/>
          <w:sz w:val="21"/>
        </w:rPr>
        <w:t>[6] Abraham believed in the Lord. It was counted to him for righteousness a man to believe.</w:t>
      </w:r>
    </w:p>
    <w:p>
      <w:pPr>
        <w:spacing w:before="80" w:after="80"/>
      </w:pPr>
      <w:r>
        <w:rPr>
          <w:rFonts w:ascii="Georgia" w:hAnsi="Georgia"/>
          <w:sz w:val="22"/>
        </w:rPr>
        <w:t>So in Isaiah 42, verse 9, when it says a new things is the word cheddar. We've seen that before. C, H A D, S H, Chedash, C H A, D A, S, H, A new king, Exodus 1:8, a new pharaoh, which means to renew a promise, to renew a commitment.</w:t>
      </w:r>
    </w:p>
    <w:p>
      <w:pPr>
        <w:pStyle w:val="Heading2"/>
      </w:pPr>
      <w:r>
        <w:rPr>
          <w:rFonts w:ascii="Georgia" w:hAnsi="Georgia"/>
          <w:sz w:val="26"/>
        </w:rPr>
        <w:t>The Work and Failure of Israel</w:t>
      </w:r>
    </w:p>
    <w:p>
      <w:pPr>
        <w:spacing w:before="80" w:after="80"/>
      </w:pPr>
      <w:r>
        <w:rPr>
          <w:rFonts w:ascii="Georgia" w:hAnsi="Georgia"/>
          <w:sz w:val="22"/>
        </w:rPr>
        <w:t>The work of Israel was very clear. Let's highlight what it was they were chosen to be God's pronouncement nation. Call it God's Shema nation. To hear and cause others to hear. They were chosen to carry God's insights around the world. That's secondly. Three, they are chosen to keep the law. That's the echoes of Genesis, Adam. To keep the garden again is not to be gardener. It's basically the promise of God. For the whole earth will walk through one man. Number four, God is in their midst, so that he will be in the midst of the whole world. You have all the things Paul was saying in Romans 1:19 and 20. The visible things to show you the invisible things. Then it talks about nature and all of that. The pillar of fire, pillar of cloud, tabernacle temple. God is in our midst.</w:t>
      </w:r>
    </w:p>
    <w:p>
      <w:pPr>
        <w:spacing w:before="80" w:after="80"/>
      </w:pPr>
      <w:r>
        <w:rPr>
          <w:rFonts w:ascii="Georgia" w:hAnsi="Georgia"/>
          <w:sz w:val="22"/>
        </w:rPr>
        <w:t>One, there is Shema people to hear and then to have others here. Two, they held on to God's insight, his knowledge. Three, to keep the law. Just like the Garden of Eden, for they have God in their midst. The pillar of cloud, the pillar of fire, the sabbatical, the temple. Five, he gave them the land, the whole earth to reach. And finally theirs is the fathers. That is the urban example. The question Paul would pose in Romans is, has Israel done it? Israel would say, of course not. If they argue, then you say, believe the law and the prophets. And they say, yes, this is the law and the prophets. The law and the prophets have judged that you did not do it. Your own prophets, your own spokespersons. Then Israel will have to look for a redeemer.</w:t>
      </w:r>
    </w:p>
    <w:p>
      <w:pPr>
        <w:spacing w:before="80" w:after="80"/>
      </w:pPr>
      <w:r>
        <w:rPr>
          <w:rFonts w:ascii="Georgia" w:hAnsi="Georgia"/>
          <w:sz w:val="22"/>
        </w:rPr>
        <w:t>Which means that Paul is identifying an Exodus without Pharaoh, a Red Sea without water, a law without tables of stone, God without a physical temple. Paul is laying what you can call a theological and systematic reason for Jesus the Christ. So the argument for a Christ is found in the law and prophets. You are called to do this, but you have not done it. Let me show you my. Follow what I was saying this morning. You are called to do this. This is your task. Why was the nation chosen? We've seen it. Why was a nation chosen? It's not chosen to be different from all the earth is chosen to carry out a task in all of the earth. Did it fail? Yes, it did. I see that the core of Romans 1 was firstly idolatry than the other things that followed. Idol worship.</w:t>
      </w:r>
    </w:p>
    <w:p>
      <w:r>
        <w:rPr>
          <w:rFonts w:ascii="Georgia" w:hAnsi="Georgia"/>
          <w:b/>
          <w:sz w:val="22"/>
        </w:rPr>
        <w:t>So Ezekiel 36:26, 27 shows you the background.</w:t>
      </w:r>
    </w:p>
    <w:p>
      <w:r>
        <w:rPr>
          <w:rFonts w:ascii="Georgia" w:hAnsi="Georgia"/>
          <w:b/>
          <w:sz w:val="22"/>
        </w:rPr>
        <w:t>Ezekiel 36:26-27</w:t>
      </w:r>
    </w:p>
    <w:p>
      <w:pPr>
        <w:spacing w:before="40" w:after="40"/>
        <w:ind w:left="576"/>
      </w:pPr>
      <w:r>
        <w:rPr>
          <w:rFonts w:ascii="Georgia" w:hAnsi="Georgia"/>
          <w:i/>
          <w:sz w:val="21"/>
        </w:rPr>
        <w:t>[26] We read that you have done this. You have done this. You profane my name, but I won't do it for your sakes.</w:t>
      </w:r>
    </w:p>
    <w:p>
      <w:pPr>
        <w:spacing w:before="80" w:after="80"/>
      </w:pPr>
      <w:r>
        <w:rPr>
          <w:rFonts w:ascii="Georgia" w:hAnsi="Georgia"/>
          <w:sz w:val="22"/>
        </w:rPr>
        <w:t>That's not angry God, that is a gracious God. Echoes of grace. What we call a merited favor. But bigger than that, generosity. I will do this not because of you, but because I have already made a promise. And therefore I will walk in a redemptive way by my spirit. That's what we now call the new covenant. A new heart, a new spirit. So how is this going to happen if Israel is found in sin? Or another Egypt without Egypt, right? In their own land, if they are found in bondage without a pharaoh? It means that Israel's Savior will be the savior of the world. And Israel's Savior has to be found in Israel. Israel's Savior will have to be found in Israel. And Paul will close this conversation by saying it has to be through the death. Israel's Savior.</w:t>
      </w:r>
    </w:p>
    <w:p>
      <w:pPr>
        <w:pStyle w:val="Heading2"/>
      </w:pPr>
      <w:r>
        <w:rPr>
          <w:rFonts w:ascii="Georgia" w:hAnsi="Georgia"/>
          <w:sz w:val="26"/>
        </w:rPr>
        <w:t>The Righteousness of God and The Son</w:t>
      </w:r>
    </w:p>
    <w:p>
      <w:pPr>
        <w:spacing w:before="80" w:after="80"/>
      </w:pPr>
      <w:r>
        <w:rPr>
          <w:rFonts w:ascii="Georgia" w:hAnsi="Georgia"/>
          <w:sz w:val="22"/>
        </w:rPr>
        <w:t>Why would the Savior die? Is because. Pay attention. God is righteous. Or the righteousness of God, which is his faithfulness.</w:t>
      </w:r>
    </w:p>
    <w:p>
      <w:r>
        <w:rPr>
          <w:rFonts w:ascii="Georgia" w:hAnsi="Georgia"/>
          <w:b/>
          <w:sz w:val="22"/>
        </w:rPr>
        <w:t>Romans 1:17</w:t>
      </w:r>
    </w:p>
    <w:p>
      <w:pPr>
        <w:spacing w:before="40" w:after="40"/>
        <w:ind w:left="576"/>
      </w:pPr>
      <w:r>
        <w:rPr>
          <w:rFonts w:ascii="Georgia" w:hAnsi="Georgia"/>
          <w:i/>
          <w:sz w:val="21"/>
        </w:rPr>
        <w:t>[17] From faith to faith.</w:t>
      </w:r>
    </w:p>
    <w:p>
      <w:pPr>
        <w:spacing w:before="80" w:after="80"/>
      </w:pPr>
      <w:r>
        <w:rPr>
          <w:rFonts w:ascii="Georgia" w:hAnsi="Georgia"/>
          <w:sz w:val="22"/>
        </w:rPr>
        <w:t>So how are we going to see the righteousness of God? From faithfulness to faithfulness. Showing you that God has faithfulness in the Jewish scriptures to the faithfulness that he sums up in the death of Jesus and his resurrection. And in Romans 1:17, the word from faith to faith. Paul uses the word ek pisteus eis pisteon. The righteousness is out of faith to faith, out of God's faithfulness to his faithfulness. Promise he made. The promise he fulfilled is piston out into. So in Romans 1:5, he says there's going to be obedience to his faithfulness. But the obedience will come through an obedient servant. Yeah. O Israel, the Lord your God, the same word, Akuo. Obedience, servants, his faithfulness. So Israel has been seen to be disobedient. Jesus is obedient. Israel has been seen not to carry out the task in all the earth. Jesus puts that task in an established format and he does it through his death, burial, resurrection.</w:t>
      </w:r>
    </w:p>
    <w:p>
      <w:pPr>
        <w:spacing w:before="80" w:after="80"/>
      </w:pPr>
      <w:r>
        <w:rPr>
          <w:rFonts w:ascii="Georgia" w:hAnsi="Georgia"/>
          <w:sz w:val="22"/>
        </w:rPr>
        <w:t>So the key is Deuteronomy 6 and 4. Hear, O Israel, the Lord your God is one. And what does Paul do with Deuteronomy 6 and 4, which is the message? So the gospel committed to Israel is, hear this. Your Yahweh is the Elohim. That's the nation in all the earth. And Yahweh, he is the Redeemer. Yahweh is the Savior. Yahweh is a king's man. Redeemer, pardon me. Yahweh is the one who makes everything right or puts everything in the right. This is the shamer. That's why the next thing says verse 5. Love the Lord your God with all your heart, might and soul. So Paul's soteriology is built on the message committed to Israel. The Lord your God is together, one and the same. Paul is saying, we therefore will see Yahweh in the Messiah, the Lord your God. Kurios in the Greek, Yahweh in the Hebrew is one.</w:t>
      </w:r>
    </w:p>
    <w:p>
      <w:pPr>
        <w:spacing w:before="80" w:after="80"/>
      </w:pPr>
      <w:r>
        <w:rPr>
          <w:rFonts w:ascii="Georgia" w:hAnsi="Georgia"/>
          <w:sz w:val="22"/>
        </w:rPr>
        <w:t>So quickly run through all the Pauline epistles and you will see something that explores Jeremy 6 and 4 all the time. Romans 1:7. Grace to you from God our Father and the Lord Jesus Christ. God our Father and the Lord Jesus Christ. That's Romans 6 and 4. 4 Corinthians. The phrase God the Son is something we must have formed from somewhere. 1st Corinthians 1. God our Father, verse 3. And the Lord Jesus Christ. 2nd Corinthians 1, Verse 3. Father, God, even the father of our lord jesus christ. Verse 2. God our father and the lord jesus christ. Galatians. God the Father, the Lord Jesus Christ. Galatians 1:3. Ephesians 1:2 is explored in Jeremy 6 and 4. A monotheistic God who is revealed in what we call today Trinitarian format. 1. God revealed in a Trinitarian format. 4 Thessalonians 1, verse 1. God our Father, the Lord Jesus Christ. 2 Thessalonians 1:1. God our Father, the Lord jesus Christ. First Timothy 1 and 2, second Timothy 1 and 2, Titus 1 and 4, and of course Philemon 1:3. That's a consistent format.</w:t>
      </w:r>
    </w:p>
    <w:p>
      <w:pPr>
        <w:spacing w:before="80" w:after="80"/>
      </w:pPr>
      <w:r>
        <w:rPr>
          <w:rFonts w:ascii="Georgia" w:hAnsi="Georgia"/>
          <w:sz w:val="22"/>
        </w:rPr>
        <w:t>Now in First Corinthians, chapter 8, Verse 6. To us there's but one God, the Father of whom are all things, and we in Him. And one Lord so uses this thing, the Yahweh, the Elohim, by whom are all things, and we by Him. Again, when we say Son, who says Son is one called to inherit the heir. Then firstborn. Firstborn. Both son and firstborn are Oriental languages. Oriental language for firstborn is the one who becomes the chief, takes the glory of the Father. He has inheritance of the firstborn, which is now in charge, headship, control. So if he's called the Son, he will do a couple of things that Paul will explore. He will fight battles as the firstborn. He will cleanse the temple. He will have justice and peace. And the Old Testament gives you that background already. The temple being cleansed will be a signpost to the whole earth being renewed by the glory of God. Said that before.</w:t>
      </w:r>
    </w:p>
    <w:p>
      <w:pPr>
        <w:spacing w:before="80" w:after="80"/>
      </w:pPr>
      <w:r>
        <w:rPr>
          <w:rFonts w:ascii="Georgia" w:hAnsi="Georgia"/>
          <w:sz w:val="22"/>
        </w:rPr>
        <w:t>So Paul is going to establish the ways. God is going to bring everything back. We have seen kingdom of priests. So which means that it will also happen via royalty or a king. So in Romans 1, when Paul says, this is the Gospel of God, verse 2, which are promised by prophets in the Holy Scriptures. Then it says, concerning his Son, Jesus Christ our Lord. Again, when he throws in the word Lord, it's the word Yahweh, which was made of the seed of David according to the flesh. Don't forget that the concept of Yahweh is redemptive by my name. Yahweh, was I not known to your fathers, Even though that's a promise I gave to them. But the reason for Yahweh is now you are in bondage. I will be what I will be. I am what I am. So what does he say? Israel is my son. Israel is my firstborn. He takes them. Pay attention. Through the exodus from bondage, sanctifies them. What is the end point? Look up, guys. What is the end point of the Exodus? He's taking them to the land. That's the Yahweh. And he says, that is the end of him is the Yahweh. So he says, here that is made the seed of David according to the flesh. Why does he drop David? Because that's royalty. Why is this called the seed of David? Because. Psalm 2, verse 7, 2nd Samuel 7:12 to 14, where David's son is called the Son of God.</w:t>
      </w:r>
    </w:p>
    <w:p>
      <w:pPr>
        <w:pStyle w:val="Heading2"/>
      </w:pPr>
      <w:r>
        <w:rPr>
          <w:rFonts w:ascii="Georgia" w:hAnsi="Georgia"/>
          <w:sz w:val="26"/>
        </w:rPr>
        <w:t>Inheritance and the Kingdom of God</w:t>
      </w:r>
    </w:p>
    <w:p>
      <w:pPr>
        <w:spacing w:before="80" w:after="80"/>
      </w:pPr>
      <w:r>
        <w:rPr>
          <w:rFonts w:ascii="Georgia" w:hAnsi="Georgia"/>
          <w:sz w:val="22"/>
        </w:rPr>
        <w:t>2nd Samuel 7:12-14</w:t>
      </w:r>
    </w:p>
    <w:p>
      <w:pPr>
        <w:spacing w:before="40" w:after="40"/>
        <w:ind w:left="576"/>
      </w:pPr>
      <w:r>
        <w:rPr>
          <w:rFonts w:ascii="Georgia" w:hAnsi="Georgia"/>
          <w:i/>
          <w:sz w:val="21"/>
        </w:rPr>
        <w:t>[12] I will set up thy seed after thee. It shall proceed out of thy bowels. And I will establish his kingdom, shall build an house for my name. I will establish the throne of his kingdom forever. That's not Solomon. I will be his father, and he shall be my son. If he commits iniquity, I will chasten him with the rod of men and with the stripes of the children of men.</w:t>
      </w:r>
    </w:p>
    <w:p>
      <w:pPr>
        <w:spacing w:before="80" w:after="80"/>
      </w:pPr>
      <w:r>
        <w:rPr>
          <w:rFonts w:ascii="Georgia" w:hAnsi="Georgia"/>
          <w:sz w:val="22"/>
        </w:rPr>
        <w:t>So you have two things mixed. But my mercy shall not depart from him. I took it from Saul, whom I put before thee. So Solomon is mentioned. And then someone will have his kingdom forever.</w:t>
      </w:r>
    </w:p>
    <w:p>
      <w:r>
        <w:rPr>
          <w:rFonts w:ascii="Georgia" w:hAnsi="Georgia"/>
          <w:b/>
          <w:sz w:val="22"/>
        </w:rPr>
        <w:t>Psalm 2:7-8</w:t>
      </w:r>
    </w:p>
    <w:p>
      <w:pPr>
        <w:spacing w:before="40" w:after="40"/>
        <w:ind w:left="576"/>
      </w:pPr>
      <w:r>
        <w:rPr>
          <w:rFonts w:ascii="Georgia" w:hAnsi="Georgia"/>
          <w:i/>
          <w:sz w:val="21"/>
        </w:rPr>
        <w:t>[7] I will declare the decree. Lord said unto me, that my son to this day I have begotten thee. Ask of me, and I'll give thee the evening for thine inheritance.</w:t>
      </w:r>
    </w:p>
    <w:p>
      <w:pPr>
        <w:spacing w:before="40" w:after="40"/>
        <w:ind w:left="576"/>
      </w:pPr>
      <w:r>
        <w:rPr>
          <w:rFonts w:ascii="Georgia" w:hAnsi="Georgia"/>
          <w:i/>
          <w:sz w:val="21"/>
        </w:rPr>
        <w:t>[8] The uttermost parts of the earth for thy possession.</w:t>
      </w:r>
    </w:p>
    <w:p>
      <w:pPr>
        <w:spacing w:before="80" w:after="80"/>
      </w:pPr>
      <w:r>
        <w:rPr>
          <w:rFonts w:ascii="Georgia" w:hAnsi="Georgia"/>
          <w:sz w:val="22"/>
        </w:rPr>
        <w:t>That's the Abrahamic covenant. Thou shalt break them with the rod of iron. Thou shalt dash them into pieces like a potter's vessel. The wise. Now therefore, O ye kings, be instructed, you judges of the earth. So here, when it says, I will raise your seed in 2nd Samuel 7 in the Greek translation of that 2nd Samuel 7 the Greek the word I'll set up thy seed after thee is I'll raise up your seed is the word. Anastaspamasau Anastaso is resurrection. I will raise your seed after thee. That is the resurrection of Jesus. Then verse 14. I will be his father. He will be my son. Ergo esumai auto espatera chi autos estian. I will be to him a father. He will be my son. Ego esumai otos s patera. Kai autos Esther Moyes furious Hoyos that is, he says, I will be his father. He will be my son. He will take me in heaven. Inheritance. Strong words.</w:t>
      </w:r>
    </w:p>
    <w:p>
      <w:pPr>
        <w:spacing w:before="80" w:after="80"/>
      </w:pPr>
      <w:r>
        <w:rPr>
          <w:rFonts w:ascii="Georgia" w:hAnsi="Georgia"/>
          <w:sz w:val="22"/>
        </w:rPr>
        <w:t>In Psalm 89, David now refers to God's prophecy and promise.</w:t>
      </w:r>
    </w:p>
    <w:p>
      <w:r>
        <w:rPr>
          <w:rFonts w:ascii="Georgia" w:hAnsi="Georgia"/>
          <w:b/>
          <w:sz w:val="22"/>
        </w:rPr>
        <w:t>Psalm 89:26-27</w:t>
      </w:r>
    </w:p>
    <w:p>
      <w:pPr>
        <w:spacing w:before="40" w:after="40"/>
        <w:ind w:left="576"/>
      </w:pPr>
      <w:r>
        <w:rPr>
          <w:rFonts w:ascii="Georgia" w:hAnsi="Georgia"/>
          <w:i/>
          <w:sz w:val="21"/>
        </w:rPr>
        <w:t>[26] He shall cry unto me, thou art my father, my God, the rock of my salvation.</w:t>
      </w:r>
    </w:p>
    <w:p>
      <w:pPr>
        <w:spacing w:before="40" w:after="40"/>
        <w:ind w:left="576"/>
      </w:pPr>
      <w:r>
        <w:rPr>
          <w:rFonts w:ascii="Georgia" w:hAnsi="Georgia"/>
          <w:i/>
          <w:sz w:val="21"/>
        </w:rPr>
        <w:t>[27] Therefore I will make him firstborn, higher than the kings of the earth.</w:t>
      </w:r>
    </w:p>
    <w:p>
      <w:pPr>
        <w:spacing w:before="80" w:after="80"/>
      </w:pPr>
      <w:r>
        <w:rPr>
          <w:rFonts w:ascii="Georgia" w:hAnsi="Georgia"/>
          <w:sz w:val="22"/>
        </w:rPr>
        <w:t>Firstborn. Psalm 2:7. This day have I begotten thee. Psalm 2, verse 1 through to 6. Against the Lord, against his anointed. Let me give you the Greek of that. Katatao kurion kai katas Christos Autumn. Then when he mentions, inheritance is a word that dominates the epistles. Cleronomia. So when he says, the seed of David, according to the flesh, is saying to us that God is going to fulfill the promise made to Abraham through a kingdom of the Son. And this son will be the faithful Israelite, the faithful servant. Romans 1:5. Therefore, when he says to the obedience of faith, it means, therefore there's Jesus. Obedience in his faithfulness. And there's also us, hidden through the faithfulness of Jesus. So look at the word inheritance. Inheritance, we said, is the whole land. Romans 4:13. So we must take back the inheritance, the promise given to Israel as a renewal of what was said to Abraham. So what is the promise?</w:t>
      </w:r>
    </w:p>
    <w:p>
      <w:r>
        <w:rPr>
          <w:rFonts w:ascii="Georgia" w:hAnsi="Georgia"/>
          <w:b/>
          <w:sz w:val="22"/>
        </w:rPr>
        <w:t>Romans 4:13</w:t>
      </w:r>
    </w:p>
    <w:p>
      <w:pPr>
        <w:spacing w:before="40" w:after="40"/>
        <w:ind w:left="576"/>
      </w:pPr>
      <w:r>
        <w:rPr>
          <w:rFonts w:ascii="Georgia" w:hAnsi="Georgia"/>
          <w:i/>
          <w:sz w:val="21"/>
        </w:rPr>
        <w:t>[13] For the promise that he should be the heir the world.</w:t>
      </w:r>
    </w:p>
    <w:p>
      <w:pPr>
        <w:spacing w:before="80" w:after="80"/>
      </w:pPr>
      <w:r>
        <w:rPr>
          <w:rFonts w:ascii="Georgia" w:hAnsi="Georgia"/>
          <w:sz w:val="22"/>
        </w:rPr>
        <w:t>The heir of the world. Romans 8:17. Heirs of God. Clero nomos. Heirs of God. And joint heirs with Jesus. Look at the word Claironomus. Matthew 21:38, Mark 12:7, Luke 20:14. If you read that well, that's the parable of the wicked tenants. The heir that came and you know, was killed. Yep. So when it says heirs, look at the New Testament epistles, explanation of that. Romans 4:13, Romans 4:14. Romans 8:17. Galatians 3:29. Galatians 4:1 4:7, Titus 3:7, Hebrews 1:2. Heirs. And air, that's the sun. Hebrews 6:17 Hebrews 11:7 James 2:6, Romans 4:13 Romans 4:14 Romans 8:17, Twice Galatians 3:29 Galatians 4:1 Galatians 4:7 Titus 3:7 Hebrews 1:2 Hebrews 6:17 Hebrews eleven:7 James 2:6. I'll take it again. Romans 4:13 Romans 414 Romans 8:17 Twice Galatians 3:29 Galatians 4:1 and 4:7 Titus 3:7, Hebrews one:2 Hebrews 6:17, Hebrews 11:7 James 2 6. There's a word again. Lot cleros. Your part, what is yours? In Paul's Gospel he says, an inheritance among them that are sanctified. Just like Acts 20:32, Clarus, Colossians 1:12. Who has made us meet to be partakers of the inheritance of the saints in the light.</w:t>
      </w:r>
    </w:p>
    <w:p>
      <w:r>
        <w:rPr>
          <w:rFonts w:ascii="Georgia" w:hAnsi="Georgia"/>
          <w:b/>
          <w:sz w:val="22"/>
        </w:rPr>
        <w:t>Romans 8:17. Joint heirs with christ. Joint heirs. The word sugleronomos s u g k l e r o n o m o s the word you find in ephesians 3:6, jew and gentile, hebrews 11:9, abraham, isaac and jacob. Then first Peter 3:7, husband and wife. So a joint heir with Christ means the inheritance given to the Son, which is what? The whole earth, our part. This earth, our lot in the earth, is to lighten the nations through the righteousness of God, preaching, teaching, discipleship, and living by example.</w:t>
      </w:r>
    </w:p>
    <w:p>
      <w:pPr>
        <w:pStyle w:val="Heading2"/>
      </w:pPr>
      <w:r>
        <w:rPr>
          <w:rFonts w:ascii="Georgia" w:hAnsi="Georgia"/>
          <w:sz w:val="26"/>
        </w:rPr>
        <w:t>Judgment and Inheriting the Kingdom</w:t>
      </w:r>
    </w:p>
    <w:p>
      <w:pPr>
        <w:spacing w:before="80" w:after="80"/>
      </w:pPr>
      <w:r>
        <w:rPr>
          <w:rFonts w:ascii="Georgia" w:hAnsi="Georgia"/>
          <w:sz w:val="22"/>
        </w:rPr>
        <w:t>So when he says in 1st Corinthians 6:9, that the unrighteous shall not inherit of the kingdom has nothing to do with dying and going to hell, does it make sense? Does it make sense? No. Because the kingdom is what Israel was called to do in the earth. And a man who is not in the right. Do you get it? Cannot have a part in it. A man who is not in the right, a man who is not found in the righteousness of God, or in what God has said to be right. Now for that definition of in the right. You see, Strong mentions the word dakosune as morally right opposite of iniquity. In the right or right. It's all, you know that. Different synonyms. So why does he say the unrighteous? The word adikos not being in the right. Matthew 5:45. He makes his reign to fall on the just and the unrighteous. Luke 16:10 twice, Luke 16:11, Luke 18:11, Acts 24:15 and Romans 3:5. It's what God has not done. What God has no power part in is unrighteous. Matthew 5:45, Luke 16:10 twice, Luke 16:11, Luke 18:11, Acts 24:15, Romans 3:5.</w:t>
      </w:r>
    </w:p>
    <w:p>
      <w:pPr>
        <w:spacing w:before="80" w:after="80"/>
      </w:pPr>
      <w:r>
        <w:rPr>
          <w:rFonts w:ascii="Georgia" w:hAnsi="Georgia"/>
          <w:sz w:val="22"/>
        </w:rPr>
        <w:t>So what is he saying exactly in 1 Corinthians 6, if we start from nine, we lose it. He's talking about people going before the unrighteous. But before then it talks about this brother who, even though he's in the church, he's acting like one in the world. And Paul says, don't grant him that fellowship. Eating together, which we said is not about sharing food. It's about identifying with one another to eat at the same table. Why? Because the feast of the Jews was to celebrate the Exodus. Us that commonness of salvation, commonness of a savior, commonness of a Messiah. So it says, deprive him of that Eating together with such. Don't eat. What he's saying basically in verse 11 of 1 Corinthians 5 is not don't share your food if he's hungry. Basically saying, do not endorse it by fellowship. Then he says, judge them that are within. Put from among yourselves that wicked thing.</w:t>
      </w:r>
    </w:p>
    <w:p>
      <w:pPr>
        <w:spacing w:before="80" w:after="80"/>
      </w:pPr>
      <w:r>
        <w:rPr>
          <w:rFonts w:ascii="Georgia" w:hAnsi="Georgia"/>
          <w:sz w:val="22"/>
        </w:rPr>
        <w:t>So judgment is to sort it out. Is that clear? Is that clear? Sort it out. If you don't sort it out, the world will see you as themselves. Sort this out. Let the world know that this is not in the kingdom. Then he throws in the judgment narrative. You go before the unrighteous, unjust, those who are not sanctified, justified, who have no faith in Israel's Messiah and the Messiah of the whole world. First Corinthians 1:21, 23:18, First Corinthians 2. The narrative has been there already. First Corinthians 6:11, later on. Judgment therefore means sort it out. So this unrighteous man is the one who cannot sort it out. He doesn't know the distinction in his faith. The word unrighteous. Hebrews 6:10. God is not unrighteous to forget our labor of love. 1 Peter 3:18 the just for the unjust. In second Peter 2, 5 about the experience of Lot. See Lot, Noah. So what's the intent? The intent is that in the earth, justice and judgment is with the ecclesia of God.</w:t>
      </w:r>
    </w:p>
    <w:p>
      <w:pPr>
        <w:spacing w:before="80" w:after="80"/>
      </w:pPr>
      <w:r>
        <w:rPr>
          <w:rFonts w:ascii="Georgia" w:hAnsi="Georgia"/>
          <w:sz w:val="22"/>
        </w:rPr>
        <w:t>So if in Matthew 5:5, Jesus says, Matthew 5:5, So our part in the earth, can we say, therefore our inheritance is judgment, justice, rights, India. Can we say that? Can we say that? Okay, so look at Matthew 5:5.</w:t>
      </w:r>
    </w:p>
    <w:p>
      <w:r>
        <w:rPr>
          <w:rFonts w:ascii="Georgia" w:hAnsi="Georgia"/>
          <w:b/>
          <w:sz w:val="22"/>
        </w:rPr>
        <w:t>Matthew 5:5</w:t>
      </w:r>
    </w:p>
    <w:p>
      <w:pPr>
        <w:spacing w:before="40" w:after="40"/>
        <w:ind w:left="576"/>
      </w:pPr>
      <w:r>
        <w:rPr>
          <w:rFonts w:ascii="Georgia" w:hAnsi="Georgia"/>
          <w:i/>
          <w:sz w:val="21"/>
        </w:rPr>
        <w:t>[5] Blessed are the meek, for they shall inherit the earth.</w:t>
      </w:r>
    </w:p>
    <w:p>
      <w:pPr>
        <w:spacing w:before="80" w:after="80"/>
      </w:pPr>
      <w:r>
        <w:rPr>
          <w:rFonts w:ascii="Georgia" w:hAnsi="Georgia"/>
          <w:sz w:val="22"/>
        </w:rPr>
        <w:t>Abraham's promise. Yep. How is it going to happen? It's going to be the kingdom of heaven on earth. So you can see the kingdom of heaven on earth is that promise being fulfilled. The kingdom of heaven on earth will be the fulfillment of the promise Given to Abraham. Can we also say heaven and earth is the whole earth as God's temple? Are we still correct to say that? Huh? Heaven and earth, you know, heaven and earth is typically the temple. Right, Right. Okay. The tabernacle. Heaven and earth. Jesus. The world became flesh and dwelt among us. Heaven and earth. The church. Heaven and earth. The whole earth filled with the glory of God, which we said is a temple language. Exodus 40 and Ezekiel 42. The glory of God in the earth. The whole earth as God's temple.</w:t>
      </w:r>
    </w:p>
    <w:p>
      <w:pPr>
        <w:spacing w:before="80" w:after="80"/>
      </w:pPr>
      <w:r>
        <w:rPr>
          <w:rFonts w:ascii="Georgia" w:hAnsi="Georgia"/>
          <w:sz w:val="22"/>
        </w:rPr>
        <w:t>Life eternal. Matthew 19:29. The word to inherit. It means a part in something.</w:t>
      </w:r>
    </w:p>
    <w:p>
      <w:r>
        <w:rPr>
          <w:rFonts w:ascii="Georgia" w:hAnsi="Georgia"/>
          <w:b/>
          <w:sz w:val="22"/>
        </w:rPr>
        <w:t>Matthew 19:29</w:t>
      </w:r>
    </w:p>
    <w:p>
      <w:pPr>
        <w:spacing w:before="40" w:after="40"/>
        <w:ind w:left="576"/>
      </w:pPr>
      <w:r>
        <w:rPr>
          <w:rFonts w:ascii="Georgia" w:hAnsi="Georgia"/>
          <w:i/>
          <w:sz w:val="21"/>
        </w:rPr>
        <w:t>[29] Shall inherit eternal life.</w:t>
      </w:r>
    </w:p>
    <w:p>
      <w:pPr>
        <w:spacing w:before="80" w:after="80"/>
      </w:pPr>
      <w:r>
        <w:rPr>
          <w:rFonts w:ascii="Georgia" w:hAnsi="Georgia"/>
          <w:sz w:val="22"/>
        </w:rPr>
        <w:t>If you forsake Father, Mother. Pay attention. So when we say, he that forsakes Father, mother, for my kingdom's sake shall have persecution. Right? Right, Persecution. And then in the life to come, or in the age to come, that's not a future fact. That is now as Christian. The life of the age, what God promised, so in this earth, what he will have a part in because of consecration will be a dedication to the service of God in the earth. It will be the life of the age to come, which is not when you die.</w:t>
      </w:r>
    </w:p>
    <w:p>
      <w:r>
        <w:rPr>
          <w:rFonts w:ascii="Georgia" w:hAnsi="Georgia"/>
          <w:b/>
          <w:sz w:val="22"/>
        </w:rPr>
        <w:t>Matthew 25:34</w:t>
      </w:r>
    </w:p>
    <w:p>
      <w:pPr>
        <w:spacing w:before="40" w:after="40"/>
        <w:ind w:left="576"/>
      </w:pPr>
      <w:r>
        <w:rPr>
          <w:rFonts w:ascii="Georgia" w:hAnsi="Georgia"/>
          <w:i/>
          <w:sz w:val="21"/>
        </w:rPr>
        <w:t>[34] Inherit the kingdom prepared for you from the foundation of the world.</w:t>
      </w:r>
    </w:p>
    <w:p>
      <w:pPr>
        <w:spacing w:before="80" w:after="80"/>
      </w:pPr>
      <w:r>
        <w:rPr>
          <w:rFonts w:ascii="Georgia" w:hAnsi="Georgia"/>
          <w:sz w:val="22"/>
        </w:rPr>
        <w:t>So look at the phrase to inherit to mean to be part of. You are a part of something. So it's a part of the life of the age to come in the earth. That's Genesis. Then you can just read Mark 10:17, Luke 10:25, Luke 18:8, 18.</w:t>
      </w:r>
    </w:p>
    <w:p>
      <w:r>
        <w:rPr>
          <w:rFonts w:ascii="Georgia" w:hAnsi="Georgia"/>
          <w:b/>
          <w:sz w:val="22"/>
        </w:rPr>
        <w:t>So First Corinthians 6:9, when it says the unrighteous shall not inherit the kingdom of God. Is that when people die? No, they are not part. They are not a part of God's kingdom through His Son. Verse 10. Shall not inherit the kingdom of God. They are not a part of it. It's not what you get at the end of life. First Corinthians 15. And verse 50. Don't forget that the word inheritance is the promise given to Abraham to inherit the blessing. They were called to inherit the blessing, which is the whole earth filled with the glory of God. Are you there? Then ask of me. I will give you the whole earth as an inheritance. You will be a part of what I'm doing in the earth. I will give you the whole earth to be a part of.</w:t>
      </w:r>
    </w:p>
    <w:p>
      <w:r>
        <w:rPr>
          <w:rFonts w:ascii="Georgia" w:hAnsi="Georgia"/>
          <w:b/>
          <w:sz w:val="22"/>
        </w:rPr>
        <w:t>First Corinthians 15:50</w:t>
      </w:r>
    </w:p>
    <w:p>
      <w:pPr>
        <w:spacing w:before="40" w:after="40"/>
        <w:ind w:left="576"/>
      </w:pPr>
      <w:r>
        <w:rPr>
          <w:rFonts w:ascii="Georgia" w:hAnsi="Georgia"/>
          <w:i/>
          <w:sz w:val="21"/>
        </w:rPr>
        <w:t>[50] Flesh and blood cannot inherit the kingdom of God.</w:t>
      </w:r>
    </w:p>
    <w:p>
      <w:pPr>
        <w:spacing w:before="80" w:after="80"/>
      </w:pPr>
      <w:r>
        <w:rPr>
          <w:rFonts w:ascii="Georgia" w:hAnsi="Georgia"/>
          <w:sz w:val="22"/>
        </w:rPr>
        <w:t>That is talking about what is flesh and blood cannot have the kingdom of God. Does corruption inherit Incorruption. Then it talks about the glorifying of the body, which he establishes in 1 Corinthians 15, verse 24 through to 26 a mortal body are you there? Is not part of this work a mortal body? Mortal means subject to death shall not inherit is not a part of so let's change the word inherit to be a part of the kingdom. Is it making sense? That's my note. All right.</w:t>
      </w:r>
    </w:p>
    <w:p>
      <w:r>
        <w:rPr>
          <w:rFonts w:ascii="Georgia" w:hAnsi="Georgia"/>
          <w:b/>
          <w:sz w:val="22"/>
        </w:rPr>
        <w:t>Galatians 4:30</w:t>
      </w:r>
    </w:p>
    <w:p>
      <w:pPr>
        <w:spacing w:before="40" w:after="40"/>
        <w:ind w:left="576"/>
      </w:pPr>
      <w:r>
        <w:rPr>
          <w:rFonts w:ascii="Georgia" w:hAnsi="Georgia"/>
          <w:i/>
          <w:sz w:val="21"/>
        </w:rPr>
        <w:t>[30] Cast out the born woman and her son for the son of the bond woman shall not be part of the son of the free woman.</w:t>
      </w:r>
    </w:p>
    <w:p>
      <w:r>
        <w:rPr>
          <w:rFonts w:ascii="Georgia" w:hAnsi="Georgia"/>
          <w:b/>
          <w:sz w:val="22"/>
        </w:rPr>
        <w:t>Galatians 5:21</w:t>
      </w:r>
    </w:p>
    <w:p>
      <w:pPr>
        <w:spacing w:before="40" w:after="40"/>
        <w:ind w:left="576"/>
      </w:pPr>
      <w:r>
        <w:rPr>
          <w:rFonts w:ascii="Georgia" w:hAnsi="Georgia"/>
          <w:i/>
          <w:sz w:val="21"/>
        </w:rPr>
        <w:t>[21] That which does these things is not a part of the kingdom of God, not they that do it.</w:t>
      </w:r>
    </w:p>
    <w:p>
      <w:pPr>
        <w:spacing w:before="80" w:after="80"/>
      </w:pPr>
      <w:r>
        <w:rPr>
          <w:rFonts w:ascii="Georgia" w:hAnsi="Georgia"/>
          <w:sz w:val="22"/>
        </w:rPr>
        <w:t>That which does it that is the flesh is not in the kingdom. So the word to inherit deals with to be a part of it. Is this the project? It's not part of the project. If you walk in the flesh, it's not part of the project. Hebrews one he had by inheritance obtained a more excellent name. Hebrews 1:14 Heirs of salvation part of God's salvation plan Heirs Hebrews 6:12. Inherit the promises Hebrews 12:17 inherit a blessing and Hebrews 12:17 is a context of the preaching of the Gospel.</w:t>
      </w:r>
    </w:p>
    <w:p>
      <w:pPr>
        <w:pStyle w:val="Heading2"/>
      </w:pPr>
      <w:r>
        <w:rPr>
          <w:rFonts w:ascii="Georgia" w:hAnsi="Georgia"/>
          <w:sz w:val="26"/>
        </w:rPr>
        <w:t>The Kingdom of God and the Goal of Creation</w:t>
      </w:r>
    </w:p>
    <w:p>
      <w:pPr>
        <w:spacing w:before="80" w:after="80"/>
      </w:pPr>
      <w:r>
        <w:rPr>
          <w:rFonts w:ascii="Georgia" w:hAnsi="Georgia"/>
          <w:sz w:val="22"/>
        </w:rPr>
        <w:t>Make straight the paths of the feet that hang, or sorry, the knees that hang, the hands that hang down, lift it up. Make straight paths on your feet, lest that which is lame should turn out of the way, let rather be healed. Follow peace with all men; without wholeness no man shall see the Lord. Be careful, lest any man fail the shield of grace of God, let any root of bitterness trouble you, the man be defiled. Let there be a fornication or profane person as Esau, who for one morsel of meat sold his birthright. For you know that afterward he would have inherited the blessing, he was rejected, for he found no place of repentance, though he sold it with tears. Watch this carefully now.</w:t>
      </w:r>
    </w:p>
    <w:p>
      <w:pPr>
        <w:spacing w:before="80" w:after="80"/>
      </w:pPr>
      <w:r>
        <w:rPr>
          <w:rFonts w:ascii="Georgia" w:hAnsi="Georgia"/>
          <w:sz w:val="22"/>
        </w:rPr>
        <w:t>1 Peter 3:9</w:t>
      </w:r>
    </w:p>
    <w:p>
      <w:pPr>
        <w:spacing w:before="40" w:after="40"/>
        <w:ind w:left="576"/>
      </w:pPr>
      <w:r>
        <w:rPr>
          <w:rFonts w:ascii="Georgia" w:hAnsi="Georgia"/>
          <w:i/>
          <w:sz w:val="21"/>
        </w:rPr>
        <w:t>[9] Not rendering evil for evil, or railing for railing: but contrariwise blessing; knowing that ye are thereunto called, that ye should inherit a blessing.</w:t>
      </w:r>
    </w:p>
    <w:p>
      <w:pPr>
        <w:spacing w:before="80" w:after="80"/>
      </w:pPr>
      <w:r>
        <w:rPr>
          <w:rFonts w:ascii="Georgia" w:hAnsi="Georgia"/>
          <w:sz w:val="22"/>
        </w:rPr>
        <w:t>You are in the earth for a blessing, so you cannot do otherwise. Look at verse seven of that, your heirs together of the grace of life and all of that your conduct in the midst of persecution. So the kingdom of God will therefore be—pay attention. What Israel was called to do that he failed, what David prefigures for his seed from the resurrection, where the whole earth is being renewed through the church. Is it making sense in Romans 15? Watch this. Very well. Verse 11. This is the end point. Romans 15. I wish I can start from 8. Now I say that Jesus Christ was a minister of the circumcision of the truth of God.</w:t>
      </w:r>
    </w:p>
    <w:p>
      <w:r>
        <w:rPr>
          <w:rFonts w:ascii="Georgia" w:hAnsi="Georgia"/>
          <w:b/>
          <w:sz w:val="22"/>
        </w:rPr>
        <w:t>Romans 15:8-13</w:t>
      </w:r>
    </w:p>
    <w:p>
      <w:pPr>
        <w:spacing w:before="40" w:after="40"/>
        <w:ind w:left="576"/>
      </w:pPr>
      <w:r>
        <w:rPr>
          <w:rFonts w:ascii="Georgia" w:hAnsi="Georgia"/>
          <w:i/>
          <w:sz w:val="21"/>
        </w:rPr>
        <w:t>[8] Now I say that Jesus Christ was a minister of the circumcision for the truth of God, to confirm the promises made unto the fathers:</w:t>
      </w:r>
    </w:p>
    <w:p>
      <w:pPr>
        <w:spacing w:before="40" w:after="40"/>
        <w:ind w:left="576"/>
      </w:pPr>
      <w:r>
        <w:rPr>
          <w:rFonts w:ascii="Georgia" w:hAnsi="Georgia"/>
          <w:i/>
          <w:sz w:val="21"/>
        </w:rPr>
        <w:t>[9] And that the Gentiles might glorify God for his mercy; as it is written, For this cause I will confess to thee among the Gentiles, and sing unto thy name.</w:t>
      </w:r>
    </w:p>
    <w:p>
      <w:pPr>
        <w:spacing w:before="40" w:after="40"/>
        <w:ind w:left="576"/>
      </w:pPr>
      <w:r>
        <w:rPr>
          <w:rFonts w:ascii="Georgia" w:hAnsi="Georgia"/>
          <w:i/>
          <w:sz w:val="21"/>
        </w:rPr>
        <w:t>[10] And again he saith, Rejoice, ye Gentiles, with his people.</w:t>
      </w:r>
    </w:p>
    <w:p>
      <w:pPr>
        <w:spacing w:before="40" w:after="40"/>
        <w:ind w:left="576"/>
      </w:pPr>
      <w:r>
        <w:rPr>
          <w:rFonts w:ascii="Georgia" w:hAnsi="Georgia"/>
          <w:i/>
          <w:sz w:val="21"/>
        </w:rPr>
        <w:t>[11] And again, Praise the Lord, all ye Gentiles; and laud him, all ye people.</w:t>
      </w:r>
    </w:p>
    <w:p>
      <w:pPr>
        <w:spacing w:before="40" w:after="40"/>
        <w:ind w:left="576"/>
      </w:pPr>
      <w:r>
        <w:rPr>
          <w:rFonts w:ascii="Georgia" w:hAnsi="Georgia"/>
          <w:i/>
          <w:sz w:val="21"/>
        </w:rPr>
        <w:t>[12] And again, Esaias saith, There shall be a root of Jesse, and he that shall rise to reign over the Gentiles; in him shall the Gentiles trust.</w:t>
      </w:r>
    </w:p>
    <w:p>
      <w:pPr>
        <w:spacing w:before="40" w:after="40"/>
        <w:ind w:left="576"/>
      </w:pPr>
      <w:r>
        <w:rPr>
          <w:rFonts w:ascii="Georgia" w:hAnsi="Georgia"/>
          <w:i/>
          <w:sz w:val="21"/>
        </w:rPr>
        <w:t>[13] Now the God of hope fill you with all joy and peace in believing, that ye may abound in hope, through the power of the Holy Ghost.</w:t>
      </w:r>
    </w:p>
    <w:p>
      <w:pPr>
        <w:spacing w:before="80" w:after="80"/>
      </w:pPr>
      <w:r>
        <w:rPr>
          <w:rFonts w:ascii="Georgia" w:hAnsi="Georgia"/>
          <w:sz w:val="22"/>
        </w:rPr>
        <w:t>This is where the entire theology or existence Jesus seems to have ended in the book of Romans for the truth of God to confirm the promise or promises made to the fathers, and that the Gentiles might glorify God for his mercy. Then he now talks about his ministry from 13, why he's doing what he's doing up to 16 thereabout. So the kingdom of God therefore will be the fulfillment of God's promise to inherit the earth through man, to be part of the earth through man who believes. So in 1 Corinthians 15, watch this in 24.</w:t>
      </w:r>
    </w:p>
    <w:p>
      <w:pPr>
        <w:spacing w:before="80" w:after="80"/>
      </w:pPr>
      <w:r>
        <w:rPr>
          <w:rFonts w:ascii="Georgia" w:hAnsi="Georgia"/>
          <w:sz w:val="22"/>
        </w:rPr>
        <w:t>1 Corinthians 15:24-26</w:t>
      </w:r>
    </w:p>
    <w:p>
      <w:pPr>
        <w:spacing w:before="40" w:after="40"/>
        <w:ind w:left="576"/>
      </w:pPr>
      <w:r>
        <w:rPr>
          <w:rFonts w:ascii="Georgia" w:hAnsi="Georgia"/>
          <w:i/>
          <w:sz w:val="21"/>
        </w:rPr>
        <w:t>[24] Then cometh the end, when he shall have delivered up the kingdom to God, even the Father; when he shall have put down all rule and all authority and power.</w:t>
      </w:r>
    </w:p>
    <w:p>
      <w:pPr>
        <w:spacing w:before="40" w:after="40"/>
        <w:ind w:left="576"/>
      </w:pPr>
      <w:r>
        <w:rPr>
          <w:rFonts w:ascii="Georgia" w:hAnsi="Georgia"/>
          <w:i/>
          <w:sz w:val="21"/>
        </w:rPr>
        <w:t>[25] For he must reign, till he hath put all enemies under his feet.</w:t>
      </w:r>
    </w:p>
    <w:p>
      <w:pPr>
        <w:spacing w:before="40" w:after="40"/>
        <w:ind w:left="576"/>
      </w:pPr>
      <w:r>
        <w:rPr>
          <w:rFonts w:ascii="Georgia" w:hAnsi="Georgia"/>
          <w:i/>
          <w:sz w:val="21"/>
        </w:rPr>
        <w:t>[26] The last enemy that shall be destroyed is death.</w:t>
      </w:r>
    </w:p>
    <w:p>
      <w:pPr>
        <w:spacing w:before="80" w:after="80"/>
      </w:pPr>
      <w:r>
        <w:rPr>
          <w:rFonts w:ascii="Georgia" w:hAnsi="Georgia"/>
          <w:sz w:val="22"/>
        </w:rPr>
        <w:t>That echoes of Psalm 110 and verse 1 to 4.</w:t>
      </w:r>
    </w:p>
    <w:p>
      <w:r>
        <w:rPr>
          <w:rFonts w:ascii="Georgia" w:hAnsi="Georgia"/>
          <w:b/>
          <w:sz w:val="22"/>
        </w:rPr>
        <w:t>Psalm 110:1</w:t>
      </w:r>
    </w:p>
    <w:p>
      <w:pPr>
        <w:spacing w:before="40" w:after="40"/>
        <w:ind w:left="576"/>
      </w:pPr>
      <w:r>
        <w:rPr>
          <w:rFonts w:ascii="Georgia" w:hAnsi="Georgia"/>
          <w:i/>
          <w:sz w:val="21"/>
        </w:rPr>
        <w:t>[1] The LORD said unto my Lord, Sit thou at my right hand, until I make thine enemies thy footstool.</w:t>
      </w:r>
    </w:p>
    <w:p>
      <w:pPr>
        <w:spacing w:before="80" w:after="80"/>
      </w:pPr>
      <w:r>
        <w:rPr>
          <w:rFonts w:ascii="Georgia" w:hAnsi="Georgia"/>
          <w:sz w:val="22"/>
        </w:rPr>
        <w:t>In 1 Corinthians 15:24, when it says then cometh the end. Look at the word cometh in italicized. Then the end. The word there is telos. Telos means a goal. The reason why the word end is oftentimes used is because telos means your aim. The objective doesn't mean everything finished. When I say this is the reason for what we are doing, we built this auditorium so that we might have a place to serve God, you know? So when we say telos means it's actually the beginning of something after another thing has been accomplished. Is it making sense? So this is the goal, the kingdom of God. The goal is God walking through man in the end in the earth. And this happens to what conclusion? The last enemy, eschatos, death. Finally, in Romans 6:22, look at the word telos.</w:t>
      </w:r>
    </w:p>
    <w:p>
      <w:r>
        <w:rPr>
          <w:rFonts w:ascii="Georgia" w:hAnsi="Georgia"/>
          <w:b/>
          <w:sz w:val="22"/>
        </w:rPr>
        <w:t>Romans 6:22</w:t>
      </w:r>
    </w:p>
    <w:p>
      <w:pPr>
        <w:spacing w:before="40" w:after="40"/>
        <w:ind w:left="576"/>
      </w:pPr>
      <w:r>
        <w:rPr>
          <w:rFonts w:ascii="Georgia" w:hAnsi="Georgia"/>
          <w:i/>
          <w:sz w:val="21"/>
        </w:rPr>
        <w:t>[22] But now being made free from sin, and become servants to God, ye have your fruit unto holiness, and the end everlasting life.</w:t>
      </w:r>
    </w:p>
    <w:p>
      <w:pPr>
        <w:spacing w:before="80" w:after="80"/>
      </w:pPr>
      <w:r>
        <w:rPr>
          <w:rFonts w:ascii="Georgia" w:hAnsi="Georgia"/>
          <w:sz w:val="22"/>
        </w:rPr>
        <w:t>It means the goal is the life of the age. So when I say everlasting life, the reason why it is called eternal life, the life of the age that has come that there is an age here already. Do you get it? The age where Satan is called the God of this age. 2 Corinthians 4:3-4, John 12:31. The prince of this world, the princes of this world, which also is through human institutions. So when I say eternal life, I am saying the exact opposite of that age in this earth. So eternal life is not a change of earth, it is a change of the activities. It's not a difference in the earth, even though that will be affected eventually.</w:t>
      </w:r>
    </w:p>
    <w:p>
      <w:pPr>
        <w:spacing w:before="80" w:after="80"/>
      </w:pPr>
      <w:r>
        <w:rPr>
          <w:rFonts w:ascii="Georgia" w:hAnsi="Georgia"/>
          <w:sz w:val="22"/>
        </w:rPr>
        <w:t>It is a change of activities in the earth. The goal is. So every time we read eternal life, it is God's life. Zoe aionios. God's life in the earth. And God gave a promise, it will be forever.</w:t>
      </w:r>
    </w:p>
    <w:p>
      <w:r>
        <w:rPr>
          <w:rFonts w:ascii="Georgia" w:hAnsi="Georgia"/>
          <w:b/>
          <w:sz w:val="22"/>
        </w:rPr>
        <w:t>Romans 10:4</w:t>
      </w:r>
    </w:p>
    <w:p>
      <w:pPr>
        <w:spacing w:before="40" w:after="40"/>
        <w:ind w:left="576"/>
      </w:pPr>
      <w:r>
        <w:rPr>
          <w:rFonts w:ascii="Georgia" w:hAnsi="Georgia"/>
          <w:i/>
          <w:sz w:val="21"/>
        </w:rPr>
        <w:t>[4] For Christ is the end of the law for righteousness to every one that believeth.</w:t>
      </w:r>
    </w:p>
    <w:p>
      <w:pPr>
        <w:spacing w:before="80" w:after="80"/>
      </w:pPr>
      <w:r>
        <w:rPr>
          <w:rFonts w:ascii="Georgia" w:hAnsi="Georgia"/>
          <w:sz w:val="22"/>
        </w:rPr>
        <w:t>Does it make sense now? Christ is the end of the law. Christ is the goal. So Christ therefore is the—that is, when I say Christ is the end of the law. Let me tell you how not to say that. That the law was given because of Jesus. No, Christ. Christ is the word Messiah. Messiah is the one who carries out the work of deliverance in the faithfulness of God. So that means that Jesus dying for sins, all right, and Jesus' deliverance from sins. Shall I say Jesus' redemption is the goal.</w:t>
      </w:r>
    </w:p>
    <w:p>
      <w:pPr>
        <w:spacing w:before="80" w:after="80"/>
      </w:pPr>
      <w:r>
        <w:rPr>
          <w:rFonts w:ascii="Georgia" w:hAnsi="Georgia"/>
          <w:sz w:val="22"/>
        </w:rPr>
        <w:t>That is, that means the aims of the law are achieved through it. Romans 13 and then verse 7. Tribute to tribute, custom to custom. 1 Corinthians 1:8, 1 Corinthians 10:11. The end of the ages, end of the world. To whom the ends of the world are come. The word end of the world there means the goal, purposes of the ages. That is, everything has been summed up in our world, in our time.</w:t>
      </w:r>
    </w:p>
    <w:p>
      <w:pPr>
        <w:spacing w:before="80" w:after="80"/>
      </w:pPr>
      <w:r>
        <w:rPr>
          <w:rFonts w:ascii="Georgia" w:hAnsi="Georgia"/>
          <w:sz w:val="22"/>
        </w:rPr>
        <w:t>So in 1 Corinthians 15, for he must reign till. The word till doesn't mean at the end. This is it. He must reign through the church. All the enemies are put under his feet. Kingdom, basileia, which is where you hear basileuo. That is what Israel failed to do. David was appointed for it, it shows. David also failed because he failed, Solomon failed. All the kings after him failed.</w:t>
      </w:r>
    </w:p>
    <w:p>
      <w:pPr>
        <w:spacing w:before="80" w:after="80"/>
      </w:pPr>
      <w:r>
        <w:rPr>
          <w:rFonts w:ascii="Georgia" w:hAnsi="Georgia"/>
          <w:sz w:val="22"/>
        </w:rPr>
        <w:t>But David had trust in Yahweh and all of that. And Jesus is the goal of it. So he's saying that kingdom is where all the enemies are under his feet. Which one of the kings also prophesied? David himself, Psalm 110, verse 1 to 4. The enemies said, the last enemy that shall be destroyed is death. Eschatos, the last ethnos is an enemy put out. Finally. So God is ruling the world through Christ. God is ruling the world through Christ. Verse 28, that God may be all in all.</w:t>
      </w:r>
    </w:p>
    <w:p>
      <w:pPr>
        <w:spacing w:before="80" w:after="80"/>
      </w:pPr>
      <w:r>
        <w:rPr>
          <w:rFonts w:ascii="Georgia" w:hAnsi="Georgia"/>
          <w:sz w:val="22"/>
        </w:rPr>
        <w:t>1 Corinthians 15:28</w:t>
      </w:r>
    </w:p>
    <w:p>
      <w:pPr>
        <w:spacing w:before="40" w:after="40"/>
        <w:ind w:left="576"/>
      </w:pPr>
      <w:r>
        <w:rPr>
          <w:rFonts w:ascii="Georgia" w:hAnsi="Georgia"/>
          <w:i/>
          <w:sz w:val="21"/>
        </w:rPr>
        <w:t>[28] And when all things shall be subdued unto him, then shall the Son also himself be subject unto him that put all things under him, that God may be all in all.</w:t>
      </w:r>
    </w:p>
    <w:p>
      <w:pPr>
        <w:spacing w:before="80" w:after="80"/>
      </w:pPr>
      <w:r>
        <w:rPr>
          <w:rFonts w:ascii="Georgia" w:hAnsi="Georgia"/>
          <w:sz w:val="22"/>
        </w:rPr>
        <w:t>That's echoes of Philippians 2:6-11 is all in all. All is all in all. The earth that is the temple, the glory of God, and all of that. So this king is the Son. Psalm 2, verse 7. Psalm 110, verse 1. 2 Samuel 7:12, 14. Echoes of Exodus 4:22-23. It is Yahweh. Psalm 110, verse 1, the Lord said to my Lord, sit at my right hand until I make thy enemies thy footstool. Psalm 2:7-9. This is the question Jesus posed to them. Whose son is he? They said, David's. Why then does David call him Yahweh? And they're looking, because he will be raised from the dead. We saw that earlier. 2 Samuel 7, verse 12 and 14. So by David prophesying, put all things under his feet. Psalm 110, verse 1, Psalm 2, verse 7 to 9. That is an Adam connotation. Genesis 1:26-28, Psalm 8:4-6. So this is a prophecy about the last Adam, or say, the second Adam. Why then is this prophecy in about a single person?</w:t>
      </w:r>
    </w:p>
    <w:p>
      <w:pPr>
        <w:pStyle w:val="Heading2"/>
      </w:pPr>
      <w:r>
        <w:rPr>
          <w:rFonts w:ascii="Georgia" w:hAnsi="Georgia"/>
          <w:sz w:val="26"/>
        </w:rPr>
        <w:t>The Last Adam and Representative Salvation</w:t>
      </w:r>
    </w:p>
    <w:p>
      <w:pPr>
        <w:spacing w:before="80" w:after="80"/>
      </w:pPr>
      <w:r>
        <w:rPr>
          <w:rFonts w:ascii="Georgia" w:hAnsi="Georgia"/>
          <w:sz w:val="22"/>
        </w:rPr>
        <w:t>Which means that Israel will carry out his failed mission through a faithful Israelite, a faithful Son, and a faithful servant. Who is this making sense to? Is this making sense? So Israel as a nation has failed, but can we also say Israel has still not failed because the Messiah is in Israel? John 4:22, salvation is of the Jews. So there is a second and last Adam. When we say second Adam, you have the Deuteronomy thought. Second Adam after, there's a Numbers experience. Second Adam after Israel failed. So we must see Adam in Israel. I will say this inasmuch as this is streamlined. The story of Adam and Eve is the story of Israel played out historically. And what God will do in Christ played out in the promise given to Abraham. You must understand the contrast.</w:t>
      </w:r>
    </w:p>
    <w:p>
      <w:pPr>
        <w:spacing w:before="80" w:after="80"/>
      </w:pPr>
      <w:r>
        <w:rPr>
          <w:rFonts w:ascii="Georgia" w:hAnsi="Georgia"/>
          <w:sz w:val="22"/>
        </w:rPr>
        <w:t>So therefore, the last Adam will not be last in order of time, last to say, hey, finally. Which is why he calls him the life-giving spirit. Life-giving spirit will mean last, the last enemy that shall be destroyed. How is this going to happen? By the Spirit. So don't lose the footnotes of that. It's talking about death and resurrection. So in 1 Corinthians 15 it starts with the fact if Christ is not raised, then there's trouble. Then we have all men miserable. This is the gospel, 1 Corinthians 15:3-4, 1 Corinthians 15:12-13 and uses the present tense continuous term for the world to be raised from the dead. He says, then if Christ is not raised, then there's a trouble. There's a trouble somewhere in 1 Corinthians 15:19 where we all were miserable.</w:t>
      </w:r>
    </w:p>
    <w:p>
      <w:pPr>
        <w:spacing w:before="80" w:after="80"/>
      </w:pPr>
      <w:r>
        <w:rPr>
          <w:rFonts w:ascii="Georgia" w:hAnsi="Georgia"/>
          <w:sz w:val="22"/>
        </w:rPr>
        <w:t>1 Corinthians 15:20-22</w:t>
      </w:r>
    </w:p>
    <w:p>
      <w:pPr>
        <w:spacing w:before="40" w:after="40"/>
        <w:ind w:left="576"/>
      </w:pPr>
      <w:r>
        <w:rPr>
          <w:rFonts w:ascii="Georgia" w:hAnsi="Georgia"/>
          <w:i/>
          <w:sz w:val="21"/>
        </w:rPr>
        <w:t>[20] But now is Christ risen from the dead, and become the firstfruits of them that slept.</w:t>
      </w:r>
    </w:p>
    <w:p>
      <w:pPr>
        <w:spacing w:before="40" w:after="40"/>
        <w:ind w:left="576"/>
      </w:pPr>
      <w:r>
        <w:rPr>
          <w:rFonts w:ascii="Georgia" w:hAnsi="Georgia"/>
          <w:i/>
          <w:sz w:val="21"/>
        </w:rPr>
        <w:t>[21] For since by man came death, by man came also the resurrection of the dead.</w:t>
      </w:r>
    </w:p>
    <w:p>
      <w:pPr>
        <w:spacing w:before="40" w:after="40"/>
        <w:ind w:left="576"/>
      </w:pPr>
      <w:r>
        <w:rPr>
          <w:rFonts w:ascii="Georgia" w:hAnsi="Georgia"/>
          <w:i/>
          <w:sz w:val="21"/>
        </w:rPr>
        <w:t>[22] For as in Adam all die, even so in Christ shall all be made alive.</w:t>
      </w:r>
    </w:p>
    <w:p>
      <w:pPr>
        <w:spacing w:before="80" w:after="80"/>
      </w:pPr>
      <w:r>
        <w:rPr>
          <w:rFonts w:ascii="Georgia" w:hAnsi="Georgia"/>
          <w:sz w:val="22"/>
        </w:rPr>
        <w:t>Don't forget the term first fruit. They went to Canaan and brought the fruit of the land. This is how it looks like. First fruit of them that slept says by man death came, by man also the resurrection from the dead. If in Adam all die, in Christ all shall be made alive. Every man in his own order, Christ the first fruit. Go back to Canaan again. They brought what was there. We saw it. This is what it looks like when we get there. Or let's put it like this is what the whole earth will look like finally afterward. Those are Christ at his coming. Last enemy that shall be destroyed is death. If you don't follow that pattern and you jump to verse 45, then you'll be missing it.</w:t>
      </w:r>
    </w:p>
    <w:p>
      <w:pPr>
        <w:spacing w:before="80" w:after="80"/>
      </w:pPr>
      <w:r>
        <w:rPr>
          <w:rFonts w:ascii="Georgia" w:hAnsi="Georgia"/>
          <w:sz w:val="22"/>
        </w:rPr>
        <w:t>So the last Adam, or can we say the Adam that will destroy death is that it will be by the Spirit that raises the physical body. By the Spirit it is the Lord from heaven. Verse 47. How is it going to happen? Verse 50, the flesh shall put on incorruption. You shall not all sleep. We shall be changed. 51, in the twinkle of an eye. The dead shall be raised incorruptible, corruptible must put on incorruption. Death is swallowed up in victory. Death, where is your sting? Grave, where is your victory? The sting of death is sin. The strength of sin is the law of sin and death. Thanks be to God who gives us the victory through our Lord Jesus Christ. Does it make sense then? Does the life-giving spirit last Adam make sense? Yeah, as the first fruit. So let's quickly say this.</w:t>
      </w:r>
    </w:p>
    <w:p>
      <w:pPr>
        <w:spacing w:before="80" w:after="80"/>
      </w:pPr>
      <w:r>
        <w:rPr>
          <w:rFonts w:ascii="Georgia" w:hAnsi="Georgia"/>
          <w:sz w:val="22"/>
        </w:rPr>
        <w:t>God has his model of humanity. Genesis 1:26 to 28, Adam failed. But we have found Adam failed in Israel. Israel failed in Adam. So God's human or God's humanity, his project for humanity is found in the second and last Adam, which he walks through. Jesus. John 1:14. So are we therefore going to find the Lord and the King and the Messiah, which ought to be through one nation, are we going to find it in one person? Yes. So all that is the land, the Son, the Lord, the Christ, the Son, the Savior. Paul walks it out by the phrase Yahweh said to Yahweh, sit at my right hand. And who is that fellow? I will raise a seed after you. 2 Samuel 7:12, Psalm 2:7, Psalm 8:4-6, Genesis 12:3. The seed. Genesis 22:12.</w:t>
      </w:r>
    </w:p>
    <w:p>
      <w:pPr>
        <w:spacing w:before="80" w:after="80"/>
      </w:pPr>
      <w:r>
        <w:rPr>
          <w:rFonts w:ascii="Georgia" w:hAnsi="Georgia"/>
          <w:sz w:val="22"/>
        </w:rPr>
        <w:t>All of that will come together. And of course the Messiah, the Savior. The predictive nature of the Old Testament prophecies, the events, the narratives can only end up in Jesus. Are we making sense here? Are we making sense here? So it's not so that Paul is basically just opposing his day by using Greek terms. The soter or the kurios or the huios, which have Greek frames or Roman phrases used for Caesar of his day, is only saying, no, this is eternal life, not the God of this world. And the Messiah is the soter. He is the kurios, is God. So what then is inheritance? A promise given to Abraham. But can we say it is not for Abraham, it is for the whole world? In Galatians chapter 3 and verse 16.</w:t>
      </w:r>
    </w:p>
    <w:p>
      <w:r>
        <w:rPr>
          <w:rFonts w:ascii="Georgia" w:hAnsi="Georgia"/>
          <w:b/>
          <w:sz w:val="22"/>
        </w:rPr>
        <w:t>Galatians 3:16</w:t>
      </w:r>
    </w:p>
    <w:p>
      <w:pPr>
        <w:spacing w:before="40" w:after="40"/>
        <w:ind w:left="576"/>
      </w:pPr>
      <w:r>
        <w:rPr>
          <w:rFonts w:ascii="Georgia" w:hAnsi="Georgia"/>
          <w:i/>
          <w:sz w:val="21"/>
        </w:rPr>
        <w:t>[16] Now to Abraham and his seed were the promises made. He saith not, And to seeds, as of many; but as of one, And to thy seed, which is Christ.</w:t>
      </w:r>
    </w:p>
    <w:p>
      <w:pPr>
        <w:spacing w:before="80" w:after="80"/>
      </w:pPr>
      <w:r>
        <w:rPr>
          <w:rFonts w:ascii="Georgia" w:hAnsi="Georgia"/>
          <w:sz w:val="22"/>
        </w:rPr>
        <w:t>Now look what he's talking about. There will be a contradiction here. But it will only be a contradiction if you miss what I was saying earlier. He says, as to one that is Christ, then I'm saying, no, I disagree, Paul. It can't be to one, because it is for the old man. Why does he say to one? He says, Christ. Christ will be the one who saves, delivers and redeems. Why is it now to one? Because the natural children of Abraham have failed. But one person becomes the faithful servant. Let me see how. If you understand that is why it's now to one, not to many. But Paul will close this chapter.</w:t>
      </w:r>
    </w:p>
    <w:p>
      <w:pPr>
        <w:spacing w:before="80" w:after="80"/>
      </w:pPr>
      <w:r>
        <w:rPr>
          <w:rFonts w:ascii="Georgia" w:hAnsi="Georgia"/>
          <w:sz w:val="22"/>
        </w:rPr>
        <w:t>Let me use the word chapter by saying, now, if you are Christ's in verse 29, then you are Abraham's seed. Does it make sense now? So it now becomes to many, because it was through one to many. So the global picture will first of all be fulfilled in one, then to everyone. Galatians 3:18. Again, the promise is made not to one, but to many. Galatians 3:29, Galatians 4:1.</w:t>
      </w:r>
    </w:p>
    <w:p>
      <w:r>
        <w:rPr>
          <w:rFonts w:ascii="Georgia" w:hAnsi="Georgia"/>
          <w:b/>
          <w:sz w:val="22"/>
        </w:rPr>
        <w:t>Galatians 3:26-27</w:t>
      </w:r>
    </w:p>
    <w:p>
      <w:pPr>
        <w:spacing w:before="40" w:after="40"/>
        <w:ind w:left="576"/>
      </w:pPr>
      <w:r>
        <w:rPr>
          <w:rFonts w:ascii="Georgia" w:hAnsi="Georgia"/>
          <w:i/>
          <w:sz w:val="21"/>
        </w:rPr>
        <w:t>[26] For ye are all the children of God by faith in Christ Jesus.</w:t>
      </w:r>
    </w:p>
    <w:p>
      <w:pPr>
        <w:spacing w:before="40" w:after="40"/>
        <w:ind w:left="576"/>
      </w:pPr>
      <w:r>
        <w:rPr>
          <w:rFonts w:ascii="Georgia" w:hAnsi="Georgia"/>
          <w:i/>
          <w:sz w:val="21"/>
        </w:rPr>
        <w:t>[27] For as many of you as have been baptized into Christ have put on Christ.</w:t>
      </w:r>
    </w:p>
    <w:p>
      <w:pPr>
        <w:spacing w:before="80" w:after="80"/>
      </w:pPr>
      <w:r>
        <w:rPr>
          <w:rFonts w:ascii="Georgia" w:hAnsi="Georgia"/>
          <w:sz w:val="22"/>
        </w:rPr>
        <w:t>So the narrative of this is such that everybody failed. One out of everybody didn't fail. Faith in the faithfulness of that one person is now counted as dikaiosune. And faithfulness. Does it make sense? So therefore we say that he didn't fail. All right?</w:t>
      </w:r>
    </w:p>
    <w:p>
      <w:pPr>
        <w:spacing w:before="80" w:after="80"/>
      </w:pPr>
      <w:r>
        <w:rPr>
          <w:rFonts w:ascii="Georgia" w:hAnsi="Georgia"/>
          <w:sz w:val="22"/>
        </w:rPr>
        <w:t>My faith in him shows that I have faith in God's universal project. And that is already dikaiosune. Do you get that? You might not call everything I have done dikaiosune, but to have faith in the faithfulness of God's servant, for that global picture is in my account. He now gives me his Spirit to walk out God's new humanity. Does it make sense? Does it make sense? So we are put on Christ in the baptism. What's he talking about? He's saying Moses strikes the rod. God didn't talk to the children of Israel. Moses passed through the sea and they went with him. They were baptized into Moses. If I don't have the rod, but I follow the rod owner.</w:t>
      </w:r>
    </w:p>
    <w:p>
      <w:pPr>
        <w:pStyle w:val="Heading2"/>
      </w:pPr>
      <w:r>
        <w:rPr>
          <w:rFonts w:ascii="Georgia" w:hAnsi="Georgia"/>
          <w:sz w:val="26"/>
        </w:rPr>
        <w:t>The Baptism into Christ and the Exodus Motif</w:t>
      </w:r>
    </w:p>
    <w:p>
      <w:pPr>
        <w:spacing w:before="80" w:after="80"/>
      </w:pPr>
      <w:r>
        <w:rPr>
          <w:rFonts w:ascii="Georgia" w:hAnsi="Georgia"/>
          <w:sz w:val="22"/>
        </w:rPr>
        <w:t>If I don't have the faithfulness, but I have faith in his that is faithful, I will be baptized into Christ and I will put on Christ. Paul is using echoes of the Exodus. So he's saying, just like they looked at Moses, you look unto Jesus, so it is to his seed. Genesis 15. All the echoes of the covenant come back to us, but in and through one person. So Jesus assumes the seed of Abraham so that we will assume it by baptism, by faith in his faithfulness. Children of Israel knew the acts of God, Moses knew the ways. It follows that pattern. Genesis 15. To inherit, Genesis 15. Just read all through that. Verse 18. Giving this land from the river of Egypt, river Euphrates, Canaanites, and all of that till to verse 21. Remember, he said, look towards the stars of heaven.</w:t>
      </w:r>
    </w:p>
    <w:p>
      <w:r>
        <w:rPr>
          <w:rFonts w:ascii="Georgia" w:hAnsi="Georgia"/>
          <w:b/>
          <w:sz w:val="22"/>
        </w:rPr>
        <w:t>Genesis 15:5</w:t>
      </w:r>
    </w:p>
    <w:p>
      <w:pPr>
        <w:spacing w:before="40" w:after="40"/>
        <w:ind w:left="576"/>
      </w:pPr>
      <w:r>
        <w:rPr>
          <w:rFonts w:ascii="Georgia" w:hAnsi="Georgia"/>
          <w:i/>
          <w:sz w:val="21"/>
        </w:rPr>
        <w:t>[5] And he brought him forth abroad, and said, Look now toward heaven, and tell the stars, if thou be able to number them: and he said unto him, So shall thy seed be.</w:t>
      </w:r>
    </w:p>
    <w:p>
      <w:pPr>
        <w:spacing w:before="80" w:after="80"/>
      </w:pPr>
      <w:r>
        <w:rPr>
          <w:rFonts w:ascii="Georgia" w:hAnsi="Georgia"/>
          <w:sz w:val="22"/>
        </w:rPr>
        <w:t>So it starts from one, then to many. Am I communicating well? Are you seeing the logical Paul's soteriology? Can you see it? Good. So we're about to find out whether it is Paul's innovation. Well, that's not today though. So Galatians 4. Paul says, remember this how an heir in your world is a child. He differs nothing from a servant, though he be lord of all because he's young. But it says he's under tutors and governors until the time appointed of the Father. And they say, well, I can resonate with that. Then Paul says, even so, we, when we were children, were in bondage under the elements of the world. There's something in this book that we must clear out. I think it's a grammatical construction.</w:t>
      </w:r>
    </w:p>
    <w:p>
      <w:pPr>
        <w:spacing w:before="80" w:after="80"/>
      </w:pPr>
      <w:r>
        <w:rPr>
          <w:rFonts w:ascii="Georgia" w:hAnsi="Georgia"/>
          <w:sz w:val="22"/>
        </w:rPr>
        <w:t>The fact that Paul is talking to a Gentile nation, about the Jewish nation, for example, when he says, Christ was made a curse for us. They are not. The Gentile nation was not under the law of sin and death. But he relates through the Gentile or to the Gentile through the participation of faith. We'll see all of that. The elements of this world, he says, the fullness of time. Now, verse 2 says the time appointed of the Father. Verse 4 says the fullness of time. Romans 9:9. How Isaac was born by Sarah. Romans 10:4. Christ then became the focus of the law or the goal. Telos gar nomou Christos. What has he done? Paul drags us back to Deuteronomy 30 and says, remember what Moses said, Deuteronomy 30 and takes us back, let me take that word. Drag.</w:t>
      </w:r>
    </w:p>
    <w:p>
      <w:pPr>
        <w:spacing w:before="80" w:after="80"/>
      </w:pPr>
      <w:r>
        <w:rPr>
          <w:rFonts w:ascii="Georgia" w:hAnsi="Georgia"/>
          <w:sz w:val="22"/>
        </w:rPr>
        <w:t>And then verse 5. To possess the land and multiply, he says, you will have to love the Lord your God with your heart, your soul, so that you may live. You will be circumcised in your heart. You will not say, you will not go to the heaven to get anything he's prescribing. He's going to Sinai to get the law written on stones. Neither would you go in the sea, which refers to the burial of Pharaoh and his army. He knows exactly what he's saying. And Paul will interpret that to say, you won't go to heaven and you won't go to the abyss, where it depicts the death of Jesus. Then he says, the word is nigh thee in your mouth, in your heart, that you may do it. So the law is just. Hebrews 2:2, Hebrews 10:28-30.</w:t>
      </w:r>
    </w:p>
    <w:p>
      <w:pPr>
        <w:spacing w:before="80" w:after="80"/>
      </w:pPr>
      <w:r>
        <w:rPr>
          <w:rFonts w:ascii="Georgia" w:hAnsi="Georgia"/>
          <w:sz w:val="22"/>
        </w:rPr>
        <w:t>The law has a just motive, something we have explored before. The justice system had a motive behind it. And all of that which we said is dikaiosune to do what is right. Of course, there will be a gradual progression based on their world. But it says the goal eventually is Jesus. Jesus is now, like we said earlier, this is the telos, the goal, the purpose, the aim. So when Paul says, what Jesus, sorry, says, ought not Christ to have suffered these things and to enter into his glory? It gives us the platform for a fixed and firm soteriology. However, in different narratives of the Old Testament, we find the salvation logic of God. Failure, obedience, bondage, tyranny, dominance, exile, Exodus, sanctification, redemption, being led, wilderness. We'll find the narratives of God's logic of salvation in the images of the Old Testament.</w:t>
      </w:r>
    </w:p>
    <w:p>
      <w:pPr>
        <w:spacing w:before="80" w:after="80"/>
      </w:pPr>
      <w:r>
        <w:rPr>
          <w:rFonts w:ascii="Georgia" w:hAnsi="Georgia"/>
          <w:sz w:val="22"/>
        </w:rPr>
        <w:t>But the goal is fulfilled in Christ.</w:t>
      </w:r>
    </w:p>
    <w:p>
      <w:r>
        <w:rPr>
          <w:rFonts w:ascii="Georgia" w:hAnsi="Georgia"/>
          <w:b/>
          <w:sz w:val="22"/>
        </w:rPr>
        <w:t>Luke 24:44</w:t>
      </w:r>
    </w:p>
    <w:p>
      <w:pPr>
        <w:spacing w:before="40" w:after="40"/>
        <w:ind w:left="576"/>
      </w:pPr>
      <w:r>
        <w:rPr>
          <w:rFonts w:ascii="Georgia" w:hAnsi="Georgia"/>
          <w:i/>
          <w:sz w:val="21"/>
        </w:rPr>
        <w:t>[44] And he said unto them, These are the words which I spake unto you, while I was yet with you, that all things must be fulfilled, which were written in the law of Moses, and in the prophets, and in the psalms, concerning me.</w:t>
      </w:r>
    </w:p>
    <w:p>
      <w:pPr>
        <w:spacing w:before="80" w:after="80"/>
      </w:pPr>
      <w:r>
        <w:rPr>
          <w:rFonts w:ascii="Georgia" w:hAnsi="Georgia"/>
          <w:sz w:val="22"/>
        </w:rPr>
        <w:t>He can therefore be a representative of the nations I already showed you. 1 Corinthians 10:1-3, they were baptized into Moses. 1 Corinthians 12:13, we were baptized into Christ by the Spirit. So if they were led. Listen carefully now. Moses led Israel by the pillar of fire, pillar of cloud, through the wilderness, through the sea. Jesus led us by his Spirit. And Paul is saying, if we can't get it by faithfulness or personal dikaiosune, we can be led.</w:t>
      </w:r>
    </w:p>
    <w:p>
      <w:pPr>
        <w:spacing w:before="80" w:after="80"/>
      </w:pPr>
      <w:r>
        <w:rPr>
          <w:rFonts w:ascii="Georgia" w:hAnsi="Georgia"/>
          <w:sz w:val="22"/>
        </w:rPr>
        <w:t>We can be baptized by having faith in the faithfulness of Christ and having faith or being right in the righteousness of Christ through believing in it. Is it making sense? Is it making sense? So therefore, Paul's exegesis of salvation through a representative is not something he thought of or thought about or created. It's a biblically solid, exegetical soteriology. If I can find Israel through Moses' deliverance, then I can be saved in Christ. So if the representative theory can be founded as Israel a nation through one man's deliverance, then we can be a church through the deliverance of one Savior. Of course, the word Messiah in your mind, the very first Messiah. The very first. Of course you have echoes of Abraham taking out Lot, which is presupposed because Abraham goes. Takes out Lot, you know, from the captors.</w:t>
      </w:r>
    </w:p>
    <w:p>
      <w:pPr>
        <w:spacing w:before="80" w:after="80"/>
      </w:pPr>
      <w:r>
        <w:rPr>
          <w:rFonts w:ascii="Georgia" w:hAnsi="Georgia"/>
          <w:sz w:val="22"/>
        </w:rPr>
        <w:t>That's something in view and gives the tithes to Melchizedek. But more critically, Moses becomes the first figural understanding of a deliverer whose act—in his act we found an entire nation who didn't have to have his own obedience and faithfulness, but just by following him. And so through the obedience of Jesus, faith in the faithfulness of Jesus finds you and I in the right. So that representative salvation or Savior works equally today. Christ in 1 Corinthians 10 and 2. So all of them were baptized into Moses. Kai pantes eis ton Mousen ebaptisanto, baptized into Moses. Eis means taken from two. He becomes representative. That keyword is key. Eis into and the word in the cloud. En te nephele kai en te thalasse, in the cloud, in the sea.</w:t>
      </w:r>
    </w:p>
    <w:p>
      <w:pPr>
        <w:spacing w:before="80" w:after="80"/>
      </w:pPr>
      <w:r>
        <w:rPr>
          <w:rFonts w:ascii="Georgia" w:hAnsi="Georgia"/>
          <w:sz w:val="22"/>
        </w:rPr>
        <w:t>Why use in the cloud, in the sea? The word in is what we're going to explore tomorrow through to Saturday. How did Paul come about the in Christ theology? He's saying here, you know, that they were baptized into Moses in the cloud. The word cloud has more to do than where rain comes from. Matthew 17:5, the transfiguration twice, Matthew 24:30, Matthew 26:64 the Son of Man will come in the clouds, referring to a nation, a people. Mark 9:7, Luke 9:30-35, Mark 13:26, Mark 14:62, Luke 12:54 I think to check that and Luke 21:27. So the cloud will mean people around a person. So the concept of the Exodus shows you faith in the faithful servant is dikaiosune and you are found in the cloud and also through the sea. Acts 1:9.</w:t>
      </w:r>
    </w:p>
    <w:p>
      <w:pPr>
        <w:spacing w:before="80" w:after="80"/>
      </w:pPr>
      <w:r>
        <w:rPr>
          <w:rFonts w:ascii="Georgia" w:hAnsi="Georgia"/>
          <w:sz w:val="22"/>
        </w:rPr>
        <w:t>If he came through the clouds, if you saw him with clouds, it means that you will see the same Jesus come. And they saw it throughout the book of Acts 4, 1 Thessalonians 4:17. The cloud. We meet the Lord in the clouds. That's not talking about in the air. It's talking about that same concept of the Exodus. As a people, we will be found together. So it sums up this that in Paul's soteriology, we find a Christ who acts in a representative capacity. So there's this argument, is he our substitute or our representative? It works both ways. One for all, things for one is not a Pauline creation. It's a principle that works everywhere. It works in every society and it works in the Old Testament Jewish Scriptures.</w:t>
      </w:r>
    </w:p>
    <w:p>
      <w:pPr>
        <w:spacing w:before="80" w:after="80"/>
      </w:pPr>
      <w:r>
        <w:rPr>
          <w:rFonts w:ascii="Georgia" w:hAnsi="Georgia"/>
          <w:sz w:val="22"/>
        </w:rPr>
        <w:t>So we can therefore summarize this morning's first session by saying, where Israel failed, Christ was faithful to save the same Israel for as many that shall have faith in his faithfulness and be found in his righteousness. So I give you 15 minutes and we're 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