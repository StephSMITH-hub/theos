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80"/>
      </w:pPr>
      <w:r>
        <w:rPr>
          <w:rFonts w:ascii="Georgia" w:hAnsi="Georgia"/>
          <w:sz w:val="22"/>
        </w:rPr>
        <w:t>﻿Two Kinds of Righteousness â€” Series 2, Part 2: Track 5</w:t>
      </w:r>
    </w:p>
    <w:p>
      <w:pPr>
        <w:spacing w:before="80" w:after="80"/>
      </w:pPr>
      <w:r>
        <w:rPr>
          <w:rFonts w:ascii="Georgia" w:hAnsi="Georgia"/>
          <w:sz w:val="22"/>
        </w:rPr>
        <w:t>The End of the Wicked and the Righteousness of God's Judgment</w:t>
      </w:r>
    </w:p>
    <w:p>
      <w:pPr>
        <w:pStyle w:val="Heading2"/>
      </w:pPr>
      <w:r>
        <w:rPr>
          <w:rFonts w:ascii="Georgia" w:hAnsi="Georgia"/>
          <w:sz w:val="26"/>
        </w:rPr>
        <w:t>The Exodus and the Sufferings of Christ</w:t>
      </w:r>
    </w:p>
    <w:p>
      <w:r>
        <w:rPr>
          <w:rFonts w:ascii="Georgia" w:hAnsi="Georgia"/>
          <w:b/>
          <w:sz w:val="22"/>
        </w:rPr>
        <w:t>Luke 24:25</w:t>
      </w:r>
    </w:p>
    <w:p>
      <w:pPr>
        <w:spacing w:before="40" w:after="40"/>
        <w:ind w:left="576"/>
      </w:pPr>
      <w:r>
        <w:rPr>
          <w:rFonts w:ascii="Georgia" w:hAnsi="Georgia"/>
          <w:i/>
          <w:sz w:val="21"/>
        </w:rPr>
        <w:t>[25] And he said unto them, o fools, and slow of heart to believe all that the prophets have spoken. Ought not Christ to have suffered these things and to enter into his glory and begin at Moses and all the prophets them in all the Scriptures, the things concerning himself?</w:t>
      </w:r>
    </w:p>
    <w:p>
      <w:pPr>
        <w:spacing w:before="80" w:after="80"/>
      </w:pPr>
      <w:r>
        <w:rPr>
          <w:rFonts w:ascii="Georgia" w:hAnsi="Georgia"/>
          <w:sz w:val="22"/>
        </w:rPr>
        <w:t>So can we therefore say that both in the incarnation and precisely in the death of Jesus, there was a need for an Exodus? So that's why you have sufferings. Sufferings is an Exodus language. Can we also say that just like the Exodus, Jesus was held bound by death, but Jesus is now delivered? The psalmist said that he will not abandon the Holy One to see corruption, which means that he died and did not die. So we have the Exodus language in the sufferings of Christ. You won't find sufferings in Genesis. That's Exodus language.</w:t>
      </w:r>
    </w:p>
    <w:p>
      <w:pPr>
        <w:spacing w:before="80" w:after="80"/>
      </w:pPr>
      <w:r>
        <w:rPr>
          <w:rFonts w:ascii="Georgia" w:hAnsi="Georgia"/>
          <w:sz w:val="22"/>
        </w:rPr>
        <w:t>1 Peter 1:9-12</w:t>
      </w:r>
    </w:p>
    <w:p>
      <w:pPr>
        <w:spacing w:before="40" w:after="40"/>
        <w:ind w:left="576"/>
      </w:pPr>
      <w:r>
        <w:rPr>
          <w:rFonts w:ascii="Georgia" w:hAnsi="Georgia"/>
          <w:i/>
          <w:sz w:val="21"/>
        </w:rPr>
        <w:t>[9] Receiving the end of your faith, even the salvation of your souls... [11] Searching what, or what manner of time the Spirit of Christ which was in them did signify, when it testified beforehand the sufferings of Christ, and the glory that should follow. [12] Unto whom it was revealed, that not unto themselves, but unto us they did minister the things, which are now reported unto you by them that have preached the gospel unto you with the Holy Ghost sent down from heaven; which things the angels desire to look into.</w:t>
      </w:r>
    </w:p>
    <w:p>
      <w:pPr>
        <w:spacing w:before="80" w:after="80"/>
      </w:pPr>
      <w:r>
        <w:rPr>
          <w:rFonts w:ascii="Georgia" w:hAnsi="Georgia"/>
          <w:sz w:val="22"/>
        </w:rPr>
        <w:t>You have Exodus language, sufferings. So Jesus, therefore, what is he going to do in this study? He's going to relate each world to each other and bring the narratives to each other. Like we said earlier in the first session that you will see that there were different worlds, different times.</w:t>
      </w:r>
    </w:p>
    <w:p>
      <w:r>
        <w:rPr>
          <w:rFonts w:ascii="Georgia" w:hAnsi="Georgia"/>
          <w:b/>
          <w:sz w:val="22"/>
        </w:rPr>
        <w:t>Hebrews 1:1</w:t>
      </w:r>
    </w:p>
    <w:p>
      <w:pPr>
        <w:spacing w:before="40" w:after="40"/>
        <w:ind w:left="576"/>
      </w:pPr>
      <w:r>
        <w:rPr>
          <w:rFonts w:ascii="Georgia" w:hAnsi="Georgia"/>
          <w:i/>
          <w:sz w:val="21"/>
        </w:rPr>
        <w:t>[1] God, who at sundry times and in divers manners spake in time past unto the fathers by the prophets.</w:t>
      </w:r>
    </w:p>
    <w:p>
      <w:pPr>
        <w:spacing w:before="80" w:after="80"/>
      </w:pPr>
      <w:r>
        <w:rPr>
          <w:rFonts w:ascii="Georgia" w:hAnsi="Georgia"/>
          <w:sz w:val="22"/>
        </w:rPr>
        <w:t>But the message was the same. So in our world today, we must find the implication of the Gospel, the implication of theology. We must interpret things in the theology of the Bible. If there's a pandemic, there must be Bible theology to it. If there's war, there must be a theology of the Bible to it. So that's why when we drive a narrative of either materialism, I see clearly why some people are harsh when they say it's all about health and wealth, that when you teach all those things, you take away by making the signs the message. Of course, wealth is not a sign at all. By making the signs the message, what you have simply done, you have reduced your audience to that Israel in Egypt who have hardness of the heart. Can you see the grave implication? That's the grave implication. Now, of course, by preaching the gospel without the signs, you can't be preaching the Scriptures. By preaching the signs without the gospel, you are doing a worse work.</w:t>
      </w:r>
    </w:p>
    <w:p>
      <w:pPr>
        <w:pStyle w:val="Heading2"/>
      </w:pPr>
      <w:r>
        <w:rPr>
          <w:rFonts w:ascii="Georgia" w:hAnsi="Georgia"/>
          <w:sz w:val="26"/>
        </w:rPr>
        <w:t>The Promise of God's New Earth</w:t>
      </w:r>
    </w:p>
    <w:p>
      <w:pPr>
        <w:spacing w:before="80" w:after="80"/>
      </w:pPr>
      <w:r>
        <w:rPr>
          <w:rFonts w:ascii="Georgia" w:hAnsi="Georgia"/>
          <w:sz w:val="22"/>
        </w:rPr>
        <w:t>How do you explain that when Isaac was going to pass across the gospel, the blessedness that promised to Jacob, he could not see. How do you explain that when Jacob was going to do the same thing? You all see all of that and you wonder, I thought these guys had the blessing. Yeah, they had a promise of God's eventual project of the whole earth. And they knew that there were strangers and pilgrims on earth, just like you know that you are a stranger and a pilgrim. It doesn't mean you run away from the earth. It simply means that this is not the earth that is in God's righteousness. That's what it means. It doesn't mean to run away. This world is not my home, I am just passing through. Boy, you can't pass through. You're going to live here forever in God's new covenant. Someone is scared that this looks like Jehovah Witness. No, they twisted the truth. But the fact that somebody twists the truth doesn't make you run away from it when you see it.</w:t>
      </w:r>
    </w:p>
    <w:p>
      <w:pPr>
        <w:spacing w:before="80" w:after="80"/>
      </w:pPr>
      <w:r>
        <w:rPr>
          <w:rFonts w:ascii="Georgia" w:hAnsi="Georgia"/>
          <w:sz w:val="22"/>
        </w:rPr>
        <w:t>So we have the righteousness of God as the message of the entire Bible. Not again that narrow thinking of I sinned, now I'm forgiven.</w:t>
      </w:r>
    </w:p>
    <w:p>
      <w:r>
        <w:rPr>
          <w:rFonts w:ascii="Georgia" w:hAnsi="Georgia"/>
          <w:b/>
          <w:sz w:val="22"/>
        </w:rPr>
        <w:t>Luke 24:44</w:t>
      </w:r>
    </w:p>
    <w:p>
      <w:pPr>
        <w:spacing w:before="40" w:after="40"/>
        <w:ind w:left="576"/>
      </w:pPr>
      <w:r>
        <w:rPr>
          <w:rFonts w:ascii="Georgia" w:hAnsi="Georgia"/>
          <w:i/>
          <w:sz w:val="21"/>
        </w:rPr>
        <w:t>[44] And he said unto them, These are the words which I spake unto you, while I was yet with you, that all things must be fulfilled, which were written in the law of Moses, and in the prophets, and in the psalms, concerning me.</w:t>
      </w:r>
    </w:p>
    <w:p>
      <w:pPr>
        <w:spacing w:before="80" w:after="80"/>
      </w:pPr>
      <w:r>
        <w:rPr>
          <w:rFonts w:ascii="Georgia" w:hAnsi="Georgia"/>
          <w:sz w:val="22"/>
        </w:rPr>
        <w:t>Jesus goes through the narrative, that all things must be fulfilled, eschatological, predictive in nature, project, plan, promise, which were written in the law of Moses, the prophets, the psalms, concerning me. Then he opened their understanding that they might understand the Scriptures.</w:t>
      </w:r>
    </w:p>
    <w:p>
      <w:r>
        <w:rPr>
          <w:rFonts w:ascii="Georgia" w:hAnsi="Georgia"/>
          <w:b/>
          <w:sz w:val="22"/>
        </w:rPr>
        <w:t>Nehemiah 8:7-8</w:t>
      </w:r>
    </w:p>
    <w:p>
      <w:pPr>
        <w:spacing w:before="40" w:after="40"/>
        <w:ind w:left="576"/>
      </w:pPr>
      <w:r>
        <w:rPr>
          <w:rFonts w:ascii="Georgia" w:hAnsi="Georgia"/>
          <w:i/>
          <w:sz w:val="21"/>
        </w:rPr>
        <w:t>[7] Also Jeshua, and Bani, and Sherebiah... caused the people to understand the law: and the people stood in their place. [8] So they read in the book in the law of God distinctly, and gave the sense, and caused them to understand the reading.</w:t>
      </w:r>
    </w:p>
    <w:p>
      <w:pPr>
        <w:spacing w:before="80" w:after="80"/>
      </w:pPr>
      <w:r>
        <w:rPr>
          <w:rFonts w:ascii="Georgia" w:hAnsi="Georgia"/>
          <w:sz w:val="22"/>
        </w:rPr>
        <w:t>That drives the same narrative. That is the ability to interpret God's word. And we'll see the importance in a moment. You can't interpret God's word rightly if you ignore the language. We have seen that there is no spiritual word. Every word is spiritual in application, but in origin, it is not the origin of Hallelujah. The origin of God. Even the word God. Even the word I am. Okay, I was going to say this earlier about the Exodus. When I am that I am simply means because of the promise I made to Abraham, I will be what I will be. That is, God will do everything, including becoming a human being in his faithfulness. Does it make sense? Everything. He will be a son to a woman. He will be a brother to a human being. He will be a servant in Israel. He will be a citizen of a country. He is the I am that I am Yahweh, the one who will be anything to fulfill human beings.</w:t>
      </w:r>
    </w:p>
    <w:p>
      <w:pPr>
        <w:spacing w:before="80" w:after="80"/>
      </w:pPr>
      <w:r>
        <w:rPr>
          <w:rFonts w:ascii="Georgia" w:hAnsi="Georgia"/>
          <w:sz w:val="22"/>
        </w:rPr>
        <w:t>When you say, why didn't you come? You know, there was traffic. He's faithful, but he's not able. Both ways, he's still not faithful. But one guy said, I will do it. And then he says, there's traffic. Sorry, I'm going to use some very funny terms, but help me so that I won't make mistakes. He will jump on Okada to do it, right? He will go under the car to do it. He will become a rat to do it. He will become a fish. To go across Third Mainland Bridge and get to the destination, he will become everything. Which means that we are going to see him walk through. Not efficient means. Sorry, not sufficient means, but sufficient enough. He will walk through it. His faithfulness is going to be seen interestingly in our imperfections.</w:t>
      </w:r>
    </w:p>
    <w:p>
      <w:pPr>
        <w:spacing w:before="80" w:after="80"/>
      </w:pPr>
      <w:r>
        <w:rPr>
          <w:rFonts w:ascii="Georgia" w:hAnsi="Georgia"/>
          <w:sz w:val="22"/>
        </w:rPr>
        <w:t>So the honesty of the Bible, of the servants of God shows that it was a covenant. God will walk through weaker parties, weaker vessels. The honesty of the Bible will show you Moses will write his anger down. Abraham would let you know his own folly. Abraham would tell Isaac, you know I lied in Egypt, you know I lied here. Abraham will say those things. Why then is he different from Adam? Because what Moses presents in Genesis 3 is Deuteronomy, chapter 38. Now it's time to enter the land, choose. The choice is not about conduct. He says, don't go to heaven or to hell or under the sea. It is in your mouth and your heart. So the first place of righteousness is your heart and your mouth. Abraham got that right. His conduct now came up later. He started getting better as the days went on, showing you the righteousness of God. Even though you are not morally right, but what you have done here is in the right, and the righteous God, who in his righteousness can walk his righteousness through you. So in that frailty of the servants, interestingly, we sometimes read the covenant, the vessels, as though they are the Messiah. The vessels will only be in their own world, walking through the promises of God. And God will be faithful in spite of us.</w:t>
      </w:r>
    </w:p>
    <w:p>
      <w:pPr>
        <w:pStyle w:val="Heading2"/>
      </w:pPr>
      <w:r>
        <w:rPr>
          <w:rFonts w:ascii="Georgia" w:hAnsi="Georgia"/>
          <w:sz w:val="26"/>
        </w:rPr>
        <w:t>The Coming of Christ and the Consummation of the Covenant</w:t>
      </w:r>
    </w:p>
    <w:p>
      <w:pPr>
        <w:spacing w:before="80" w:after="80"/>
      </w:pPr>
      <w:r>
        <w:rPr>
          <w:rFonts w:ascii="Georgia" w:hAnsi="Georgia"/>
          <w:sz w:val="22"/>
        </w:rPr>
        <w:t>So the question that we must ask, because we have said something logically, that when you read the epistles, you are reading the Old Testament. When you read the Old Testament you are reading the epistles, which is we said the Old Testament is going somewhere. The New Testament is coming from somewhere. Someone now says, but then why is there still a coming of Christ if everything is done? Why is there still not an eschatology to the fulfilled covenant? Don't get it wrong. God fulfilled it. All the promises of God, the great promise of God are fulfilled in Christ. How? He gave you the earnest of His Spirit. He sealed you. And I told you what that is. God makes a proposal in the Old Testament, the man accepts it. That proposal is consummated, ceremonially speaking, when he now gives the ring and says, there's no turning back. I promised. I'm faithful. Take it. There's no turning back here. I will be married to you forever. That ring is now the earnest, the indwelling of the Spirit, which is, you know what, guys? This earth will be renewed. You will spread my word around the earth. We are going to multiply and replenish the earth.</w:t>
      </w:r>
    </w:p>
    <w:p>
      <w:pPr>
        <w:spacing w:before="80" w:after="80"/>
      </w:pPr>
      <w:r>
        <w:rPr>
          <w:rFonts w:ascii="Georgia" w:hAnsi="Georgia"/>
          <w:sz w:val="22"/>
        </w:rPr>
        <w:t>So the indwelling of the Spirit is for a renewed earth. The renewed earth will not happen by us closing our eyes and then opening it one time and everything will change. It will first happen by the mission of the church. We are going from nation to nation, taking the gospel like Israel was meant to do. Which Jesus asked us to do. Which Jesus now does in us as a faithful servant. And then the end of it will be this body will have its exodus. But we already have the earnest. We already have the proof that God has done what he said he will do. So that shows us that from now till the ending of the end, the job is done in the church, through the church. So as we think, okay, what's going to happen is that one day we're going to sleep and we're going to look up and then we just find ourselves in heaven and everybody's in the sky climbing. That is bedtime stories. It's going to happen by the Spirit in us. How's it going to happen? Take your time. Don't rush. We will get there by the disappearing gospel. One of these days I'll tell you where it came from that we just wake up one morning and the pastor has left, accidents all over the place. Where in the world is that? In the entire Old Testament, you don't have a figure of that. What about Enoch? Enoch is in the writing that is made to be like he didn't die. Just like Moses. Moses didn't tell you where he was buried, I don't know whether Joshua knew. It didn't tell us what happened to Elijah. The book of Hebrews says they all died. Simple.</w:t>
      </w:r>
    </w:p>
    <w:p>
      <w:pPr>
        <w:pStyle w:val="Heading2"/>
      </w:pPr>
      <w:r>
        <w:rPr>
          <w:rFonts w:ascii="Georgia" w:hAnsi="Georgia"/>
          <w:sz w:val="26"/>
        </w:rPr>
        <w:t>The End of the Wicked: Exploring the Three Views</w:t>
      </w:r>
    </w:p>
    <w:p>
      <w:pPr>
        <w:spacing w:before="80" w:after="80"/>
      </w:pPr>
      <w:r>
        <w:rPr>
          <w:rFonts w:ascii="Georgia" w:hAnsi="Georgia"/>
          <w:sz w:val="22"/>
        </w:rPr>
        <w:t>So here we are. We therefore must ask the question, what does the Bible say is the end of the wicked and the unrighteous? This is a very long teaching. You need to really pay attention. We must know it.</w:t>
      </w:r>
    </w:p>
    <w:p>
      <w:pPr>
        <w:spacing w:before="80" w:after="80"/>
      </w:pPr>
      <w:r>
        <w:rPr>
          <w:rFonts w:ascii="Georgia" w:hAnsi="Georgia"/>
          <w:sz w:val="22"/>
        </w:rPr>
        <w:t>1 Thessalonians 1:10</w:t>
      </w:r>
    </w:p>
    <w:p>
      <w:pPr>
        <w:spacing w:before="40" w:after="40"/>
        <w:ind w:left="576"/>
      </w:pPr>
      <w:r>
        <w:rPr>
          <w:rFonts w:ascii="Georgia" w:hAnsi="Georgia"/>
          <w:i/>
          <w:sz w:val="21"/>
        </w:rPr>
        <w:t>[10] And to wait for his Son from heaven, whom he raised from the dead, even Jesus, which delivered us from the wrath to come.</w:t>
      </w:r>
    </w:p>
    <w:p>
      <w:pPr>
        <w:spacing w:before="80" w:after="80"/>
      </w:pPr>
      <w:r>
        <w:rPr>
          <w:rFonts w:ascii="Georgia" w:hAnsi="Georgia"/>
          <w:sz w:val="22"/>
        </w:rPr>
        <w:t>Paul mentions the wrath to come. Jesus delivered us from the wrath to come.</w:t>
      </w:r>
    </w:p>
    <w:p>
      <w:pPr>
        <w:spacing w:before="80" w:after="80"/>
      </w:pPr>
      <w:r>
        <w:rPr>
          <w:rFonts w:ascii="Georgia" w:hAnsi="Georgia"/>
          <w:sz w:val="22"/>
        </w:rPr>
        <w:t>1 Thessalonians 5:9</w:t>
      </w:r>
    </w:p>
    <w:p>
      <w:pPr>
        <w:spacing w:before="40" w:after="40"/>
        <w:ind w:left="576"/>
      </w:pPr>
      <w:r>
        <w:rPr>
          <w:rFonts w:ascii="Georgia" w:hAnsi="Georgia"/>
          <w:i/>
          <w:sz w:val="21"/>
        </w:rPr>
        <w:t>[9] For God hath not appointed us to wrath, but to obtain salvation by our Lord Jesus Christ.</w:t>
      </w:r>
    </w:p>
    <w:p>
      <w:pPr>
        <w:spacing w:before="80" w:after="80"/>
      </w:pPr>
      <w:r>
        <w:rPr>
          <w:rFonts w:ascii="Georgia" w:hAnsi="Georgia"/>
          <w:sz w:val="22"/>
        </w:rPr>
        <w:t>2 Thessalonians 1:8-10</w:t>
      </w:r>
    </w:p>
    <w:p>
      <w:pPr>
        <w:spacing w:before="40" w:after="40"/>
        <w:ind w:left="576"/>
      </w:pPr>
      <w:r>
        <w:rPr>
          <w:rFonts w:ascii="Georgia" w:hAnsi="Georgia"/>
          <w:i/>
          <w:sz w:val="21"/>
        </w:rPr>
        <w:t>[8] In flaming fire taking vengeance on them that know not God, and that obey not the gospel of our Lord Jesus Christ: [9] Who shall be punished with everlasting destruction from the presence of the Lord, and from the glory of his power; [10] When he shall come to be glorified in his saints, and to be admired in all them that believe.</w:t>
      </w:r>
    </w:p>
    <w:p>
      <w:pPr>
        <w:spacing w:before="80" w:after="80"/>
      </w:pPr>
      <w:r>
        <w:rPr>
          <w:rFonts w:ascii="Georgia" w:hAnsi="Georgia"/>
          <w:sz w:val="22"/>
        </w:rPr>
        <w:t>It shows you the wrath to come. What does the Bible say about the end of the wicked or the unrighteous? From the Genesis principle it is clear that there's light and darkness and they are separated. So firstly, Genesis principle, light is separated from darkness. Cain from Abel, Jacob from Esau. That narrative goes to Genesis in Israel we have a distinction in Egypt and Israel. In Israel, those who believe, those who don't believe. And that narrative goes through the four Gospels. So the concept of a universality without faith and unbelief cannot be read from the Old Testament.</w:t>
      </w:r>
    </w:p>
    <w:p>
      <w:pPr>
        <w:spacing w:before="80" w:after="80"/>
      </w:pPr>
      <w:r>
        <w:rPr>
          <w:rFonts w:ascii="Georgia" w:hAnsi="Georgia"/>
          <w:sz w:val="22"/>
        </w:rPr>
        <w:t>What is the end of the wicked? We're going to look at three places and from now henceforward we're going to compress our teaching in three modules. So we're going to look at three views about the end of the wicked. The first view is that there's a fire that will torment forever. And everybody here has had that view before. I have. You've watched enough movies, enough films, you have seen enough tracts where you are burning in hell, that this is the majority opinion today, that God will put a fire on that will burn people forever. I don't have a problem if it's true. I have faith in God. I believe God is faithful. I will not question his judgments, I won't question his righteousness. That is what faith in God is. But the point is we need to find out whether it is true. And the reasons for this doctrine were words like eternal fire, eternal punishment, unquenchable fire.</w:t>
      </w:r>
    </w:p>
    <w:p>
      <w:pPr>
        <w:spacing w:before="80" w:after="80"/>
      </w:pPr>
      <w:r>
        <w:rPr>
          <w:rFonts w:ascii="Georgia" w:hAnsi="Georgia"/>
          <w:sz w:val="22"/>
        </w:rPr>
        <w:t>Now opponents of that statement have said, but the word Gehenna used for hell, again, wrong translation. I trust God in the next ten, fifteen years when we start doing translation in a way that we wouldn't do just one, we'll do as many as possible, depending on the world we are reaching. But you see, I think that just words like hell, Hades, there should have been another word. Now I don't blame them. Even today, you and I, it's not as if a word is coming to your mind immediately, but that mix up has not helped. People say about this hell is only found in the four Gospels except James 2 or James 3 and basically that's all you have. But the truth is that the word Gehenna does not have an Old Testament Hebrew, Greek translation. There is no corroborative word for Gehenna in the Old Testament. But then we have said that we need not find the same word, but we can find the same narrative. So the concept of saying because Gehenna is only in the four Gospels and used by James, therefore if it's not in the Old Testament, it means it is not to be found in the Gospel. That is not a correct way of submitting. So we don't dismiss the eternal fire concept because Gehenna is not found in the Old Testament. Just like we said, the Old Testament is a signpost, an imagery.</w:t>
      </w:r>
    </w:p>
    <w:p>
      <w:pPr>
        <w:spacing w:before="80" w:after="80"/>
      </w:pPr>
      <w:r>
        <w:rPr>
          <w:rFonts w:ascii="Georgia" w:hAnsi="Georgia"/>
          <w:sz w:val="22"/>
        </w:rPr>
        <w:t>The second viewpoint is universalism, they say God eventually reconciles the world to Himself.</w:t>
      </w:r>
    </w:p>
    <w:p>
      <w:pPr>
        <w:spacing w:before="80" w:after="80"/>
      </w:pPr>
      <w:r>
        <w:rPr>
          <w:rFonts w:ascii="Georgia" w:hAnsi="Georgia"/>
          <w:sz w:val="22"/>
        </w:rPr>
        <w:t>2 Corinthians 5:19</w:t>
      </w:r>
    </w:p>
    <w:p>
      <w:pPr>
        <w:spacing w:before="40" w:after="40"/>
        <w:ind w:left="576"/>
      </w:pPr>
      <w:r>
        <w:rPr>
          <w:rFonts w:ascii="Georgia" w:hAnsi="Georgia"/>
          <w:i/>
          <w:sz w:val="21"/>
        </w:rPr>
        <w:t>[19] To wit, that God was in Christ, reconciling the world unto himself, not imputing their trespasses unto them; and hath committed unto us the word of reconciliation.</w:t>
      </w:r>
    </w:p>
    <w:p>
      <w:pPr>
        <w:spacing w:before="80" w:after="80"/>
      </w:pPr>
      <w:r>
        <w:rPr>
          <w:rFonts w:ascii="Georgia" w:hAnsi="Georgia"/>
          <w:sz w:val="22"/>
        </w:rPr>
        <w:t>Now I know you need to go back to the teaching on so great salvation where we did the grammatical meaning of that word apokatastasis, where you have the universalism concept.</w:t>
      </w:r>
    </w:p>
    <w:p>
      <w:pPr>
        <w:spacing w:before="80" w:after="80"/>
      </w:pPr>
      <w:r>
        <w:rPr>
          <w:rFonts w:ascii="Georgia" w:hAnsi="Georgia"/>
          <w:sz w:val="22"/>
        </w:rPr>
        <w:t>2 Peter 3:9</w:t>
      </w:r>
    </w:p>
    <w:p>
      <w:pPr>
        <w:spacing w:before="40" w:after="40"/>
        <w:ind w:left="576"/>
      </w:pPr>
      <w:r>
        <w:rPr>
          <w:rFonts w:ascii="Georgia" w:hAnsi="Georgia"/>
          <w:i/>
          <w:sz w:val="21"/>
        </w:rPr>
        <w:t>[9] The Lord is not slack concerning his promise, as some men count slackness; but is longsuffering to us-ward, not willing that any should perish, but that all should come to repentance.</w:t>
      </w:r>
    </w:p>
    <w:p>
      <w:pPr>
        <w:spacing w:before="80" w:after="80"/>
      </w:pPr>
      <w:r>
        <w:rPr>
          <w:rFonts w:ascii="Georgia" w:hAnsi="Georgia"/>
          <w:sz w:val="22"/>
        </w:rPr>
        <w:t>1 Timothy 2:3-4</w:t>
      </w:r>
    </w:p>
    <w:p>
      <w:pPr>
        <w:spacing w:before="40" w:after="40"/>
        <w:ind w:left="576"/>
      </w:pPr>
      <w:r>
        <w:rPr>
          <w:rFonts w:ascii="Georgia" w:hAnsi="Georgia"/>
          <w:i/>
          <w:sz w:val="21"/>
        </w:rPr>
        <w:t>[3] For this is good and acceptable in the sight of God our Saviour; [4] Who will have all men to be saved, and to come unto the knowledge of the truth.</w:t>
      </w:r>
    </w:p>
    <w:p>
      <w:r>
        <w:rPr>
          <w:rFonts w:ascii="Georgia" w:hAnsi="Georgia"/>
          <w:b/>
          <w:sz w:val="22"/>
        </w:rPr>
        <w:t>Ezekiel 33:11</w:t>
      </w:r>
    </w:p>
    <w:p>
      <w:pPr>
        <w:spacing w:before="40" w:after="40"/>
        <w:ind w:left="576"/>
      </w:pPr>
      <w:r>
        <w:rPr>
          <w:rFonts w:ascii="Georgia" w:hAnsi="Georgia"/>
          <w:i/>
          <w:sz w:val="21"/>
        </w:rPr>
        <w:t>[11] Say unto them, As I live, saith the Lord GOD, I have no pleasure in the death of the wicked; but that the wicked turn from his way and live: turn ye, turn ye from your evil ways; for why will ye die, O house of Israel?</w:t>
      </w:r>
    </w:p>
    <w:p>
      <w:pPr>
        <w:spacing w:before="80" w:after="80"/>
      </w:pPr>
      <w:r>
        <w:rPr>
          <w:rFonts w:ascii="Georgia" w:hAnsi="Georgia"/>
          <w:sz w:val="22"/>
        </w:rPr>
        <w:t>God doesn't want anyone to perish. So that is compressed into therefore, eventually where we see fire is purifying fire to achieve the aim of God. I don't have a problem with that as long as it's biblical. That's why I'm not biased.</w:t>
      </w:r>
    </w:p>
    <w:p>
      <w:pPr>
        <w:spacing w:before="80" w:after="80"/>
      </w:pPr>
      <w:r>
        <w:rPr>
          <w:rFonts w:ascii="Georgia" w:hAnsi="Georgia"/>
          <w:sz w:val="22"/>
        </w:rPr>
        <w:t>The third is there's a fire that consumes. And you have quite a number of scriptures. You have Jesus mentioning that which destroys the soul, spirit and body.</w:t>
      </w:r>
    </w:p>
    <w:p>
      <w:r>
        <w:rPr>
          <w:rFonts w:ascii="Georgia" w:hAnsi="Georgia"/>
          <w:b/>
          <w:sz w:val="22"/>
        </w:rPr>
        <w:t>Matthew 10:28</w:t>
      </w:r>
    </w:p>
    <w:p>
      <w:pPr>
        <w:spacing w:before="40" w:after="40"/>
        <w:ind w:left="576"/>
      </w:pPr>
      <w:r>
        <w:rPr>
          <w:rFonts w:ascii="Georgia" w:hAnsi="Georgia"/>
          <w:i/>
          <w:sz w:val="21"/>
        </w:rPr>
        <w:t>[28] And fear not them which kill the body, but are not able to kill the soul: but rather fear him which is able to destroy both soul and body in hell.</w:t>
      </w:r>
    </w:p>
    <w:p>
      <w:r>
        <w:rPr>
          <w:rFonts w:ascii="Georgia" w:hAnsi="Georgia"/>
          <w:b/>
          <w:sz w:val="22"/>
        </w:rPr>
        <w:t>Romans 6:23</w:t>
      </w:r>
    </w:p>
    <w:p>
      <w:pPr>
        <w:spacing w:before="40" w:after="40"/>
        <w:ind w:left="576"/>
      </w:pPr>
      <w:r>
        <w:rPr>
          <w:rFonts w:ascii="Georgia" w:hAnsi="Georgia"/>
          <w:i/>
          <w:sz w:val="21"/>
        </w:rPr>
        <w:t>[23] For the wages of sin is death; but the gift of God is eternal life through Jesus Christ our Lord.</w:t>
      </w:r>
    </w:p>
    <w:p>
      <w:r>
        <w:rPr>
          <w:rFonts w:ascii="Georgia" w:hAnsi="Georgia"/>
          <w:b/>
          <w:sz w:val="22"/>
        </w:rPr>
        <w:t>Hebrews 12:29</w:t>
      </w:r>
    </w:p>
    <w:p>
      <w:pPr>
        <w:spacing w:before="40" w:after="40"/>
        <w:ind w:left="576"/>
      </w:pPr>
      <w:r>
        <w:rPr>
          <w:rFonts w:ascii="Georgia" w:hAnsi="Georgia"/>
          <w:i/>
          <w:sz w:val="21"/>
        </w:rPr>
        <w:t>[29] For our God is a consuming fire.</w:t>
      </w:r>
    </w:p>
    <w:p>
      <w:pPr>
        <w:spacing w:before="80" w:after="80"/>
      </w:pPr>
      <w:r>
        <w:rPr>
          <w:rFonts w:ascii="Georgia" w:hAnsi="Georgia"/>
          <w:sz w:val="22"/>
        </w:rPr>
        <w:t>Which again I will interpret properly. So these are the three viewpoints about the end of the wicked. One, he will burn forever, where he will experience pain, torture forever. The second scenario is the Catholic Church's Purgatory. It will stay temporarily to just purge, clear and clean you out. And then present you as a vessel unto honor, where all that will just happen to you is that your humanity will be degraded a little bit. Then the third is a fire that consumes. So we have the three views and it's important to know this because in teaching the righteousness of God, you must know what is God calling right.</w:t>
      </w:r>
    </w:p>
    <w:p>
      <w:pPr>
        <w:pStyle w:val="Heading2"/>
      </w:pPr>
      <w:r>
        <w:rPr>
          <w:rFonts w:ascii="Georgia" w:hAnsi="Georgia"/>
          <w:sz w:val="26"/>
        </w:rPr>
        <w:t>Principles from the Psalms and the Prophets</w:t>
      </w:r>
    </w:p>
    <w:p>
      <w:pPr>
        <w:spacing w:before="80" w:after="80"/>
      </w:pPr>
      <w:r>
        <w:rPr>
          <w:rFonts w:ascii="Georgia" w:hAnsi="Georgia"/>
          <w:sz w:val="22"/>
        </w:rPr>
        <w:t>Now let's go to the fourth point. The concept of an everlasting, unending torment is not in the Old Testament. It is not in there at all. But then we must see the end of the wicked, just like that of the righteous from an eschatological, predictive, signpost point of view. Our interpretation therefore must follow Luke 24:44, the law of Moses, the prophets, and the Psalms concerning me. So write this down. The Old Testament will walk with imageries, but let's break it down into bits. The law will have prototypes, the prophets will have predictions, and the Psalms will have principles.</w:t>
      </w:r>
    </w:p>
    <w:p>
      <w:pPr>
        <w:spacing w:before="80" w:after="80"/>
      </w:pPr>
      <w:r>
        <w:rPr>
          <w:rFonts w:ascii="Georgia" w:hAnsi="Georgia"/>
          <w:sz w:val="22"/>
        </w:rPr>
        <w:t>Let's look at the Psalms where we derive principles. I'll start from the Psalms.</w:t>
      </w:r>
    </w:p>
    <w:p>
      <w:r>
        <w:rPr>
          <w:rFonts w:ascii="Georgia" w:hAnsi="Georgia"/>
          <w:b/>
          <w:sz w:val="22"/>
        </w:rPr>
        <w:t>Psalm 37:11</w:t>
      </w:r>
    </w:p>
    <w:p>
      <w:pPr>
        <w:spacing w:before="40" w:after="40"/>
        <w:ind w:left="576"/>
      </w:pPr>
      <w:r>
        <w:rPr>
          <w:rFonts w:ascii="Georgia" w:hAnsi="Georgia"/>
          <w:i/>
          <w:sz w:val="21"/>
        </w:rPr>
        <w:t>[11] But the meek shall inherit the earth; and shall delight themselves in the abundance of peace.</w:t>
      </w:r>
    </w:p>
    <w:p>
      <w:pPr>
        <w:spacing w:before="80" w:after="80"/>
      </w:pPr>
      <w:r>
        <w:rPr>
          <w:rFonts w:ascii="Georgia" w:hAnsi="Georgia"/>
          <w:sz w:val="22"/>
        </w:rPr>
        <w:t>Do you know now why Jesus said, you inherit the earth? Does it make sense now?</w:t>
      </w:r>
    </w:p>
    <w:p>
      <w:r>
        <w:rPr>
          <w:rFonts w:ascii="Georgia" w:hAnsi="Georgia"/>
          <w:b/>
          <w:sz w:val="22"/>
        </w:rPr>
        <w:t>Psalm 37:12-13</w:t>
      </w:r>
    </w:p>
    <w:p>
      <w:pPr>
        <w:spacing w:before="40" w:after="40"/>
        <w:ind w:left="576"/>
      </w:pPr>
      <w:r>
        <w:rPr>
          <w:rFonts w:ascii="Georgia" w:hAnsi="Georgia"/>
          <w:i/>
          <w:sz w:val="21"/>
        </w:rPr>
        <w:t>[12] The wicked plotteth against the just, and gnasheth upon him with his teeth. [13] The Lord shall laugh at him: for he seeth that his day is coming.</w:t>
      </w:r>
    </w:p>
    <w:p>
      <w:pPr>
        <w:spacing w:before="80" w:after="80"/>
      </w:pPr>
      <w:r>
        <w:rPr>
          <w:rFonts w:ascii="Georgia" w:hAnsi="Georgia"/>
          <w:sz w:val="22"/>
        </w:rPr>
        <w:t>For yet a little while and the wicked shall not be. Yea, thou shalt diligently consider his place, and it shall not be.</w:t>
      </w:r>
    </w:p>
    <w:p>
      <w:r>
        <w:rPr>
          <w:rFonts w:ascii="Georgia" w:hAnsi="Georgia"/>
          <w:b/>
          <w:sz w:val="22"/>
        </w:rPr>
        <w:t>Psalm 37:20</w:t>
      </w:r>
    </w:p>
    <w:p>
      <w:pPr>
        <w:spacing w:before="40" w:after="40"/>
        <w:ind w:left="576"/>
      </w:pPr>
      <w:r>
        <w:rPr>
          <w:rFonts w:ascii="Georgia" w:hAnsi="Georgia"/>
          <w:i/>
          <w:sz w:val="21"/>
        </w:rPr>
        <w:t>[20] But the wicked shall perish, and the enemies of the LORD shall be as the fat of lambs: they shall consume; into smoke shall they consume away.</w:t>
      </w:r>
    </w:p>
    <w:p>
      <w:pPr>
        <w:spacing w:before="80" w:after="80"/>
      </w:pPr>
      <w:r>
        <w:rPr>
          <w:rFonts w:ascii="Georgia" w:hAnsi="Georgia"/>
          <w:sz w:val="22"/>
        </w:rPr>
        <w:t>Look at the words: cut off, fade, perish, vanish away, no more. This is read through in Ecclesiastes too. Read Ecclesiastes into this. Ecclesiastes has all these viewpoints.</w:t>
      </w:r>
    </w:p>
    <w:p>
      <w:r>
        <w:rPr>
          <w:rFonts w:ascii="Georgia" w:hAnsi="Georgia"/>
          <w:b/>
          <w:sz w:val="22"/>
        </w:rPr>
        <w:t>Psalm 37:34</w:t>
      </w:r>
    </w:p>
    <w:p>
      <w:pPr>
        <w:spacing w:before="40" w:after="40"/>
        <w:ind w:left="576"/>
      </w:pPr>
      <w:r>
        <w:rPr>
          <w:rFonts w:ascii="Georgia" w:hAnsi="Georgia"/>
          <w:i/>
          <w:sz w:val="21"/>
        </w:rPr>
        <w:t>[34] Wait on the LORD, and keep his way, and he shall exalt thee to inherit the land: when the wicked are cut off, thou shalt see it.</w:t>
      </w:r>
    </w:p>
    <w:p>
      <w:pPr>
        <w:spacing w:before="80" w:after="80"/>
      </w:pPr>
      <w:r>
        <w:rPr>
          <w:rFonts w:ascii="Georgia" w:hAnsi="Georgia"/>
          <w:sz w:val="22"/>
        </w:rPr>
        <w:t>The land, the whole earth, even the wicked are cut off. And thou shalt see it. Principles. So from human interactions in the Old Testament, we can glean on the end of the wicked, Adam and Eve, Cain, Genesis 11, we can glean from Egypt majorly. And all of that we can glean from human interactions and see the imageries, the principles, the prototypes, the predictions of the end of the wicked.</w:t>
      </w:r>
    </w:p>
    <w:p>
      <w:pPr>
        <w:spacing w:before="80" w:after="80"/>
      </w:pPr>
      <w:r>
        <w:rPr>
          <w:rFonts w:ascii="Georgia" w:hAnsi="Georgia"/>
          <w:sz w:val="22"/>
        </w:rPr>
        <w:t>Now, in Psalm 2:9, you always find the word God will. Again, use of language. It means God would not save. When it says God will destroy, it means God will not save.</w:t>
      </w:r>
    </w:p>
    <w:p>
      <w:r>
        <w:rPr>
          <w:rFonts w:ascii="Georgia" w:hAnsi="Georgia"/>
          <w:b/>
          <w:sz w:val="22"/>
        </w:rPr>
        <w:t>Psalm 2:9</w:t>
      </w:r>
    </w:p>
    <w:p>
      <w:pPr>
        <w:spacing w:before="40" w:after="40"/>
        <w:ind w:left="576"/>
      </w:pPr>
      <w:r>
        <w:rPr>
          <w:rFonts w:ascii="Georgia" w:hAnsi="Georgia"/>
          <w:i/>
          <w:sz w:val="21"/>
        </w:rPr>
        <w:t>[9] Thou shalt break them with a rod of iron; thou shalt dash them in pieces like a potter's vessel.</w:t>
      </w:r>
    </w:p>
    <w:p>
      <w:pPr>
        <w:spacing w:before="80" w:after="80"/>
      </w:pPr>
      <w:r>
        <w:rPr>
          <w:rFonts w:ascii="Georgia" w:hAnsi="Georgia"/>
          <w:sz w:val="22"/>
        </w:rPr>
        <w:t>Dash them in pieces. That doesn't look to me like purifying.</w:t>
      </w:r>
    </w:p>
    <w:p>
      <w:r>
        <w:rPr>
          <w:rFonts w:ascii="Georgia" w:hAnsi="Georgia"/>
          <w:b/>
          <w:sz w:val="22"/>
        </w:rPr>
        <w:t>Psalm 94:23</w:t>
      </w:r>
    </w:p>
    <w:p>
      <w:pPr>
        <w:spacing w:before="40" w:after="40"/>
        <w:ind w:left="576"/>
      </w:pPr>
      <w:r>
        <w:rPr>
          <w:rFonts w:ascii="Georgia" w:hAnsi="Georgia"/>
          <w:i/>
          <w:sz w:val="21"/>
        </w:rPr>
        <w:t>[23] And he shall bring upon them their own iniquity, and shall cut them off in their own wickedness; yea, the LORD our God shall cut them off.</w:t>
      </w:r>
    </w:p>
    <w:p>
      <w:r>
        <w:rPr>
          <w:rFonts w:ascii="Georgia" w:hAnsi="Georgia"/>
          <w:b/>
          <w:sz w:val="22"/>
        </w:rPr>
        <w:t>Psalm 68:2</w:t>
      </w:r>
    </w:p>
    <w:p>
      <w:pPr>
        <w:spacing w:before="40" w:after="40"/>
        <w:ind w:left="576"/>
      </w:pPr>
      <w:r>
        <w:rPr>
          <w:rFonts w:ascii="Georgia" w:hAnsi="Georgia"/>
          <w:i/>
          <w:sz w:val="21"/>
        </w:rPr>
        <w:t>[2] As smoke is driven away, so drive them away: as wax melteth before the fire, so let the wicked perish at the presence of God.</w:t>
      </w:r>
    </w:p>
    <w:p>
      <w:pPr>
        <w:spacing w:before="80" w:after="80"/>
      </w:pPr>
      <w:r>
        <w:rPr>
          <w:rFonts w:ascii="Georgia" w:hAnsi="Georgia"/>
          <w:sz w:val="22"/>
        </w:rPr>
        <w:t>That's where Paul had his 2 Thessalonians 1:8.</w:t>
      </w:r>
    </w:p>
    <w:p>
      <w:r>
        <w:rPr>
          <w:rFonts w:ascii="Georgia" w:hAnsi="Georgia"/>
          <w:b/>
          <w:sz w:val="22"/>
        </w:rPr>
        <w:t>Psalm 11:6</w:t>
      </w:r>
    </w:p>
    <w:p>
      <w:pPr>
        <w:spacing w:before="40" w:after="40"/>
        <w:ind w:left="576"/>
      </w:pPr>
      <w:r>
        <w:rPr>
          <w:rFonts w:ascii="Georgia" w:hAnsi="Georgia"/>
          <w:i/>
          <w:sz w:val="21"/>
        </w:rPr>
        <w:t>[6] Upon the wicked he shall rain snares, fire and brimstone, and an horrible tempest: this shall be the portion of their cup.</w:t>
      </w:r>
    </w:p>
    <w:p>
      <w:r>
        <w:rPr>
          <w:rFonts w:ascii="Georgia" w:hAnsi="Georgia"/>
          <w:b/>
          <w:sz w:val="22"/>
        </w:rPr>
        <w:t>Psalm 139:19</w:t>
      </w:r>
    </w:p>
    <w:p>
      <w:pPr>
        <w:spacing w:before="40" w:after="40"/>
        <w:ind w:left="576"/>
      </w:pPr>
      <w:r>
        <w:rPr>
          <w:rFonts w:ascii="Georgia" w:hAnsi="Georgia"/>
          <w:i/>
          <w:sz w:val="21"/>
        </w:rPr>
        <w:t>[19] Surely thou wilt slay the wicked, O God: depart from me therefore, ye bloody men.</w:t>
      </w:r>
    </w:p>
    <w:p>
      <w:r>
        <w:rPr>
          <w:rFonts w:ascii="Georgia" w:hAnsi="Georgia"/>
          <w:b/>
          <w:sz w:val="22"/>
        </w:rPr>
        <w:t>Psalm 1:4</w:t>
      </w:r>
    </w:p>
    <w:p>
      <w:pPr>
        <w:spacing w:before="40" w:after="40"/>
        <w:ind w:left="576"/>
      </w:pPr>
      <w:r>
        <w:rPr>
          <w:rFonts w:ascii="Georgia" w:hAnsi="Georgia"/>
          <w:i/>
          <w:sz w:val="21"/>
        </w:rPr>
        <w:t>[4] The ungodly are not so: but are like the chaff which the wind driveth away.</w:t>
      </w:r>
    </w:p>
    <w:p>
      <w:r>
        <w:rPr>
          <w:rFonts w:ascii="Georgia" w:hAnsi="Georgia"/>
          <w:b/>
          <w:sz w:val="22"/>
        </w:rPr>
        <w:t>Psalm 58:8</w:t>
      </w:r>
    </w:p>
    <w:p>
      <w:pPr>
        <w:spacing w:before="40" w:after="40"/>
        <w:ind w:left="576"/>
      </w:pPr>
      <w:r>
        <w:rPr>
          <w:rFonts w:ascii="Georgia" w:hAnsi="Georgia"/>
          <w:i/>
          <w:sz w:val="21"/>
        </w:rPr>
        <w:t>[8] As a snail which melteth, let every one of them pass away: like the untimely birth of a woman, that they may not see the sun.</w:t>
      </w:r>
    </w:p>
    <w:p>
      <w:r>
        <w:rPr>
          <w:rFonts w:ascii="Georgia" w:hAnsi="Georgia"/>
          <w:b/>
          <w:sz w:val="22"/>
        </w:rPr>
        <w:t>Psalm 37:2</w:t>
      </w:r>
    </w:p>
    <w:p>
      <w:pPr>
        <w:spacing w:before="40" w:after="40"/>
        <w:ind w:left="576"/>
      </w:pPr>
      <w:r>
        <w:rPr>
          <w:rFonts w:ascii="Georgia" w:hAnsi="Georgia"/>
          <w:i/>
          <w:sz w:val="21"/>
        </w:rPr>
        <w:t>[2] For they shall soon be cut down like the grass, and wither as the green herb.</w:t>
      </w:r>
    </w:p>
    <w:p>
      <w:r>
        <w:rPr>
          <w:rFonts w:ascii="Georgia" w:hAnsi="Georgia"/>
          <w:b/>
          <w:sz w:val="22"/>
        </w:rPr>
        <w:t>Psalm 83:13</w:t>
      </w:r>
    </w:p>
    <w:p>
      <w:pPr>
        <w:spacing w:before="40" w:after="40"/>
        <w:ind w:left="576"/>
      </w:pPr>
      <w:r>
        <w:rPr>
          <w:rFonts w:ascii="Georgia" w:hAnsi="Georgia"/>
          <w:i/>
          <w:sz w:val="21"/>
        </w:rPr>
        <w:t>[13] O my God, make them like a wheel; as the stubble before the wind.</w:t>
      </w:r>
    </w:p>
    <w:p>
      <w:pPr>
        <w:spacing w:before="80" w:after="80"/>
      </w:pPr>
      <w:r>
        <w:rPr>
          <w:rFonts w:ascii="Georgia" w:hAnsi="Georgia"/>
          <w:sz w:val="22"/>
        </w:rPr>
        <w:t>So God fulfills Genesis 12:3. He that curses you, I will curse. How would he curse? Genesis 3:14, you are cursed. The serpent. The woman, Adam.</w:t>
      </w:r>
    </w:p>
    <w:p>
      <w:r>
        <w:rPr>
          <w:rFonts w:ascii="Georgia" w:hAnsi="Georgia"/>
          <w:b/>
          <w:sz w:val="22"/>
        </w:rPr>
        <w:t>Genesis 2:16-17</w:t>
      </w:r>
    </w:p>
    <w:p>
      <w:pPr>
        <w:spacing w:before="40" w:after="40"/>
        <w:ind w:left="576"/>
      </w:pPr>
      <w:r>
        <w:rPr>
          <w:rFonts w:ascii="Georgia" w:hAnsi="Georgia"/>
          <w:i/>
          <w:sz w:val="21"/>
        </w:rPr>
        <w:t>[16] And the LORD God commanded the man, saying, Of every tree of the garden thou mayest freely eat: [17] But of the tree of the knowledge of good and evil, thou shalt not eat of it: for in the day that thou eatest thereof thou shalt surely die.</w:t>
      </w:r>
    </w:p>
    <w:p>
      <w:pPr>
        <w:spacing w:before="80" w:after="80"/>
      </w:pPr>
      <w:r>
        <w:rPr>
          <w:rFonts w:ascii="Georgia" w:hAnsi="Georgia"/>
          <w:sz w:val="22"/>
        </w:rPr>
        <w:t>So you will find in the Old Testament metaphors or similes that show you the end of the wicked. They are not literal, just like they are not chaff or they are not pots. But they are pictorial descriptions, a consistent impression that says something will happen. The prophecies are like imageries too. What impression do the prophecies give us? Definitely it is not a restoration. Neither is it an eternal torment. Is it an eternal torment? Is it a restoration or a total consumption?</w:t>
      </w:r>
    </w:p>
    <w:p>
      <w:pPr>
        <w:pStyle w:val="Heading2"/>
      </w:pPr>
      <w:r>
        <w:rPr>
          <w:rFonts w:ascii="Georgia" w:hAnsi="Georgia"/>
          <w:sz w:val="26"/>
        </w:rPr>
        <w:t>Old Testament Prototypes of Destruction</w:t>
      </w:r>
    </w:p>
    <w:p>
      <w:pPr>
        <w:spacing w:before="80" w:after="80"/>
      </w:pPr>
      <w:r>
        <w:rPr>
          <w:rFonts w:ascii="Georgia" w:hAnsi="Georgia"/>
          <w:sz w:val="22"/>
        </w:rPr>
        <w:t>Let's go back again, because the prophecies were basically predictions that had the prototypes. So the law, which in this instance will be the first five books of Moses, will be our prototypes or figures. Hebrews 9:8 calls the temple a figure. Hebrews 11:19 the offering of Isaac. So we have figures. The first figurative expression we will have is the flood of Noah.</w:t>
      </w:r>
    </w:p>
    <w:p>
      <w:r>
        <w:rPr>
          <w:rFonts w:ascii="Georgia" w:hAnsi="Georgia"/>
          <w:b/>
          <w:sz w:val="22"/>
        </w:rPr>
        <w:t>Genesis 7:21-22</w:t>
      </w:r>
    </w:p>
    <w:p>
      <w:pPr>
        <w:spacing w:before="40" w:after="40"/>
        <w:ind w:left="576"/>
      </w:pPr>
      <w:r>
        <w:rPr>
          <w:rFonts w:ascii="Georgia" w:hAnsi="Georgia"/>
          <w:i/>
          <w:sz w:val="21"/>
        </w:rPr>
        <w:t>[21] And all flesh died that moved upon the earth... [22] All in whose nostrils was the breath of life, of all that was in the dry land, died.</w:t>
      </w:r>
    </w:p>
    <w:p>
      <w:pPr>
        <w:spacing w:before="80" w:after="80"/>
      </w:pPr>
      <w:r>
        <w:rPr>
          <w:rFonts w:ascii="Georgia" w:hAnsi="Georgia"/>
          <w:sz w:val="22"/>
        </w:rPr>
        <w:t>Everything that had the breath of life, they were blotted out totally. So that's the first imagery we have, totally blotted out. Jesus quoted the flood of Noah, which means it's a picture of the end of the wicked.</w:t>
      </w:r>
    </w:p>
    <w:p>
      <w:pPr>
        <w:spacing w:before="80" w:after="80"/>
      </w:pPr>
      <w:r>
        <w:rPr>
          <w:rFonts w:ascii="Georgia" w:hAnsi="Georgia"/>
          <w:sz w:val="22"/>
        </w:rPr>
        <w:t>2 Peter 3:5-7</w:t>
      </w:r>
    </w:p>
    <w:p>
      <w:pPr>
        <w:spacing w:before="40" w:after="40"/>
        <w:ind w:left="576"/>
      </w:pPr>
      <w:r>
        <w:rPr>
          <w:rFonts w:ascii="Georgia" w:hAnsi="Georgia"/>
          <w:i/>
          <w:sz w:val="21"/>
        </w:rPr>
        <w:t>[5] For this they willingly are ignorant of, that by the word of God the heavens were of old, and the earth standing out of the water and in the water: [6] Whereby the world that then was, being overflowed with water, perished: [7] But the heavens and the earth, which are now, by the same word are kept in store, reserved unto fire against the day of judgment and perdition of ungodly men.</w:t>
      </w:r>
    </w:p>
    <w:p>
      <w:pPr>
        <w:spacing w:before="80" w:after="80"/>
      </w:pPr>
      <w:r>
        <w:rPr>
          <w:rFonts w:ascii="Georgia" w:hAnsi="Georgia"/>
          <w:sz w:val="22"/>
        </w:rPr>
        <w:t>So the principle there is taught by Peter. Now notice something he does. He uses water and fire, which I thought were opposites. But he's saying, since fire is destructive, he says, just like the water buried everybody and they perished, this fire of the last day will destroy the ungodly. So why does he throw in fire and water? That means he uses both the imagery of Sodom and Gomorrah together with Noah's flood. So they have similar narratives. Noah's flood, they didn't believe Noah, Sodom and Gomorrah didn't believe the messengers.</w:t>
      </w:r>
    </w:p>
    <w:p>
      <w:pPr>
        <w:spacing w:before="80" w:after="80"/>
      </w:pPr>
      <w:r>
        <w:rPr>
          <w:rFonts w:ascii="Georgia" w:hAnsi="Georgia"/>
          <w:sz w:val="22"/>
        </w:rPr>
        <w:t>The second picture we have of the end of the wicked, like we said, Jesus used this story. Matthew 24:37, days of Noah.</w:t>
      </w:r>
    </w:p>
    <w:p>
      <w:pPr>
        <w:spacing w:before="80" w:after="80"/>
      </w:pPr>
      <w:r>
        <w:rPr>
          <w:rFonts w:ascii="Georgia" w:hAnsi="Georgia"/>
          <w:sz w:val="22"/>
        </w:rPr>
        <w:t>1 Peter 3:20</w:t>
      </w:r>
    </w:p>
    <w:p>
      <w:pPr>
        <w:spacing w:before="40" w:after="40"/>
        <w:ind w:left="576"/>
      </w:pPr>
      <w:r>
        <w:rPr>
          <w:rFonts w:ascii="Georgia" w:hAnsi="Georgia"/>
          <w:i/>
          <w:sz w:val="21"/>
        </w:rPr>
        <w:t>[20] Which sometime were disobedient, when once the longsuffering of God waited in the days of Noah, while the ark was a preparing, wherein few, that is, eight souls were saved by water.</w:t>
      </w:r>
    </w:p>
    <w:p>
      <w:pPr>
        <w:spacing w:before="80" w:after="80"/>
      </w:pPr>
      <w:r>
        <w:rPr>
          <w:rFonts w:ascii="Georgia" w:hAnsi="Georgia"/>
          <w:sz w:val="22"/>
        </w:rPr>
        <w:t>So put that side by side, which means that salvation eventually and destruction are going to happen concurrently.</w:t>
      </w:r>
    </w:p>
    <w:p>
      <w:r>
        <w:rPr>
          <w:rFonts w:ascii="Georgia" w:hAnsi="Georgia"/>
          <w:b/>
          <w:sz w:val="22"/>
        </w:rPr>
        <w:t>Genesis 19:24-25</w:t>
      </w:r>
    </w:p>
    <w:p>
      <w:pPr>
        <w:spacing w:before="40" w:after="40"/>
        <w:ind w:left="576"/>
      </w:pPr>
      <w:r>
        <w:rPr>
          <w:rFonts w:ascii="Georgia" w:hAnsi="Georgia"/>
          <w:i/>
          <w:sz w:val="21"/>
        </w:rPr>
        <w:t>[24] Then the LORD rained upon Sodom and upon Gomorrah brimstone and fire from the LORD out of heaven; [25] And he overthrew those cities, and all the plain, and all the inhabitants of the cities, and that which grew upon the ground.</w:t>
      </w:r>
    </w:p>
    <w:p>
      <w:pPr>
        <w:spacing w:before="80" w:after="80"/>
      </w:pPr>
      <w:r>
        <w:rPr>
          <w:rFonts w:ascii="Georgia" w:hAnsi="Georgia"/>
          <w:sz w:val="22"/>
        </w:rPr>
        <w:t>Nothing was left in the city. Nothing. Verse 28, the smoke of the country went up as the smoke of a furnace. The whole city was destroyed. Nobody was left there.</w:t>
      </w:r>
    </w:p>
    <w:p>
      <w:pPr>
        <w:spacing w:before="80" w:after="80"/>
      </w:pPr>
      <w:r>
        <w:rPr>
          <w:rFonts w:ascii="Georgia" w:hAnsi="Georgia"/>
          <w:sz w:val="22"/>
        </w:rPr>
        <w:t>2 Peter 2:5-6</w:t>
      </w:r>
    </w:p>
    <w:p>
      <w:pPr>
        <w:spacing w:before="40" w:after="40"/>
        <w:ind w:left="576"/>
      </w:pPr>
      <w:r>
        <w:rPr>
          <w:rFonts w:ascii="Georgia" w:hAnsi="Georgia"/>
          <w:i/>
          <w:sz w:val="21"/>
        </w:rPr>
        <w:t>[5] And spared not the old world, but saved Noah the eighth person, a preacher of righteousness, bringing in the flood upon the world of the ungodly; [6] And turning the cities of Sodom and Gomorrha into ashes condemned them with an overthrow, making them an ensample unto those that after should live ungodly.</w:t>
      </w:r>
    </w:p>
    <w:p>
      <w:pPr>
        <w:spacing w:before="80" w:after="80"/>
      </w:pPr>
      <w:r>
        <w:rPr>
          <w:rFonts w:ascii="Georgia" w:hAnsi="Georgia"/>
          <w:sz w:val="22"/>
        </w:rPr>
        <w:t>So every time the psalmist is talking about that, he's referring to that as the end of the wicked. And when Paul also mentions 2 Thessalonians 1, he's referring to the same thing. They are an example. He uses the word hypodeigma. Hypodeigma simply means to point to another event.</w:t>
      </w:r>
    </w:p>
    <w:p>
      <w:r>
        <w:rPr>
          <w:rFonts w:ascii="Georgia" w:hAnsi="Georgia"/>
          <w:b/>
          <w:sz w:val="22"/>
        </w:rPr>
        <w:t>Jude 1:7</w:t>
      </w:r>
    </w:p>
    <w:p>
      <w:pPr>
        <w:spacing w:before="40" w:after="40"/>
        <w:ind w:left="576"/>
      </w:pPr>
      <w:r>
        <w:rPr>
          <w:rFonts w:ascii="Georgia" w:hAnsi="Georgia"/>
          <w:i/>
          <w:sz w:val="21"/>
        </w:rPr>
        <w:t>[7] Even as Sodom and Gomorrha, and the cities about them in like manner, giving themselves over to fornication, and going after strange flesh, are set forth for an example, suffering the vengeance of eternal fire.</w:t>
      </w:r>
    </w:p>
    <w:p>
      <w:pPr>
        <w:spacing w:before="80" w:after="80"/>
      </w:pPr>
      <w:r>
        <w:rPr>
          <w:rFonts w:ascii="Georgia" w:hAnsi="Georgia"/>
          <w:sz w:val="22"/>
        </w:rPr>
        <w:t>He uses the word deigma there for an eternal fire. So the prophets therefore will be predictive in their predictions. They will have the context of the first five books of Moses. Psalm 2:9, he will dash them to pieces. Now listen carefully. This comes in mind that he is talking about the Son, the resurrection. Psalm 2:7-9, along the nations of the earth. And you have Psalm 110:1-5, which is the most quoted psalm of the Old Testament. He's saying, in the authority of Jesus will come the authority of judgment. The prophecy of the broken pots.</w:t>
      </w:r>
    </w:p>
    <w:p>
      <w:r>
        <w:rPr>
          <w:rFonts w:ascii="Georgia" w:hAnsi="Georgia"/>
          <w:b/>
          <w:sz w:val="22"/>
        </w:rPr>
        <w:t>Isaiah 66:24</w:t>
      </w:r>
    </w:p>
    <w:p>
      <w:pPr>
        <w:spacing w:before="40" w:after="40"/>
        <w:ind w:left="576"/>
      </w:pPr>
      <w:r>
        <w:rPr>
          <w:rFonts w:ascii="Georgia" w:hAnsi="Georgia"/>
          <w:i/>
          <w:sz w:val="21"/>
        </w:rPr>
        <w:t>[24] And they shall go forth, and look upon the carcases of the men that have transgressed against me: for their worm shall not die, neither shall their fire be quenched; and they shall be an abhorring unto all flesh.</w:t>
      </w:r>
    </w:p>
    <w:p>
      <w:pPr>
        <w:spacing w:before="80" w:after="80"/>
      </w:pPr>
      <w:r>
        <w:rPr>
          <w:rFonts w:ascii="Georgia" w:hAnsi="Georgia"/>
          <w:sz w:val="22"/>
        </w:rPr>
        <w:t>Fire, abhorrence, unquenchable. Then the word worms.</w:t>
      </w:r>
    </w:p>
    <w:p>
      <w:r>
        <w:rPr>
          <w:rFonts w:ascii="Georgia" w:hAnsi="Georgia"/>
          <w:b/>
          <w:sz w:val="22"/>
        </w:rPr>
        <w:t>Malachi 4:1-3</w:t>
      </w:r>
    </w:p>
    <w:p>
      <w:pPr>
        <w:spacing w:before="40" w:after="40"/>
        <w:ind w:left="576"/>
      </w:pPr>
      <w:r>
        <w:rPr>
          <w:rFonts w:ascii="Georgia" w:hAnsi="Georgia"/>
          <w:i/>
          <w:sz w:val="21"/>
        </w:rPr>
        <w:t>[1] For, behold, the day cometh, that shall burn as an oven; and all the proud, yea, and all that do wickedly, shall be stubble: and the day that cometh shall burn them up, saith the LORD of hosts, that it shall leave them neither root nor branch. [2] But unto you that fear my name shall the Sun of righteousness arise with healing in his wings; and ye shall go forth, and grow up as calves of the stall. [3] And ye shall tread down the wicked; for they shall be ashes under the soles of your feet in the day that I shall do this, saith the LORD of hosts.</w:t>
      </w:r>
    </w:p>
    <w:p>
      <w:pPr>
        <w:spacing w:before="80" w:after="80"/>
      </w:pPr>
      <w:r>
        <w:rPr>
          <w:rFonts w:ascii="Georgia" w:hAnsi="Georgia"/>
          <w:sz w:val="22"/>
        </w:rPr>
        <w:t>This is about the new covenant. And you shall tread down the wicked, and it shall be ashes under the soles of your feet in the day that I shall do this, saith the Lord.</w:t>
      </w:r>
    </w:p>
    <w:p>
      <w:r>
        <w:rPr>
          <w:rFonts w:ascii="Georgia" w:hAnsi="Georgia"/>
          <w:b/>
          <w:sz w:val="22"/>
        </w:rPr>
        <w:t>Malachi 4:4-5</w:t>
      </w:r>
    </w:p>
    <w:p>
      <w:pPr>
        <w:spacing w:before="40" w:after="40"/>
        <w:ind w:left="576"/>
      </w:pPr>
      <w:r>
        <w:rPr>
          <w:rFonts w:ascii="Georgia" w:hAnsi="Georgia"/>
          <w:i/>
          <w:sz w:val="21"/>
        </w:rPr>
        <w:t>[4] Remember ye the law of Moses my servant, which I commanded unto him in Horeb for all Israel, with the statutes and judgments. [5] Behold, I will send you Elijah the prophet before the coming of the great and dreadful day of the LORD.</w:t>
      </w:r>
    </w:p>
    <w:p>
      <w:pPr>
        <w:spacing w:before="80" w:after="80"/>
      </w:pPr>
      <w:r>
        <w:rPr>
          <w:rFonts w:ascii="Georgia" w:hAnsi="Georgia"/>
          <w:sz w:val="22"/>
        </w:rPr>
        <w:t>This is why this is the closed canon of the Old Testament. So what impressions? We have chaff, ashes and all of that. Now this will tell you why Jesus used Gehenna valley, where they burn, to explain the same thing. He's also using a picture. When he uses fire of hell, it means fire of Gehenna. Today it shouldn't be trafficked as hell because it's misleading.</w:t>
      </w:r>
    </w:p>
    <w:p>
      <w:pPr>
        <w:pStyle w:val="Heading2"/>
      </w:pPr>
      <w:r>
        <w:rPr>
          <w:rFonts w:ascii="Georgia" w:hAnsi="Georgia"/>
          <w:sz w:val="26"/>
        </w:rPr>
        <w:t>Unquenchable Fire and Gehenna</w:t>
      </w:r>
    </w:p>
    <w:p>
      <w:pPr>
        <w:spacing w:before="80" w:after="80"/>
      </w:pPr>
      <w:r>
        <w:rPr>
          <w:rFonts w:ascii="Georgia" w:hAnsi="Georgia"/>
          <w:sz w:val="22"/>
        </w:rPr>
        <w:t>So let me ask a question before we go ahead. We know we have three scenarios. Eternally tormenting fire, purifying fire, or a consuming fire where the whole thing is consumed. Which of these three theories does the Old Testament address? It has to be the consuming one. There's nothing in the Old Testament that proposes that people will continually be tormented. So our point is to look at what did Jesus teach? Before we get to Jesus, let us look at John the Baptist.</w:t>
      </w:r>
    </w:p>
    <w:p>
      <w:r>
        <w:rPr>
          <w:rFonts w:ascii="Georgia" w:hAnsi="Georgia"/>
          <w:b/>
          <w:sz w:val="22"/>
        </w:rPr>
        <w:t>Matthew 3:11-12</w:t>
      </w:r>
    </w:p>
    <w:p>
      <w:pPr>
        <w:spacing w:before="40" w:after="40"/>
        <w:ind w:left="576"/>
      </w:pPr>
      <w:r>
        <w:rPr>
          <w:rFonts w:ascii="Georgia" w:hAnsi="Georgia"/>
          <w:i/>
          <w:sz w:val="21"/>
        </w:rPr>
        <w:t>[11] I indeed baptize you with water unto repentance: but he that cometh after me is mightier than I, whose shoes I am not worthy to bear: he shall baptize you with the Holy Ghost, and with fire: [12] Whose fan is in his hand, and he will throughly purge his floor, and gather his wheat into the garner; but he will burn up the chaff with unquenchable fire.</w:t>
      </w:r>
    </w:p>
    <w:p>
      <w:pPr>
        <w:spacing w:before="80" w:after="80"/>
      </w:pPr>
      <w:r>
        <w:rPr>
          <w:rFonts w:ascii="Georgia" w:hAnsi="Georgia"/>
          <w:sz w:val="22"/>
        </w:rPr>
        <w:t>John talks about unquenchable fire. And he uses exactly what we read earlier, the chaff, the wheat. All we read in the Psalms and the prophets. The word unquenchable fire is the Greek word asbestos. It's an adjective, asbestos, which you are going to see in Mark 9:45, fire that cannot be quenched. Mark 9:47, hell fire. Luke 3:17, the same thing. Interestingly, that word is taken from another word asbenumi. Now, asbenumi is just two words. Alpha means negative, means on something that can be stopped.</w:t>
      </w:r>
    </w:p>
    <w:p>
      <w:pPr>
        <w:spacing w:before="80" w:after="80"/>
      </w:pPr>
      <w:r>
        <w:rPr>
          <w:rFonts w:ascii="Georgia" w:hAnsi="Georgia"/>
          <w:sz w:val="22"/>
        </w:rPr>
        <w:t>1 Thessalonians 5:19</w:t>
      </w:r>
    </w:p>
    <w:p>
      <w:pPr>
        <w:spacing w:before="40" w:after="40"/>
        <w:ind w:left="576"/>
      </w:pPr>
      <w:r>
        <w:rPr>
          <w:rFonts w:ascii="Georgia" w:hAnsi="Georgia"/>
          <w:i/>
          <w:sz w:val="21"/>
        </w:rPr>
        <w:t>[19] Quench not the Spirit.</w:t>
      </w:r>
    </w:p>
    <w:p>
      <w:pPr>
        <w:spacing w:before="80" w:after="80"/>
      </w:pPr>
      <w:r>
        <w:rPr>
          <w:rFonts w:ascii="Georgia" w:hAnsi="Georgia"/>
          <w:sz w:val="22"/>
        </w:rPr>
        <w:t>Don't put out the Spirit's fire. So what do you mean by asbestos? What you cannot resist is not what will continue forever. In today's language, unquenchable, that means unstoppable. Not unending. Unquenchable is not unending. It simply means you can't stop it.</w:t>
      </w:r>
    </w:p>
    <w:p>
      <w:r>
        <w:rPr>
          <w:rFonts w:ascii="Georgia" w:hAnsi="Georgia"/>
          <w:b/>
          <w:sz w:val="22"/>
        </w:rPr>
        <w:t>Jeremiah 17:27</w:t>
      </w:r>
    </w:p>
    <w:p>
      <w:pPr>
        <w:spacing w:before="40" w:after="40"/>
        <w:ind w:left="576"/>
      </w:pPr>
      <w:r>
        <w:rPr>
          <w:rFonts w:ascii="Georgia" w:hAnsi="Georgia"/>
          <w:i/>
          <w:sz w:val="21"/>
        </w:rPr>
        <w:t>[27] But if ye will not hearken unto me to hallow the sabbath day, and not to bear a burden, even entering in at the gates of Jerusalem on the sabbath day; then will I kindle a fire in the gates thereof, and it shall devour the palaces of Jerusalem, and it shall not be quenched.</w:t>
      </w:r>
    </w:p>
    <w:p>
      <w:pPr>
        <w:spacing w:before="80" w:after="80"/>
      </w:pPr>
      <w:r>
        <w:rPr>
          <w:rFonts w:ascii="Georgia" w:hAnsi="Georgia"/>
          <w:sz w:val="22"/>
        </w:rPr>
        <w:t>A fire in the gate that cannot be quenched. You can't stop it. Isaiah 1:31, Isaiah 34:10, Jeremiah 4:4, Jeremiah 7:20, Jeremiah 21:12, Ezekiel 20:47-48, Amos 5:6 simply means a fire you can't stop. It doesn't mean the fire will never stop. So already John is saying to you, if you don't believe in John 3:36, that unquenchable fire is retaught by John to mean the wrath of God. The wrath of God abides on he that believes not, which the Old Testament called the ungodly, the wicked and all of that.</w:t>
      </w:r>
    </w:p>
    <w:p>
      <w:pPr>
        <w:spacing w:before="80" w:after="80"/>
      </w:pPr>
      <w:r>
        <w:rPr>
          <w:rFonts w:ascii="Georgia" w:hAnsi="Georgia"/>
          <w:sz w:val="22"/>
        </w:rPr>
        <w:t>Another thing is that in the use of Gehenna by Jesus, there are 12 New Testament Greek occurrences, 11 by Jesus, one by James in James 3 when he says that the tongue is like a place of fire. The word Gehenna is not once used in gentile nations because it doesn't make sense. It's somewhere in Jerusalem. They all knew it. It's not used in a gentile nation. It's the valley of the sons of Hinnom. Now let me tell you something interesting about the word hell. Which fire of Hinnom is that today, listen carefully, it is a tourist site in Jerusalem. So people have actually gone to hell. It's still a site in Jerusalem, people go there. But the interesting part is that the fire is not burning there now. But that day when they used to burn things there, Jesus said just like these things couldn't resist the fire, this destruction of the wicked cannot be resisted. And James uses the same thing for the tongue in James 3:6, like the fire of hell. Gehenna, no other writer, because their audiences were basically non-Jews, could have used the valley of Hinnom.</w:t>
      </w:r>
    </w:p>
    <w:p>
      <w:r>
        <w:rPr>
          <w:rFonts w:ascii="Georgia" w:hAnsi="Georgia"/>
          <w:b/>
          <w:sz w:val="22"/>
        </w:rPr>
        <w:t>Matthew 10:28</w:t>
      </w:r>
    </w:p>
    <w:p>
      <w:pPr>
        <w:spacing w:before="40" w:after="40"/>
        <w:ind w:left="576"/>
      </w:pPr>
      <w:r>
        <w:rPr>
          <w:rFonts w:ascii="Georgia" w:hAnsi="Georgia"/>
          <w:i/>
          <w:sz w:val="21"/>
        </w:rPr>
        <w:t>[28] And fear not them which kill the body, but are not able to kill the soul: but rather fear him which is able to destroy both soul and body in hell.</w:t>
      </w:r>
    </w:p>
    <w:p>
      <w:pPr>
        <w:spacing w:before="80" w:after="80"/>
      </w:pPr>
      <w:r>
        <w:rPr>
          <w:rFonts w:ascii="Georgia" w:hAnsi="Georgia"/>
          <w:sz w:val="22"/>
        </w:rPr>
        <w:t>So you can see that even the use of hell, the valley of Hinnom was just something that destroyed things. Then it means the destruction cannot be stopped. Fear not them which kill the body, but are not able to kill the soul, but rather fear him that is able to destroy both soul and body in Gehenna or the fire of Gehenna. The Greek here is where I think the translations should have been better. The Greek here says fear him that is able to destroy. The word him there is the Greek word ton. Fear that. So it has two applications. Either he's saying fear God because of the destruction of soul and body, or fear that which destroys soul and body. Both of them are correct interpretations. Fear God so that you are not destroyed totally as your soul is not destroyed, or fear that which destroys. It will be wrong to fear those who are going to come against you. This is the work of discipleship. It's not about salvation. Then the next verse says, are not two sparrows sold for a farthing, and one of them shall not fall on the ground without your Father. But the hairs of your head are also numbered. Fear ye not, therefore you are of more value than many sparrows. In other words, God's going to protect. When he doesn't protect, it will be destroyed.</w:t>
      </w:r>
    </w:p>
    <w:p>
      <w:pPr>
        <w:spacing w:before="80" w:after="80"/>
      </w:pPr>
      <w:r>
        <w:rPr>
          <w:rFonts w:ascii="Georgia" w:hAnsi="Georgia"/>
          <w:sz w:val="22"/>
        </w:rPr>
        <w:t>The word destroy is apollumi, what you're going to see in John 3:16.</w:t>
      </w:r>
    </w:p>
    <w:p>
      <w:r>
        <w:rPr>
          <w:rFonts w:ascii="Georgia" w:hAnsi="Georgia"/>
          <w:b/>
          <w:sz w:val="22"/>
        </w:rPr>
        <w:t>John 3:16</w:t>
      </w:r>
    </w:p>
    <w:p>
      <w:pPr>
        <w:spacing w:before="40" w:after="40"/>
        <w:ind w:left="576"/>
      </w:pPr>
      <w:r>
        <w:rPr>
          <w:rFonts w:ascii="Georgia" w:hAnsi="Georgia"/>
          <w:i/>
          <w:sz w:val="21"/>
        </w:rPr>
        <w:t>[16] For God so loved the world, that he gave his only begotten Son, that whosoever believeth in him should not perish, but have everlasting life.</w:t>
      </w:r>
    </w:p>
    <w:p>
      <w:pPr>
        <w:spacing w:before="80" w:after="80"/>
      </w:pPr>
      <w:r>
        <w:rPr>
          <w:rFonts w:ascii="Georgia" w:hAnsi="Georgia"/>
          <w:sz w:val="22"/>
        </w:rPr>
        <w:t>Perish. Apollumi. Perish is a word that has to do with destruction. Now, there are arguments for that word. You know why? Because in Matthew 9:17, apollumi is used for what is not useful. Neither do men put new wine in old bottles, else the bottles break and the wine runneth out, and the bottle perishes. John 6:12, it is used for food. Nothing shall be lost. So it's used for useless things. But the thing is that where apollumi is used in this sense, it is used for things, not men. Look at where it is used for men. Matthew 8:25, Lord save us, we perish. They are talking about death. Not preservation, not restoration. Matthew 12:14, they sought to destroy Jesus. I'm not sure they wanted to restore him. Matthew 21:41, he will miserably destroy those wicked men. Matthew 22:7, destroyed those murderers. Matthew 26:52, those that live by the sword shall perish by the sword. Matthew 27:20, that they should ask Barabbas, and destroy Jesus. That's the crowd. This is not a preservation. It's not a restoration. It's a destruction. Death. John 11:50, it's better for one man to die than that the whole nation perish. Acts 5:37, Gamaliel says he also perished. That means he died.</w:t>
      </w:r>
    </w:p>
    <w:p>
      <w:pPr>
        <w:spacing w:before="80" w:after="80"/>
      </w:pPr>
      <w:r>
        <w:rPr>
          <w:rFonts w:ascii="Georgia" w:hAnsi="Georgia"/>
          <w:sz w:val="22"/>
        </w:rPr>
        <w:t>1 Corinthians 10:9-10</w:t>
      </w:r>
    </w:p>
    <w:p>
      <w:pPr>
        <w:spacing w:before="40" w:after="40"/>
        <w:ind w:left="576"/>
      </w:pPr>
      <w:r>
        <w:rPr>
          <w:rFonts w:ascii="Georgia" w:hAnsi="Georgia"/>
          <w:i/>
          <w:sz w:val="21"/>
        </w:rPr>
        <w:t>[9] Neither let us tempt Christ, as some of them also tempted, and were destroyed of serpents. [10] Neither murmur ye, as some of them also murmured, and were destroyed of the destroyer.</w:t>
      </w:r>
    </w:p>
    <w:p>
      <w:pPr>
        <w:spacing w:before="80" w:after="80"/>
      </w:pPr>
      <w:r>
        <w:rPr>
          <w:rFonts w:ascii="Georgia" w:hAnsi="Georgia"/>
          <w:sz w:val="22"/>
        </w:rPr>
        <w:t>Which I think should take your attention. What happened in Exodus, the word apollumi is used, and there is a cause of it. They were destroyed of the serpents. They were destroyed of the destroyer. So there is a destroyer who carries out the vengeance, the wrath of God, which is God's inability to save and the potency of sin. The strength of sin is the law.</w:t>
      </w:r>
    </w:p>
    <w:p>
      <w:r>
        <w:rPr>
          <w:rFonts w:ascii="Georgia" w:hAnsi="Georgia"/>
          <w:b/>
          <w:sz w:val="22"/>
        </w:rPr>
        <w:t>Jude 1:5</w:t>
      </w:r>
    </w:p>
    <w:p>
      <w:pPr>
        <w:spacing w:before="40" w:after="40"/>
        <w:ind w:left="576"/>
      </w:pPr>
      <w:r>
        <w:rPr>
          <w:rFonts w:ascii="Georgia" w:hAnsi="Georgia"/>
          <w:i/>
          <w:sz w:val="21"/>
        </w:rPr>
        <w:t>[5] I will therefore put you in remembrance, though ye once knew this, how that the Lord, having saved the people out of the land of Egypt, afterward destroyed them that believed not.</w:t>
      </w:r>
    </w:p>
    <w:p>
      <w:pPr>
        <w:spacing w:before="80" w:after="80"/>
      </w:pPr>
      <w:r>
        <w:rPr>
          <w:rFonts w:ascii="Georgia" w:hAnsi="Georgia"/>
          <w:sz w:val="22"/>
        </w:rPr>
        <w:t>Apollumi is used for destruction. Jude 1:11, perished in the gainsaying of Core. So perish here is destruction. So I need you to focus on the destroyer. Who is the destroyer? I think it should first be what is the destroyer. The what now tells us the who. The what is rebellion, disobedience, unbelief, unrighteousness.</w:t>
      </w:r>
    </w:p>
    <w:p>
      <w:pPr>
        <w:pStyle w:val="Heading2"/>
      </w:pPr>
      <w:r>
        <w:rPr>
          <w:rFonts w:ascii="Georgia" w:hAnsi="Georgia"/>
          <w:sz w:val="26"/>
        </w:rPr>
        <w:t>The Genesis Principle: Death as Judgment</w:t>
      </w:r>
    </w:p>
    <w:p>
      <w:pPr>
        <w:spacing w:before="80" w:after="80"/>
      </w:pPr>
      <w:r>
        <w:rPr>
          <w:rFonts w:ascii="Georgia" w:hAnsi="Georgia"/>
          <w:sz w:val="22"/>
        </w:rPr>
        <w:t>So let's go to Genesis. We must always go back to Genesis. Genesis 2:9 talks about the tree of the knowledge of good and evil. I need you to pay attention. Here the word good and evil, there is no "and" conjunction in the Hebrew. Here it is ra tob, evil good. Why is it called evil good? What kind of an oxymoron is that which looks good but is evil? Because in Genesis chapter three, this is what the serpent said. The serpent says, your eyes will be opened and you shall be as gods, knowing good and evil. Verse 6, the tree was good for food. That is, it's a good desire, but evil in its fruit. Truth. So ra tob is that which looks good but is evil. How is it going to happen the day you eat of it?</w:t>
      </w:r>
    </w:p>
    <w:p>
      <w:r>
        <w:rPr>
          <w:rFonts w:ascii="Georgia" w:hAnsi="Georgia"/>
          <w:b/>
          <w:sz w:val="22"/>
        </w:rPr>
        <w:t>Genesis 2:17</w:t>
      </w:r>
    </w:p>
    <w:p>
      <w:pPr>
        <w:spacing w:before="40" w:after="40"/>
        <w:ind w:left="576"/>
      </w:pPr>
      <w:r>
        <w:rPr>
          <w:rFonts w:ascii="Georgia" w:hAnsi="Georgia"/>
          <w:i/>
          <w:sz w:val="21"/>
        </w:rPr>
        <w:t>[17] But of the tree of the knowledge of good and evil, thou shalt not eat of it: for in the day that thou eatest thereof thou shalt surely die.</w:t>
      </w:r>
    </w:p>
    <w:p>
      <w:pPr>
        <w:spacing w:before="80" w:after="80"/>
      </w:pPr>
      <w:r>
        <w:rPr>
          <w:rFonts w:ascii="Georgia" w:hAnsi="Georgia"/>
          <w:sz w:val="22"/>
        </w:rPr>
        <w:t>You will die the day you eat of it. Thou shalt die. Now the way it is in the Hebrew it says you will surely die. The word surely there means you will be put to death. Muth is used 839 times for to kill. The second word die is muth. It's the same thing like saying you will die. Now the phrase you shall die, the word shall is silent. Thou shalt die. So if today I want to translate it, it will kill you, you will die. In other words, the tree is personified. Your mind should echo to Romans 5:12, sin, which is the tree. The fruit is death. You will eat, you shall die. It actually means you shall eat it, it shall surely die, it will kill you. Or it will bring death for you to die.</w:t>
      </w:r>
    </w:p>
    <w:p>
      <w:pPr>
        <w:spacing w:before="80" w:after="80"/>
      </w:pPr>
      <w:r>
        <w:rPr>
          <w:rFonts w:ascii="Georgia" w:hAnsi="Georgia"/>
          <w:sz w:val="22"/>
        </w:rPr>
        <w:t>This is justice and judgment. Is death God's friend? No. Is death in the judgment of God? Yes. Is death just? No. Is the sinner's reward of death just? Yes. Does it make sense? So that phrase is changed in Genesis 3:14 to 18, you are cursed. So death is called cursed, arar. To bring a curse to bind you or to stop you. Stop you from what? Stop you from God's humanity. Stop you from the garden, stop you from the earth. Which means that the death of the Old Testament will be a signpost. Death itself is an everlasting destruction. Physical death is a signpost.</w:t>
      </w:r>
    </w:p>
    <w:p>
      <w:pPr>
        <w:spacing w:before="80" w:after="80"/>
      </w:pPr>
      <w:r>
        <w:rPr>
          <w:rFonts w:ascii="Georgia" w:hAnsi="Georgia"/>
          <w:sz w:val="22"/>
        </w:rPr>
        <w:t>So when you get to the New Testament, it is called sleep. Why? Because it is not final. For the unsaved, his death is final. He will not be seen again. But for the saved it is called sleeping. Just like the Adam and Eve story where Eve came out of Adam sleeping the sleep of death temporarily, showing you that there will be a help when there is death and resurrection. When Eve was gotten out of Adam's rib, all of that is an imagery.</w:t>
      </w:r>
    </w:p>
    <w:p>
      <w:pPr>
        <w:spacing w:before="80" w:after="80"/>
      </w:pPr>
      <w:r>
        <w:rPr>
          <w:rFonts w:ascii="Georgia" w:hAnsi="Georgia"/>
          <w:sz w:val="22"/>
        </w:rPr>
        <w:t>1 Corinthians 15:26</w:t>
      </w:r>
    </w:p>
    <w:p>
      <w:pPr>
        <w:spacing w:before="40" w:after="40"/>
        <w:ind w:left="576"/>
      </w:pPr>
      <w:r>
        <w:rPr>
          <w:rFonts w:ascii="Georgia" w:hAnsi="Georgia"/>
          <w:i/>
          <w:sz w:val="21"/>
        </w:rPr>
        <w:t>[26] The last enemy that shall be destroyed is death.</w:t>
      </w:r>
    </w:p>
    <w:p>
      <w:pPr>
        <w:spacing w:before="80" w:after="80"/>
      </w:pPr>
      <w:r>
        <w:rPr>
          <w:rFonts w:ascii="Georgia" w:hAnsi="Georgia"/>
          <w:sz w:val="22"/>
        </w:rPr>
        <w:t>The last enemy, the word eschatos. Where you have eschatology, eschatos means finally. Which means finally death will be katargeo, separated. So in Romans 5, this is good for your theology, you must read the two deaths. Death reigned from Adam to Moses. People physically died because there is the death itself. In dying you will die. I learned that from E. W. Kenyon, "in dying you will die". So in the view of the final death, you will start dying. So what then did Adam pass across? Adam only passed across a mortal body because a seed is after its own kind. The physical body is born by physical men by sex. So he can only transmit a mortal body, which is explained genetically and scientifically. But he doesn't pass across a spiritual principle, because that is in the will of man. He can only be an example. That's why we have Cain, we have Abel.</w:t>
      </w:r>
    </w:p>
    <w:p>
      <w:r>
        <w:rPr>
          <w:rFonts w:ascii="Georgia" w:hAnsi="Georgia"/>
          <w:b/>
          <w:sz w:val="22"/>
        </w:rPr>
        <w:t>Romans 5:21</w:t>
      </w:r>
    </w:p>
    <w:p>
      <w:pPr>
        <w:spacing w:before="40" w:after="40"/>
        <w:ind w:left="576"/>
      </w:pPr>
      <w:r>
        <w:rPr>
          <w:rFonts w:ascii="Georgia" w:hAnsi="Georgia"/>
          <w:i/>
          <w:sz w:val="21"/>
        </w:rPr>
        <w:t>[21] That as sin hath reigned unto death, even so might grace reign through righteousness unto eternal life by Jesus Christ our Lord.</w:t>
      </w:r>
    </w:p>
    <w:p>
      <w:r>
        <w:rPr>
          <w:rFonts w:ascii="Georgia" w:hAnsi="Georgia"/>
          <w:b/>
          <w:sz w:val="22"/>
        </w:rPr>
        <w:t>So Romans 5:21 says, the gift of God will now reign unto eternal life. Which means we are going to reign from when we receive the righteousness of God up till into the age that is to come that has begun. So we must find the death in the death, just like we are finding the life in the life of the age to come. Physical death is therefore a signpost. I explained to us how death there is a teacher. It points to something and also go to the law. In Genesis 3, the tender mercies of God. How God used Hades, the place of the dead, as a place of his longsuffering, the place of his tender mercies, where he stops what sin will do when men receive the promise of his righteousness.</w:t>
      </w:r>
    </w:p>
    <w:p>
      <w:pPr>
        <w:spacing w:before="80" w:after="80"/>
      </w:pPr>
      <w:r>
        <w:rPr>
          <w:rFonts w:ascii="Georgia" w:hAnsi="Georgia"/>
          <w:sz w:val="22"/>
        </w:rPr>
        <w:t>Till today it is still a fact that Satan says the same thing. You will not surely die. Physical death, therefore, becomes a signpost. Two things we are going to see. Physical death, therefore, is not a spirit. Physical death is simply because of the mortality of the human body. That's what it is. And Jesus surrendered himself to be killed that way, showing the mortal flesh. But is death spiritual? Yes. Spiritual doesn't mean it's a spirit. But death is spiritual because death came by sin. But death works through natural principles. And that is why natural laws can control death, but cannot defeat it. Somehow you know the wisdom of the devil, he still hasn't mastered it, and he will never. That's why coronavirus has a cure, malaria has a cure. Everything has a cure. But death doesn't have. Eventually, somebody will live 900 years, but he will die. So death can be controlled by food, common sense, and by faith. That is physical death. But the body can only go that far. It's only in the gospel that death is defeated.</w:t>
      </w:r>
    </w:p>
    <w:p>
      <w:pPr>
        <w:pStyle w:val="Heading2"/>
      </w:pPr>
      <w:r>
        <w:rPr>
          <w:rFonts w:ascii="Georgia" w:hAnsi="Georgia"/>
          <w:sz w:val="26"/>
        </w:rPr>
        <w:t>The Promise of the Land</w:t>
      </w:r>
    </w:p>
    <w:p>
      <w:pPr>
        <w:spacing w:before="80" w:after="80"/>
      </w:pPr>
      <w:r>
        <w:rPr>
          <w:rFonts w:ascii="Georgia" w:hAnsi="Georgia"/>
          <w:sz w:val="22"/>
        </w:rPr>
        <w:t>So let me explain one thing. In Ephesians 6, Paul talks about obeying your father and mother in the Lord, that your days may be long. People misquote that your days may be long on the earth. He says it is the first commandment with a promise. Why did he say that?</w:t>
      </w:r>
    </w:p>
    <w:p>
      <w:r>
        <w:rPr>
          <w:rFonts w:ascii="Georgia" w:hAnsi="Georgia"/>
          <w:b/>
          <w:sz w:val="22"/>
        </w:rPr>
        <w:t>Exodus 20:12</w:t>
      </w:r>
    </w:p>
    <w:p>
      <w:pPr>
        <w:spacing w:before="40" w:after="40"/>
        <w:ind w:left="576"/>
      </w:pPr>
      <w:r>
        <w:rPr>
          <w:rFonts w:ascii="Georgia" w:hAnsi="Georgia"/>
          <w:i/>
          <w:sz w:val="21"/>
        </w:rPr>
        <w:t>[12] Honour thy father and thy mother: that thy days may be long upon the land which the LORD thy God giveth thee.</w:t>
      </w:r>
    </w:p>
    <w:p>
      <w:pPr>
        <w:spacing w:before="80" w:after="80"/>
      </w:pPr>
      <w:r>
        <w:rPr>
          <w:rFonts w:ascii="Georgia" w:hAnsi="Georgia"/>
          <w:sz w:val="22"/>
        </w:rPr>
        <w:t>What he's trying to say is that if you want to live long, honor your daddy and mother. Sorry, but that's how they thought. It is because after he talked about the rest, that was the first commandment with the promise. The commandment of the promise of the land. That's what he's saying. So that's the first thing that became a commandment after you have believed the promise. That's what he's saying. He's not saying it's a promise of living long. No. In the earth, there it is in the land that he gave them. The land that he gave them. If you look at Exodus 20:12, the word earth there is translated as land, which is the original word for land. So earth and land, same thing, in the land. So which means that we advance the course of the Gospel by honor. Do you get it? We said the land here is now where we are, right? So honoring father and mother is a good example and virtue because of the land that we have been given. So because of what we preach, we honor. Not so that we don't die young.</w:t>
      </w:r>
    </w:p>
    <w:p>
      <w:pPr>
        <w:spacing w:before="80" w:after="80"/>
      </w:pPr>
      <w:r>
        <w:rPr>
          <w:rFonts w:ascii="Georgia" w:hAnsi="Georgia"/>
          <w:sz w:val="22"/>
        </w:rPr>
        <w:t>Is that clear? Take it back to Exodus 20. Then it will make sense. In the land that your days may be long, which means that your reign in Canaan will be long. Now we bring that to today. It means for the advancement of the course of the gospel. So that the gospel be not blamed. Honor your father and mother. That's what he's saying. It's nothing about not dying young. Some people say what it means is that when you give your father money, then you live long. And all of that has not even worked. I know that Abel must have honored his father, but he didn't live long. There are other people that didn't. I'm sure Paul did. He wasn't up to 70 years, so that's not really what he's saying. So when he said there's the translation of the word earth there, you take it from the text. The text is in the land. And we have since translated the land as the old earth and our inheritance Christ.</w:t>
      </w:r>
    </w:p>
    <w:p>
      <w:pPr>
        <w:pStyle w:val="Heading2"/>
      </w:pPr>
      <w:r>
        <w:rPr>
          <w:rFonts w:ascii="Georgia" w:hAnsi="Georgia"/>
          <w:sz w:val="26"/>
        </w:rPr>
        <w:t>The Destroyer and the Judgment of God</w:t>
      </w:r>
    </w:p>
    <w:p>
      <w:pPr>
        <w:spacing w:before="80" w:after="80"/>
      </w:pPr>
      <w:r>
        <w:rPr>
          <w:rFonts w:ascii="Georgia" w:hAnsi="Georgia"/>
          <w:sz w:val="22"/>
        </w:rPr>
        <w:t>Understanding this destroyer is very key there. I need you to make sure you go to the concept of who he is. He's a destroyer that separates. The Hebraism concept of God says I will, but it is a destroyer that does it. Because in saying that, let me ask you, in not separating it in Hebraism, is God just to say that yes, he is, by not saving a man who disobeys him? Is he just? In Hebraism language, it will be said that he did it because he did not get involved. So that helps all the "I wills" that we will read. So the idea of thinking that God will leave people in everlasting torment sure didn't come from Jesus and sure didn't come from the prophets.</w:t>
      </w:r>
    </w:p>
    <w:p>
      <w:pPr>
        <w:spacing w:before="80" w:after="80"/>
      </w:pPr>
      <w:r>
        <w:rPr>
          <w:rFonts w:ascii="Georgia" w:hAnsi="Georgia"/>
          <w:sz w:val="22"/>
        </w:rPr>
        <w:t>Weymouth, an early nineteenth-century translator, said this, and I'm quoting: "My mind fails to conceive a grosser interpretation of language than when five to six strong Greek words in the Greek tongue which signify total destruction are now used to mean everlasting or a wretched existence." Then he says to translate black as white is nothing close to this. There's nothing in the language of the Hebrew or the Greek that says there will be everlasting torment. Not one.</w:t>
      </w:r>
    </w:p>
    <w:p>
      <w:pPr>
        <w:spacing w:before="80" w:after="80"/>
      </w:pPr>
      <w:r>
        <w:rPr>
          <w:rFonts w:ascii="Georgia" w:hAnsi="Georgia"/>
          <w:sz w:val="22"/>
        </w:rPr>
        <w:t>What about the term gnashing of teeth? I know you have watched a lot of those movies where people are in hell. The truth is gnashing of teeth rather shows anger.</w:t>
      </w:r>
    </w:p>
    <w:p>
      <w:r>
        <w:rPr>
          <w:rFonts w:ascii="Georgia" w:hAnsi="Georgia"/>
          <w:b/>
          <w:sz w:val="22"/>
        </w:rPr>
        <w:t>Matthew 8:11-12</w:t>
      </w:r>
    </w:p>
    <w:p>
      <w:pPr>
        <w:spacing w:before="40" w:after="40"/>
        <w:ind w:left="576"/>
      </w:pPr>
      <w:r>
        <w:rPr>
          <w:rFonts w:ascii="Georgia" w:hAnsi="Georgia"/>
          <w:i/>
          <w:sz w:val="21"/>
        </w:rPr>
        <w:t>[11] And I say unto you, That many shall come from the east and west, and shall sit down with Abraham, and Isaac, and Jacob, in the kingdom of heaven. [12] But the children of the kingdom shall be cast out into outer darkness: there shall be weeping and gnashing of teeth.</w:t>
      </w:r>
    </w:p>
    <w:p>
      <w:r>
        <w:rPr>
          <w:rFonts w:ascii="Georgia" w:hAnsi="Georgia"/>
          <w:b/>
          <w:sz w:val="22"/>
        </w:rPr>
        <w:t>Matthew 22:13</w:t>
      </w:r>
    </w:p>
    <w:p>
      <w:pPr>
        <w:spacing w:before="40" w:after="40"/>
        <w:ind w:left="576"/>
      </w:pPr>
      <w:r>
        <w:rPr>
          <w:rFonts w:ascii="Georgia" w:hAnsi="Georgia"/>
          <w:i/>
          <w:sz w:val="21"/>
        </w:rPr>
        <w:t>[13] Then said the king to the servants, Bind him hand and foot, and take him away, and cast him into outer darkness; there shall be weeping and gnashing of teeth.</w:t>
      </w:r>
    </w:p>
    <w:p>
      <w:pPr>
        <w:spacing w:before="80" w:after="80"/>
      </w:pPr>
      <w:r>
        <w:rPr>
          <w:rFonts w:ascii="Georgia" w:hAnsi="Georgia"/>
          <w:sz w:val="22"/>
        </w:rPr>
        <w:t>They're in outer darkness. I think we have some of these things in Understandings Volume Two. So why are they complaining? They are angry because they are not in.</w:t>
      </w:r>
    </w:p>
    <w:p>
      <w:r>
        <w:rPr>
          <w:rFonts w:ascii="Georgia" w:hAnsi="Georgia"/>
          <w:b/>
          <w:sz w:val="22"/>
        </w:rPr>
        <w:t>Matthew 13:41-42</w:t>
      </w:r>
    </w:p>
    <w:p>
      <w:pPr>
        <w:spacing w:before="40" w:after="40"/>
        <w:ind w:left="576"/>
      </w:pPr>
      <w:r>
        <w:rPr>
          <w:rFonts w:ascii="Georgia" w:hAnsi="Georgia"/>
          <w:i/>
          <w:sz w:val="21"/>
        </w:rPr>
        <w:t>[41] The Son of man shall send forth his angels, and they shall gather out of his kingdom all things that offend, and them which do iniquity; [42] And shall cast them into a furnace of fire: there shall be wailing and gnashing of teeth.</w:t>
      </w:r>
    </w:p>
    <w:p>
      <w:r>
        <w:rPr>
          <w:rFonts w:ascii="Georgia" w:hAnsi="Georgia"/>
          <w:b/>
          <w:sz w:val="22"/>
        </w:rPr>
        <w:t>Matthew 13:49-50</w:t>
      </w:r>
    </w:p>
    <w:p>
      <w:pPr>
        <w:spacing w:before="40" w:after="40"/>
        <w:ind w:left="576"/>
      </w:pPr>
      <w:r>
        <w:rPr>
          <w:rFonts w:ascii="Georgia" w:hAnsi="Georgia"/>
          <w:i/>
          <w:sz w:val="21"/>
        </w:rPr>
        <w:t>[49] So shall it be at the end of the world: the angels shall come forth, and sever the wicked from among the just, [50] And shall cast them into the furnace of fire: there shall be wailing and gnashing of teeth.</w:t>
      </w:r>
    </w:p>
    <w:p>
      <w:pPr>
        <w:spacing w:before="80" w:after="80"/>
      </w:pPr>
      <w:r>
        <w:rPr>
          <w:rFonts w:ascii="Georgia" w:hAnsi="Georgia"/>
          <w:sz w:val="22"/>
        </w:rPr>
        <w:t>They are expelled into the fire.</w:t>
      </w:r>
    </w:p>
    <w:p>
      <w:r>
        <w:rPr>
          <w:rFonts w:ascii="Georgia" w:hAnsi="Georgia"/>
          <w:b/>
          <w:sz w:val="22"/>
        </w:rPr>
        <w:t>Luke 13:28</w:t>
      </w:r>
    </w:p>
    <w:p>
      <w:pPr>
        <w:spacing w:before="40" w:after="40"/>
        <w:ind w:left="576"/>
      </w:pPr>
      <w:r>
        <w:rPr>
          <w:rFonts w:ascii="Georgia" w:hAnsi="Georgia"/>
          <w:i/>
          <w:sz w:val="21"/>
        </w:rPr>
        <w:t>[28] There shall be weeping and gnashing of teeth, when ye shall see Abraham, and Isaac, and Jacob, and all the prophets, in the kingdom of God, and you yourselves thrust out.</w:t>
      </w:r>
    </w:p>
    <w:p>
      <w:pPr>
        <w:spacing w:before="80" w:after="80"/>
      </w:pPr>
      <w:r>
        <w:rPr>
          <w:rFonts w:ascii="Georgia" w:hAnsi="Georgia"/>
          <w:sz w:val="22"/>
        </w:rPr>
        <w:t>They are expelled from the kingdom. Matthew 24:51, they are expelled. So it's used for fire twice. To be expelled is what is common. They are chased out. So because it shows anger, it shows emotional disposition. Sadness. And for you to know how close that is, in Acts 7:54, when they wanted to kill Stephen, they were the ones gnashing their teeth at him. He was the one that was killed.</w:t>
      </w:r>
    </w:p>
    <w:p>
      <w:r>
        <w:rPr>
          <w:rFonts w:ascii="Georgia" w:hAnsi="Georgia"/>
          <w:b/>
          <w:sz w:val="22"/>
        </w:rPr>
        <w:t>Psalm 112:10</w:t>
      </w:r>
    </w:p>
    <w:p>
      <w:pPr>
        <w:spacing w:before="40" w:after="40"/>
        <w:ind w:left="576"/>
      </w:pPr>
      <w:r>
        <w:rPr>
          <w:rFonts w:ascii="Georgia" w:hAnsi="Georgia"/>
          <w:i/>
          <w:sz w:val="21"/>
        </w:rPr>
        <w:t>[10] The wicked shall see it, and be grieved; he shall gnash with his teeth, and melt away: the desire of the wicked shall perish.</w:t>
      </w:r>
    </w:p>
    <w:p>
      <w:pPr>
        <w:spacing w:before="80" w:after="80"/>
      </w:pPr>
      <w:r>
        <w:rPr>
          <w:rFonts w:ascii="Georgia" w:hAnsi="Georgia"/>
          <w:sz w:val="22"/>
        </w:rPr>
        <w:t>It means a failure of expectation. When they've rejected salvation, they will gnash their teeth at the reward of their unbelief. So there is no consistent theology in the Bible that talks about an everlasting torment of those who don't believe.</w:t>
      </w:r>
    </w:p>
    <w:p>
      <w:pPr>
        <w:pStyle w:val="Heading2"/>
      </w:pPr>
      <w:r>
        <w:rPr>
          <w:rFonts w:ascii="Georgia" w:hAnsi="Georgia"/>
          <w:sz w:val="26"/>
        </w:rPr>
        <w:t>The True Meaning of Eternal</w:t>
      </w:r>
    </w:p>
    <w:p>
      <w:pPr>
        <w:spacing w:before="80" w:after="80"/>
      </w:pPr>
      <w:r>
        <w:rPr>
          <w:rFonts w:ascii="Georgia" w:hAnsi="Georgia"/>
          <w:sz w:val="22"/>
        </w:rPr>
        <w:t>Let's now look at the word eternal. I know we have a narrative already, that explanation is in Understandings Volume Two, where the word eternal is explained. We have two words: aion and aionios. Two words like that. And they are used falsely for the quality of something.</w:t>
      </w:r>
    </w:p>
    <w:p>
      <w:r>
        <w:rPr>
          <w:rFonts w:ascii="Georgia" w:hAnsi="Georgia"/>
          <w:b/>
          <w:sz w:val="22"/>
        </w:rPr>
        <w:t>Hebrews 5:9</w:t>
      </w:r>
    </w:p>
    <w:p>
      <w:pPr>
        <w:spacing w:before="40" w:after="40"/>
        <w:ind w:left="576"/>
      </w:pPr>
      <w:r>
        <w:rPr>
          <w:rFonts w:ascii="Georgia" w:hAnsi="Georgia"/>
          <w:i/>
          <w:sz w:val="21"/>
        </w:rPr>
        <w:t>[9] And being made perfect, he became the author of eternal salvation unto all them that obey him.</w:t>
      </w:r>
    </w:p>
    <w:p>
      <w:r>
        <w:rPr>
          <w:rFonts w:ascii="Georgia" w:hAnsi="Georgia"/>
          <w:b/>
          <w:sz w:val="22"/>
        </w:rPr>
        <w:t>Hebrews 9:12</w:t>
      </w:r>
    </w:p>
    <w:p>
      <w:pPr>
        <w:spacing w:before="40" w:after="40"/>
        <w:ind w:left="576"/>
      </w:pPr>
      <w:r>
        <w:rPr>
          <w:rFonts w:ascii="Georgia" w:hAnsi="Georgia"/>
          <w:i/>
          <w:sz w:val="21"/>
        </w:rPr>
        <w:t>[12] Neither by the blood of goats and calves, but by his own blood he entered in once into the holy place, having obtained eternal redemption for us.</w:t>
      </w:r>
    </w:p>
    <w:p>
      <w:pPr>
        <w:spacing w:before="80" w:after="80"/>
      </w:pPr>
      <w:r>
        <w:rPr>
          <w:rFonts w:ascii="Georgia" w:hAnsi="Georgia"/>
          <w:sz w:val="22"/>
        </w:rPr>
        <w:t>2 Thessalonians 1:9</w:t>
      </w:r>
    </w:p>
    <w:p>
      <w:pPr>
        <w:spacing w:before="40" w:after="40"/>
        <w:ind w:left="576"/>
      </w:pPr>
      <w:r>
        <w:rPr>
          <w:rFonts w:ascii="Georgia" w:hAnsi="Georgia"/>
          <w:i/>
          <w:sz w:val="21"/>
        </w:rPr>
        <w:t>[9] Who shall be punished with everlasting destruction from the presence of the Lord, and from the glory of his power.</w:t>
      </w:r>
    </w:p>
    <w:p>
      <w:r>
        <w:rPr>
          <w:rFonts w:ascii="Georgia" w:hAnsi="Georgia"/>
          <w:b/>
          <w:sz w:val="22"/>
        </w:rPr>
        <w:t>Hebrews 6:2</w:t>
      </w:r>
    </w:p>
    <w:p>
      <w:pPr>
        <w:spacing w:before="40" w:after="40"/>
        <w:ind w:left="576"/>
      </w:pPr>
      <w:r>
        <w:rPr>
          <w:rFonts w:ascii="Georgia" w:hAnsi="Georgia"/>
          <w:i/>
          <w:sz w:val="21"/>
        </w:rPr>
        <w:t>[2] Of the doctrine of baptisms, and of laying on of hands, and of resurrection of the dead, and of eternal judgment.</w:t>
      </w:r>
    </w:p>
    <w:p>
      <w:r>
        <w:rPr>
          <w:rFonts w:ascii="Georgia" w:hAnsi="Georgia"/>
          <w:b/>
          <w:sz w:val="22"/>
        </w:rPr>
        <w:t>Matthew 25:46</w:t>
      </w:r>
    </w:p>
    <w:p>
      <w:pPr>
        <w:spacing w:before="40" w:after="40"/>
        <w:ind w:left="576"/>
      </w:pPr>
      <w:r>
        <w:rPr>
          <w:rFonts w:ascii="Georgia" w:hAnsi="Georgia"/>
          <w:i/>
          <w:sz w:val="21"/>
        </w:rPr>
        <w:t>[46] And these shall go away into everlasting punishment: but the righteous into life eternal.</w:t>
      </w:r>
    </w:p>
    <w:p>
      <w:pPr>
        <w:spacing w:before="80" w:after="80"/>
      </w:pPr>
      <w:r>
        <w:rPr>
          <w:rFonts w:ascii="Georgia" w:hAnsi="Georgia"/>
          <w:sz w:val="22"/>
        </w:rPr>
        <w:t>Eternal salvation. Eternal redemption. Eternal destruction. Eternal judgment. Eternal punishment. Aion means age. Aionios means age. After that it means it's happening now, it happens forever. Eternal life, therefore, is an eschatological word. What is happening now that will happen again and again, never end. So wait for this. It means that the word eternal is both for what will happen and then the outcome of it. Because this is done to never change, the outcome is that it will last forever, because what God has done will never change. Therefore, the result of it is forever. It doesn't mean to do things over and over again. For example, when I say we have eternal salvation, it doesn't mean God will keep saving you. Or eternal redemption, he will keep redeeming you. Or eternal judgment, he will keep judging. It simply means where it is done, it stays that way. Where it is redeemed, it stays that way.</w:t>
      </w:r>
    </w:p>
    <w:p>
      <w:pPr>
        <w:spacing w:before="80" w:after="80"/>
      </w:pPr>
      <w:r>
        <w:rPr>
          <w:rFonts w:ascii="Georgia" w:hAnsi="Georgia"/>
          <w:sz w:val="22"/>
        </w:rPr>
        <w:t>So eternal judgment, which is done in the day of the Lord, or eternal punishment, means when it is done, it stays that way. In other words, the destruction of the wicked is destroyed, never to rise again. Not that he's suffering pains for the next one billion years and all of that. No.</w:t>
      </w:r>
    </w:p>
    <w:p>
      <w:pPr>
        <w:pStyle w:val="Heading2"/>
      </w:pPr>
      <w:r>
        <w:rPr>
          <w:rFonts w:ascii="Georgia" w:hAnsi="Georgia"/>
          <w:sz w:val="26"/>
        </w:rPr>
        <w:t>Punishment as Banishment</w:t>
      </w:r>
    </w:p>
    <w:p>
      <w:pPr>
        <w:spacing w:before="80" w:after="80"/>
      </w:pPr>
      <w:r>
        <w:rPr>
          <w:rFonts w:ascii="Georgia" w:hAnsi="Georgia"/>
          <w:sz w:val="22"/>
        </w:rPr>
        <w:t>And that leads us to the concept of punishment. How right is punishment? Cause and effect. We looked at Genesis 8:22 the other time. As long as the earth remains, seed and harvest shall not cease. It's a righteous principle, which is the principle of redemption and also the principle of the seed and harvest. Where do you get that from? Genesis 2:16-17 and Genesis 3:14-18. The day you eat of it shall kill you. So God has judged the consequences for you. You can see it.</w:t>
      </w:r>
    </w:p>
    <w:p>
      <w:pPr>
        <w:spacing w:before="80" w:after="80"/>
      </w:pPr>
      <w:r>
        <w:rPr>
          <w:rFonts w:ascii="Georgia" w:hAnsi="Georgia"/>
          <w:sz w:val="22"/>
        </w:rPr>
        <w:t>So the question should be, what is a punishment? Is a punishment eternal torment? The word punishment means the effect of what you have done. It is a righteous term. It's from the word kolasis. That's the Matthew 25:46 word kolasis.</w:t>
      </w:r>
    </w:p>
    <w:p>
      <w:pPr>
        <w:spacing w:before="80" w:after="80"/>
      </w:pPr>
      <w:r>
        <w:rPr>
          <w:rFonts w:ascii="Georgia" w:hAnsi="Georgia"/>
          <w:sz w:val="22"/>
        </w:rPr>
        <w:t>1 John 4:18</w:t>
      </w:r>
    </w:p>
    <w:p>
      <w:pPr>
        <w:spacing w:before="40" w:after="40"/>
        <w:ind w:left="576"/>
      </w:pPr>
      <w:r>
        <w:rPr>
          <w:rFonts w:ascii="Georgia" w:hAnsi="Georgia"/>
          <w:i/>
          <w:sz w:val="21"/>
        </w:rPr>
        <w:t>[18] There is no fear in love; but perfect love casteth out fear: because fear hath torment. He that feareth is not made perfect in love.</w:t>
      </w:r>
    </w:p>
    <w:p>
      <w:pPr>
        <w:spacing w:before="80" w:after="80"/>
      </w:pPr>
      <w:r>
        <w:rPr>
          <w:rFonts w:ascii="Georgia" w:hAnsi="Georgia"/>
          <w:sz w:val="22"/>
        </w:rPr>
        <w:t>Fear has torment. Kolasis. It's a blow. The word kolasis in Strong's dictionary is used for when you are deprived of something. It's from the word kolazo. Listen carefully. The word kolazo means to be restrained, to be put behind a dock. It implies to be chained.</w:t>
      </w:r>
    </w:p>
    <w:p>
      <w:pPr>
        <w:spacing w:before="80" w:after="80"/>
      </w:pPr>
      <w:r>
        <w:rPr>
          <w:rFonts w:ascii="Georgia" w:hAnsi="Georgia"/>
          <w:sz w:val="22"/>
        </w:rPr>
        <w:t>2 Peter 2:9</w:t>
      </w:r>
    </w:p>
    <w:p>
      <w:pPr>
        <w:spacing w:before="40" w:after="40"/>
        <w:ind w:left="576"/>
      </w:pPr>
      <w:r>
        <w:rPr>
          <w:rFonts w:ascii="Georgia" w:hAnsi="Georgia"/>
          <w:i/>
          <w:sz w:val="21"/>
        </w:rPr>
        <w:t>[9] The Lord knoweth how to deliver the godly out of temptations, and to reserve the unjust unto the day of judgment to be punished.</w:t>
      </w:r>
    </w:p>
    <w:p>
      <w:pPr>
        <w:spacing w:before="80" w:after="80"/>
      </w:pPr>
      <w:r>
        <w:rPr>
          <w:rFonts w:ascii="Georgia" w:hAnsi="Georgia"/>
          <w:sz w:val="22"/>
        </w:rPr>
        <w:t>Kolazo. Reserve the unjust to the day of judgment to be punished.</w:t>
      </w:r>
    </w:p>
    <w:p>
      <w:r>
        <w:rPr>
          <w:rFonts w:ascii="Georgia" w:hAnsi="Georgia"/>
          <w:b/>
          <w:sz w:val="22"/>
        </w:rPr>
        <w:t>Acts 4:21</w:t>
      </w:r>
    </w:p>
    <w:p>
      <w:pPr>
        <w:spacing w:before="40" w:after="40"/>
        <w:ind w:left="576"/>
      </w:pPr>
      <w:r>
        <w:rPr>
          <w:rFonts w:ascii="Georgia" w:hAnsi="Georgia"/>
          <w:i/>
          <w:sz w:val="21"/>
        </w:rPr>
        <w:t>[21] So when they had further threatened them, they let them go, finding nothing how they might punish them, because of the people: for all men glorified God for that which was done.</w:t>
      </w:r>
    </w:p>
    <w:p>
      <w:pPr>
        <w:spacing w:before="80" w:after="80"/>
      </w:pPr>
      <w:r>
        <w:rPr>
          <w:rFonts w:ascii="Georgia" w:hAnsi="Georgia"/>
          <w:sz w:val="22"/>
        </w:rPr>
        <w:t>So it's a legal term where someone is banished. And when they threatened them, they let them go, finding nothing how they might punish them. How did they punish them? In Acts 5, Peter was put in jail. So which means the punishment of sin is a banishment, it is self-judgment. Banishment from what? Now I don't need you to lose this one. Banishment from God's new world. Is that it? So banishment for you not to accept the body of Christ, the redemptive sacrifice of Jesus. The result of it is that you have already stayed outside. You remain outside. It's not God who stopped you from being inside. It is your sin. Sin personified. The day you eat it, you die. So kolasis, which is where you have punishment, simply means to be put behind bars, restrained, banned, barred.</w:t>
      </w:r>
    </w:p>
    <w:p>
      <w:pPr>
        <w:pStyle w:val="Heading2"/>
      </w:pPr>
      <w:r>
        <w:rPr>
          <w:rFonts w:ascii="Georgia" w:hAnsi="Georgia"/>
          <w:sz w:val="26"/>
        </w:rPr>
        <w:t>Vengeance and Justice</w:t>
      </w:r>
    </w:p>
    <w:p>
      <w:pPr>
        <w:spacing w:before="80" w:after="80"/>
      </w:pPr>
      <w:r>
        <w:rPr>
          <w:rFonts w:ascii="Georgia" w:hAnsi="Georgia"/>
          <w:sz w:val="22"/>
        </w:rPr>
        <w:t>What about the phrase judgment or vengeance? We have two words for vengeance. Ekdikesis. Vengeance. When I say vengeance, you look at the word, but that's not Bible vengeance. Bible vengeance has two words. Ekdikesis is the word "out". To be there. Ek. You are out. So the vengeance and the justice is that you are forbidden. Ekdikesis: out. Sent out of. You find the term used in Romans 12:19.</w:t>
      </w:r>
    </w:p>
    <w:p>
      <w:r>
        <w:rPr>
          <w:rFonts w:ascii="Georgia" w:hAnsi="Georgia"/>
          <w:b/>
          <w:sz w:val="22"/>
        </w:rPr>
        <w:t>Romans 12:19-21</w:t>
      </w:r>
    </w:p>
    <w:p>
      <w:pPr>
        <w:spacing w:before="40" w:after="40"/>
        <w:ind w:left="576"/>
      </w:pPr>
      <w:r>
        <w:rPr>
          <w:rFonts w:ascii="Georgia" w:hAnsi="Georgia"/>
          <w:i/>
          <w:sz w:val="21"/>
        </w:rPr>
        <w:t>[19] Dearly beloved, avenge not yourselves, but rather give place unto wrath: for it is written, Vengeance is mine; I will repay, saith the Lord. [20] Therefore if thine enemy hunger, feed him; if he thirst, give him drink: for in so doing thou shalt heap coals of fire on his head. [21] Be not overcome of evil, but overcome evil with good.</w:t>
      </w:r>
    </w:p>
    <w:p>
      <w:pPr>
        <w:spacing w:before="80" w:after="80"/>
      </w:pPr>
      <w:r>
        <w:rPr>
          <w:rFonts w:ascii="Georgia" w:hAnsi="Georgia"/>
          <w:sz w:val="22"/>
        </w:rPr>
        <w:t>Vengeance is mine, saith the Lord. What's the vengeance? Don't be overcome with evil. Overcome evil with good. If your enemy should be hungry, give him food, if he thirsts, give him water, you are heaping up coals of fire upon his head. Give room for wrath. Why do they say give room for wrath? Allow the evil, give it room. That's what God has done. Vengeance is mine, saith the Lord. I will repay. Which means again that Old Testament Hebraism: let it be. And when you let it be, automatically the guy is out.</w:t>
      </w:r>
    </w:p>
    <w:p>
      <w:pPr>
        <w:spacing w:before="80" w:after="80"/>
      </w:pPr>
      <w:r>
        <w:rPr>
          <w:rFonts w:ascii="Georgia" w:hAnsi="Georgia"/>
          <w:sz w:val="22"/>
        </w:rPr>
        <w:t>2 Corinthians 7:11</w:t>
      </w:r>
    </w:p>
    <w:p>
      <w:pPr>
        <w:spacing w:before="40" w:after="40"/>
        <w:ind w:left="576"/>
      </w:pPr>
      <w:r>
        <w:rPr>
          <w:rFonts w:ascii="Georgia" w:hAnsi="Georgia"/>
          <w:i/>
          <w:sz w:val="21"/>
        </w:rPr>
        <w:t>[11] For behold this selfsame thing, that ye sorrowed after a godly sort, what carefulness it wrought in you, yea, what clearing of yourselves, yea, what indignation, yea, what fear, yea, what vehement desire, yea, what zeal, yea, what revenge! In all things ye have approved yourselves to be clear in this matter.</w:t>
      </w:r>
    </w:p>
    <w:p>
      <w:pPr>
        <w:spacing w:before="80" w:after="80"/>
      </w:pPr>
      <w:r>
        <w:rPr>
          <w:rFonts w:ascii="Georgia" w:hAnsi="Georgia"/>
          <w:sz w:val="22"/>
        </w:rPr>
        <w:t>Ekdikesis. What zeal. What revenge, indignation. You have approved yourselves to be clear in this matter. When they sorrowed, that means they did what is right. It's called revenge. A good zeal, indignation, fear of God.</w:t>
      </w:r>
    </w:p>
    <w:p>
      <w:r>
        <w:rPr>
          <w:rFonts w:ascii="Georgia" w:hAnsi="Georgia"/>
          <w:b/>
          <w:sz w:val="22"/>
        </w:rPr>
        <w:t>Luke 18:7-8</w:t>
      </w:r>
    </w:p>
    <w:p>
      <w:pPr>
        <w:spacing w:before="40" w:after="40"/>
        <w:ind w:left="576"/>
      </w:pPr>
      <w:r>
        <w:rPr>
          <w:rFonts w:ascii="Georgia" w:hAnsi="Georgia"/>
          <w:i/>
          <w:sz w:val="21"/>
        </w:rPr>
        <w:t>[7] And shall not God avenge his own elect, which cry day and night unto him, though he bear long with them? [8] I tell you that he will avenge them speedily. Nevertheless when the Son of man cometh, shall he find faith on the earth?</w:t>
      </w:r>
    </w:p>
    <w:p>
      <w:pPr>
        <w:spacing w:before="80" w:after="80"/>
      </w:pPr>
      <w:r>
        <w:rPr>
          <w:rFonts w:ascii="Georgia" w:hAnsi="Georgia"/>
          <w:sz w:val="22"/>
        </w:rPr>
        <w:t>The woman who cried to the unjust judge, he says, I tell you, he will avenge them speedily. Justice.</w:t>
      </w:r>
    </w:p>
    <w:p>
      <w:r>
        <w:rPr>
          <w:rFonts w:ascii="Georgia" w:hAnsi="Georgia"/>
          <w:b/>
          <w:sz w:val="22"/>
        </w:rPr>
        <w:t>Acts 7:24</w:t>
      </w:r>
    </w:p>
    <w:p>
      <w:pPr>
        <w:spacing w:before="40" w:after="40"/>
        <w:ind w:left="576"/>
      </w:pPr>
      <w:r>
        <w:rPr>
          <w:rFonts w:ascii="Georgia" w:hAnsi="Georgia"/>
          <w:i/>
          <w:sz w:val="21"/>
        </w:rPr>
        <w:t>[24] And seeing one of them suffer wrong, he defended him, and avenged him that was oppressed, and smote the Egyptian.</w:t>
      </w:r>
    </w:p>
    <w:p>
      <w:pPr>
        <w:spacing w:before="80" w:after="80"/>
      </w:pPr>
      <w:r>
        <w:rPr>
          <w:rFonts w:ascii="Georgia" w:hAnsi="Georgia"/>
          <w:sz w:val="22"/>
        </w:rPr>
        <w:t>And in the background, just read Ezekiel 25:14, Ezekiel 16:38, Ezekiel 23:45.</w:t>
      </w:r>
    </w:p>
    <w:p>
      <w:r>
        <w:rPr>
          <w:rFonts w:ascii="Georgia" w:hAnsi="Georgia"/>
          <w:b/>
          <w:sz w:val="22"/>
        </w:rPr>
        <w:t>Ezekiel 25:14-15</w:t>
      </w:r>
    </w:p>
    <w:p>
      <w:pPr>
        <w:spacing w:before="40" w:after="40"/>
        <w:ind w:left="576"/>
      </w:pPr>
      <w:r>
        <w:rPr>
          <w:rFonts w:ascii="Georgia" w:hAnsi="Georgia"/>
          <w:i/>
          <w:sz w:val="21"/>
        </w:rPr>
        <w:t>[14] And I will lay my vengeance upon Edom by the hand of my people Israel: and they shall do in Edom according to mine anger and according to my fury; and they shall know my vengeance, saith the Lord GOD. [15] Thus saith the Lord GOD; Because the Philistines have dealt by revenge, and have taken vengeance with a despiteful heart, to destroy it for the old hatred.</w:t>
      </w:r>
    </w:p>
    <w:p>
      <w:pPr>
        <w:spacing w:before="80" w:after="80"/>
      </w:pPr>
      <w:r>
        <w:rPr>
          <w:rFonts w:ascii="Georgia" w:hAnsi="Georgia"/>
          <w:sz w:val="22"/>
        </w:rPr>
        <w:t>I will lay my vengeance upon Edom by the hand of my people Israel. And they shall do in Edom, according to my anger and according to my fury. They shall know my vengeance, saith the Lord. What is going to happen? Because the Philistines have dealt by revenge, have taken vengeance with despite to destroy it for the old hatred. That means they will not be part. That is the judgment. So vengeance here simply means to put things rightly and to separate evil from good. That's why I said vengeance is mine. Justice therefore is a separation.</w:t>
      </w:r>
    </w:p>
    <w:p>
      <w:r>
        <w:rPr>
          <w:rFonts w:ascii="Georgia" w:hAnsi="Georgia"/>
          <w:b/>
          <w:sz w:val="22"/>
        </w:rPr>
        <w:t>Luke 18:3</w:t>
      </w:r>
    </w:p>
    <w:p>
      <w:pPr>
        <w:spacing w:before="40" w:after="40"/>
        <w:ind w:left="576"/>
      </w:pPr>
      <w:r>
        <w:rPr>
          <w:rFonts w:ascii="Georgia" w:hAnsi="Georgia"/>
          <w:i/>
          <w:sz w:val="21"/>
        </w:rPr>
        <w:t>[3] And there was a widow in that city; and she came unto him, saying, Avenge me of mine adversary.</w:t>
      </w:r>
    </w:p>
    <w:p>
      <w:pPr>
        <w:spacing w:before="80" w:after="80"/>
      </w:pPr>
      <w:r>
        <w:rPr>
          <w:rFonts w:ascii="Georgia" w:hAnsi="Georgia"/>
          <w:sz w:val="22"/>
        </w:rPr>
        <w:t>That is that widow, avenge me of my adversary. I will avenge her. I will give her justice. Adversary, somebody who is against you and does evil to you.</w:t>
      </w:r>
    </w:p>
    <w:p>
      <w:pPr>
        <w:spacing w:before="80" w:after="80"/>
      </w:pPr>
      <w:r>
        <w:rPr>
          <w:rFonts w:ascii="Georgia" w:hAnsi="Georgia"/>
          <w:sz w:val="22"/>
        </w:rPr>
        <w:t>2 Corinthians 10:6</w:t>
      </w:r>
    </w:p>
    <w:p>
      <w:pPr>
        <w:spacing w:before="40" w:after="40"/>
        <w:ind w:left="576"/>
      </w:pPr>
      <w:r>
        <w:rPr>
          <w:rFonts w:ascii="Georgia" w:hAnsi="Georgia"/>
          <w:i/>
          <w:sz w:val="21"/>
        </w:rPr>
        <w:t>[6] And having in a readiness to revenge all disobedience, when your obedience is fulfilled.</w:t>
      </w:r>
    </w:p>
    <w:p>
      <w:pPr>
        <w:spacing w:before="80" w:after="80"/>
      </w:pPr>
      <w:r>
        <w:rPr>
          <w:rFonts w:ascii="Georgia" w:hAnsi="Georgia"/>
          <w:sz w:val="22"/>
        </w:rPr>
        <w:t>We will avenge every disobedience. Avenge all disobedience by the preaching of the Gospel. How are we avenging disobedience? We are going to make clear disobedience. So what does the judge do? The judge sorts things out. So God's vengeance sorts out good from evil. Let me ask you a question. Is it justice to put evil and good together? No. Even humanity knows that. People who can hurt the society, what do you do? You keep them away. That's what you do. You don't say that is evil, why should they put a murderer behind bars? Because when the murderer is amongst people, he will hurt people. So judgment or vengeance means separated. And it's going to happen once in the new world of God. But he said to Abraham, which is fulfilling in his son Jesus, there will be vengeance. Ekdikesis. Evil will not be found in this world. That's all. And so the unbeliever makes his choice. He doesn't want a good earth, he doesn't want a righteous earth. And so he will be no more. He will not be found. So what we call hell destruction is that the person will not be found again in God's world. Is it making sense? That is justice now. Is God in the right by doing that? Yes.</w:t>
      </w:r>
    </w:p>
    <w:p>
      <w:pPr>
        <w:spacing w:before="80" w:after="80"/>
      </w:pPr>
      <w:r>
        <w:rPr>
          <w:rFonts w:ascii="Georgia" w:hAnsi="Georgia"/>
          <w:sz w:val="22"/>
        </w:rPr>
        <w:t>Did you know that it is self-operative? Unbelief is not found with faith. Hatred is not found with good. It's just you don't even need to be spiritual to know that you don't find hate in good. You don't find good in hate. There's already light from darkness. So what does God do? He has judged it right. He doesn't interfere with it. He is in the right. If God says evil is allowed, then he is not in the right. If God allows evil to be, he is not in the right. What is the end of evil? Death. In dying you will die. Satan does not plan to own any earth like some people think. Satan knows the end or he has heard about it or he gleans it. He wants many people to be just like that. There is nothing he can do about the end. He can cause sickness and disease. He knows that God is just. He is the judge of all and his judgment is right. So my job is to fulfill the covenant given to Abraham, preach the gospel in all the earth.</w:t>
      </w:r>
    </w:p>
    <w:p>
      <w:pPr>
        <w:pStyle w:val="Heading2"/>
      </w:pPr>
      <w:r>
        <w:rPr>
          <w:rFonts w:ascii="Georgia" w:hAnsi="Georgia"/>
          <w:sz w:val="26"/>
        </w:rPr>
        <w:t>The Finality of Destruction</w:t>
      </w:r>
    </w:p>
    <w:p>
      <w:pPr>
        <w:spacing w:before="80" w:after="80"/>
      </w:pPr>
      <w:r>
        <w:rPr>
          <w:rFonts w:ascii="Georgia" w:hAnsi="Georgia"/>
          <w:sz w:val="22"/>
        </w:rPr>
        <w:t>So the concept of eternal fire, Jude 1:7 uses the example of unquenchable fire. Eternal fire is Sodom and Gomorrah. There is no Sodom and Gomorrah today. Is fire still burning there? No, it simply means it will come to an end. That is why the psalmist says, don't envy the wicked because of their end. But mark the righteous man, his end shall be shalom. Everything there is predictive, eschatological. But the result of Sodom and Gomorrah is that the fire burned continually until the work was done. What it means simply is there's no Sodom and Gomorrah again.</w:t>
      </w:r>
    </w:p>
    <w:p>
      <w:pPr>
        <w:spacing w:before="80" w:after="80"/>
      </w:pPr>
      <w:r>
        <w:rPr>
          <w:rFonts w:ascii="Georgia" w:hAnsi="Georgia"/>
          <w:sz w:val="22"/>
        </w:rPr>
        <w:t>So death is personified. For you to know in Cain and Abel what happens, I thought what's going to happen is that God is just going to keep executing what he said will happen when man sins. Oh, it was Cain that killed Abel. It was not God. And do you know something? God could not even stop Cain. God told him what he was going to do and what was going to happen in his righteous judgment. But God did nothing. Nothing. And when Cain said, oh, people are going to slay me, because he knows how death happens. Death happens by unrighteousness. God said, all right, I'm going to help you right from Genesis 4. So the concept of God killing is a Hebraism. Go to Genesis and make a contextual explanation. Cain will die eventually, but Abel is alive. You know why? In the word of God, he is alive. And if God is faithful to his word, everyone here will see Abel and Abel will see him. And God is faithful. I read the Old Testament, I know he's faithful. When he raised Jesus from the dead, I know he's faithful. So you'll see Abel again, you will see Abraham again, but you will never see Cain again. Not in this earth forever. That is righteousness.</w:t>
      </w:r>
    </w:p>
    <w:p>
      <w:pPr>
        <w:spacing w:before="80" w:after="80"/>
      </w:pPr>
      <w:r>
        <w:rPr>
          <w:rFonts w:ascii="Georgia" w:hAnsi="Georgia"/>
          <w:sz w:val="22"/>
        </w:rPr>
        <w:t>When you find people who cause harm, I remember when Lawrence Anini tormented Nigeria. And the president of Nigeria, well, he called himself president, IBB. He asked Etim Inyang, and I think Fidelis Oyakhilome. He said, "My friend, where is Anini?" In front of the whole nation. It was one week or so after they caught Anini. So immediately we saw Anini. So this is the Anini. He was caught with a woman. This is the Anini. He ran under the bed. He said, don't shoot me. Those police guys, they first shot him. That you have killed people. I don't think any of us felt bad when they shot him. I'm sure churches have said, praise the Lord. Because you may not like what happened, but you have a sense of righteousness. Do you understand what we're saying? So when they said they had put him in jail, somewhere in your mind you'll be thinking, he can escape. But what you heard was they did a firing squad. And he died. Who will restore him? I'm sure people that couldn't go out after service started having parties. That is justice. Good and evil don't cohabit. Even those who are good will eventually die. Right? But the point is, there was a picture of righteousness when those who cause harm are not there. There's a perfect world in the mind of God. Through Abraham he has given that promise. In Jesus, that promise is fulfilled. The Spirit of God is in us. When we walk in the Spirit, we don't fulfill the lusts of the flesh. And we're not under any law.</w:t>
      </w:r>
    </w:p>
    <w:p>
      <w:pPr>
        <w:pStyle w:val="Heading2"/>
      </w:pPr>
      <w:r>
        <w:rPr>
          <w:rFonts w:ascii="Georgia" w:hAnsi="Georgia"/>
          <w:sz w:val="26"/>
        </w:rPr>
        <w:t>The Book of Life vs. The Lake of Fire</w:t>
      </w:r>
    </w:p>
    <w:p>
      <w:pPr>
        <w:spacing w:before="80" w:after="80"/>
      </w:pPr>
      <w:r>
        <w:rPr>
          <w:rFonts w:ascii="Georgia" w:hAnsi="Georgia"/>
          <w:sz w:val="22"/>
        </w:rPr>
        <w:t>How does the New Testament talk about death?</w:t>
      </w:r>
    </w:p>
    <w:p>
      <w:r>
        <w:rPr>
          <w:rFonts w:ascii="Georgia" w:hAnsi="Georgia"/>
          <w:b/>
          <w:sz w:val="22"/>
        </w:rPr>
        <w:t>James 1:15</w:t>
      </w:r>
    </w:p>
    <w:p>
      <w:pPr>
        <w:spacing w:before="40" w:after="40"/>
        <w:ind w:left="576"/>
      </w:pPr>
      <w:r>
        <w:rPr>
          <w:rFonts w:ascii="Georgia" w:hAnsi="Georgia"/>
          <w:i/>
          <w:sz w:val="21"/>
        </w:rPr>
        <w:t>[15] Then when lust hath conceived, it bringeth forth sin: and sin, when it is finished, bringeth forth death.</w:t>
      </w:r>
    </w:p>
    <w:p>
      <w:pPr>
        <w:spacing w:before="80" w:after="80"/>
      </w:pPr>
      <w:r>
        <w:rPr>
          <w:rFonts w:ascii="Georgia" w:hAnsi="Georgia"/>
          <w:sz w:val="22"/>
        </w:rPr>
        <w:t>James is talking about the eventual effect of sin. It brings forth death. James 4:12, to destroy. James 5:3-4, kept for destruction. James 5:5, slaughter. James 5:20, save a soul from death. In the book of Acts, which we should have seen many because this is a book of evangelism. We don't see much, but we see a few things.</w:t>
      </w:r>
    </w:p>
    <w:p>
      <w:r>
        <w:rPr>
          <w:rFonts w:ascii="Georgia" w:hAnsi="Georgia"/>
          <w:b/>
          <w:sz w:val="22"/>
        </w:rPr>
        <w:t>Acts 17:30-31</w:t>
      </w:r>
    </w:p>
    <w:p>
      <w:pPr>
        <w:spacing w:before="40" w:after="40"/>
        <w:ind w:left="576"/>
      </w:pPr>
      <w:r>
        <w:rPr>
          <w:rFonts w:ascii="Georgia" w:hAnsi="Georgia"/>
          <w:i/>
          <w:sz w:val="21"/>
        </w:rPr>
        <w:t>[30] And the times of this ignorance God winked at; but now commandeth all men every where to repent: [31] Because he hath appointed a day, in the which he will judge the world in righteousness by that man whom he hath ordained; whereof he hath given assurance unto all men, in that he hath raised him from the dead.</w:t>
      </w:r>
    </w:p>
    <w:p>
      <w:pPr>
        <w:spacing w:before="80" w:after="80"/>
      </w:pPr>
      <w:r>
        <w:rPr>
          <w:rFonts w:ascii="Georgia" w:hAnsi="Georgia"/>
          <w:sz w:val="22"/>
        </w:rPr>
        <w:t>Paul says, there's a day that God will judge the whole world in righteousness through his Son. We're in that day already. And he's saying because of the death of Jesus, the whole world has been called to account. Let me say this. I don't bother my head about whether people have heard the Gospel. I trust God is faithful enough to call the whole world to account. And my job is to carry out God's dream of the earth, to spread the fragrance of the knowledge of his covenant in all the nations. So in Acts 17 Paul is before what you can call the place of the Athens where worshipers of an unknown God are. He says there's a day he will call the whole world to judgment. I am not bothered about atheism. I know God is the judge of all. He will sort everything out.</w:t>
      </w:r>
    </w:p>
    <w:p>
      <w:r>
        <w:rPr>
          <w:rFonts w:ascii="Georgia" w:hAnsi="Georgia"/>
          <w:b/>
          <w:sz w:val="22"/>
        </w:rPr>
        <w:t>Acts 24:25</w:t>
      </w:r>
    </w:p>
    <w:p>
      <w:pPr>
        <w:spacing w:before="40" w:after="40"/>
        <w:ind w:left="576"/>
      </w:pPr>
      <w:r>
        <w:rPr>
          <w:rFonts w:ascii="Georgia" w:hAnsi="Georgia"/>
          <w:i/>
          <w:sz w:val="21"/>
        </w:rPr>
        <w:t>[25] And as he reasoned of righteousness, temperance, and judgment to come, Felix trembled, and answered, Go thy way for this time; when I have a convenient season, I will call for thee.</w:t>
      </w:r>
    </w:p>
    <w:p>
      <w:pPr>
        <w:spacing w:before="80" w:after="80"/>
      </w:pPr>
      <w:r>
        <w:rPr>
          <w:rFonts w:ascii="Georgia" w:hAnsi="Georgia"/>
          <w:sz w:val="22"/>
        </w:rPr>
        <w:t>Paul gives a hint in evangelism. The reason why we won't find much of this again in the epistles is a side comment in theology, it is not a warning as such for believers because we are saved. He reasoned of righteousness, temperance and judgment to come. Judgment to come. But one place we will see it clearly is Acts 3:23.</w:t>
      </w:r>
    </w:p>
    <w:p>
      <w:r>
        <w:rPr>
          <w:rFonts w:ascii="Georgia" w:hAnsi="Georgia"/>
          <w:b/>
          <w:sz w:val="22"/>
        </w:rPr>
        <w:t>Acts 3:22-23</w:t>
      </w:r>
    </w:p>
    <w:p>
      <w:pPr>
        <w:spacing w:before="40" w:after="40"/>
        <w:ind w:left="576"/>
      </w:pPr>
      <w:r>
        <w:rPr>
          <w:rFonts w:ascii="Georgia" w:hAnsi="Georgia"/>
          <w:i/>
          <w:sz w:val="21"/>
        </w:rPr>
        <w:t>[22] For Moses truly said unto the fathers, A prophet shall the Lord your God raise up unto you of your brethren, like unto me; him shall ye hear in all things whatsoever he shall say unto you. [23] And it shall come to pass, that every soul, which will not hear that prophet, shall be destroyed from among the people.</w:t>
      </w:r>
    </w:p>
    <w:p>
      <w:pPr>
        <w:spacing w:before="80" w:after="80"/>
      </w:pPr>
      <w:r>
        <w:rPr>
          <w:rFonts w:ascii="Georgia" w:hAnsi="Georgia"/>
          <w:sz w:val="22"/>
        </w:rPr>
        <w:t>What will happen to the wicked? The unrighteous. Every soul that will not hear the prophet shall be destroyed from amongst the people. The word there is exolothreuo. Again from the shade of destroy of Exodus 12:23 and 1 Corinthians 10:10. Exolothreuo. It means to root out, alright. It is also used for Noah's flood. It's used for capital offense, where the person who commits a capital offense is taken out from the society. Now you have the shade of the destroyer there.</w:t>
      </w:r>
    </w:p>
    <w:p>
      <w:r>
        <w:rPr>
          <w:rFonts w:ascii="Georgia" w:hAnsi="Georgia"/>
          <w:b/>
          <w:sz w:val="22"/>
        </w:rPr>
        <w:t>Romans 6:23</w:t>
      </w:r>
    </w:p>
    <w:p>
      <w:pPr>
        <w:spacing w:before="40" w:after="40"/>
        <w:ind w:left="576"/>
      </w:pPr>
      <w:r>
        <w:rPr>
          <w:rFonts w:ascii="Georgia" w:hAnsi="Georgia"/>
          <w:i/>
          <w:sz w:val="21"/>
        </w:rPr>
        <w:t>[23] For the wages of sin is death; but the gift of God is eternal life through Jesus Christ our Lord.</w:t>
      </w:r>
    </w:p>
    <w:p>
      <w:pPr>
        <w:spacing w:before="80" w:after="80"/>
      </w:pPr>
      <w:r>
        <w:rPr>
          <w:rFonts w:ascii="Georgia" w:hAnsi="Georgia"/>
          <w:sz w:val="22"/>
        </w:rPr>
        <w:t>The wages of sin is death. The gift of God is eternal life. Showing you the distinction. Sin is to be without God, and the result of it is death. Sin, hamartia, simply means without God. Short of it, to miss the mark. What is the mark? You have missed God's humanity, God's faithfulness, God's promise. Romans 2:12, same thing. 1 Corinthians 3:17, Philippians 1:28, the lot of those who oppose the gospel. Philippians 3:19, 2 Thessalonians 1:9, Romans 2:6. Paul used another word, he used the word anathema. Galatians 1:9, 1 Corinthians 16:22, it means to not be a part of, to be estranged. 1 Corinthians 6, they are not a part of the kingdom. Galatians 5:21, Romans 5:12 to 20 and all of that. So Peter and Jude used the Sodom and Gomorrah flood narrative. Paul just summarizes it. Paul doesn't use those images at all. But you know very well Paul is teaching from Isaiah and the prophets.</w:t>
      </w:r>
    </w:p>
    <w:p>
      <w:pPr>
        <w:spacing w:before="80" w:after="80"/>
      </w:pPr>
      <w:r>
        <w:rPr>
          <w:rFonts w:ascii="Georgia" w:hAnsi="Georgia"/>
          <w:sz w:val="22"/>
        </w:rPr>
        <w:t>In 1 John, you have the Book of Life. In Revelation, you have the lake of fire, which is the opposite of the Book of Life. Let me quickly say this. The word anathema was used for Achan. Totally taken out from the people. That's the Greek word for what happened to Achan. We have the lake of fire. The lake of fire is to combine two images. Which is what? Sodom and Gomorrah and Noah's flood. Right, that's the lake of fire. You're combining two Old Testament images. It means death will die. So no New Testament writer subscribes to a purifying fire. It's destructive, final and total.</w:t>
      </w:r>
    </w:p>
    <w:p>
      <w:pPr>
        <w:spacing w:before="80" w:after="80"/>
      </w:pPr>
      <w:r>
        <w:rPr>
          <w:rFonts w:ascii="Georgia" w:hAnsi="Georgia"/>
          <w:sz w:val="22"/>
        </w:rPr>
        <w:t>The book of Revelation has a lake of fire. Like I said, the imageries of the two you now have is the opposite of the Book of Life. The Book of Life is an Old Testament phrase where when you get to a city, the first thing you do is that you register everybody in the city book of those who live there. That's why it's used for the new Jerusalem and the new city. Now when somebody dies, you remove his name from it. So death is the reason why you remove people's names. It therefore means that in the plan and purpose of God, Genesis 1:26 to 28, the Book of Life is a projection of the earth where every man is saved. But where a man does not believe the gospel, we say his name is removed. But what it actually means is his name is not there. The Greek word biblion tes zoes is the opposite of the Book of the Dead.</w:t>
      </w:r>
    </w:p>
    <w:p>
      <w:r>
        <w:rPr>
          <w:rFonts w:ascii="Georgia" w:hAnsi="Georgia"/>
          <w:b/>
          <w:sz w:val="22"/>
        </w:rPr>
        <w:t>Psalm 69:28</w:t>
      </w:r>
    </w:p>
    <w:p>
      <w:pPr>
        <w:spacing w:before="40" w:after="40"/>
        <w:ind w:left="576"/>
      </w:pPr>
      <w:r>
        <w:rPr>
          <w:rFonts w:ascii="Georgia" w:hAnsi="Georgia"/>
          <w:i/>
          <w:sz w:val="21"/>
        </w:rPr>
        <w:t>[28] Let them be blotted out of the book of the living, and not be written with the righteous.</w:t>
      </w:r>
    </w:p>
    <w:p>
      <w:pPr>
        <w:spacing w:before="80" w:after="80"/>
      </w:pPr>
      <w:r>
        <w:rPr>
          <w:rFonts w:ascii="Georgia" w:hAnsi="Georgia"/>
          <w:sz w:val="22"/>
        </w:rPr>
        <w:t>Called the book of the living and not be written with the righteous. Let them be blotted out of the book of the living. That's the Book of Life.</w:t>
      </w:r>
    </w:p>
    <w:p>
      <w:r>
        <w:rPr>
          <w:rFonts w:ascii="Georgia" w:hAnsi="Georgia"/>
          <w:b/>
          <w:sz w:val="22"/>
        </w:rPr>
        <w:t>Psalm 139:16</w:t>
      </w:r>
    </w:p>
    <w:p>
      <w:pPr>
        <w:spacing w:before="40" w:after="40"/>
        <w:ind w:left="576"/>
      </w:pPr>
      <w:r>
        <w:rPr>
          <w:rFonts w:ascii="Georgia" w:hAnsi="Georgia"/>
          <w:i/>
          <w:sz w:val="21"/>
        </w:rPr>
        <w:t>[16] Thine eyes did see my substance, yet being unperfect; and in thy book all my members were written, which in continuance were fashioned, when as yet there was none of them.</w:t>
      </w:r>
    </w:p>
    <w:p>
      <w:pPr>
        <w:spacing w:before="80" w:after="80"/>
      </w:pPr>
      <w:r>
        <w:rPr>
          <w:rFonts w:ascii="Georgia" w:hAnsi="Georgia"/>
          <w:sz w:val="22"/>
        </w:rPr>
        <w:t>I heard this thought from Kenneth Hagin that technically everybody is in the Book of Life until you don't believe the Gospel. I didn't understand the interpretation till years later.</w:t>
      </w:r>
    </w:p>
    <w:p>
      <w:r>
        <w:rPr>
          <w:rFonts w:ascii="Georgia" w:hAnsi="Georgia"/>
          <w:b/>
          <w:sz w:val="22"/>
        </w:rPr>
        <w:t>Isaiah 4:3</w:t>
      </w:r>
    </w:p>
    <w:p>
      <w:pPr>
        <w:spacing w:before="40" w:after="40"/>
        <w:ind w:left="576"/>
      </w:pPr>
      <w:r>
        <w:rPr>
          <w:rFonts w:ascii="Georgia" w:hAnsi="Georgia"/>
          <w:i/>
          <w:sz w:val="21"/>
        </w:rPr>
        <w:t>[3] And it shall come to pass, that he that is left in Zion, and he that remaineth in Jerusalem, shall be called holy, even every one that is written among the living in Jerusalem.</w:t>
      </w:r>
    </w:p>
    <w:p>
      <w:pPr>
        <w:spacing w:before="80" w:after="80"/>
      </w:pPr>
      <w:r>
        <w:rPr>
          <w:rFonts w:ascii="Georgia" w:hAnsi="Georgia"/>
          <w:sz w:val="22"/>
        </w:rPr>
        <w:t>Everyone that is written among the living, in Jerusalem.</w:t>
      </w:r>
    </w:p>
    <w:p>
      <w:r>
        <w:rPr>
          <w:rFonts w:ascii="Georgia" w:hAnsi="Georgia"/>
          <w:b/>
          <w:sz w:val="22"/>
        </w:rPr>
        <w:t>Daniel 12:1</w:t>
      </w:r>
    </w:p>
    <w:p>
      <w:pPr>
        <w:spacing w:before="40" w:after="40"/>
        <w:ind w:left="576"/>
      </w:pPr>
      <w:r>
        <w:rPr>
          <w:rFonts w:ascii="Georgia" w:hAnsi="Georgia"/>
          <w:i/>
          <w:sz w:val="21"/>
        </w:rPr>
        <w:t>[1] And at that time shall Michael stand up, the great prince which standeth for the children of thy people: and there shall be a time of trouble, such as never was since there was a nation even to that same time: and at that time thy people shall be delivered, every one that shall be found written in the book.</w:t>
      </w:r>
    </w:p>
    <w:p>
      <w:pPr>
        <w:spacing w:before="80" w:after="80"/>
      </w:pPr>
      <w:r>
        <w:rPr>
          <w:rFonts w:ascii="Georgia" w:hAnsi="Georgia"/>
          <w:sz w:val="22"/>
        </w:rPr>
        <w:t>Everyone that shall be found, written in the book.</w:t>
      </w:r>
    </w:p>
    <w:p>
      <w:r>
        <w:rPr>
          <w:rFonts w:ascii="Georgia" w:hAnsi="Georgia"/>
          <w:b/>
          <w:sz w:val="22"/>
        </w:rPr>
        <w:t>Malachi 3:16</w:t>
      </w:r>
    </w:p>
    <w:p>
      <w:pPr>
        <w:spacing w:before="40" w:after="40"/>
        <w:ind w:left="576"/>
      </w:pPr>
      <w:r>
        <w:rPr>
          <w:rFonts w:ascii="Georgia" w:hAnsi="Georgia"/>
          <w:i/>
          <w:sz w:val="21"/>
        </w:rPr>
        <w:t>[16] Then they that feared the LORD spake often one to another: and the LORD hearkened, and heard it, and a book of remembrance was written before him for them that feared the LORD, and that thought upon his name.</w:t>
      </w:r>
    </w:p>
    <w:p>
      <w:pPr>
        <w:spacing w:before="80" w:after="80"/>
      </w:pPr>
      <w:r>
        <w:rPr>
          <w:rFonts w:ascii="Georgia" w:hAnsi="Georgia"/>
          <w:sz w:val="22"/>
        </w:rPr>
        <w:t>So can we call it the book of obedience, righteousness, faith? A book of remembrance was written before him for them that feared the Lord.</w:t>
      </w:r>
    </w:p>
    <w:p>
      <w:r>
        <w:rPr>
          <w:rFonts w:ascii="Georgia" w:hAnsi="Georgia"/>
          <w:b/>
          <w:sz w:val="22"/>
        </w:rPr>
        <w:t>Psalm 56:8</w:t>
      </w:r>
    </w:p>
    <w:p>
      <w:pPr>
        <w:spacing w:before="40" w:after="40"/>
        <w:ind w:left="576"/>
      </w:pPr>
      <w:r>
        <w:rPr>
          <w:rFonts w:ascii="Georgia" w:hAnsi="Georgia"/>
          <w:i/>
          <w:sz w:val="21"/>
        </w:rPr>
        <w:t>[8] Thou tellest my wanderings: put thou my tears into thy bottle: are they not in thy book?</w:t>
      </w:r>
    </w:p>
    <w:p>
      <w:pPr>
        <w:spacing w:before="80" w:after="80"/>
      </w:pPr>
      <w:r>
        <w:rPr>
          <w:rFonts w:ascii="Georgia" w:hAnsi="Georgia"/>
          <w:sz w:val="22"/>
        </w:rPr>
        <w:t>Are they not in thy book? That's why I said, the tears shall be wiped off now.</w:t>
      </w:r>
    </w:p>
    <w:p>
      <w:r>
        <w:rPr>
          <w:rFonts w:ascii="Georgia" w:hAnsi="Georgia"/>
          <w:b/>
          <w:sz w:val="22"/>
        </w:rPr>
        <w:t>Exodus 32:32-33</w:t>
      </w:r>
    </w:p>
    <w:p>
      <w:pPr>
        <w:spacing w:before="40" w:after="40"/>
        <w:ind w:left="576"/>
      </w:pPr>
      <w:r>
        <w:rPr>
          <w:rFonts w:ascii="Georgia" w:hAnsi="Georgia"/>
          <w:i/>
          <w:sz w:val="21"/>
        </w:rPr>
        <w:t>[32] Yet now, if thou wilt forgive their sin--; and if not, blot me, I pray thee, out of thy book which thou hast written. [33] And the LORD said unto Moses, Whosoever hath sinned against me, him will I blot out of my book.</w:t>
      </w:r>
    </w:p>
    <w:p>
      <w:pPr>
        <w:spacing w:before="80" w:after="80"/>
      </w:pPr>
      <w:r>
        <w:rPr>
          <w:rFonts w:ascii="Georgia" w:hAnsi="Georgia"/>
          <w:sz w:val="22"/>
        </w:rPr>
        <w:t>Where Moses makes a pleading. He says, yet now if thou will forgive their sins, if not, blot me, I pray thee, out of thy book which thou hast written. That is, he stands like an intercessor. If you are going to take their names out of the book, take my own out too. And then he says, whoever has sinned against me, him will I blot out of my book. So your name is removed because you have not believed.</w:t>
      </w:r>
    </w:p>
    <w:p>
      <w:pPr>
        <w:spacing w:before="80" w:after="80"/>
      </w:pPr>
      <w:r>
        <w:rPr>
          <w:rFonts w:ascii="Georgia" w:hAnsi="Georgia"/>
          <w:sz w:val="22"/>
        </w:rPr>
        <w:t>Now the book of Revelation has it mostly.</w:t>
      </w:r>
    </w:p>
    <w:p>
      <w:r>
        <w:rPr>
          <w:rFonts w:ascii="Georgia" w:hAnsi="Georgia"/>
          <w:b/>
          <w:sz w:val="22"/>
        </w:rPr>
        <w:t>Revelation 3:5</w:t>
      </w:r>
    </w:p>
    <w:p>
      <w:pPr>
        <w:spacing w:before="40" w:after="40"/>
        <w:ind w:left="576"/>
      </w:pPr>
      <w:r>
        <w:rPr>
          <w:rFonts w:ascii="Georgia" w:hAnsi="Georgia"/>
          <w:i/>
          <w:sz w:val="21"/>
        </w:rPr>
        <w:t>[5] He that overcometh, the same shall be clothed in white raiment; and I will not blot out his name out of the book of life, but I will confess his name before my Father, and before his angels.</w:t>
      </w:r>
    </w:p>
    <w:p>
      <w:pPr>
        <w:spacing w:before="80" w:after="80"/>
      </w:pPr>
      <w:r>
        <w:rPr>
          <w:rFonts w:ascii="Georgia" w:hAnsi="Georgia"/>
          <w:sz w:val="22"/>
        </w:rPr>
        <w:t>I will not blot your name out. That is eternal security of the work is a promise. Revelation 13:8, the Book of Life of the Lamb slain from the foundation of the world. Revelation 17:8, again from the foundation of the world. Revelation 20:12, which were written in the books according to their works. Another book was opened, which is the Book of Life. Revelation 20:15, and whosoever was not found written in the Book of Life was cast into the lake of fire. So the exact opposite. Revelation 21:27, but they which are written in the Lamb's Book of Life. Of course, Paul uses it.</w:t>
      </w:r>
    </w:p>
    <w:p>
      <w:r>
        <w:rPr>
          <w:rFonts w:ascii="Georgia" w:hAnsi="Georgia"/>
          <w:b/>
          <w:sz w:val="22"/>
        </w:rPr>
        <w:t>Philippians 4:3</w:t>
      </w:r>
    </w:p>
    <w:p>
      <w:pPr>
        <w:spacing w:before="40" w:after="40"/>
        <w:ind w:left="576"/>
      </w:pPr>
      <w:r>
        <w:rPr>
          <w:rFonts w:ascii="Georgia" w:hAnsi="Georgia"/>
          <w:i/>
          <w:sz w:val="21"/>
        </w:rPr>
        <w:t>[3] And I intreat thee also, true yokefellow, help those women which laboured with me in the gospel, with Clement also, and with other my fellowlabourers, whose names are in the book of life.</w:t>
      </w:r>
    </w:p>
    <w:p>
      <w:r>
        <w:rPr>
          <w:rFonts w:ascii="Georgia" w:hAnsi="Georgia"/>
          <w:b/>
          <w:sz w:val="22"/>
        </w:rPr>
        <w:t>Luke 10:20</w:t>
      </w:r>
    </w:p>
    <w:p>
      <w:pPr>
        <w:spacing w:before="40" w:after="40"/>
        <w:ind w:left="576"/>
      </w:pPr>
      <w:r>
        <w:rPr>
          <w:rFonts w:ascii="Georgia" w:hAnsi="Georgia"/>
          <w:i/>
          <w:sz w:val="21"/>
        </w:rPr>
        <w:t>[20] Notwithstanding in this rejoice not, that the spirits are subject unto you; but rather rejoice, because your names are written in heaven.</w:t>
      </w:r>
    </w:p>
    <w:p>
      <w:pPr>
        <w:spacing w:before="80" w:after="80"/>
      </w:pPr>
      <w:r>
        <w:rPr>
          <w:rFonts w:ascii="Georgia" w:hAnsi="Georgia"/>
          <w:sz w:val="22"/>
        </w:rPr>
        <w:t>Registered in heaven. So we can therefore submit that, yes, it's God's plan. A man is blotted out, not by God. It simply means sin. And this sin is not moral sin in the sense of moral sin. Because the Book of Life is the book of the Lamb. That is the book of the sacrifice of God, his redemptive plan. It is those who reject it, the parakoe, those who do not obey the Gospel. So the Lake of Fire is the exact opposite of the Book of Life, it's the second death. An eternal fire, therefore, is unseen. It's therefore a concept of Sodom and Gomorrah, where you find the word smoke ascending. You're going to see that a lot. If you look at the imagery in Genesis 19:27-28, it simply means the work is done. It doesn't mean an everlasting work.</w:t>
      </w:r>
    </w:p>
    <w:p>
      <w:r>
        <w:rPr>
          <w:rFonts w:ascii="Georgia" w:hAnsi="Georgia"/>
          <w:b/>
          <w:sz w:val="22"/>
        </w:rPr>
        <w:t>Isaiah 34:8-10</w:t>
      </w:r>
    </w:p>
    <w:p>
      <w:pPr>
        <w:spacing w:before="40" w:after="40"/>
        <w:ind w:left="576"/>
      </w:pPr>
      <w:r>
        <w:rPr>
          <w:rFonts w:ascii="Georgia" w:hAnsi="Georgia"/>
          <w:i/>
          <w:sz w:val="21"/>
        </w:rPr>
        <w:t>[8] For it is the day of the LORD's vengeance, and the year of recompences for the controversy of Zion. [9] And the streams thereof shall be turned into pitch, and the dust thereof into brimstone, and the land thereof shall become burning pitch. [10] It shall not be quenched night nor day; the smoke thereof shall go up for ever: from generation to generation it shall lie waste; none shall pass through it for ever and ever.</w:t>
      </w:r>
    </w:p>
    <w:p>
      <w:pPr>
        <w:spacing w:before="80" w:after="80"/>
      </w:pPr>
      <w:r>
        <w:rPr>
          <w:rFonts w:ascii="Georgia" w:hAnsi="Georgia"/>
          <w:sz w:val="22"/>
        </w:rPr>
        <w:t>The day of the Lord's vengeance and the year of the recompenses for the controversy of Zion. Then he says it shall not be quenched night and day. The smoke thereof shall go up forever. From generation to generation it shall lie waste. None shall pass through it forever. Again, the smoke going up simply means the work is done. So nowhere does the Bible teach an ongoing forever-going torment. If anything is forever, it simply means that destruction, total consummation, when it happens, its effect is forever. You won't see the person anymore.</w:t>
      </w:r>
    </w:p>
    <w:p>
      <w:pPr>
        <w:pStyle w:val="Heading2"/>
      </w:pPr>
      <w:r>
        <w:rPr>
          <w:rFonts w:ascii="Georgia" w:hAnsi="Georgia"/>
          <w:sz w:val="26"/>
        </w:rPr>
        <w:t>The History of the Eternal Torment Doctrine</w:t>
      </w:r>
    </w:p>
    <w:p>
      <w:pPr>
        <w:spacing w:before="80" w:after="80"/>
      </w:pPr>
      <w:r>
        <w:rPr>
          <w:rFonts w:ascii="Georgia" w:hAnsi="Georgia"/>
          <w:sz w:val="22"/>
        </w:rPr>
        <w:t>Where then did the doctrine of a continual everyday torment come from? Just like many concepts, I'm sorry to say, even the concept of a trinity, it can be traced to history as to where this thought emerged. Like we mentioned, the disappearing rapture story has historical ground. The concept of election, that God chose some and didn't choose others, has history. You can trace it. It's not in the scriptures, but you can trace it to certain wrong interpretations, sometimes even a Bible translation. And so I could see that sometimes even a translation can push a theology. And you know, we said that a bad translation is equal to false doctrine, no matter how you package it. But you know that it's not so easy to also translate. So be careful before you call somebody a false teacher. Imagine the way I am feeling if we have to do any translation.</w:t>
      </w:r>
    </w:p>
    <w:p>
      <w:pPr>
        <w:spacing w:before="80" w:after="80"/>
      </w:pPr>
      <w:r>
        <w:rPr>
          <w:rFonts w:ascii="Georgia" w:hAnsi="Georgia"/>
          <w:sz w:val="22"/>
        </w:rPr>
        <w:t>You can be so eager to go to texts that you like and make sure that one is done right and ignore some places which will eventually become an error. That is why in doctrine, history is important. If you look at the history of the charismatic movement, you need to look at history. The theory of the rapture. There is nobody that can sustain a disappearing story with the epistles. Matthew 24 is conquest. It doesn't have anything to do with somebody disappearing. 1 Thessalonians 4 is just a concept of saying that those who are dead and those who are around, everybody is going to meet up and then we shall meet with the Lord in the air. It's not we shall now be going away. No, it's actually talking about the earth. It's like imagery used by the Romans. When the king comes, everybody comes to meet him, then you now go back and then lead him in. That's what he's talking about. But those things have helped you. It's in your mind that I'm talking and the pastor remains. Unfortunately, you are wrong.</w:t>
      </w:r>
    </w:p>
    <w:p>
      <w:pPr>
        <w:spacing w:before="80" w:after="80"/>
      </w:pPr>
      <w:r>
        <w:rPr>
          <w:rFonts w:ascii="Georgia" w:hAnsi="Georgia"/>
          <w:sz w:val="22"/>
        </w:rPr>
        <w:t>So those things have history. And you know, sometimes when somebody interprets, look at the way, there will be a generation that if we don't fight it, will call oil the Holy Spirit. There will be a generation that will eventually call water the Spirit. In this country people use candles and everybody is that vulnerable. So they will come again. That is why contending for the faith has to be done. People just say we are all one body, it doesn't matter. The truth is that the perpetrator will be a Christian. He is born again. He has eternal life. The beneficiaries, his seed and his seed will not be unbelievers. So that is why contending for the faith is critical. And that's why I told you that this set of books we want to put out, I eat it, I sleep it, I dream it, because I know what it should correct. A whole lot of thinking has to be corrected. And you know, we have a fight against new atheism because of wrongly interpreted scriptures. So it mustn't be taken childishly. It mustn't be like you are passing somebody and saying, do you know what the Bible says? No, it's theology.</w:t>
      </w:r>
    </w:p>
    <w:p>
      <w:pPr>
        <w:spacing w:before="80" w:after="80"/>
      </w:pPr>
      <w:r>
        <w:rPr>
          <w:rFonts w:ascii="Georgia" w:hAnsi="Georgia"/>
          <w:sz w:val="22"/>
        </w:rPr>
        <w:t>There will be a generation. For example, look at the issue of tithing. You look at the first five hundred years of the church, you won't see the concept at all. Some people just woke up and said they wanted to bring back the Aaronic priesthood. And they said the reason was that priests were coming out of the Catholic Church and they were not being taken care of. That was their only answer. They can't use Paul. You can't use Peter. Peter doesn't have anything to say. So in the Synod of Macon, they just made it compulsory. Funny enough, the Catholic Church has amended it, but it has found its way into theology. So history is good. Where did this thing come from? Where the subject of speaking in tongues and somebody interprets for you. Where did it come from? You must know. The concept of believers having deliverance, generational curses. There's a history to it. You won't see it in Scripture. Nobody is ever bound by the fathers' fathers anywhere. But you see it today.</w:t>
      </w:r>
    </w:p>
    <w:p>
      <w:pPr>
        <w:spacing w:before="80" w:after="80"/>
      </w:pPr>
      <w:r>
        <w:rPr>
          <w:rFonts w:ascii="Georgia" w:hAnsi="Georgia"/>
          <w:sz w:val="22"/>
        </w:rPr>
        <w:t>So the truth is that, like I tell people, God is working through you. You can either fail or not fail. What does he want people to know about him is left for you and I. So that concept of people burning in hell forever is not in the Bible. So where did it emerge from? Of course you've seen the concept of people lining up. Let me tell you, even you here, somewhere in your mind, because that was the first thing you heard, you see there's going to be a line, everybody's going to line up. Does it even make sense? Someone said with God all things are possible. What is the history now? That belief of, some things also I heard from teachers I respect, that man is an eternal being. Because he's an eternal being, he will live eternally. In fact, I used to preach eternal life like this. Eternal life doesn't mean to live forever. It just means that you will enjoy with God forever, while the unbeliever will also live forever. What are you talking about? And in one place with the devil. I know some films are even very interesting in that hell devil is still the one beating people. And eventually the majority of men are there and he is beating them, while God has just a select few, the elect. And what are they doing? Eating fruit.</w:t>
      </w:r>
    </w:p>
    <w:p>
      <w:pPr>
        <w:pStyle w:val="Heading2"/>
      </w:pPr>
      <w:r>
        <w:rPr>
          <w:rFonts w:ascii="Georgia" w:hAnsi="Georgia"/>
          <w:sz w:val="26"/>
        </w:rPr>
        <w:t>The Immortality of the Soul and Greek Philosophy</w:t>
      </w:r>
    </w:p>
    <w:p>
      <w:pPr>
        <w:spacing w:before="80" w:after="80"/>
      </w:pPr>
      <w:r>
        <w:rPr>
          <w:rFonts w:ascii="Georgia" w:hAnsi="Georgia"/>
          <w:sz w:val="22"/>
        </w:rPr>
        <w:t>So it is found historically that the concept of a human soul being immortal came from Socrates and Plato. They were Greek philosophers. I believe that we work on this factually speaking, because we have to give records of it. Socrates and Plato. Now the scriptures are very clear.</w:t>
      </w:r>
    </w:p>
    <w:p>
      <w:r>
        <w:rPr>
          <w:rFonts w:ascii="Georgia" w:hAnsi="Georgia"/>
          <w:b/>
          <w:sz w:val="22"/>
        </w:rPr>
        <w:t>Genesis 2:7</w:t>
      </w:r>
    </w:p>
    <w:p>
      <w:pPr>
        <w:spacing w:before="40" w:after="40"/>
        <w:ind w:left="576"/>
      </w:pPr>
      <w:r>
        <w:rPr>
          <w:rFonts w:ascii="Georgia" w:hAnsi="Georgia"/>
          <w:i/>
          <w:sz w:val="21"/>
        </w:rPr>
        <w:t>[7] And the LORD God formed man of the dust of the ground, and breathed into his nostrils the breath of life; and man became a living soul.</w:t>
      </w:r>
    </w:p>
    <w:p>
      <w:pPr>
        <w:spacing w:before="80" w:after="80"/>
      </w:pPr>
      <w:r>
        <w:rPr>
          <w:rFonts w:ascii="Georgia" w:hAnsi="Georgia"/>
          <w:sz w:val="22"/>
        </w:rPr>
        <w:t>The man was made a living being, a living soul. Of course, don't forget the concept of soul, that we have a spirit, soul, and body is a Greek context that found its way into theology. A living soul, the word nephesh, that was equally used for animals. And when you say and all the living souls perished, that means it was not used for immortality. So the soul doctrine where a soul is separate from a man or the body of man is not a Bible concept. Read the Old Testament. You find soul used for the whole person. My soul, my being, my person. Soul is used for the body, used for the unseen part of man, soul is used for the whole man. We had a series on that separating soul from the spirit of man. So soul is the man. The man in expression in Genesis 2:7 is not to live forever except through the tree of life. That was very clear.</w:t>
      </w:r>
    </w:p>
    <w:p>
      <w:pPr>
        <w:spacing w:before="80" w:after="80"/>
      </w:pPr>
      <w:r>
        <w:rPr>
          <w:rFonts w:ascii="Georgia" w:hAnsi="Georgia"/>
          <w:sz w:val="22"/>
        </w:rPr>
        <w:t>1 Timothy 6:16</w:t>
      </w:r>
    </w:p>
    <w:p>
      <w:pPr>
        <w:spacing w:before="40" w:after="40"/>
        <w:ind w:left="576"/>
      </w:pPr>
      <w:r>
        <w:rPr>
          <w:rFonts w:ascii="Georgia" w:hAnsi="Georgia"/>
          <w:i/>
          <w:sz w:val="21"/>
        </w:rPr>
        <w:t>[16] Who only hath immortality, dwelling in the light which no man can approach unto; whom no man hath seen, nor can see: to whom be honour and power everlasting. Amen.</w:t>
      </w:r>
    </w:p>
    <w:p>
      <w:pPr>
        <w:spacing w:before="80" w:after="80"/>
      </w:pPr>
      <w:r>
        <w:rPr>
          <w:rFonts w:ascii="Georgia" w:hAnsi="Georgia"/>
          <w:sz w:val="22"/>
        </w:rPr>
        <w:t>The Greek concept came up with an immortal soul. The Bible in 1 Timothy 6:16 was very clear that God is the only one who in immortality dwells in the light. So we can only have immortality when we trust him. The Bible is very clear. If you are saved, the whole being is saved. If you are lost, your whole being is lost. This concept says what is going to happen is just that your body will die, but your soul remains somewhere. That's not in the Bible. The Bible is saying if your body will die, your soul will die. Because your body is in your soul. The spirit is in the soul of man, because soul means man in Scripture. When you are saved, your whole being is resurrected. The first fruit and then the whole bunch.</w:t>
      </w:r>
    </w:p>
    <w:p>
      <w:pPr>
        <w:spacing w:before="80" w:after="80"/>
      </w:pPr>
      <w:r>
        <w:rPr>
          <w:rFonts w:ascii="Georgia" w:hAnsi="Georgia"/>
          <w:sz w:val="22"/>
        </w:rPr>
        <w:t>So the concept of a man living forever is not biblical. It's a Greek philosophy. Plato and Socrates, which are men that lived thousands of years ago. Now that concept, like I want to mention, we'll find out how did it come into theology? Definitely not from the Old Testament. Definitely not intertestamental era. Definitely not from the words of Jesus. So where did it come from? Historically speaking, we have what we call the Apostolic Fathers who are the direct disciples of the foundational apostles. You have Barnabas, Ignatius, Clement. Now, why I refer to them is because they had a historical material called the Didache. And basically what they did in their time was to restore Old Testament teaching. They had limited language and Bible expression and they taught unequivocally the fire that consumes totally. They didn't teach the immortality of the soul of man. No.</w:t>
      </w:r>
    </w:p>
    <w:p>
      <w:pPr>
        <w:spacing w:before="80" w:after="80"/>
      </w:pPr>
      <w:r>
        <w:rPr>
          <w:rFonts w:ascii="Georgia" w:hAnsi="Georgia"/>
          <w:sz w:val="22"/>
        </w:rPr>
        <w:t>But years after you have what you call the Apologists. Now these Apostolic Fathers lived with Paul. So they are about the same Bible time, age. Then you have the Apologists about a century after who were converted Greeks. One of them was Athenagoras. He lived between AD 127 to AD 190. You also have the popular Tertullian who was born around AD 160. Because they were converted Greeks, they added Greek philosophy. Soul forever. Let me quote Tertullian. Tertullian says the soul doesn't need saving, it is immortal. The body just joins the soul. When he was asked about Matthew 10:28, he simply said, I don't think that was what Jesus meant. So coming from that period it was now spread. Just like we have the materialism gospel is called the Magus Theory or the Magus denomination, that is Simon the sorcerer. It is said historically that after he was rebuked by Peter, he did not heed. He started an insect of giving to get, sowing a seed. So it is believed historically that what we have today as a prosperity gospel is the Magus theology.</w:t>
      </w:r>
    </w:p>
    <w:p>
      <w:pPr>
        <w:spacing w:before="80" w:after="80"/>
      </w:pPr>
      <w:r>
        <w:rPr>
          <w:rFonts w:ascii="Georgia" w:hAnsi="Georgia"/>
          <w:sz w:val="22"/>
        </w:rPr>
        <w:t>After then we had the third century, the Alexandrians. The Alexandrians are the forefathers of what we call today universalism. They brought the doctrine of apokatastasis, final restoration. Their theory goes this way: There's nothing that God does that is wasted. He will restore. And they endorsed Tertullian in his doctrine that the soul is forever. A man came by the name of Arnobius who rejected Plato. Now this is very vital because if you do a translation and you are wondering why we have a word today, history will clarify it for you. What happened was this: Greek converts simply took their theology. Just like today Africans are using African religion. They will now look for a Bible verse to back it up. They will use words that are not in the Bible. The truth is that I will not begrudge anybody from calling God Oyigiyigi. As long as it does not infect the theology of the Bible. Where you now say Allah, and your concept is such that he is a tyrannical ruler. You discover these are names used for idol worshippers. Sometimes as a Christian researcher, you will be forced to read those things and know the influence.</w:t>
      </w:r>
    </w:p>
    <w:p>
      <w:pPr>
        <w:spacing w:before="80" w:after="80"/>
      </w:pPr>
      <w:r>
        <w:rPr>
          <w:rFonts w:ascii="Georgia" w:hAnsi="Georgia"/>
          <w:sz w:val="22"/>
        </w:rPr>
        <w:t>For example, when Ajayi Crowther translated the Bible, because he didn't have an immediate medium, he used everyday language, idol worshippers. That is why he used the word Esu wrongly. But Esu now has become the devil. Please, any name he's called doesn't make any difference to me. Do you get it? So you can see the importance of theology. You can drive millions of people away from God. So the history of this is traced to that period. The Apologists, the converted Greeks were very intellectual. So they simply used intellect. And that's the danger we have today. We have people today who want to use the word logos to explain. Logos did not come from Greek etymology. Logos is the Old Testament word dabar. God wants us to think. I'll write my laws in their minds. They must think.</w:t>
      </w:r>
    </w:p>
    <w:p>
      <w:pPr>
        <w:spacing w:before="80" w:after="80"/>
      </w:pPr>
      <w:r>
        <w:rPr>
          <w:rFonts w:ascii="Georgia" w:hAnsi="Georgia"/>
          <w:sz w:val="22"/>
        </w:rPr>
        <w:t>So when they came, they infused their theology or their theories. And so the Alexandrians came in and brought in the apokatastasis that says God can't do anything that will be lost. After that came St. Augustine, who wrote a very popular book, City of God. It formed a lot of theology of what you call the Reformation period. It inspired them a lot. And between AD 354 to AD 430, it was from Augustine, who endorsed Tertullian, that the immortal soul of man became an orthodox theology. From then people didn't question it, they just infused it into Bible theology and made it rhyme with Scripture. Nobody wanted to know what eternal meant. It was just, it's eternal in our minds. Man is eternal. If man can suffer eternally, that means he lives eternally.</w:t>
      </w:r>
    </w:p>
    <w:p>
      <w:pPr>
        <w:spacing w:before="80" w:after="80"/>
      </w:pPr>
      <w:r>
        <w:rPr>
          <w:rFonts w:ascii="Georgia" w:hAnsi="Georgia"/>
          <w:sz w:val="22"/>
        </w:rPr>
        <w:t>Then we had Anselm in the twelfth century. Anselm brought in a theory of what you can call feudal justice. What did he say? Very funny interpretation. He says that since God is an infinite being and he wants to relate and judge a finite being called man, he will therefore impose on man infinite justice. But that doesn't flow with the law of the Bible, the lex talionis, which is like for like. In the Bible, even if the poor offends the rich, they don't ask that the poor is judged by the standards of the rich. Oftentimes it's the rich that comes down to the poor. So saying because God is infinite, what he does with man must always be infinite, doesn't make sense. That will mean that this house will be here forever. I personally have said it before, that matter cannot be destroyed. That is not true. The Bible says it will, and that is what I believe.</w:t>
      </w:r>
    </w:p>
    <w:p>
      <w:pPr>
        <w:spacing w:before="80" w:after="80"/>
      </w:pPr>
      <w:r>
        <w:rPr>
          <w:rFonts w:ascii="Georgia" w:hAnsi="Georgia"/>
          <w:sz w:val="22"/>
        </w:rPr>
        <w:t>So after this period it became Bible orthodoxy. And I think afterwards we now had the thirteenth century, Aquinas. Aquinas simply said, the soul suffers first, then the body later. Then Dante Alighieri in the fourteenth century, he just came in with a basic comical statement. It's as cold as hell. That's all he said.</w:t>
      </w:r>
    </w:p>
    <w:p>
      <w:pPr>
        <w:pStyle w:val="Heading2"/>
      </w:pPr>
      <w:r>
        <w:rPr>
          <w:rFonts w:ascii="Georgia" w:hAnsi="Georgia"/>
          <w:sz w:val="26"/>
        </w:rPr>
        <w:t>The Reformation and Beyond</w:t>
      </w:r>
    </w:p>
    <w:p>
      <w:pPr>
        <w:spacing w:before="80" w:after="80"/>
      </w:pPr>
      <w:r>
        <w:rPr>
          <w:rFonts w:ascii="Georgia" w:hAnsi="Georgia"/>
          <w:sz w:val="22"/>
        </w:rPr>
        <w:t>Then the Reformation. I will focus on the Reformation because it was after the Reformation that most Bible translations today take their roots. Today if you ask people to look at the original language, they feel jittery. The Reformation era, where you have Luther. Luther, as always, was not stable. Luther said, "In death I sleep sweet, but my Savior will wake me up." That's what you call middle of the road. Sir Thomas More argued against Luther. Tyndale supported Luther. By the end of the day, everybody ended up with the immortality of the soul.</w:t>
      </w:r>
    </w:p>
    <w:p>
      <w:pPr>
        <w:spacing w:before="80" w:after="80"/>
      </w:pPr>
      <w:r>
        <w:rPr>
          <w:rFonts w:ascii="Georgia" w:hAnsi="Georgia"/>
          <w:sz w:val="22"/>
        </w:rPr>
        <w:t>Calvin, who didn't like the Anabaptists. Calvin is like the theologian of the Reformation. E. W. Kenyon calls Calvinism that theory from Germany. He didn't like the Anabaptists. And so in opposing them, he said that man is an immortal soul and he will live forever, either with God or with the devil. He criticized Luther in a very slight way. He says about Luther, "some good men err not because of malice, but because of ignorance." So he thinks Luther was ignorant. There are other people, like Heinrich Bullinger. All of them simply said the same thing: man is immortal. That went into a lot of movements, including the Word of Faith movement, where unknowingly everybody has imbibed that error of the Apologists.</w:t>
      </w:r>
    </w:p>
    <w:p>
      <w:pPr>
        <w:spacing w:before="80" w:after="80"/>
      </w:pPr>
      <w:r>
        <w:rPr>
          <w:rFonts w:ascii="Georgia" w:hAnsi="Georgia"/>
          <w:sz w:val="22"/>
        </w:rPr>
        <w:t>But the Bible does not neither agree nor teach a universal restoration or a continual torment of the sinner. So church history lets us know that, yes, we thank God for the Reformation. They broke out of the vestiges of the Catholic Church. They said no to the use of indulgences, but I don't think their work was done. Their work was the start, but somehow people ended it with what they started with. It's therefore important for us to find out what the Bible says about God's judgment and the end of the wicked.</w:t>
      </w:r>
    </w:p>
    <w:p>
      <w:pPr>
        <w:pStyle w:val="Heading2"/>
      </w:pPr>
      <w:r>
        <w:rPr>
          <w:rFonts w:ascii="Georgia" w:hAnsi="Georgia"/>
          <w:sz w:val="26"/>
        </w:rPr>
        <w:t>It's Not a Salvation Issue</w:t>
      </w:r>
    </w:p>
    <w:p>
      <w:pPr>
        <w:spacing w:before="80" w:after="80"/>
      </w:pPr>
      <w:r>
        <w:rPr>
          <w:rFonts w:ascii="Georgia" w:hAnsi="Georgia"/>
          <w:sz w:val="22"/>
        </w:rPr>
        <w:t>Now let me close by saying a few things. We'll get to the last session and we'll end. The truth is, it's not a salvation issue. It's just to know the end. Just like some things should not be viewed as salvation. Does God kill? Does it really matter? Does God save by his son? That's what's sufficient. Some guys will fight. "God does not kill." And they will be fighting people, almost wanting to kill. Those who say God kills, some will say God kills and they want to carry it out by themselves. Does it really matter? Then the issue of tithe. Well, give ten percent, two percent, just give. We can come to the summation of the explanation of theology. But really, what about eternal salvation? Well, if you are born again, you are saved forever. What if you reject Christ at the end? I don't see anybody that will say go ahead and reject Christ, it doesn't matter. That doesn't make sense. Or live anyhow, you are a Christian. So at the end of the day the guy says if you live anyhow, you lose your salvation. If you reject Jesus, you lose your salvation. We are both not really disagreeing. It's just the end product that is our issue. Both of us should stand strong living right and against someone toying with his faith. I don't see it as a reason why there should be division.</w:t>
      </w:r>
    </w:p>
    <w:p>
      <w:pPr>
        <w:spacing w:before="80" w:after="80"/>
      </w:pPr>
      <w:r>
        <w:rPr>
          <w:rFonts w:ascii="Georgia" w:hAnsi="Georgia"/>
          <w:sz w:val="22"/>
        </w:rPr>
        <w:t>That is why I can, this early morning, talk to someone who doesn't believe in eternal security. In fact, one of the guys I respect the most who passed on last week, age of 90, says you and your Kenneth Hagin defense. But I wonder how you defend Kenneth Hagin and you preach eternal security. You know how we laugh at it and everybody says well, he has a friend like that. I say okay, you and your election choices. You are saved. That is why you like election. What of those who are not saved? You don't have to believe in eternal salvation to be born again. Neither do you have to reject this concept of tithe for me to know you are a Christian. No, but we both preach live right. We both preach that God is just. We both preach against unrighteousness. We both preach about giving. So it's not a salvation issue.</w:t>
      </w:r>
    </w:p>
    <w:p>
      <w:pPr>
        <w:spacing w:before="80" w:after="80"/>
      </w:pPr>
      <w:r>
        <w:rPr>
          <w:rFonts w:ascii="Georgia" w:hAnsi="Georgia"/>
          <w:sz w:val="22"/>
        </w:rPr>
        <w:t>But where a man says Jesus Christ is not the son of God, that he is just the brother of the devil, they don't believe in justification through faith. Or Jehovah's Witness. When you have the Seventh-day Adventists, they are like the Acts 15 guys, you are saved but do this. In fact, in some of the Seventh-day Adventist theologians, you have some of the strongest, staunchest teachers of eternal security. Yet they preach a lot of legalism. So all that, the fulcrum of it is, do we believe in that promise given to Abraham that God will set things right in his son? That is fundamental. Some will believe that and wear white garments. Some will believe that and use bottles of oil. We should accept it. When it gets to issues of identifying who God is, then we can come hard and be strong. Some things don't need fighting. Just make a comment on it and move on.</w:t>
      </w:r>
    </w:p>
    <w:p>
      <w:pPr>
        <w:spacing w:before="80" w:after="80"/>
      </w:pPr>
      <w:r>
        <w:rPr>
          <w:rFonts w:ascii="Georgia" w:hAnsi="Georgia"/>
          <w:sz w:val="22"/>
        </w:rPr>
        <w:t>So it's not a salvation issue. This issue is not a salvation issue. Whether a man will burn forever in hell or he will burn once and it is forever, we both must tell people, you will burn. Do you understand what I'm saying? You will burn. And if you go and take your chances with those that say, don't worry, you burn for a while and then there's restoration, you come back, I pity you, man. You can't be too sure about that. Because they are not sure. They're only making a guesswork, thinking the love of God shouldn't do that. That's quite a sentiment.</w:t>
      </w:r>
    </w:p>
    <w:p>
      <w:pPr>
        <w:spacing w:before="80" w:after="80"/>
      </w:pPr>
      <w:r>
        <w:rPr>
          <w:rFonts w:ascii="Georgia" w:hAnsi="Georgia"/>
          <w:sz w:val="22"/>
        </w:rPr>
        <w:t>The second is that it's also not a fellowship issue. It doesn't mean that the minute I find out that you believe that God can kill, we can't be friends. That's crap. John Wesley's best friend was George Whitefield. And both of them were on two divides of salvation. And the person who preached at the burial of John Wesley was George Whitefield. And he laughed. He said, "behold an Arminian at his burial." The guy who preached at Whitefield's burial was an Arminian too. He said, "behold the Calvinist, he has been chosen." They just laughed over it. But today, oh my God, people will fight. They'll call you names if it's not materialism or legalism. No, don't fight over it. Teach it strong.</w:t>
      </w:r>
    </w:p>
    <w:p>
      <w:pPr>
        <w:spacing w:before="80" w:after="80"/>
      </w:pPr>
      <w:r>
        <w:rPr>
          <w:rFonts w:ascii="Georgia" w:hAnsi="Georgia"/>
          <w:sz w:val="22"/>
        </w:rPr>
        <w:t>But where the issue is for me is that because when you open the Bible, you quote God's name, we therefore must not say what God did not say. We must preach the truth of God truthfully. God's character therefore will be the reason why we will put out a fact about this. No more. To say that people who have a wrong view of God's character are not born again is trash. Nobody here got born again with the right view of God's character. Nobody. I don't know anyone. I know all of you. So it's not an issue. But because you now come to the light. Paul came, he got born again. Paul didn't get saved immediately. He understood the Jew-gentile narrative. He also circumcised. He also did this. He also baptized. He did all of that, but he didn't look back and call everybody from Jerusalem non-Christians. No, he didn't do that.</w:t>
      </w:r>
    </w:p>
    <w:p>
      <w:pPr>
        <w:spacing w:before="80" w:after="80"/>
      </w:pPr>
      <w:r>
        <w:rPr>
          <w:rFonts w:ascii="Georgia" w:hAnsi="Georgia"/>
          <w:sz w:val="22"/>
        </w:rPr>
        <w:t>And so coming in the ecclesiology is our mission. Our mission demands that we track with the truth. Our mission demands that we be uptight with the truth as well. But our mission demands that we be tolerant. Tolerance does not mean, therefore, that you should allow evil communication to corrupt good manners. So maybe the last reason why we must know this is evangelism. In evangelism, we have to ask questions, answer questions, and this is the answer.</w:t>
      </w:r>
    </w:p>
    <w:p>
      <w:pPr>
        <w:spacing w:before="80" w:after="80"/>
      </w:pPr>
      <w:r>
        <w:rPr>
          <w:rFonts w:ascii="Georgia" w:hAnsi="Georgia"/>
          <w:sz w:val="22"/>
        </w:rPr>
        <w:t>So, of the three schools, I've not asked you to take a position. Really. I've just asked you to think. The Bible doesn't preach a continual torment or an eventual restoration, but it does preach death and destruction. And so must you. I'll see you in 15 minutes.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