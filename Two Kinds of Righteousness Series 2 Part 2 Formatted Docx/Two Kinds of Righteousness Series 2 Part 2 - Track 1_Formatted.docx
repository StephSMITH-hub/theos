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Georgia" w:hAnsi="Georgia"/>
          <w:sz w:val="22"/>
        </w:rPr>
        <w:t>﻿# Two Kinds of Righteousness — Series 2, Part 2: Track 1</w:t>
      </w:r>
    </w:p>
    <w:p>
      <w:pPr>
        <w:spacing w:before="80" w:after="80"/>
      </w:pPr>
      <w:r>
        <w:rPr>
          <w:rFonts w:ascii="Georgia" w:hAnsi="Georgia"/>
          <w:sz w:val="22"/>
        </w:rPr>
        <w:t>*Understanding the Righteousness of God in the Prophets and the Promise*</w:t>
      </w:r>
    </w:p>
    <w:p>
      <w:pPr>
        <w:pStyle w:val="Heading2"/>
      </w:pPr>
      <w:r>
        <w:rPr>
          <w:rFonts w:ascii="Georgia" w:hAnsi="Georgia"/>
          <w:sz w:val="26"/>
        </w:rPr>
        <w:t>The Privilege of Fellowship and the Foundation of Righteousness</w:t>
      </w:r>
    </w:p>
    <w:p>
      <w:pPr>
        <w:spacing w:before="80" w:after="80"/>
      </w:pPr>
      <w:r>
        <w:rPr>
          <w:rFonts w:ascii="Georgia" w:hAnsi="Georgia"/>
          <w:sz w:val="22"/>
        </w:rPr>
        <w:t>Father, in the name of your Son, Jesus, once again this morning we thank you for the privilege of fellowship. Thank you for that awareness of who we are, what we have in that fellowship that we have. Therefore, this morning we ask that you grant our hearts insight and wisdom in knowledge of your Son, Jesus Christ, that every eye behold him together as a church as he sees us in him. And he's glorified, and we are edified. Amen.</w:t>
      </w:r>
    </w:p>
    <w:p>
      <w:pPr>
        <w:spacing w:before="80" w:after="80"/>
      </w:pPr>
      <w:r>
        <w:rPr>
          <w:rFonts w:ascii="Georgia" w:hAnsi="Georgia"/>
          <w:sz w:val="22"/>
        </w:rPr>
        <w:t>All right, so we will proceed further. Obviously, we have started looking at the subject of the righteousness of God. I've been given the foundation that we have done so far. And so, I won't exactly follow a pattern, but just observe the pattern of what we want to teach, explain, and lay its foundation.</w:t>
      </w:r>
    </w:p>
    <w:p>
      <w:pPr>
        <w:spacing w:before="80" w:after="80"/>
      </w:pPr>
      <w:r>
        <w:rPr>
          <w:rFonts w:ascii="Georgia" w:hAnsi="Georgia"/>
          <w:sz w:val="22"/>
        </w:rPr>
        <w:t>So, we go to Luke 24, quickly, Luke 24 and verse 25.</w:t>
      </w:r>
    </w:p>
    <w:p>
      <w:r>
        <w:rPr>
          <w:rFonts w:ascii="Georgia" w:hAnsi="Georgia"/>
          <w:b/>
          <w:sz w:val="22"/>
        </w:rPr>
        <w:t>Luke 24:25</w:t>
      </w:r>
    </w:p>
    <w:p>
      <w:pPr>
        <w:spacing w:before="40" w:after="40"/>
        <w:ind w:left="576"/>
      </w:pPr>
      <w:r>
        <w:rPr>
          <w:rFonts w:ascii="Georgia" w:hAnsi="Georgia"/>
          <w:i/>
          <w:sz w:val="21"/>
        </w:rPr>
        <w:t>[25] Then he said unto them, O fools, and slow of heart to believe all that the prophets have spoken.</w:t>
      </w:r>
    </w:p>
    <w:p>
      <w:pPr>
        <w:spacing w:before="80" w:after="80"/>
      </w:pPr>
      <w:r>
        <w:rPr>
          <w:rFonts w:ascii="Georgia" w:hAnsi="Georgia"/>
          <w:sz w:val="22"/>
        </w:rPr>
        <w:t>Ought not Christ to have suffered these things, and to enter into his glory? Beginning at Moses and all the prophets, he expounded unto them in all the Scriptures the things concerning himself. Verse 44:</w:t>
      </w:r>
    </w:p>
    <w:p>
      <w:r>
        <w:rPr>
          <w:rFonts w:ascii="Georgia" w:hAnsi="Georgia"/>
          <w:b/>
          <w:sz w:val="22"/>
        </w:rPr>
        <w:t>Luke 24:44</w:t>
      </w:r>
    </w:p>
    <w:p>
      <w:pPr>
        <w:spacing w:before="40" w:after="40"/>
        <w:ind w:left="576"/>
      </w:pPr>
      <w:r>
        <w:rPr>
          <w:rFonts w:ascii="Georgia" w:hAnsi="Georgia"/>
          <w:i/>
          <w:sz w:val="21"/>
        </w:rPr>
        <w:t>[44] And he said unto them, These are the words which I spake unto you, while I was yet with you, that all things must be fulfilled, which were written in the law of Moses, and in the prophets, and in the psalms, concerning me.</w:t>
      </w:r>
    </w:p>
    <w:p>
      <w:pPr>
        <w:pStyle w:val="Heading2"/>
      </w:pPr>
      <w:r>
        <w:rPr>
          <w:rFonts w:ascii="Georgia" w:hAnsi="Georgia"/>
          <w:sz w:val="26"/>
        </w:rPr>
        <w:t>The Prophet as a Teacher of Future Events</w:t>
      </w:r>
    </w:p>
    <w:p>
      <w:pPr>
        <w:spacing w:before="80" w:after="80"/>
      </w:pPr>
      <w:r>
        <w:rPr>
          <w:rFonts w:ascii="Georgia" w:hAnsi="Georgia"/>
          <w:sz w:val="22"/>
        </w:rPr>
        <w:t>Now, the background of this is there are two elements that shouldn't be ignored. The element of the prophets, where in the Greek you have the word *prophetess*, that literally the Hebrew has the word *nabai*. Now, the thing is, in the Hebrew, where you have *nabai*, it's a spokesperson, somebody who speaks on behalf of another. And because the events, like we have seen in the Old Testament, were largely predictive, the use of futuristic appeal or information were availed to the audience. So which means that the first thing we must see a prophet, as in the Old Testament, is a teacher and preacher of future events. And because of the future events, you can't take away the prophet from the promise or what we call the covenant. And so, because there's a promise to be made, and the prophet is making it known to the people with facts and events, he will make use of visions and revelation. So the prophet is a teacher of the counsel of God.</w:t>
      </w:r>
    </w:p>
    <w:p>
      <w:pPr>
        <w:spacing w:before="80" w:after="80"/>
      </w:pPr>
      <w:r>
        <w:rPr>
          <w:rFonts w:ascii="Georgia" w:hAnsi="Georgia"/>
          <w:sz w:val="22"/>
        </w:rPr>
        <w:t>That's important because if you look at all the references of prophets, Hebrews 1:1, God, who at sundry times and in divers manners spake in time past unto the fathers by the prophets, has in these last days spoken unto us by his Son, whom he hath appointed heir of all things. But you notice that when he says he spoke in the prophets, then he begins to mention the prophets. Hebrews 1:9, you have the Psalms, Hebrews 1:8, Hebrews 1:10. The prophets are mentioned there. Hebrews 2:6, Hebrews 2:12. So that's what he meant. Then you have Second Timothy 1:20. No prophecy of the scripture is of any private interpretation. Look at the word scripture, writing. So that means the prophets also wrote. And if they wrote, that means that they were teachers.</w:t>
      </w:r>
    </w:p>
    <w:p>
      <w:pPr>
        <w:spacing w:before="80" w:after="80"/>
      </w:pPr>
      <w:r>
        <w:rPr>
          <w:rFonts w:ascii="Georgia" w:hAnsi="Georgia"/>
          <w:sz w:val="22"/>
        </w:rPr>
        <w:t>The prophecy came not in old time by the will of man, but holy men of God spake as they were moved by the Holy Ghost. You have Second Timothy 3:16. All scripture is given by inspiration of God. And that's writing, the 15 says *gramma*, what is written. 16 says writing. So in Romans 16:25, Paul talks about Revelation 16:26, the Scriptures of the prophets, the writings of the prophets. And we said that the use of the word *graphe*, which is taken side by side with the expanded term Torah. What we have, I think it was *teves* we said, which is a writing. So it shows that the prophets of the Old Testament were teachers, they were educators. So that is important for us to note in how we classify these things.</w:t>
      </w:r>
    </w:p>
    <w:p>
      <w:pPr>
        <w:pStyle w:val="Heading2"/>
      </w:pPr>
      <w:r>
        <w:rPr>
          <w:rFonts w:ascii="Georgia" w:hAnsi="Georgia"/>
          <w:sz w:val="26"/>
        </w:rPr>
        <w:t>The Christ: Suffering and Glory</w:t>
      </w:r>
    </w:p>
    <w:p>
      <w:pPr>
        <w:spacing w:before="80" w:after="80"/>
      </w:pPr>
      <w:r>
        <w:rPr>
          <w:rFonts w:ascii="Georgia" w:hAnsi="Georgia"/>
          <w:sz w:val="22"/>
        </w:rPr>
        <w:t>So, he opened their understanding, Luke 24:45, that they might understand the scriptures. So we said there is a predictive nature in Scripture, which is the importance. That's why it drives home the importance of exegetical explanation and systematic theology. And if you look at the reason for this writing, what does he point at? What is corroborating this? Why is this written? We have said that the Old Testament is going somewhere, the New Testament is coming from somewhere. And those are two critical elements in our submission. So by using the word fulfilled, we said that it's a predictive nature. The *pleroo*, as the case may be, those are just synonyms of saying that it will be done.</w:t>
      </w:r>
    </w:p>
    <w:p>
      <w:pPr>
        <w:spacing w:before="80" w:after="80"/>
      </w:pPr>
      <w:r>
        <w:rPr>
          <w:rFonts w:ascii="Georgia" w:hAnsi="Georgia"/>
          <w:sz w:val="22"/>
        </w:rPr>
        <w:t>Now, a critical element in Luke 24 and 26: ought not Christ to have suffered these things and to enter into his glory? So we see an element of the Christ. We said that the Old Testament is bound by a common deliverer who is not Moses, who is not Abraham, who is not any prophet. There's a common deliverer, that is a promised deliverer. And so he speaks about the sufferings. Now, this looks like a contrast to the view many have about the Old Testament, because he says that the Messiah of the Old Testament is a sufferer. This is critical. And then to enter into his glory, which means that in the interpretation of Scriptures, we must have these two elements work together, the suffering and the glory.</w:t>
      </w:r>
    </w:p>
    <w:p>
      <w:pPr>
        <w:spacing w:before="80" w:after="80"/>
      </w:pPr>
      <w:r>
        <w:rPr>
          <w:rFonts w:ascii="Georgia" w:hAnsi="Georgia"/>
          <w:sz w:val="22"/>
        </w:rPr>
        <w:t>In the Greek, I think it's the word *pathema*, then you have the glory, the word *doxa*, and he uses the word *eiserchomai*, to enter into his glory. We're going to spell out the meaning of glory much more again today. So which means this is what's fulfilled, that the Messiah, the common Messiah. We said the word Christ is not a heavenly language. There's no heavenly language in the Bible. You can always look at the words where they are previously used or commonly used, then look at the application or the implication within the context of Scriptures. So you have the Christ, and it means that there's something common. It's the suffering. So the Christ in all the Scriptures is to suffer, then enter into his glory.</w:t>
      </w:r>
    </w:p>
    <w:p>
      <w:pPr>
        <w:pStyle w:val="Heading2"/>
      </w:pPr>
      <w:r>
        <w:rPr>
          <w:rFonts w:ascii="Georgia" w:hAnsi="Georgia"/>
          <w:sz w:val="26"/>
        </w:rPr>
        <w:t>The Importance of Translation and Grammar</w:t>
      </w:r>
    </w:p>
    <w:p>
      <w:pPr>
        <w:spacing w:before="80" w:after="80"/>
      </w:pPr>
      <w:r>
        <w:rPr>
          <w:rFonts w:ascii="Georgia" w:hAnsi="Georgia"/>
          <w:sz w:val="22"/>
        </w:rPr>
        <w:t>Now, Nehemiah chapter 8, verse 7, the B part. That's the teaching of Ezra and the teachers, they caused the people to understand the law, and the people stood in their place. So they read in the book in the law of God distinctly, and gave the sense, and caused them to understand the reading. Now, this drives home Psalm 119, where you have statutes, laws, testimony, thy word, showing you shades of the Torah. Because Psalm 119 is built around the Torah. It's called testimonies, statutes, instructions, commandments. So Psalm 119 explores the importance of the Torah. Some people like, "Thy word is settled forever, O Lord," but then they don't like the Torah. But the word is the Torah. So you have "teach me your statutes," you have "thy law," you have "thy way," "the Word," "thy judgments," and "thy precepts."</w:t>
      </w:r>
    </w:p>
    <w:p>
      <w:pPr>
        <w:spacing w:before="80" w:after="80"/>
      </w:pPr>
      <w:r>
        <w:rPr>
          <w:rFonts w:ascii="Georgia" w:hAnsi="Georgia"/>
          <w:sz w:val="22"/>
        </w:rPr>
        <w:t>So those phrases are synonymous with each other, all referring to the Torah. So what we have will be the five books, the first written word. Then the historical documents of Joshua, Judges, Esther, Ruth, and all of that, within which you have how the people practiced the Torah, how they disobeyed the Torah. That's where the historical concept of the failure of Israel in his mission on earth is. Then you now have the Book of Psalms, where you have David's prophecies in psalm form about the Torah, the failure in the Torah by the people of God, and the promises thereof. Then you have Isaiah, you can go on and on, but they are all built around the Torah. And the Torah is built on the promises or the promise of Genesis. We'll come to that in a moment.</w:t>
      </w:r>
    </w:p>
    <w:p>
      <w:pPr>
        <w:spacing w:before="80" w:after="80"/>
      </w:pPr>
      <w:r>
        <w:rPr>
          <w:rFonts w:ascii="Georgia" w:hAnsi="Georgia"/>
          <w:sz w:val="22"/>
        </w:rPr>
        <w:t>So we said that the teacher, therefore, is the man who will bridge the gap of two worlds or three. The teacher must first of all go to the world of the writer and the audience of the writer, and have a grasp of what was said, the words used, the implications, spiritually speaking, to the people. Then he will come to his own world and then teach it. So he must cross the language barrier. He must cross the cultural barriers, historical barriers, he must cross the audience barrier. He must be able to corroborate, then unify his audience with that audience, very importantly so. Which means we have submitted over and over again that the teacher of God's Word is a translator. He will need to know grammar.</w:t>
      </w:r>
    </w:p>
    <w:p>
      <w:pPr>
        <w:spacing w:before="80" w:after="80"/>
      </w:pPr>
      <w:r>
        <w:rPr>
          <w:rFonts w:ascii="Georgia" w:hAnsi="Georgia"/>
          <w:sz w:val="22"/>
        </w:rPr>
        <w:t>There's no way you can teach Bible doctrine without knowing Bible grammar. It's like saying you want to teach a subject in English without understanding English, you will always relate it wrongly. Now, we want to look at the importance of that because translators don't have an easy task at all. The reasons being that the languages they are dealing with are centuries and centuries away, spoken, then written. And some of the people who spoke and wrote also spoke and wrote based on a language that occurred earlier. The implication of what I'm saying is that if words are translated differently from the meaning of the words, it can be a totally new ball game.</w:t>
      </w:r>
    </w:p>
    <w:p>
      <w:pPr>
        <w:spacing w:before="80" w:after="80"/>
      </w:pPr>
      <w:r>
        <w:rPr>
          <w:rFonts w:ascii="Georgia" w:hAnsi="Georgia"/>
          <w:sz w:val="22"/>
        </w:rPr>
        <w:t>Look at this concept of salvation and whether people can lose their salvation. Now, a major text is Hebrews 6. In fact, some translations will put above Hebrews 6 the word "apostasy." So one has to be very careful, apart from the fact that the chapters are not the word of God, neither are the verses the word of God. Some go ahead and even give a heading such that they guide you into a particular kind of understanding. All those things, as noble as they are, can equally be misleading.</w:t>
      </w:r>
    </w:p>
    <w:p>
      <w:pPr>
        <w:spacing w:before="80" w:after="80"/>
      </w:pPr>
      <w:r>
        <w:rPr>
          <w:rFonts w:ascii="Georgia" w:hAnsi="Georgia"/>
          <w:sz w:val="22"/>
        </w:rPr>
        <w:t>So before I go into the subject, I want us to look at Hebrews 6:6: "If they shall fall away." And you can glean this from many translations. Now, no doubt, which I have said before, anytime you are reading the epistles, what are you reading again? The Old Testament. So that is important. Anytime you read the epistles, what you are reading is the Old Testament. Now, the issue with this word here is that unlike many other words, it has no other use in the New Testament Greek, nowhere. There's no other corroboration of where it's used. Other words, you find them, so you can always say, looking at the context here, this is what it means. But this word is not used elsewhere. Again, don't forget that every time you read a text, you are reading the Old Testament. And the reason why people will interpret verse four because of verse six: "For it is impossible for those who were once enlightened, and have tasted of the heavenly gift, and were made partakers of the Holy Ghost, and have tasted the good word of God, and the powers of the world to come," if they shall fall away, to renew them again unto repentance.</w:t>
      </w:r>
    </w:p>
    <w:p>
      <w:pPr>
        <w:spacing w:before="80" w:after="80"/>
      </w:pPr>
      <w:r>
        <w:rPr>
          <w:rFonts w:ascii="Georgia" w:hAnsi="Georgia"/>
          <w:sz w:val="22"/>
        </w:rPr>
        <w:t>Of course, when we say the powers of the world to come, I've told you that the age to come, just like the life of the age to come is not a futuristic term. It's just referring to Old Testament prophecies fulfilled. The life of the age to come. When we say eternal life, it's the word *aionios zoe*, which is the life of the age to come, the promised time, just like Jesus said it should be fulfilled, which is what was meant to be fulfilled. So the Old Testament is what we are reading now. This now made a lot of people believe that verse 6 refers to what you call apostasy. Then you read on, so it's thought like this: if they shall fall away. Think about it very well. Let's assume this word is now interpreted as "to fall away."</w:t>
      </w:r>
    </w:p>
    <w:p>
      <w:pPr>
        <w:spacing w:before="80" w:after="80"/>
      </w:pPr>
      <w:r>
        <w:rPr>
          <w:rFonts w:ascii="Georgia" w:hAnsi="Georgia"/>
          <w:sz w:val="22"/>
        </w:rPr>
        <w:t>So let's look at it. To fall away in today's language is you fell off the cliff, you are away. To renew them again to repentance, seeing they crucify to themselves the Son of God afresh and put him to an open shame. So the way it slants is, the moment you are born again and there is a falling away, there is nothing you can do again. Let's even look at the logic of that. It presupposes that... I now ask a fellow, what if the guy who fell away now chooses to repent? He says, "No, no, no. God said it cannot happen." How would it not happen? Is it that God doesn't want it to happen or that scripture says it? I say, you are not making sense.</w:t>
      </w:r>
    </w:p>
    <w:p>
      <w:pPr>
        <w:spacing w:before="80" w:after="80"/>
      </w:pPr>
      <w:r>
        <w:rPr>
          <w:rFonts w:ascii="Georgia" w:hAnsi="Georgia"/>
          <w:sz w:val="22"/>
        </w:rPr>
        <w:t>If the guy who has fallen away now decides to fall back in? He says, "No, it cannot happen. You know, it can't happen." I ask, why can't it happen? Look at this logic very well, so that when we get to the end of the text, you get it. He says that will mean being born the second time. He said that's not possible. I said, exactly. You have answered the question I wanted to ask you. So which means no, the problem he has was the word "fall away." Of course, the text that proceeded from there, verse 7: The earth that drinks in the rain that comes often upon it, and brings forth herbs meet for them by whom it is dressed, receives blessing from God. Then he says, but that which bears thorns and briers is rejected, and is nigh unto cursing.</w:t>
      </w:r>
    </w:p>
    <w:p>
      <w:pPr>
        <w:spacing w:before="80" w:after="80"/>
      </w:pPr>
      <w:r>
        <w:rPr>
          <w:rFonts w:ascii="Georgia" w:hAnsi="Georgia"/>
          <w:sz w:val="22"/>
        </w:rPr>
        <w:t>Now, in verse eight, there's something there in Isaiah 5, verse six. And you also will have somewhere in Genesis 3, we'll see all of that in the background, thorns and briers. Isaiah 5:6. And you have Genesis 3, where instead of just Genesis... Let me just read that so that I don't misquote it.</w:t>
      </w:r>
    </w:p>
    <w:p>
      <w:r>
        <w:rPr>
          <w:rFonts w:ascii="Georgia" w:hAnsi="Georgia"/>
          <w:b/>
          <w:sz w:val="22"/>
        </w:rPr>
        <w:t>Genesis 3:18</w:t>
      </w:r>
    </w:p>
    <w:p>
      <w:pPr>
        <w:spacing w:before="40" w:after="40"/>
        <w:ind w:left="576"/>
      </w:pPr>
      <w:r>
        <w:rPr>
          <w:rFonts w:ascii="Georgia" w:hAnsi="Georgia"/>
          <w:i/>
          <w:sz w:val="21"/>
        </w:rPr>
        <w:t>[18] Thorns also and thistles shall it bring forth to thee; and thou shalt eat the herb of the field.</w:t>
      </w:r>
    </w:p>
    <w:p>
      <w:pPr>
        <w:spacing w:before="80" w:after="80"/>
      </w:pPr>
      <w:r>
        <w:rPr>
          <w:rFonts w:ascii="Georgia" w:hAnsi="Georgia"/>
          <w:sz w:val="22"/>
        </w:rPr>
        <w:t>So at the background, you know, he says, and which bears thorns and is rejected, and then unto his cursing, whose end is to be burned. Then verse nine. But, beloved, we are persuaded better things of you, and things that accompany salvation, though we thus speak. For God is not unrighteous to forget your work. So the issue here is your work and labor of love which you have shown.</w:t>
      </w:r>
    </w:p>
    <w:p>
      <w:pPr>
        <w:pStyle w:val="Heading2"/>
      </w:pPr>
      <w:r>
        <w:rPr>
          <w:rFonts w:ascii="Georgia" w:hAnsi="Georgia"/>
          <w:sz w:val="26"/>
        </w:rPr>
        <w:t>The Greek Translation of "Fall Away" (Parapipto)</w:t>
      </w:r>
    </w:p>
    <w:p>
      <w:pPr>
        <w:spacing w:before="80" w:after="80"/>
      </w:pPr>
      <w:r>
        <w:rPr>
          <w:rFonts w:ascii="Georgia" w:hAnsi="Georgia"/>
          <w:sz w:val="22"/>
        </w:rPr>
        <w:t>So the text leads into the issue of works and all of that. But the thing is, the question really is, how important is the translation of "fall away" in verse 6? I just said to you by using "fall away" by a translator, it presupposes people that have been cast off in the work of salvation. So our problem is that phrase "fall away." It's like I said, it's nowhere to be found. So our first challenge is the grammar. Now, in the grammar it is *parapipto* in the Greek. P-A-R-A-P-I-P-T-O, *pipto*. *Pipto* means to fall. But the word *para*, where you have *paralogizomai* to act beside, you have *parakletos* to come alongside, you have *parakoloutheo* to adhere strictly to. So there's nowhere the word *para* means "away." *Para* is beside, or alongside, or along.</w:t>
      </w:r>
    </w:p>
    <w:p>
      <w:pPr>
        <w:spacing w:before="80" w:after="80"/>
      </w:pPr>
      <w:r>
        <w:rPr>
          <w:rFonts w:ascii="Georgia" w:hAnsi="Georgia"/>
          <w:sz w:val="22"/>
        </w:rPr>
        <w:t>So I also have... what's that Greek word again for walk? To walk. Why am I forgetting? *Peripateo*. Okay, to walk. Where you have *pipto* to fall, and then you have *peripateo* to walk. So the context of *parapipto* is in your walk. And when you look at the word "walk" in the New Testament teaching, walk is Christian growth. It has to do with spiritual growth. So here it cannot be used for believing. So I said there is only one place where you find it, and this is this text. So if it's translated properly, it will mean that "fall away" here is a major error in translation. Let's look at the change.</w:t>
      </w:r>
    </w:p>
    <w:p>
      <w:pPr>
        <w:spacing w:before="80" w:after="80"/>
      </w:pPr>
      <w:r>
        <w:rPr>
          <w:rFonts w:ascii="Georgia" w:hAnsi="Georgia"/>
          <w:sz w:val="22"/>
        </w:rPr>
        <w:t>To fall down, or to fall in his walk, to miss your step in your walk. *Parapipto*, to fall as you are walking. So the only cognate you know, oftentimes when you don't have the word elsewhere, you have a cognate noun that is something similar. It will be Galatians 6:1, and it's not difficult because the writer is not Paul in Hebrews. I submit that wholesale. But Galatians is Paul. And he says, brethren, if a man be overtaken in a fault. So the cognate here is overtaken in a fault. Then he uses, let them that are spiritual restore. So which means that the first challenge you need to solve in Hebrews 6:6 is the proper translation of that word. That's how important grammar is.</w:t>
      </w:r>
    </w:p>
    <w:p>
      <w:pPr>
        <w:spacing w:before="80" w:after="80"/>
      </w:pPr>
      <w:r>
        <w:rPr>
          <w:rFonts w:ascii="Georgia" w:hAnsi="Georgia"/>
          <w:sz w:val="22"/>
        </w:rPr>
        <w:t>If they shall fall, if it's left at "fall" and the word "away" is not added, or if they shall fall down, or if they shall fail in their walk, or if they shall step aside, or if they shall fall in their step. So that will change the entire configuration of the text. So don't forget that he mentions in chapter six, verse one, the principles of the doctrine of Christ, which is the Old Testament. And in verse 13, chapter 5, he says the word of righteousness, the word of God's righteousness. So Hebrews 6:6 is not a rejection, it's not a casting away. Hebrews 6:6 simply means if they shall sin. Imagine if that's the word used, if they shall sin, or I want to use the word "miss it," because "miss it" will be *hamartia*.</w:t>
      </w:r>
    </w:p>
    <w:p>
      <w:pPr>
        <w:pStyle w:val="Heading2"/>
      </w:pPr>
      <w:r>
        <w:rPr>
          <w:rFonts w:ascii="Georgia" w:hAnsi="Georgia"/>
          <w:sz w:val="26"/>
        </w:rPr>
        <w:t>The Believer's Sin and God's Faithfulness</w:t>
      </w:r>
    </w:p>
    <w:p>
      <w:pPr>
        <w:spacing w:before="80" w:after="80"/>
      </w:pPr>
      <w:r>
        <w:rPr>
          <w:rFonts w:ascii="Georgia" w:hAnsi="Georgia"/>
          <w:sz w:val="22"/>
        </w:rPr>
        <w:t>But if they shall misstep, so the "fall away" in itself misleads. So a few things that are brought to mind is that this happens in many, if not every believer's experience, just like Galatians 6:1. So what the writer is simply saying is that if a believer, for example (I won't look at the participles on Saturday, but just stay with the key line, the main line text), if they shall fall away, to renew them again to repentance. So he is saying, if a man is enlightened, if he has tasted of the heavenly gift, if he is a partaker of the Holy Ghost, if he has tasted the good word of God and the powers of the age to come, which is the content of the Old Testament prophecies within God's righteousness.</w:t>
      </w:r>
    </w:p>
    <w:p>
      <w:pPr>
        <w:spacing w:before="80" w:after="80"/>
      </w:pPr>
      <w:r>
        <w:rPr>
          <w:rFonts w:ascii="Georgia" w:hAnsi="Georgia"/>
          <w:sz w:val="22"/>
        </w:rPr>
        <w:t>He says, if they shall fall away... this is reinforcing God's faithfulness. If they shall fall, miss it. If they shall fall aside, to renew them again unto repentance, which is to have a total new birth, he says it is impossible. He is saying that to have a total new birth is impossible, for the new birth to be something that will fail or can be repeated because of a man's misstep. It simply means that you are crucifying the Son of God afresh, putting him to an open shame, and all of that. So he totally says, look, this is impossible. And you discover that he uses that phrase in chapter six here, and he says, it is impossible for God to lie in verse 18. It's impossible for God to lie, talking about God's irrevocable covenant or promise.</w:t>
      </w:r>
    </w:p>
    <w:p>
      <w:pPr>
        <w:spacing w:before="80" w:after="80"/>
      </w:pPr>
      <w:r>
        <w:rPr>
          <w:rFonts w:ascii="Georgia" w:hAnsi="Georgia"/>
          <w:sz w:val="22"/>
        </w:rPr>
        <w:t>So basically the author here is rather saying, if a man commits a sin as a believer, he does not need the new birth. He doesn't require the new birth. And Galatians 6:1 says as much: "restore such an one in the spirit of meekness," which is to restore as touching fellowship with the brethren, etc. And you have a couple of other texts there that deal with when believers commit sin. First Corinthians 5, the brother in Corinth. Second Corinthians 12, then 13, those that Paul says they have sinned, he will come to them. You have Galatians 6:1, we mentioned that already. You have First John 2:1, if any man sin, he has an advocate with the Father.</w:t>
      </w:r>
    </w:p>
    <w:p>
      <w:r>
        <w:rPr>
          <w:rFonts w:ascii="Georgia" w:hAnsi="Georgia"/>
          <w:b/>
          <w:sz w:val="22"/>
        </w:rPr>
        <w:t>First John 5:16</w:t>
      </w:r>
    </w:p>
    <w:p>
      <w:pPr>
        <w:spacing w:before="40" w:after="40"/>
        <w:ind w:left="576"/>
      </w:pPr>
      <w:r>
        <w:rPr>
          <w:rFonts w:ascii="Georgia" w:hAnsi="Georgia"/>
          <w:i/>
          <w:sz w:val="21"/>
        </w:rPr>
        <w:t>[16] If any man see his brother sin a sin which is not unto death...</w:t>
      </w:r>
    </w:p>
    <w:p>
      <w:pPr>
        <w:spacing w:before="80" w:after="80"/>
      </w:pPr>
      <w:r>
        <w:rPr>
          <w:rFonts w:ascii="Georgia" w:hAnsi="Georgia"/>
          <w:sz w:val="22"/>
        </w:rPr>
        <w:t>So people, believers, do commit sin. So he's saying that committing sin doesn't mean you need the new birth all over again. And we can have so many other texts or scriptures like that. First Corinthians 8, you sin against Christ and you sin against the brethren. First Corinthians 8, verse 12. So you have all that, even the elders. In First Timothy, chapter 5, Paul mentions that verse 20, "them that sin rebuke before all, that others also may fear." So he is just saying that look, this is not a need for the new birth. The issue is works, which is what he stresses in verse seven, Hebrews six, and then verse eight.</w:t>
      </w:r>
    </w:p>
    <w:p>
      <w:pPr>
        <w:pStyle w:val="Heading2"/>
      </w:pPr>
      <w:r>
        <w:rPr>
          <w:rFonts w:ascii="Georgia" w:hAnsi="Georgia"/>
          <w:sz w:val="26"/>
        </w:rPr>
        <w:t>Old Testament Echoes of a False Step</w:t>
      </w:r>
    </w:p>
    <w:p>
      <w:pPr>
        <w:spacing w:before="80" w:after="80"/>
      </w:pPr>
      <w:r>
        <w:rPr>
          <w:rFonts w:ascii="Georgia" w:hAnsi="Georgia"/>
          <w:sz w:val="22"/>
        </w:rPr>
        <w:t>So that's the first thing to see, the importance of the right translation of words. It can take you totally off the context of the writer's statement. So it's not apostasy as some have taught it. It's not a loss of salvation. Rather, what the writer is talking about is spiritual growth. But he starts by, because it brings in the importance of works, he first starts with the security of the man's salvation. Now, no doubt there are texts in the background of this statement. One of them is Ezekiel 14:13.</w:t>
      </w:r>
    </w:p>
    <w:p>
      <w:r>
        <w:rPr>
          <w:rFonts w:ascii="Georgia" w:hAnsi="Georgia"/>
          <w:b/>
          <w:sz w:val="22"/>
        </w:rPr>
        <w:t>Ezekiel 14:13</w:t>
      </w:r>
    </w:p>
    <w:p>
      <w:pPr>
        <w:spacing w:before="40" w:after="40"/>
        <w:ind w:left="576"/>
      </w:pPr>
      <w:r>
        <w:rPr>
          <w:rFonts w:ascii="Georgia" w:hAnsi="Georgia"/>
          <w:i/>
          <w:sz w:val="21"/>
        </w:rPr>
        <w:t>[13] Son of man, when the land sinneth against me by trespassing grievously, then will I stretch out mine hand upon it, and will break the staff of the bread thereof, and will send famine upon it, and will cut off man and beast from it:</w:t>
      </w:r>
    </w:p>
    <w:p>
      <w:pPr>
        <w:spacing w:before="80" w:after="80"/>
      </w:pPr>
      <w:r>
        <w:rPr>
          <w:rFonts w:ascii="Georgia" w:hAnsi="Georgia"/>
          <w:sz w:val="22"/>
        </w:rPr>
        <w:t>Though these three men, Noah, Daniel, and Job, were in it, they should deliver but their own souls by their righteousness, saith the Lord. So you have that, which basically means a false step, you know, to have a false or a misstep. Then you have Ezekiel 15. You can just read verse one to eight. Basically, what is the vine tree and all that cast into the fire? Made for no work. So basically it's talking about works and deeds here. Ezekiel 15:1-8. Then you have Psalm 101, Verse 3: "I will set no wicked thing before mine eyes: I hate the work of them that turn aside; it shall not cleave to me." The word "turned aside" there is where you have fall, which has to do with the works, those who miss it.</w:t>
      </w:r>
    </w:p>
    <w:p>
      <w:r>
        <w:rPr>
          <w:rFonts w:ascii="Georgia" w:hAnsi="Georgia"/>
          <w:b/>
          <w:sz w:val="22"/>
        </w:rPr>
        <w:t>Matthew 26:31</w:t>
      </w:r>
    </w:p>
    <w:p>
      <w:pPr>
        <w:spacing w:before="40" w:after="40"/>
        <w:ind w:left="576"/>
      </w:pPr>
      <w:r>
        <w:rPr>
          <w:rFonts w:ascii="Georgia" w:hAnsi="Georgia"/>
          <w:i/>
          <w:sz w:val="21"/>
        </w:rPr>
        <w:t>[31] Then saith Jesus unto them, All ye shall be offended because of me this night: for it is written, I will smite the shepherd, and the sheep of the flock shall be scattered abroad.</w:t>
      </w:r>
    </w:p>
    <w:p>
      <w:pPr>
        <w:spacing w:before="80" w:after="80"/>
      </w:pPr>
      <w:r>
        <w:rPr>
          <w:rFonts w:ascii="Georgia" w:hAnsi="Georgia"/>
          <w:sz w:val="22"/>
        </w:rPr>
        <w:t>You shall be offended. It means you shall fall because of me. Which is you will miss it, miss the steps because of me. So we have the context that has to do with a false step. It is not an abandonment of salvation as the text may presuppose. Now we have several other places where very strong terms are used for Christian believers in their work and conduct. Galatians is one of them. Galatians 5:4, where Paul says, "Christ is become of no effect unto you, whosoever of you are justified by the law; ye are fallen from grace." Galatians 6:1 where you have to fall into a sin.</w:t>
      </w:r>
    </w:p>
    <w:p>
      <w:pPr>
        <w:spacing w:before="80" w:after="80"/>
      </w:pPr>
      <w:r>
        <w:rPr>
          <w:rFonts w:ascii="Georgia" w:hAnsi="Georgia"/>
          <w:sz w:val="22"/>
        </w:rPr>
        <w:t>And you can have the Judges, you can have Ruth, you can have all that. First Samuel, Second Samuel, First Chronicles, Second Chronicles, First Kings, Second Kings, Nehemiah, Esther. You cannot talk about them without their history. And if their history is the issue of an expectation, how do you say that David will still speak in Psalm 95? "There remaineth a rest. Hearken to his voice today." If you hear his voice and you say, "I thought that was in the first five books," the expectation continues. There's an exile, there's a need for it. There's a deliverer. It continues. Then you also view the Psalms of David. I thought David had the kingdom. I thought he was the man after God's heart. He was the one chosen of God, anointed of God. Psalm 89, verse 20, one of my favorite texts for preaching about the anointing in the night.</w:t>
      </w:r>
    </w:p>
    <w:p>
      <w:r>
        <w:rPr>
          <w:rFonts w:ascii="Georgia" w:hAnsi="Georgia"/>
          <w:b/>
          <w:sz w:val="22"/>
        </w:rPr>
        <w:t>Psalm 89:20</w:t>
      </w:r>
    </w:p>
    <w:p>
      <w:pPr>
        <w:spacing w:before="40" w:after="40"/>
        <w:ind w:left="576"/>
      </w:pPr>
      <w:r>
        <w:rPr>
          <w:rFonts w:ascii="Georgia" w:hAnsi="Georgia"/>
          <w:i/>
          <w:sz w:val="21"/>
        </w:rPr>
        <w:t>[20] I have found David my servant; with my holy oil have I anointed him:</w:t>
      </w:r>
    </w:p>
    <w:p>
      <w:pPr>
        <w:spacing w:before="80" w:after="80"/>
      </w:pPr>
      <w:r>
        <w:rPr>
          <w:rFonts w:ascii="Georgia" w:hAnsi="Georgia"/>
          <w:sz w:val="22"/>
        </w:rPr>
        <w:t>Then David shows the insufficiencies of all of God's instruments or God's men. Allow me to use that. And David said, no, it's not me, it's my Lord that says to my Lord, "Sit at my right hand till I make thine enemies thy footstool." David will receive the same promise of a seed. Second Samuel 7:12-14. This is the reason why the genealogies of both Matthew and Luke have either to deal with David or Abraham. Because the promise of a kingdom that will reign forever was given to David. But the truth is it wasn't to David, it was to Abraham. But we can say therefore, a reminder, a renewal, or call it a landmark, was found again with David. Second Samuel 7:12 and 14.</w:t>
      </w:r>
    </w:p>
    <w:p>
      <w:r>
        <w:rPr>
          <w:rFonts w:ascii="Georgia" w:hAnsi="Georgia"/>
          <w:b/>
          <w:sz w:val="22"/>
        </w:rPr>
        <w:t>Psalm 2:7-9. So if it's not David. Psalm 110, verse 1. "The Lord is my shepherd, I shall not want." Psalm 23:1. "Lift up your heads, O ye gates; and be ye lift up, ye everlasting doors." Psalm 24. Then let the King of glory come in. Who is this King of glory? This is the expectation: God is going to return to the earth. And this goes through the Old Testament text up till Malachi and within the period of the Malachi period and then Matthew, which most historical scholars would call the second Temple period. Their writings, expectations. They knew there was an exile. They knew there was a need for that Messiah deliverer, the *Azar*. And in their minds, they expected a God who was sending troops. Then he sends in a man.</w:t>
      </w:r>
    </w:p>
    <w:p>
      <w:pPr>
        <w:pStyle w:val="Heading2"/>
      </w:pPr>
      <w:r>
        <w:rPr>
          <w:rFonts w:ascii="Georgia" w:hAnsi="Georgia"/>
          <w:sz w:val="26"/>
        </w:rPr>
        <w:t>God's Return in the Person of Jesus</w:t>
      </w:r>
    </w:p>
    <w:p>
      <w:pPr>
        <w:spacing w:before="80" w:after="80"/>
      </w:pPr>
      <w:r>
        <w:rPr>
          <w:rFonts w:ascii="Georgia" w:hAnsi="Georgia"/>
          <w:sz w:val="22"/>
        </w:rPr>
        <w:t>And John gives you the diminutive figurative expression: the Lamb of God that takes away the sin of the cosmos. The whole world takes away the sin of the *hamartia cosmos*. He lifts up and takes away the sin of the world, John 1:29. If that's the story, then, and John says, the one that comes after me is greater than I am. John fulfills Malachi and Israel accepts that. Then who is the Yahweh? "Prepare ye the way of the Lord," Malachi 4:1-5. I think you have Isaiah 42:3, Isaiah 43. Who is the Lord? Prepare ye the way of the Lord. So Israel is expecting their God to return. They are doing so because they know they have sinned. They know they broke just everything Moses said they should break. They know they are in the land, but it appears God is not with them.</w:t>
      </w:r>
    </w:p>
    <w:p>
      <w:pPr>
        <w:spacing w:before="80" w:after="80"/>
      </w:pPr>
      <w:r>
        <w:rPr>
          <w:rFonts w:ascii="Georgia" w:hAnsi="Georgia"/>
          <w:sz w:val="22"/>
        </w:rPr>
        <w:t>They have a temple, but they can't find God. And so Jesus, therefore, is God has returned. John 1:14, John 1:1, John 1:16, John 1:18. This is what the four Gospels is about. This is that humanity. That is why Paul, who never saw Jesus, but understood by the Scriptures, would say *Iesous Christos*. Why use Jesus? Jesus is the name of a man. Jesus, Yeshua. *Christos* is what he has come to do, or what he has done. The Messiah, the chosen one. The *Christos* of the Greek etymology will be the *Soter*, the noble, the King, then the Son of God, *Huios Theos*, something Caesar called himself, which again is an imposter, but simply means one to whom the promise of the whole earth was made. And God himself is the reward of Abraham. "I am your reward," Genesis 15:1. I am your reward.</w:t>
      </w:r>
    </w:p>
    <w:p>
      <w:pPr>
        <w:spacing w:before="80" w:after="80"/>
      </w:pPr>
      <w:r>
        <w:rPr>
          <w:rFonts w:ascii="Georgia" w:hAnsi="Georgia"/>
          <w:sz w:val="22"/>
        </w:rPr>
        <w:t>And so Paul plays on that in Romans 4 when he says it's not of reward. Then he says, it's a promise. Romans 4. He seems to play on that word by saying, "to him that worketh is the reward not reckoned of grace, but of debt." But when God says, "I am your reward," he refers to the promise he made. Then he says, he came to Abraham by promise. Romans 4, verse 13, 14, 15, 16. You'll read from all that. So the truth is God has returned. It doesn't mean he left in the way we think, but God has returned to the Genesis 1:26-28, "our image, after our likeness." Don't forget that the *eikon* of the Greek, the *tselem* — I always forget that Hebrew word — is a temple language.</w:t>
      </w:r>
    </w:p>
    <w:p>
      <w:pPr>
        <w:spacing w:before="80" w:after="80"/>
      </w:pPr>
      <w:r>
        <w:rPr>
          <w:rFonts w:ascii="Georgia" w:hAnsi="Georgia"/>
          <w:sz w:val="22"/>
        </w:rPr>
        <w:t>Where they put the idol in the temple, it now becomes the image of the unseen God or deity. So by saying, "Let us make man in our image, after our likeness," it's a temple language. The heaven and earth narrative simply means God will come into the earth and we will see the image of the invisible God. Where was he invisible? The Old Testament narrative. Now he becomes the image of that invisible God. It's not a copy, it is the imprint. *Eikon* is not a copy. *Eikon* simply means, for example, if I take an object and insert it into a wall, what I have done is I put the image in the wall. It's part of the wall now, but the object defines the wall. Jesus therefore redefines humanity. Colossians 1:15-18, he is the image of God. Second Corinthians 4:4-6.</w:t>
      </w:r>
    </w:p>
    <w:p>
      <w:pPr>
        <w:spacing w:before="80" w:after="80"/>
      </w:pPr>
      <w:r>
        <w:rPr>
          <w:rFonts w:ascii="Georgia" w:hAnsi="Georgia"/>
          <w:sz w:val="22"/>
        </w:rPr>
        <w:t>The *eikon*. "He that hath seen me hath seen my Father." John 14:9, John 1:18. So if that is the story, it means the four Gospels is not a mere human account. It is the story of God. Paul therefore will say, *Iesous Christos*. Why does he use Jesus Christ? He uses Jesus Christ to show us that this Bible is man's story and man's story is God's story. In saying Jesus Christ, he says, the divine is human. It is human to be divine. It is also divine to be human. So the road to Emmaus in Luke 24 is not a happenstance, it is a concurrence of all the writings of the Old Testament that has to come to this logical end. Even though spiritual, even though faith is involved, but yet it's a conclusion you have to get to if you are honest.</w:t>
      </w:r>
    </w:p>
    <w:p>
      <w:pPr>
        <w:spacing w:before="80" w:after="80"/>
      </w:pPr>
      <w:r>
        <w:rPr>
          <w:rFonts w:ascii="Georgia" w:hAnsi="Georgia"/>
          <w:sz w:val="22"/>
        </w:rPr>
        <w:t>Every writing has a history, every history has a reason. And the reason for the history of the Bible is Genesis 1:26 through to 28. This is what Jesus explored. So in Luke 24:44, when he says, "These are the words which I spake unto you, while I was yet with you, that all things must be fulfilled," we said that shows the eschatological predictive nature of the Old Testament scriptures which were written in the law of Moses, the prophets, and in the Psalms concerning me. And he opened their understanding that they might synchronize the Scriptures. Acts 28. Paul is equally teaching and Scripture says he expounded and testified the kingdom of God, persuading them concerning Jesus, both out of the law of Moses and out of the prophets, from morning till evening. When it says "concerning Jesus," which means that Paul... Listen carefully to this one, please.</w:t>
      </w:r>
    </w:p>
    <w:p>
      <w:pPr>
        <w:spacing w:before="80" w:after="80"/>
      </w:pPr>
      <w:r>
        <w:rPr>
          <w:rFonts w:ascii="Georgia" w:hAnsi="Georgia"/>
          <w:sz w:val="22"/>
        </w:rPr>
        <w:t>Paul's letters are a defense of the four Gospels. Paul's letters defended the four Gospels and the account of the eyewitnesses simply by the scriptures of the prophets and by the work of the Spirit. Because without the four Gospels, we don't know the Spirit. Without the Spirit, we don't know the four Gospels. But the four Gospels will stand for us like the roadmap. This is where you are going to. So Paul will expound. The word expound there is oftentimes used for infant education. The word is the word *ektithemi*, E-K-T-I-T-H-E-M-I, for infant education. Look at Acts 18:26, Apollos and his encounter with Priscilla and Aquila. Acts 7:21, Acts 11:4.</w:t>
      </w:r>
    </w:p>
    <w:p>
      <w:pPr>
        <w:pStyle w:val="Heading2"/>
      </w:pPr>
      <w:r>
        <w:rPr>
          <w:rFonts w:ascii="Georgia" w:hAnsi="Georgia"/>
          <w:sz w:val="26"/>
        </w:rPr>
        <w:t>The Unifier of God's Promises</w:t>
      </w:r>
    </w:p>
    <w:p>
      <w:pPr>
        <w:spacing w:before="80" w:after="80"/>
      </w:pPr>
      <w:r>
        <w:rPr>
          <w:rFonts w:ascii="Georgia" w:hAnsi="Georgia"/>
          <w:sz w:val="22"/>
        </w:rPr>
        <w:t>I want us to explore the word, "the law of Moses and the prophets." Something I said you should always pay attention to. Why does he use the law of Moses and the prophets? Because the law of Moses is why the prophets prophesied, and the prophets are the fallout of the law of Moses. They are not separate documents in theology. They are only separate documents in history. So he takes the law of Moses, then he expounds. And what does he do? We said the law of Moses... also the word Torah is used for education. So the education of Moses about what? What is the law of Moses about? It is the doctrine of Moses about the promises of God. So Moses, therefore, is a doctrine of righteousness concerning what God wants to put back in the right. So the unifier. The unifier must be seen.</w:t>
      </w:r>
    </w:p>
    <w:p>
      <w:pPr>
        <w:spacing w:before="80" w:after="80"/>
      </w:pPr>
      <w:r>
        <w:rPr>
          <w:rFonts w:ascii="Georgia" w:hAnsi="Georgia"/>
          <w:sz w:val="22"/>
        </w:rPr>
        <w:t>God made promises and he's been righteous and faithful to what he has promised. Or in the promises we find his righteousness and his faithfulness. God's promise will be grace, justice, generosity. One of the things that God promised to do is to judge, sort it out. One of the things he promised is justice and judgment, generosity. Genesis, therefore, will be God's grace, God's justice, God's generosity, and Exodus is when we see him faithful to what he said, faithful to what he has said. Leviticus, Deuteronomy, and Numbers. Deuteronomy for us is another Exodus. Don't forget we said that. So within all of that is God's promises: grace, justice, generosity, which is in his righteousness and his faithfulness, will be how we format our soteriology. Soteriology therefore will be the way he's going to execute it or the operation itself.</w:t>
      </w:r>
    </w:p>
    <w:p>
      <w:pPr>
        <w:spacing w:before="80" w:after="80"/>
      </w:pPr>
      <w:r>
        <w:rPr>
          <w:rFonts w:ascii="Georgia" w:hAnsi="Georgia"/>
          <w:sz w:val="22"/>
        </w:rPr>
        <w:t>So the concept that Paul arrived at in Second Timothy 3:15-16, that all Scripture is given by inspiration of God and is profitable for doctrine, for reproof, for correction, for instruction in righteousness, that the man of God may be perfect, thoroughly furnished unto all good works. Somebody asked me a question the other day. I did put something out on Facebook and I said that in case you seem to be numb or confused about certain acts of God in the Old Testament, I said, try and put Jesus in all the acts and see how it sounds. So a guy, whether he was cynical, sarcastic, or truthful, asked me a sincere question, in my opinion. He said, "Does it therefore mean that the Scriptures are not inerrant, that is, they are not sufficient? Because if there's something and then you say we need Jesus to go there to correct, how then do we rely on the book?" Sincere question, but largely ignorant.</w:t>
      </w:r>
    </w:p>
    <w:p>
      <w:pPr>
        <w:spacing w:before="80" w:after="80"/>
      </w:pPr>
      <w:r>
        <w:rPr>
          <w:rFonts w:ascii="Georgia" w:hAnsi="Georgia"/>
          <w:sz w:val="22"/>
        </w:rPr>
        <w:t>The truth is, what was it about? If you knew it was his story, if I put him in the mix, then you shouldn't have a problem. I am not in any way invalidating what was said. Rather, I'm showing you why it was written. If it is therefore the story of God within the insufficiency of man, then I am able to plot the graph accurately and put Jesus in every scene. The crux of the Christian religion, the Christian faith, is that we unequivocally say that Jesus of the four Gospels is the Yahweh that came back to the earth.</w:t>
      </w:r>
    </w:p>
    <w:p>
      <w:pPr>
        <w:pStyle w:val="Heading2"/>
      </w:pPr>
      <w:r>
        <w:rPr>
          <w:rFonts w:ascii="Georgia" w:hAnsi="Georgia"/>
          <w:sz w:val="26"/>
        </w:rPr>
        <w:t>The Sufficiency of Jesus in the Old Testament Narrative</w:t>
      </w:r>
    </w:p>
    <w:p>
      <w:pPr>
        <w:spacing w:before="80" w:after="80"/>
      </w:pPr>
      <w:r>
        <w:rPr>
          <w:rFonts w:ascii="Georgia" w:hAnsi="Georgia"/>
          <w:sz w:val="22"/>
        </w:rPr>
        <w:t>If that is affirmed, then we don't just leave him hanging in the four Gospels like an isolated character. We take him back through Genesis and Malachi and say, where is he here? Therefore, I should be able to say the story of the four Gospels is the story of the Old Testament. Was there a need for an Exodus? Was there a promise to fulfill? Was there a man who is God's target? What therefore will be the *hamartia*, which in the Greek is to miss the mark by throwing an arrow? Or the Hebrew, where it means to be short of or to be without? What are we short of? Therefore, if I'm short of what I see in the four Gospels, I will be short of it in Genesis. If I'm short of it in the four Gospels, I will be in Exodus, Leviticus, Numbers, Deuteronomy.</w:t>
      </w:r>
    </w:p>
    <w:p>
      <w:pPr>
        <w:spacing w:before="80" w:after="80"/>
      </w:pPr>
      <w:r>
        <w:rPr>
          <w:rFonts w:ascii="Georgia" w:hAnsi="Georgia"/>
          <w:sz w:val="22"/>
        </w:rPr>
        <w:t>If he is the promised Messiah, then he will be in the Scriptures of the prophets, silent, active, or warning, or lamenting, or crying. He will cry at every tomb. Dead people, he will raise the dead. He will have to hide when they want to stone him. In the Old Testament, he will be lied against by the authorities. He will be asked to call down fire, Luke 9:54-55. Whether the fire will come or not is now left for us to conclude. He will be the man that everybody was not. So if I am able to put Jesus in the Old Testament, the first thing is I think, no, I believe this is the Yahweh that has returned. Therefore he has come to the earth, and then he gives us the window of what the earth should look like.</w:t>
      </w:r>
    </w:p>
    <w:p>
      <w:r>
        <w:rPr>
          <w:rFonts w:ascii="Georgia" w:hAnsi="Georgia"/>
          <w:b/>
          <w:sz w:val="22"/>
        </w:rPr>
        <w:t>John 1:14</w:t>
      </w:r>
    </w:p>
    <w:p>
      <w:pPr>
        <w:spacing w:before="40" w:after="40"/>
        <w:ind w:left="576"/>
      </w:pPr>
      <w:r>
        <w:rPr>
          <w:rFonts w:ascii="Georgia" w:hAnsi="Georgia"/>
          <w:i/>
          <w:sz w:val="21"/>
        </w:rPr>
        <w:t>[14] And the Word was made flesh, and dwelt among us, (and we beheld his glory, the glory as of the only begotten of the Father,) full of grace and truth.</w:t>
      </w:r>
    </w:p>
    <w:p>
      <w:pPr>
        <w:spacing w:before="80" w:after="80"/>
      </w:pPr>
      <w:r>
        <w:rPr>
          <w:rFonts w:ascii="Georgia" w:hAnsi="Georgia"/>
          <w:sz w:val="22"/>
        </w:rPr>
        <w:t>The Word became flesh and dwelt amongst us, so that the glory will fill the earth. Then I can see what I ought to be. I can see what Abraham ought to be. I can see what Moses ought to be. I can see what Isaiah, Elijah, Elisha, what they ought to be. Even though in their world they were efficient enough for God to work through the fallen world, through the falling systems, and come to the conclusion of his own story. Then I can see what God planned. Are you following what I'm saying? So the question whether the Scriptures are not sufficient is not the issue. The issue is, were the characters of the Old Testament sufficient? So the question should never be, is the Old Testament sufficient? It should be, was Abraham sufficient? No. Was Noah sufficient? No. That should be the question.</w:t>
      </w:r>
    </w:p>
    <w:p>
      <w:pPr>
        <w:spacing w:before="80" w:after="80"/>
      </w:pPr>
      <w:r>
        <w:rPr>
          <w:rFonts w:ascii="Georgia" w:hAnsi="Georgia"/>
          <w:sz w:val="22"/>
        </w:rPr>
        <w:t>If they are not sufficient, then I'm going to ask, is Jesus sufficient? And you say, yes. Then that gets me back to Travis Greene's song: "He is all I am not. He has what I don't have." So therefore, I fill in the gaps and I close all the openings and tissues and fissures with the Gospel story of the four Gospels. Let me see if you understand what I just said. So if it's a singular story, it will have different narratives of imperfection, insufficiencies, yet efficient enough to get to the sufficient end. Has God returned? Yes. Is he filling the earth? Yes. By His Spirit, just like he promised in Genesis 1:2.</w:t>
      </w:r>
    </w:p>
    <w:p>
      <w:pPr>
        <w:spacing w:before="80" w:after="80"/>
      </w:pPr>
      <w:r>
        <w:rPr>
          <w:rFonts w:ascii="Georgia" w:hAnsi="Georgia"/>
          <w:sz w:val="22"/>
        </w:rPr>
        <w:t>So in Second Timothy 3:15, when it says all Scripture, or 16 or 15 is salvation through faith, which is in Christ, he throws in the words that are critical: *gramma*, the message; *soteria*, the operation plan. Then he says the *soter* through faith that is in Christ. *Soter* is embedded. When you read *soteria*, *soter* doesn't jump from the moon. *Soter*, you have the word *sozo*, which also has to do with healing. *Sozo* means to save from death, to heal, close up the gap, to rescue, to make sound. That's why some people put prosperity there, because when you look at the word prosper, it means a good journey or a good trip. But then put in proper context, if having money was why Jesus came, it doesn't make sense.</w:t>
      </w:r>
    </w:p>
    <w:p>
      <w:pPr>
        <w:spacing w:before="80" w:after="80"/>
      </w:pPr>
      <w:r>
        <w:rPr>
          <w:rFonts w:ascii="Georgia" w:hAnsi="Georgia"/>
          <w:sz w:val="22"/>
        </w:rPr>
        <w:t>So it says the *sozo*, which is the verb *soteria*, what has happened? *Soter* is the actor, through faith that is in Christ. What we need to start to knock well, to find its meaning. Because one singular word was used for what you have believed and the belief in itself and also the act of faithfulness. It therefore requires that we study the word faith much more intentionally, not because it will affect your faith, but to give you a broader picture of the Old Testament salvation through faith, which is in believing in Jesus or salvation through the faithfulness in Christ Jesus.</w:t>
      </w:r>
    </w:p>
    <w:p>
      <w:pPr>
        <w:spacing w:before="80" w:after="80"/>
      </w:pPr>
      <w:r>
        <w:rPr>
          <w:rFonts w:ascii="Georgia" w:hAnsi="Georgia"/>
          <w:sz w:val="22"/>
        </w:rPr>
        <w:t>So if it's the faithfulness in Christ Jesus, 16 therefore makes sense that all the scriptures are given by the inspiration of God is profitable to make you believe in his faithfulness by doctrine and also correction and instruction to grow up in his putting everything in righteousness. 16 says the Scriptures therefore are doctrine, *didaskalia*. Two words are there, verse 15, Second Timothy 3. It says the *gramma*. 16 says the writing, *graphe*. 15 talks about being made wise unto salvation. 16 says there's a reproof. And as though the writer of Hebrews was copying from Paul's letters, he says faith is the substance of things hoped for.</w:t>
      </w:r>
    </w:p>
    <w:p>
      <w:pPr>
        <w:spacing w:before="80" w:after="80"/>
      </w:pPr>
      <w:r>
        <w:rPr>
          <w:rFonts w:ascii="Georgia" w:hAnsi="Georgia"/>
          <w:sz w:val="22"/>
        </w:rPr>
        <w:t>So if we take a step backwards to Hebrews 10, as though the writer of Hebrews had Paul's letters when he writes Hebrews 11:1.</w:t>
      </w:r>
    </w:p>
    <w:p>
      <w:r>
        <w:rPr>
          <w:rFonts w:ascii="Georgia" w:hAnsi="Georgia"/>
          <w:b/>
          <w:sz w:val="22"/>
        </w:rPr>
        <w:t>Hebrews 11:1</w:t>
      </w:r>
    </w:p>
    <w:p>
      <w:pPr>
        <w:spacing w:before="40" w:after="40"/>
        <w:ind w:left="576"/>
      </w:pPr>
      <w:r>
        <w:rPr>
          <w:rFonts w:ascii="Georgia" w:hAnsi="Georgia"/>
          <w:i/>
          <w:sz w:val="21"/>
        </w:rPr>
        <w:t>[1] Now faith is the substance of things hoped for, the evidence of things not seen.</w:t>
      </w:r>
    </w:p>
    <w:p>
      <w:pPr>
        <w:spacing w:before="80" w:after="80"/>
      </w:pPr>
      <w:r>
        <w:rPr>
          <w:rFonts w:ascii="Georgia" w:hAnsi="Georgia"/>
          <w:sz w:val="22"/>
        </w:rPr>
        <w:t>And the word *hypostasis*, which was used for Jesus already in Hebrews 1:3, could never have referred to what a man does in Hebrews 12:2, "the author and finisher of faith." If he is the author of it, that means this is what he does. So therefore, if Hebrews 11:1 substantiates the things that people hope for, that means it is his faithfulness that substantiates what they hoped for, the actions they wanted. It is also the evidence, the reproof of things not seen. Through his faithfulness, we understand that the worlds were made by what he said, through his faithfulness.</w:t>
      </w:r>
    </w:p>
    <w:p>
      <w:pPr>
        <w:pStyle w:val="Heading2"/>
      </w:pPr>
      <w:r>
        <w:rPr>
          <w:rFonts w:ascii="Georgia" w:hAnsi="Georgia"/>
          <w:sz w:val="26"/>
        </w:rPr>
        <w:t>The Journey of God's Faithfulness</w:t>
      </w:r>
    </w:p>
    <w:p>
      <w:pPr>
        <w:spacing w:before="80" w:after="80"/>
      </w:pPr>
      <w:r>
        <w:rPr>
          <w:rFonts w:ascii="Georgia" w:hAnsi="Georgia"/>
          <w:sz w:val="22"/>
        </w:rPr>
        <w:t>And that shows us the journey of God's faith. It explains Romans 1:17, "from faith to faith," Habakkuk 2:4. Through his faithfulness, the things that were seen were not made with things that do appear. Through his faithfulness, Abel offered a more excellent sacrifice. Does it work better that way? Does it work better that way? Through his faithfulness. And then you will see the journey will show the insufficient yet efficient journey of God's faithfulness, *dikaiosyne*, *tsedeka*, righteousness. So in faithfulness, we see God working through the different ages of falling walls, through different cultures, through the Exodus, his faithfulness.</w:t>
      </w:r>
    </w:p>
    <w:p>
      <w:pPr>
        <w:spacing w:before="80" w:after="80"/>
      </w:pPr>
      <w:r>
        <w:rPr>
          <w:rFonts w:ascii="Georgia" w:hAnsi="Georgia"/>
          <w:sz w:val="22"/>
        </w:rPr>
        <w:t>So when Paul says that all scripture is given by inspiration of God, it's profitable for doctrine to teach having evidence of his faithfulness. He says they are inspired. *Theopneustos*, two words, *pneo* and *theos*. It simply means to blow by his spirit, to inspire. God will inspire you to write the whole story. So unlike a narrow interpretation that says the only things inspired are the things that said what Jesus will do. That's narrow, true, but not totally true. Or to say that the whole story is just about the promises, it's also not an overwhelming, overall picture. God will inspire Moses, which is the core of this.</w:t>
      </w:r>
    </w:p>
    <w:p>
      <w:pPr>
        <w:spacing w:before="80" w:after="80"/>
      </w:pPr>
      <w:r>
        <w:rPr>
          <w:rFonts w:ascii="Georgia" w:hAnsi="Georgia"/>
          <w:sz w:val="22"/>
        </w:rPr>
        <w:t>Now, because when you say all scripture is for doctrine, that is Moses' mode of writing. Doctrine, *didaskalia*, will have to do with writing, teaching and all of that, given in the word *graphe*. *Graphe* is Torah and the written Torah. So by that statement, what he's saying is God inspired them to write everything. Because we have just said that from the insufficiency we see God's sufficiency. Like Travis Greene said, "what I don't have, you supply." So God inspires it.</w:t>
      </w:r>
    </w:p>
    <w:p>
      <w:pPr>
        <w:spacing w:before="80" w:after="80"/>
      </w:pPr>
      <w:r>
        <w:rPr>
          <w:rFonts w:ascii="Georgia" w:hAnsi="Georgia"/>
          <w:sz w:val="22"/>
        </w:rPr>
        <w:t>Are the Scriptures sufficient? Yeah, but should I tell you what they are? They are sufficient to prove man's insufficiencies, either in culture, either in language, either in expression. Yet God remains faithful. So salvation through faith, which is the *Logos*. Because *soterion*, which is a soteriology, carries with it the Exodus experience. The project plan of bringing an Exodus, which will require a savior, a *Soter*. It will require a spirit, led by the Spirit. Sorry to add, this also required Pharaoh or the devil, or sins. It will require an inheritance where you are taken to. It will require injustice. It will require defamation, lies, evil. Not what God did, but what he inspired men to write about.</w:t>
      </w:r>
    </w:p>
    <w:p>
      <w:pPr>
        <w:spacing w:before="80" w:after="80"/>
      </w:pPr>
      <w:r>
        <w:rPr>
          <w:rFonts w:ascii="Georgia" w:hAnsi="Georgia"/>
          <w:sz w:val="22"/>
        </w:rPr>
        <w:t>So therefore, hear what I'm about to say. The evil we find in men is an example or a microcosm of the evil done by sin. The Bible is honest to present that to us. He says, therefore, I will convince with the Scriptures. A word that you will see all through Scriptures for two: to convict of sin used for the law, or convince of sin used for the Old Testament Scriptures. So in John 16:8, when Jesus says he will convince the world of sin, he is referring to the scriptures of the prophets by the preaching of the word. So salvation through faith, which is in Christ. I was going to throw in something. It is *soteria eis pistin en Christo Iesou*. It is through faith, or with faithfulness that is in Christ.</w:t>
      </w:r>
    </w:p>
    <w:p>
      <w:r>
        <w:rPr>
          <w:rFonts w:ascii="Georgia" w:hAnsi="Georgia"/>
          <w:b/>
          <w:sz w:val="22"/>
        </w:rPr>
        <w:t>And Nehemiah 8:7-8 lets us know that this has to be taught. This is what they taught.</w:t>
      </w:r>
    </w:p>
    <w:p>
      <w:r>
        <w:rPr>
          <w:rFonts w:ascii="Georgia" w:hAnsi="Georgia"/>
          <w:b/>
          <w:sz w:val="22"/>
        </w:rPr>
        <w:t>Nehemiah 8:7-8</w:t>
      </w:r>
    </w:p>
    <w:p>
      <w:pPr>
        <w:spacing w:before="40" w:after="40"/>
        <w:ind w:left="576"/>
      </w:pPr>
      <w:r>
        <w:rPr>
          <w:rFonts w:ascii="Georgia" w:hAnsi="Georgia"/>
          <w:i/>
          <w:sz w:val="21"/>
        </w:rPr>
        <w:t>[7] ...caused the people to understand the law: and the people stood in their place.</w:t>
      </w:r>
    </w:p>
    <w:p>
      <w:pPr>
        <w:spacing w:before="40" w:after="40"/>
        <w:ind w:left="576"/>
      </w:pPr>
      <w:r>
        <w:rPr>
          <w:rFonts w:ascii="Georgia" w:hAnsi="Georgia"/>
          <w:i/>
          <w:sz w:val="21"/>
        </w:rPr>
        <w:t>[8] So they read in the book in the law of God distinctly, and gave the sense, and caused them to understand the reading.</w:t>
      </w:r>
    </w:p>
    <w:p>
      <w:r>
        <w:rPr>
          <w:rFonts w:ascii="Georgia" w:hAnsi="Georgia"/>
          <w:b/>
          <w:sz w:val="22"/>
        </w:rPr>
        <w:t>Joshua 1:8</w:t>
      </w:r>
    </w:p>
    <w:p>
      <w:pPr>
        <w:spacing w:before="40" w:after="40"/>
        <w:ind w:left="576"/>
      </w:pPr>
      <w:r>
        <w:rPr>
          <w:rFonts w:ascii="Georgia" w:hAnsi="Georgia"/>
          <w:i/>
          <w:sz w:val="21"/>
        </w:rPr>
        <w:t>[8] This book of the law shall not depart out of thy mouth; but thou shalt meditate therein day and night, that thou mayest observe to do according to all that is written therein: for then thou shalt make thy way prosperous, and then thou shalt have good success.</w:t>
      </w:r>
    </w:p>
    <w:p>
      <w:r>
        <w:rPr>
          <w:rFonts w:ascii="Georgia" w:hAnsi="Georgia"/>
          <w:b/>
          <w:sz w:val="22"/>
        </w:rPr>
        <w:t>Luke 24:44</w:t>
      </w:r>
    </w:p>
    <w:p>
      <w:pPr>
        <w:spacing w:before="40" w:after="40"/>
        <w:ind w:left="576"/>
      </w:pPr>
      <w:r>
        <w:rPr>
          <w:rFonts w:ascii="Georgia" w:hAnsi="Georgia"/>
          <w:i/>
          <w:sz w:val="21"/>
        </w:rPr>
        <w:t>[44] ...These are the words which I spake unto you, while I was yet with you, that all things must be fulfilled...</w:t>
      </w:r>
    </w:p>
    <w:p>
      <w:pPr>
        <w:spacing w:before="80" w:after="80"/>
      </w:pPr>
      <w:r>
        <w:rPr>
          <w:rFonts w:ascii="Georgia" w:hAnsi="Georgia"/>
          <w:sz w:val="22"/>
        </w:rPr>
        <w:t>So when we say all scriptures, it actually means all. So the story of the insufficiencies, the evil, the wickedness, the idolatry story is woven around the plan to put everything in the right. That is why verse sixteen says to grow in God's righteousness.</w:t>
      </w:r>
    </w:p>
    <w:p>
      <w:pPr>
        <w:pStyle w:val="Heading2"/>
      </w:pPr>
      <w:r>
        <w:rPr>
          <w:rFonts w:ascii="Georgia" w:hAnsi="Georgia"/>
          <w:sz w:val="26"/>
        </w:rPr>
        <w:t>Romans and the Revelation of Righteousness</w:t>
      </w:r>
    </w:p>
    <w:p>
      <w:pPr>
        <w:spacing w:before="80" w:after="80"/>
      </w:pPr>
      <w:r>
        <w:rPr>
          <w:rFonts w:ascii="Georgia" w:hAnsi="Georgia"/>
          <w:sz w:val="22"/>
        </w:rPr>
        <w:t>So let's put this side by side.</w:t>
      </w:r>
    </w:p>
    <w:p>
      <w:r>
        <w:rPr>
          <w:rFonts w:ascii="Georgia" w:hAnsi="Georgia"/>
          <w:b/>
          <w:sz w:val="22"/>
        </w:rPr>
        <w:t>Romans 1:17</w:t>
      </w:r>
    </w:p>
    <w:p>
      <w:pPr>
        <w:spacing w:before="40" w:after="40"/>
        <w:ind w:left="576"/>
      </w:pPr>
      <w:r>
        <w:rPr>
          <w:rFonts w:ascii="Georgia" w:hAnsi="Georgia"/>
          <w:i/>
          <w:sz w:val="21"/>
        </w:rPr>
        <w:t>[17] For therein is the righteousness of God revealed from faith to faith...</w:t>
      </w:r>
    </w:p>
    <w:p>
      <w:pPr>
        <w:spacing w:before="80" w:after="80"/>
      </w:pPr>
      <w:r>
        <w:rPr>
          <w:rFonts w:ascii="Georgia" w:hAnsi="Georgia"/>
          <w:sz w:val="22"/>
        </w:rPr>
        <w:t>His faithfulness to his faithfulness when it's done. And put it side by side with Second Timothy 3:15 and 16, and you are reading the same thing.</w:t>
      </w:r>
    </w:p>
    <w:p>
      <w:r>
        <w:rPr>
          <w:rFonts w:ascii="Georgia" w:hAnsi="Georgia"/>
          <w:b/>
          <w:sz w:val="22"/>
        </w:rPr>
        <w:t>Romans 1:16</w:t>
      </w:r>
    </w:p>
    <w:p>
      <w:pPr>
        <w:spacing w:before="40" w:after="40"/>
        <w:ind w:left="576"/>
      </w:pPr>
      <w:r>
        <w:rPr>
          <w:rFonts w:ascii="Georgia" w:hAnsi="Georgia"/>
          <w:i/>
          <w:sz w:val="21"/>
        </w:rPr>
        <w:t>[16] For I am not ashamed of the gospel of Christ: for it is the power of God unto salvation...</w:t>
      </w:r>
    </w:p>
    <w:p>
      <w:r>
        <w:rPr>
          <w:rFonts w:ascii="Georgia" w:hAnsi="Georgia"/>
          <w:b/>
          <w:sz w:val="22"/>
        </w:rPr>
        <w:t>Second Timothy 3:15: "Salvation through faith, which is in Christ." So when we see "revealed," Romans 1:16, 17, revealed from the Old Testament *mysterion*, that which should be explained from the Old Testament. So follow through with this in the book of Romans, for example, let's just have a view of what Paul does there. He gives you the project. God made a promise. It's called his gospel. Romans 1:1, *Theou euangelion*. Romans 1:2, this gospel is through the promises he made before, *proepengeilato*. And he says through the prophets in the Holy Scriptures concerning his Son, Jesus Christ, seed of David according to the flesh, declared the Son of God with power by the resurrection, by the Spirit of holiness, for whom you have grace and apostleship, for the obedience of his faithfulness.</w:t>
      </w:r>
    </w:p>
    <w:p>
      <w:pPr>
        <w:spacing w:before="80" w:after="80"/>
      </w:pPr>
      <w:r>
        <w:rPr>
          <w:rFonts w:ascii="Georgia" w:hAnsi="Georgia"/>
          <w:sz w:val="22"/>
        </w:rPr>
        <w:t>And Paul begins to write about two critical things in the book: God's righteousness through a fallen world, and his faithfulness at putting everything in the right. So he weaves many things together. I'll just run through them. It runs through the Exodus experience for you. Romans 2 to 3, Genesis 4:1 to the end. What else does he do? Romans 4:1 through to Romans 5:11. He shows you this is the promise that God gave. This is how he wants to renew his promise, his covenant, and put things in the right. So what went wrong? Romans 4:1-25. Romans 5:1-11 is how God intends to do it. From the promise that was made to the faithfulness of the Messiah. How God commended his love towards us, in that while we were yet sinners, Christ died for us. He commends his love because he made a promise, Romans 5:8.</w:t>
      </w:r>
    </w:p>
    <w:p>
      <w:pPr>
        <w:spacing w:before="80" w:after="80"/>
      </w:pPr>
      <w:r>
        <w:rPr>
          <w:rFonts w:ascii="Georgia" w:hAnsi="Georgia"/>
          <w:sz w:val="22"/>
        </w:rPr>
        <w:t>So you have the reason for the Exodus. Romans 2 to 3, Romans 4, verse 1 to Romans 5 to 11. Where did the problem start from? As though it takes you far. Then he says, hold on a minute. What brought about this journey? If I'm talking about the Exodus, which is along the way, or Numbers, or Deuteronomy, why did I move so quickly? Because you'll understand the story from what it seeks to correct. Then he says, what does the promise mean? Romans 4. It was to Abraham. For what purpose? For the whole world. Why the whole world? Romans 5:12, through one man, sin entered into the world. Which means that sin is sin all over the world. It's not in any way saying the whole world becomes responsible for Adam's sin. He's only saying Adam's sin can be found in the whole world. It takes us through that.</w:t>
      </w:r>
    </w:p>
    <w:p>
      <w:pPr>
        <w:spacing w:before="80" w:after="80"/>
      </w:pPr>
      <w:r>
        <w:rPr>
          <w:rFonts w:ascii="Georgia" w:hAnsi="Georgia"/>
          <w:sz w:val="22"/>
        </w:rPr>
        <w:t>Then God's conclusions in Romans 5:20 where he says, grace reigned unto eternal life. Then Romans 6 shows you the Exodus experience again. It takes you back to the Red Sea, and where you find the baptism, which refers to that Red Sea. Something dies and something comes alive. Pharaoh is dead. Israel is born. Just like in the baptism of Jesus, which is in his death. Baptism is oftentimes used for death.</w:t>
      </w:r>
    </w:p>
    <w:p>
      <w:r>
        <w:rPr>
          <w:rFonts w:ascii="Georgia" w:hAnsi="Georgia"/>
          <w:b/>
          <w:sz w:val="22"/>
        </w:rPr>
        <w:t>Matthew 20:22-23</w:t>
      </w:r>
    </w:p>
    <w:p>
      <w:pPr>
        <w:spacing w:before="40" w:after="40"/>
        <w:ind w:left="576"/>
      </w:pPr>
      <w:r>
        <w:rPr>
          <w:rFonts w:ascii="Georgia" w:hAnsi="Georgia"/>
          <w:i/>
          <w:sz w:val="21"/>
        </w:rPr>
        <w:t>[22] ...Are ye able to drink of the cup that I shall drink of, and to be baptized with the baptism that I am baptized with?</w:t>
      </w:r>
    </w:p>
    <w:p>
      <w:pPr>
        <w:spacing w:before="40" w:after="40"/>
        <w:ind w:left="576"/>
      </w:pPr>
      <w:r>
        <w:rPr>
          <w:rFonts w:ascii="Georgia" w:hAnsi="Georgia"/>
          <w:i/>
          <w:sz w:val="21"/>
        </w:rPr>
        <w:t>[23] ...And be baptized with the baptism that I am baptized with...</w:t>
      </w:r>
    </w:p>
    <w:p>
      <w:pPr>
        <w:spacing w:before="80" w:after="80"/>
      </w:pPr>
      <w:r>
        <w:rPr>
          <w:rFonts w:ascii="Georgia" w:hAnsi="Georgia"/>
          <w:sz w:val="22"/>
        </w:rPr>
        <w:t>Paul will glean on that. We were baptized into his death, just like Moses was baptized, or the children of Israel were baptized unto Moses, First Corinthians 10:1-4. And that is the Red Sea water, the Jordan. We pass through all that, and we also have the Spirit. Romans chapter 8 through to the inheritance from verse 12 to 14. The Spirit has done this for us so that we can have the inheritance. Inheritance starts with the glory of God in the earth in me, and then the glory of God all over the earth through me.</w:t>
      </w:r>
    </w:p>
    <w:p>
      <w:pPr>
        <w:spacing w:before="80" w:after="80"/>
      </w:pPr>
      <w:r>
        <w:rPr>
          <w:rFonts w:ascii="Georgia" w:hAnsi="Georgia"/>
          <w:sz w:val="22"/>
        </w:rPr>
        <w:t>Romans 7 is where we find the roadblock. The law is given, broken. Exodus. "Who shall deliver me from this body?" What will now happen? The law has been broken. Idolatry has happened. I have now known sin because the Lord said, "Thou shalt not covet." All that is the Exodus experience. Then he says, there is a law of the Spirit of life in Christ Jesus, which happens to be Deuteronomy. When Moses, as it were, gave them a second law to fulfill what the law could not do, in that it was weak through the flesh. And Moses says, you have to be circumcised in your heart. Say not in your heart, who will ascend to heaven? Where he got it from, who will descend into the abyss? That's the Red Sea.</w:t>
      </w:r>
    </w:p>
    <w:p>
      <w:pPr>
        <w:spacing w:before="80" w:after="80"/>
      </w:pPr>
      <w:r>
        <w:rPr>
          <w:rFonts w:ascii="Georgia" w:hAnsi="Georgia"/>
          <w:sz w:val="22"/>
        </w:rPr>
        <w:t>Paul will glean on that and say, "For who will go to heaven to bring Christ from above?" Which is exactly what Moses was doing when he goes to Sinai to bring down the law. "Or who will go into the abyss?" Takes them back to the Exodus to take Christ down from the dead. Paul interprets it that way. And just like Deuteronomy 30, the second law, it is in your mouth, in your heart. That is the word of faith. Should we say the word of his faithfulness? So the word of faith will be the word of his faithfulness which we preach. It can be the word of our believing which we preach. It has to be the word of his faithfulness. Deuteronomy 30, from verse 4, 5, 6, read through to verse 12, 13, 14.</w:t>
      </w:r>
    </w:p>
    <w:p>
      <w:pPr>
        <w:spacing w:before="80" w:after="80"/>
      </w:pPr>
      <w:r>
        <w:rPr>
          <w:rFonts w:ascii="Georgia" w:hAnsi="Georgia"/>
          <w:sz w:val="22"/>
        </w:rPr>
        <w:t>So when he says there's a law of sin and death, Deuteronomy 30 is in question. I set before you life and death, good and evil. Choose evil? No, choose good. Choose life. How would you choose life? Say not in your heart, but say this in your heart: the word of faith which we preach. Paul takes us back to Deuteronomy and says, it is the law of the Spirit of life in Christ Jesus to save you from the law of sin and death. Therefore, to find Christ in the Old Testament is not a mere innovation or a technique to dodge things that you don't want to explain. To find Christ in the Old Testament is to fill the gaps. To find Christ is to say, where is there insufficiency? Where does God come in?</w:t>
      </w:r>
    </w:p>
    <w:p>
      <w:pPr>
        <w:spacing w:before="80" w:after="80"/>
      </w:pPr>
      <w:r>
        <w:rPr>
          <w:rFonts w:ascii="Georgia" w:hAnsi="Georgia"/>
          <w:sz w:val="22"/>
        </w:rPr>
        <w:t>So in Romans 1:17, "therein is the righteousness of God revealed." Revealed from where? Revealed from the Scriptures, the Old Testament, Genesis to Malachi. So Messiah is a root word here, which Paul in exegesis uses as *Christos*, a word in their world, and *Kurios*, a word that Caesar calls himself, and *Huios*. Paul will say Yahweh has returned. As who? As the Son, the heir. He has returned as the king. He does this because he is the *Christos* and *Kurios*. Paul is therefore saying what God said he would do in Israel was not for Israel, but for the nations of the earth. So the Christocentric nature of the Old Testament was not accidental, was not something they stumbled upon. It is why they needed God.</w:t>
      </w:r>
    </w:p>
    <w:p>
      <w:pPr>
        <w:spacing w:before="80" w:after="80"/>
      </w:pPr>
      <w:r>
        <w:rPr>
          <w:rFonts w:ascii="Georgia" w:hAnsi="Georgia"/>
          <w:sz w:val="22"/>
        </w:rPr>
        <w:t>So the very need of God in the Old Testament shows you what theologians will say: The Old Testament is the New Testament concealed. The New Testament is the Old Testament revealed. If we expand that, it simply means the journey of the Old Testament is towards the New. The journey of the New is from the Old. Therefore it means in Genesis 3:15, when he says, "your seed will bruise the head of the serpent," it creates the platform for the seed of Abraham. Genesis 12:2-3, Genesis 15, which is the blessedness to bruise the head of the serpent. All nations are blessed. The land is God's, the earth is the Lord's and the fullness thereof.</w:t>
      </w:r>
    </w:p>
    <w:p>
      <w:pPr>
        <w:pStyle w:val="Heading2"/>
      </w:pPr>
      <w:r>
        <w:rPr>
          <w:rFonts w:ascii="Georgia" w:hAnsi="Georgia"/>
          <w:sz w:val="26"/>
        </w:rPr>
        <w:t>The Promise of a New Earth and True Perfection</w:t>
      </w:r>
    </w:p>
    <w:p>
      <w:pPr>
        <w:spacing w:before="80" w:after="80"/>
      </w:pPr>
      <w:r>
        <w:rPr>
          <w:rFonts w:ascii="Georgia" w:hAnsi="Georgia"/>
          <w:sz w:val="22"/>
        </w:rPr>
        <w:t>Have you not wondered? This is what the prophet said in Psalm 24: "The earth is the Lord's, and the fulness thereof." The Lord is the Yahweh. In other words, what he does through men is to take what belongs to him, which belongs to man, which he will work through. The earth is his temple. The earth is the Lord's and the fullness thereof. The world and those that dwell therein. Does it not amaze you? This is what Paul will teach from when the issue of food offered to idols will come up. He says, we know there's nothing that is an idol. An idol is nothing in this world. But for the sake of people's consciences, don't take the meat. But you know that the earth is the Lord's. This takes us away from a theology that calls the earth evil. The earth is not evil. The world and the system might be evil, but the earth is not.</w:t>
      </w:r>
    </w:p>
    <w:p>
      <w:pPr>
        <w:spacing w:before="80" w:after="80"/>
      </w:pPr>
      <w:r>
        <w:rPr>
          <w:rFonts w:ascii="Georgia" w:hAnsi="Georgia"/>
          <w:sz w:val="22"/>
        </w:rPr>
        <w:t>So the cry of the psalmist says, he founded it upon the seas and established it upon the floods. "Who shall ascend into the hill of the Lord? or who shall stand in his holy place?" Did you notice that the hill of the Lord and the holy place he refers to remains the earth? Then he says, "He that hath clean hands," God's *pneuma*, "and a pure heart; who hath not lifted up his soul unto vanity," Habakkuk 2:3, "nor sworn deceitfully." You shall receive the blessing from the Lord, and righteousness from the God of his salvation. This is the generation of them that seek him. So this promise is a promise of a new earth, a new creation. That's why those who arrange it put the lament in 22, the shepherd's walk in 23, and the end in 24.</w:t>
      </w:r>
    </w:p>
    <w:p>
      <w:pPr>
        <w:spacing w:before="80" w:after="80"/>
      </w:pPr>
      <w:r>
        <w:rPr>
          <w:rFonts w:ascii="Georgia" w:hAnsi="Georgia"/>
          <w:sz w:val="22"/>
        </w:rPr>
        <w:t>The lament of 22 will end up being fulfilled in 24. "Lift up your heads, O ye gates; and be ye lift up, ye everlasting doors; and the King of glory shall come in. Who is this King of glory?" It's not David. He says, "The Lord strong and mighty, the Lord mighty in battle." He won't use troops. "Lift up your heads, O ye gates; even lift them up, ye everlasting doors; and the King of glory shall come into" where? Shall come to the earth. "Who is this King of glory? The Lord of hosts, he is the King of glory. Selah." Paul explores and exploits this. I use that phrase carelessly very well. So there is a mission. Without a mission, the project has no meaning. The land is the mission. The land is the object or the endpoint of the glory. The glory is in God's humanity.</w:t>
      </w:r>
    </w:p>
    <w:p>
      <w:pPr>
        <w:spacing w:before="80" w:after="80"/>
      </w:pPr>
      <w:r>
        <w:rPr>
          <w:rFonts w:ascii="Georgia" w:hAnsi="Georgia"/>
          <w:sz w:val="22"/>
        </w:rPr>
        <w:t>So in Matthew 5, when he says in verse 48, "Be ye therefore perfect, even as your Father which is in heaven is perfect," scholars have wondered, what scripture is he looking for? The scripture that he calls perfect there, which is *teleios*. Let's explore the word *teleios*.</w:t>
      </w:r>
    </w:p>
    <w:p>
      <w:r>
        <w:rPr>
          <w:rFonts w:ascii="Georgia" w:hAnsi="Georgia"/>
          <w:b/>
          <w:sz w:val="22"/>
        </w:rPr>
        <w:t>Matthew 5:48</w:t>
      </w:r>
    </w:p>
    <w:p>
      <w:pPr>
        <w:spacing w:before="40" w:after="40"/>
        <w:ind w:left="576"/>
      </w:pPr>
      <w:r>
        <w:rPr>
          <w:rFonts w:ascii="Georgia" w:hAnsi="Georgia"/>
          <w:i/>
          <w:sz w:val="21"/>
        </w:rPr>
        <w:t>[48] Be ye therefore perfect, even as your Father which is in heaven is perfect.</w:t>
      </w:r>
    </w:p>
    <w:p>
      <w:pPr>
        <w:spacing w:before="80" w:after="80"/>
      </w:pPr>
      <w:r>
        <w:rPr>
          <w:rFonts w:ascii="Georgia" w:hAnsi="Georgia"/>
          <w:sz w:val="22"/>
        </w:rPr>
        <w:t>It can be: be ye matured as your heavenly Father is matured.</w:t>
      </w:r>
    </w:p>
    <w:p>
      <w:r>
        <w:rPr>
          <w:rFonts w:ascii="Georgia" w:hAnsi="Georgia"/>
          <w:b/>
          <w:sz w:val="22"/>
        </w:rPr>
        <w:t>Matthew 19:21</w:t>
      </w:r>
    </w:p>
    <w:p>
      <w:pPr>
        <w:spacing w:before="40" w:after="40"/>
        <w:ind w:left="576"/>
      </w:pPr>
      <w:r>
        <w:rPr>
          <w:rFonts w:ascii="Georgia" w:hAnsi="Georgia"/>
          <w:i/>
          <w:sz w:val="21"/>
        </w:rPr>
        <w:t>[21] Jesus said unto him, If thou wilt be perfect, go and sell that thou hast, and give to the poor, and thou shalt have treasure in heaven: and come and follow me.</w:t>
      </w:r>
    </w:p>
    <w:p>
      <w:pPr>
        <w:spacing w:before="80" w:after="80"/>
      </w:pPr>
      <w:r>
        <w:rPr>
          <w:rFonts w:ascii="Georgia" w:hAnsi="Georgia"/>
          <w:sz w:val="22"/>
        </w:rPr>
        <w:t>And if you are so perfect, sell all you have. Romans 12:2, "the good, and acceptable, and perfect, will of God." First Corinthians 2:6, "we speak wisdom among them that are perfect." First Corinthians 13:10, "But when that which is perfect is come..." Ephesians 4:13, "unto a perfect man." Philippians 3:15, "Let us therefore, as many as be perfect, be thus minded." Colossians 1:28, "that we may present every man perfect in Christ Jesus." First Corinthians 14:20, "but in understanding be men," be perfect. Colossians 4:12, "that ye may stand perfect and complete in all the will of God." Hebrews 5:14, mature, perfect. Hebrews 9:11 is critical about the promise of the new covenant vis-a-vis the symbols of the law, "a greater and more perfect tabernacle." James 1:4, "perfect and entire, wanting nothing."</w:t>
      </w:r>
    </w:p>
    <w:p>
      <w:r>
        <w:rPr>
          <w:rFonts w:ascii="Georgia" w:hAnsi="Georgia"/>
          <w:b/>
          <w:sz w:val="22"/>
        </w:rPr>
        <w:t>James 1:17</w:t>
      </w:r>
    </w:p>
    <w:p>
      <w:pPr>
        <w:spacing w:before="40" w:after="40"/>
        <w:ind w:left="576"/>
      </w:pPr>
      <w:r>
        <w:rPr>
          <w:rFonts w:ascii="Georgia" w:hAnsi="Georgia"/>
          <w:i/>
          <w:sz w:val="21"/>
        </w:rPr>
        <w:t>[17] Every good gift and every perfect gift is from above...</w:t>
      </w:r>
    </w:p>
    <w:p>
      <w:r>
        <w:rPr>
          <w:rFonts w:ascii="Georgia" w:hAnsi="Georgia"/>
          <w:b/>
          <w:sz w:val="22"/>
        </w:rPr>
        <w:t>James 1:17 mirrors Matthew 5:48. James 1:25, "the perfect law of liberty." James 3:2. First John 4:18, "perfect love casteth out fear." What then does he use the word "Be ye perfect as your heavenly father is perfect" for? That is Leviticus 11:44. "Be ye holy; for I am holy." A word in the Hebrew, *qadash*, a verb. God is *qadosh*, adjective. God is *qadash*. The verb, be *qadash*. Then Jesus said that *qodesh* is his love.</w:t>
      </w:r>
    </w:p>
    <w:p>
      <w:pPr>
        <w:spacing w:before="80" w:after="80"/>
      </w:pPr>
      <w:r>
        <w:rPr>
          <w:rFonts w:ascii="Georgia" w:hAnsi="Georgia"/>
          <w:sz w:val="22"/>
        </w:rPr>
        <w:t>I thought the object of Leviticus was holiness. Yep. The holiness is his love, his sacrifice. The holiness is his generosity. The holiness is his thought about others. So when he says, "Be ye perfect, *teleios*, as your heavenly Father is," the heavenly Father is not maturing. The heavenly Father is the goal. You reach this goal. And the goal is that he makes his sun to rise, he makes his rain to fall on the wicked and the just, the perfect and imperfect. So the question for us is to say, does Jesus match this *qadash* or *qadosh*? If you doubted it, his sacrifice shows you that he always did.</w:t>
      </w:r>
    </w:p>
    <w:p>
      <w:pPr>
        <w:spacing w:before="80" w:after="80"/>
      </w:pPr>
      <w:r>
        <w:rPr>
          <w:rFonts w:ascii="Georgia" w:hAnsi="Georgia"/>
          <w:sz w:val="22"/>
        </w:rPr>
        <w:t>So we're back again to ask a question. Is he Israel's Messiah? Yesterday we saw that it's therefore clear that Israel failed in the mission. But Israel, by God's faithfulness to what he promised Abraham, will expect a promised Messiah. Genesis 12 again, verse 2 to 3, and all of that. Genesis 15 will explore that. Because it wasn't for Israel, it's for the whole world. It simply means he is the Messiah to those who believe in what promise was given to Israel. Because the promise for Israel was for the whole world.</w:t>
      </w:r>
    </w:p>
    <w:p>
      <w:pPr>
        <w:pStyle w:val="Heading2"/>
      </w:pPr>
      <w:r>
        <w:rPr>
          <w:rFonts w:ascii="Georgia" w:hAnsi="Georgia"/>
          <w:sz w:val="26"/>
        </w:rPr>
        <w:t>The Message of the Gospel: Good Tidings (Tob/Basar)</w:t>
      </w:r>
    </w:p>
    <w:p>
      <w:pPr>
        <w:spacing w:before="80" w:after="80"/>
      </w:pPr>
      <w:r>
        <w:rPr>
          <w:rFonts w:ascii="Georgia" w:hAnsi="Georgia"/>
          <w:sz w:val="22"/>
        </w:rPr>
        <w:t>So what is the gospel? The gospel is God, the King of glory, has come. If he has come, then the gospel is to be preached in Isaiah 52 and verse 7: "How beautiful upon the mountains are the feet of him that bringeth good tidings." Good things. The word "good things" there is the word *tob*, T-O-W-B. Don't forget the Greek is *euangelion*, *eu*, good. Old Testament *towb*. Let's run through that phrase. Genesis 1:4, God saw it, it's good, which is a new creation. Genesis 1:10, it's good. The earth is gathered together, it's good. Genesis 1:18, the light from the darkness will rule over the day and over the night, it is good.</w:t>
      </w:r>
    </w:p>
    <w:p>
      <w:pPr>
        <w:spacing w:before="80" w:after="80"/>
      </w:pPr>
      <w:r>
        <w:rPr>
          <w:rFonts w:ascii="Georgia" w:hAnsi="Georgia"/>
          <w:sz w:val="22"/>
        </w:rPr>
        <w:t>So what is good? Light. He divided the light from darkness. This is good. What else is good? He gathered together the waters and called it the seas, which definitely we'll call the *ecclesia*. It's good. Light is spoken from darkness, the gospel is preached, it is good. The *ecclesia* is good. Genesis 1:18, the light will rule over the day and over the night. Wow, this is good. Genesis 1:21, it will bring forth after its own kind. This is good. Then Genesis 1:25, after its own kind it is good. Genesis 1:31, everything that he made in his glory, it is *tob*, good. Genesis 2:9, the knowledge of good, which is evil. Genesis 2:17, same thing. Genesis 2:18, it is not good that man be alone. In other words, man needs something corresponding to his failures. An *ishah*. So the *ishah* is also good.</w:t>
      </w:r>
    </w:p>
    <w:p>
      <w:pPr>
        <w:spacing w:before="80" w:after="80"/>
      </w:pPr>
      <w:r>
        <w:rPr>
          <w:rFonts w:ascii="Georgia" w:hAnsi="Georgia"/>
          <w:sz w:val="22"/>
        </w:rPr>
        <w:t>So when he says, "Blessed are the feet of him that brings this good news," what is the good news? The good news is God's promise for the earth, God's promise to do something about what is happening in the earth today. Then he says, "glad tidings" or "good tidings." That word is the word *basar*. B-A-S-A-R. The word *basar* publishes peace and brings good tidings. The word *basar* will be found in Isaiah 41:27. "The first shall say to Zion, Behold, behold them: and I will give to Jerusalem one that bringeth good tidings." A messenger. Nahum 1:15. So the good tidings refers to a messenger that bears the goodness, which means he will carry what God intends to do.</w:t>
      </w:r>
    </w:p>
    <w:p>
      <w:pPr>
        <w:spacing w:before="80" w:after="80"/>
      </w:pPr>
      <w:r>
        <w:rPr>
          <w:rFonts w:ascii="Georgia" w:hAnsi="Georgia"/>
          <w:sz w:val="22"/>
        </w:rPr>
        <w:t>This is a difficulty in translation because the gospel... I always have that issue, because the word gospel is *euangelion*, a carrier of good news, or the good news that you carry. The good news that you carry means that the good news is about man. In First Samuel 4:17, First Samuel 31:9, it means to publish a message. Second Samuel 1:20: "Tell it not in Gath, publish it not in the streets of Askelon." Second Samuel 4:10, good things. Pay attention to what I'm trying to explain to you. Second Samuel 18:19. Second Samuel 18:22, Second Samuel 18:26 and 31. First Kings 1:42, First Chronicles 10:19. I'm going to watch whether you're observing. First Chronicles 16:23, Psalm 40, verse 9, Psalm 68:11, which Paul was going to quote in Ephesians 4:8 to 12. Psalm 96, verse 2, to show it forth. Psalm 68:11, to publish it.</w:t>
      </w:r>
    </w:p>
    <w:p>
      <w:pPr>
        <w:spacing w:before="80" w:after="80"/>
      </w:pPr>
      <w:r>
        <w:rPr>
          <w:rFonts w:ascii="Georgia" w:hAnsi="Georgia"/>
          <w:sz w:val="22"/>
        </w:rPr>
        <w:t>Something common here is that it has to do with a kingdom and a king. A kingdom and a king. A king that bears the news in Isaiah 40, verse 9. "O Zion, that bringest good tidings, get thee up into the high mountain; O Jerusalem, that bringest good tidings, lift up thy voice with strength; lift it up, be not afraid; say unto the cities of Judah, Behold your God!" This is the good news.</w:t>
      </w:r>
    </w:p>
    <w:p>
      <w:r>
        <w:rPr>
          <w:rFonts w:ascii="Georgia" w:hAnsi="Georgia"/>
          <w:b/>
          <w:sz w:val="22"/>
        </w:rPr>
        <w:t>Isaiah 40:10</w:t>
      </w:r>
    </w:p>
    <w:p>
      <w:pPr>
        <w:spacing w:before="40" w:after="40"/>
        <w:ind w:left="576"/>
      </w:pPr>
      <w:r>
        <w:rPr>
          <w:rFonts w:ascii="Georgia" w:hAnsi="Georgia"/>
          <w:i/>
          <w:sz w:val="21"/>
        </w:rPr>
        <w:t>[10] Behold, the Lord God will come with strong hand, and his arm shall rule for him: behold, his reward is with him, and his work before him.</w:t>
      </w:r>
    </w:p>
    <w:p>
      <w:pPr>
        <w:spacing w:before="80" w:after="80"/>
      </w:pPr>
      <w:r>
        <w:rPr>
          <w:rFonts w:ascii="Georgia" w:hAnsi="Georgia"/>
          <w:sz w:val="22"/>
        </w:rPr>
        <w:t>Reward, reward. That is Genesis 15. "I am thy exceeding great reward," or "I am your reward." Genesis 15, verse 1. I am your reward. Isaiah 41, verse 27, "Say to Zion, Behold, behold them: and I will give to Jerusalem one that bringeth good tidings." We read that earlier. Isaiah 52, verse 7. Isaiah 60:6, "The multitude of camels shall cover thee, the dromedaries of Midian and Ephah; all they from Sheba shall come: they shall bring gold and incense; and they shall shew forth the praises of the Lord." They shall bear the news. Isaiah 61, verse 1, "The Spirit of the Lord God is upon me." What do you mean by that? This is Yahweh. He has anointed me to preach the glad tidings, to bear the news. Nahum 1:15.</w:t>
      </w:r>
    </w:p>
    <w:p>
      <w:pPr>
        <w:spacing w:before="80" w:after="80"/>
      </w:pPr>
      <w:r>
        <w:rPr>
          <w:rFonts w:ascii="Georgia" w:hAnsi="Georgia"/>
          <w:sz w:val="22"/>
        </w:rPr>
        <w:t>So the gospel says, God is working this in me, and he wants to work it in all the earth. So the messenger carries the message. So if Jesus did preach the gospel, Hebrews 2:3, it meant he also represented the news that he preached. When we say, "Behold the Lord God," we ask men to look at us. We bear the news of what God will do in all of the earth.</w:t>
      </w:r>
    </w:p>
    <w:p>
      <w:pPr>
        <w:pStyle w:val="Heading2"/>
      </w:pPr>
      <w:r>
        <w:rPr>
          <w:rFonts w:ascii="Georgia" w:hAnsi="Georgia"/>
          <w:sz w:val="26"/>
        </w:rPr>
        <w:t>The Christocentric Gospel and the Old Testament Roots</w:t>
      </w:r>
    </w:p>
    <w:p>
      <w:pPr>
        <w:spacing w:before="80" w:after="80"/>
      </w:pPr>
      <w:r>
        <w:rPr>
          <w:rFonts w:ascii="Georgia" w:hAnsi="Georgia"/>
          <w:sz w:val="22"/>
        </w:rPr>
        <w:t>So in Romans, chapter 10, verse 15 and 16, that is why Paul would change it to "he," and the "he" will be those who preach the gospel. Like we said yesterday, Paul uses the identification representative symbol of the Old Testament. He says, "except they be sent, them that preach the gospel." People have said Paul is quoting it wrongly. No, he is not. Because it is through your seed that you will bless the families of the earth. Which means as we get incorporated into this family, we carry out the mission, call it the work of God's humanity. Just like God, we will persuade men, judge them, bring justice into circumstances just like God. When we see evil, we will lament. We will mourn with those who mourn. We will comfort those who need it. We will be God's image-man, or his humanity in the earth today.</w:t>
      </w:r>
    </w:p>
    <w:p>
      <w:pPr>
        <w:spacing w:before="80" w:after="80"/>
      </w:pPr>
      <w:r>
        <w:rPr>
          <w:rFonts w:ascii="Georgia" w:hAnsi="Georgia"/>
          <w:sz w:val="22"/>
        </w:rPr>
        <w:t>So do you now see that when he says, "Go ye into all the world, and preach the gospel to every creature," they will go back and read Isaiah, they'll go back and read Nahum, they'll go back and read the Book of Kings, First Samuel, Second Samuel, Chronicles. And then they ask the question: this is the Lord God, it meant that the gospel is, God will come himself. He will return to the earth. So when John the Baptist said the kingdom of heaven (and we've already said that the Jew will use heaven for God because of reverence), why not put it back? The kingdom of God is here. What are they saying? When you die, you will see God? No, God has returned. John will say, "we beheld his glory." God has returned to the earth to claim it. God has returned to the earth to renew it. Acts 13. Hope you are learning something.</w:t>
      </w:r>
    </w:p>
    <w:p>
      <w:r>
        <w:rPr>
          <w:rFonts w:ascii="Georgia" w:hAnsi="Georgia"/>
          <w:b/>
          <w:sz w:val="22"/>
        </w:rPr>
        <w:t>Acts 13:32</w:t>
      </w:r>
    </w:p>
    <w:p>
      <w:pPr>
        <w:spacing w:before="40" w:after="40"/>
        <w:ind w:left="576"/>
      </w:pPr>
      <w:r>
        <w:rPr>
          <w:rFonts w:ascii="Georgia" w:hAnsi="Georgia"/>
          <w:i/>
          <w:sz w:val="21"/>
        </w:rPr>
        <w:t>[32] And we declare unto you glad tidings, how that the promise which was made unto the fathers,</w:t>
      </w:r>
    </w:p>
    <w:p>
      <w:pPr>
        <w:spacing w:before="80" w:after="80"/>
      </w:pPr>
      <w:r>
        <w:rPr>
          <w:rFonts w:ascii="Georgia" w:hAnsi="Georgia"/>
          <w:sz w:val="22"/>
        </w:rPr>
        <w:t>So when Paul said "glad tidings," your mind runs to the Kings, Isaiah, right? Nahum. But can you read Nahum and Isaiah without reading the Exodus narrative? No. Can you read the Exodus narrative without the promise made to Abraham? No. Can you read the promise made to Abraham without knowing what happened to man in Genesis 3? No. Can you read all that without knowing what the project is in Genesis 1? So when they say gospel, it is not what you hear to die and get eternal life when you are dead. The gospel is what you hear to remain in the earth forever. How it's going to work out is the soteriology and pneumatology.</w:t>
      </w:r>
    </w:p>
    <w:p>
      <w:pPr>
        <w:spacing w:before="80" w:after="80"/>
      </w:pPr>
      <w:r>
        <w:rPr>
          <w:rFonts w:ascii="Georgia" w:hAnsi="Georgia"/>
          <w:sz w:val="22"/>
        </w:rPr>
        <w:t>When you say this, goosebumps appear on some folks. They say, this looks like Jehovah's Witness doctrine. Error is a perversion of truth. It doesn't mean that everything they say, you mustn't say it. I remember one day, myself and Pastor Lang, we were watching a Muslim cleric and he was explaining the *allos parakletos*. He was talking about how the *allos parakletos* will come after Jesus. And he explained it so well. He said something that many people hardly thought about. He said, "He is the same, he will speak, he will preach." He said, "That is a prophet." If you bring that to people that don't study the Bible, they will say, "He said that is Muhammad." It's funny to you because you've explored that narrative very well of the *allos parakletos*. Now imagine if there was no theology in your mind. You might want to sack the Quran. The Quran has Bible stories only twisted or given a different slant, except on a few occasions.</w:t>
      </w:r>
    </w:p>
    <w:p>
      <w:pPr>
        <w:spacing w:before="80" w:after="80"/>
      </w:pPr>
      <w:r>
        <w:rPr>
          <w:rFonts w:ascii="Georgia" w:hAnsi="Georgia"/>
          <w:sz w:val="22"/>
        </w:rPr>
        <w:t>I've never explored Jehovah's Witness doctrine. I don't have to. The moment you say Jesus is not the Son of God, I don't read what I'm reading again. The moment you tell me he is not God, there's nothing I'm reading from you. These are not contestable facts. In Christianity we say the Bible is historical, but it's historical because it's theological. It's theological because it's a book of persuasion; you don't approach it to know it if you don't believe it. So I have no basis. The best I've done to their Bibles is to fault their misuse of the Greek words and Greek language. All the things we have done, and you see it in either the wrath of God, the righteousness of God, is how we debunk theory around John 1:1. The issue of the casing, those things may look ordinary, but you see at the end of the day they become significant, because by the time they change the placing of words, and you open the Greek Bible, and then you look back and say, "Wow, I know I did a bit of that for Paul's evidential identification about Jesus the man as God."</w:t>
      </w:r>
    </w:p>
    <w:p>
      <w:pPr>
        <w:spacing w:before="80" w:after="80"/>
      </w:pPr>
      <w:r>
        <w:rPr>
          <w:rFonts w:ascii="Georgia" w:hAnsi="Georgia"/>
          <w:sz w:val="22"/>
        </w:rPr>
        <w:t>So therefore when he says go and preach the gospel, the mind will go to the Old Testament text. Can you now see why to explain the gospel without the narratives of the gospel will be to preach a false one? He says, "the promise that he made to the fathers," Acts 13:32. See what Paul has done? He has used the word *euangelion* which we said has a root in the word *tob* and *basar*. He has dragged it back to Genesis and Exodus. What is the return of God as king? It was a promise made to the fathers that will involve redeeming as a kinsman. Why is he a kinsman redeemer? Because he adopted Abraham's family as his own. But in case you are quickly thinking Abraham's family will mean anyone that Abraham gave birth to, you are wrong, because there's Ishmael and there's Esau. But you don't rule out Abraham's natural seed. Because if you have Isaac and Jacob, then never think God has replaced Israel with the church. Rather say God has worked out the church through Israel. God did not replace Israel with the church. That's wrong theology. God has worked out the church through Israel. He worked out the seed through Isaac, not Ishmael. He worked out the seed through Jacob, not Esau. He worked out the seed through Abel and not Cain. Does it make sense?</w:t>
      </w:r>
    </w:p>
    <w:p>
      <w:pPr>
        <w:spacing w:before="80" w:after="80"/>
      </w:pPr>
      <w:r>
        <w:rPr>
          <w:rFonts w:ascii="Georgia" w:hAnsi="Georgia"/>
          <w:sz w:val="22"/>
        </w:rPr>
        <w:t>So what do we have here? He says, the promise he made unto the fathers, that is Genesis through to Malachi, but with the footnotes of Isaiah very strongly and the Book of Kings. "He hath fulfilled the same unto us their children, in that he hath raised up Jesus again; as it is also written in the second psalm." See what it does. It takes us back again to Psalms. A psalm is a king talking about another king. He is not the king. "Thou art my Son, this day have I begotten thee." Always close that psalm. "Ask of me, and I shall give thee the heathen for thine inheritance." He calls it in Acts 13:34 the "sure mercies of David." You won't suffer your Holy One to see corruption, since David is dead and gone. But don't forget the promise was made to a seed too, Second Samuel 7:12, 14.</w:t>
      </w:r>
    </w:p>
    <w:p>
      <w:pPr>
        <w:spacing w:before="80" w:after="80"/>
      </w:pPr>
      <w:r>
        <w:rPr>
          <w:rFonts w:ascii="Georgia" w:hAnsi="Georgia"/>
          <w:sz w:val="22"/>
        </w:rPr>
        <w:t>The promise made to the fathers is what we are preaching. Abraham, Isaac, Jacob, the land, the seed. He has fulfilled it by raising Jesus from the dead. So here comes the question. Is the resurrection the *pleroma*? The resurrection is when God returned; the resurrection is the commencement of his kingdom. A kingdom without men is not a kingdom. The resurrection. He now commences his kingdom in the earth. The sure mercies of David: ask of me, I'll give you everything for an inheritance. So he has confirmed to us that the Genesis 1 project has begun.</w:t>
      </w:r>
    </w:p>
    <w:p>
      <w:pPr>
        <w:pStyle w:val="Heading2"/>
      </w:pPr>
      <w:r>
        <w:rPr>
          <w:rFonts w:ascii="Georgia" w:hAnsi="Georgia"/>
          <w:sz w:val="26"/>
        </w:rPr>
        <w:t>The Gospel as the Return of the King and the Vengeance of God</w:t>
      </w:r>
    </w:p>
    <w:p>
      <w:pPr>
        <w:spacing w:before="80" w:after="80"/>
      </w:pPr>
      <w:r>
        <w:rPr>
          <w:rFonts w:ascii="Georgia" w:hAnsi="Georgia"/>
          <w:sz w:val="22"/>
        </w:rPr>
        <w:t>So in Acts 13, where the question was asked of Paul, the way he began in Acts 13:17: "The God of this people of Israel chose our fathers, and exalted the people when they dwelt as strangers in the land of Egypt, and with an high arm brought he them out of it." You cannot preach the gospel without an Exodus. "And about the time of forty years suffered he their manners in the wilderness." I thought they suffered. Paul said, no, it's God who suffered. He suffered their manners, their behaviors. "And when he had destroyed seven nations in the land of Chanaan, he divided their land to them by lot." So you can see that Hebraism concept still applies in the Epistles. After he gave them Judges. I just thought he said their manners. He suffered their manners, suffered their behavior, allowed them.</w:t>
      </w:r>
    </w:p>
    <w:p>
      <w:pPr>
        <w:spacing w:before="80" w:after="80"/>
      </w:pPr>
      <w:r>
        <w:rPr>
          <w:rFonts w:ascii="Georgia" w:hAnsi="Georgia"/>
          <w:sz w:val="22"/>
        </w:rPr>
        <w:t>Verse 23, John now came, who first preached before. Before what now? Acts 13. Before his coming. "Lift up your heads, O ye gates; and be ye lift up, ye everlasting doors." The King has returned. The King has come. He comes. And as you're about to celebrate... Now, look at this, everybody. You're about to celebrate your Jew. Oh, so you mean the king has come? Then the *skandalon*. He dies. The reason they never saw it was because they didn't see that death was a signpost of man's greatest bondage. Not Herod, not Caesar. So he has come to fulfill Isaiah 11:1, Isaiah 11:9 and Second Samuel 7, verse 12 to 14.</w:t>
      </w:r>
    </w:p>
    <w:p>
      <w:r>
        <w:rPr>
          <w:rFonts w:ascii="Georgia" w:hAnsi="Georgia"/>
          <w:b/>
          <w:sz w:val="22"/>
        </w:rPr>
        <w:t>Now Isaiah 61:1. The Spirit of the Lord is upon me. He has anointed me to preach, *basar*, the gospel to the brokenhearted, shattered, that need to be bound up. The poor, to those who are bound, *asar*. To the captives, *sabar*. Then he mentions in Isaiah 61:2 the vengeance, *naqam*. Now pay attention. The poor, the shattered, the brokenhearted, the captives. Are those Exodus narratives? Are they? Are they Exodus narratives? Excellent. What about vengeance? Exodus narrative? Yep. *Naqam*. What would it then be? If there is an Exodus narrative, vengeance will be just recompense for a hardhearted man who is against the promise of God.</w:t>
      </w:r>
    </w:p>
    <w:p>
      <w:pPr>
        <w:spacing w:before="80" w:after="80"/>
      </w:pPr>
      <w:r>
        <w:rPr>
          <w:rFonts w:ascii="Georgia" w:hAnsi="Georgia"/>
          <w:sz w:val="22"/>
        </w:rPr>
        <w:t>The word *naqam* in Isaiah 61, verse 2 is to vindicate. Run through all these references for your study. It's a verb. There are 17 applications or so, maybe more than that, in Old Testament words. Leviticus 26:25, Deuteronomy 32:35, Deuteronomy 32, verse 41 and 43. Micah 5:15, Isaiah 34:8, Isaiah 35:4. To execute. Ezekiel 25 from verse 12 to 15, Isaiah 63:4, Isaiah 59, verse 17, Ezekiel 24:8, Proverbs 6:34, Psalm 58:10. Judges 16:28. It means to render justice, to render what is in the right, to render what is equitable. You cannot have *naqam* without judgment. So the first thing is to sort it out. You sort out the believing from the non-believing, good from evil. And when you sort it out, you render to each man what is due to him, the cause and effect. What did you plant? This is it. What did Pharaoh plant? Disobedience.</w:t>
      </w:r>
    </w:p>
    <w:p>
      <w:pPr>
        <w:spacing w:before="80" w:after="80"/>
      </w:pPr>
      <w:r>
        <w:rPr>
          <w:rFonts w:ascii="Georgia" w:hAnsi="Georgia"/>
          <w:sz w:val="22"/>
        </w:rPr>
        <w:t>What did he get? Destruction. It does not mean that it is the judge who carries out the act of destruction. We've sorted that out before. So in Isaiah 61:2, he says the *yom naqam*, day of vengeance. Why didn't Jesus quote this? Because the time was not yet, but the signposts were there, where he obviously brings to mind the promises of the Old Testament. If he can quote this in Luke 4, verse 18 to 21, "This day is this scripture fulfilled in your ears," it means the Exodus narrative was the journey that the goal is Christ.</w:t>
      </w:r>
    </w:p>
    <w:p>
      <w:pPr>
        <w:spacing w:before="80" w:after="80"/>
      </w:pPr>
      <w:r>
        <w:rPr>
          <w:rFonts w:ascii="Georgia" w:hAnsi="Georgia"/>
          <w:sz w:val="22"/>
        </w:rPr>
        <w:t>The year of acceptable... Isaiah 61, verse 2 to 3. *Ratson* in the Hebrew, R-A-T-S-O-N, is used for restoration and favor, from the word *ratsah*. Psalm 51, verse 12. "Restore unto me the joy of thy salvation." That's the background in verse 12. Then verse 18: "Do good in thy good pleasure unto Zion: build thou the walls of Jerusalem." That's verse 18. The good pleasure which is a restoration. Isaiah 51:11, "Therefore the redeemed of the Lord shall return, and come with singing unto Zion; and everlasting joy shall be upon their head." That's just in God's righteousness. Isaiah 49:8, "In an acceptable time have I heard thee, and in a day of salvation have I helped thee." Second Corinthians 6:2 will have that for you.</w:t>
      </w:r>
    </w:p>
    <w:p>
      <w:pPr>
        <w:spacing w:before="80" w:after="80"/>
      </w:pPr>
      <w:r>
        <w:rPr>
          <w:rFonts w:ascii="Georgia" w:hAnsi="Georgia"/>
          <w:sz w:val="22"/>
        </w:rPr>
        <w:t>The word year is the word *shanah*, S-H-A-N-A-H. It is used for a lifetime, not just a year, like what we call a calendar year.</w:t>
      </w:r>
    </w:p>
    <w:p>
      <w:pPr>
        <w:pStyle w:val="Heading2"/>
      </w:pPr>
      <w:r>
        <w:rPr>
          <w:rFonts w:ascii="Georgia" w:hAnsi="Georgia"/>
          <w:sz w:val="26"/>
        </w:rPr>
        <w:t>The Kinsman-Redeemer (Gaal) and the Covenant</w:t>
      </w:r>
    </w:p>
    <w:p>
      <w:pPr>
        <w:spacing w:before="80" w:after="80"/>
      </w:pPr>
      <w:r>
        <w:rPr>
          <w:rFonts w:ascii="Georgia" w:hAnsi="Georgia"/>
          <w:sz w:val="22"/>
        </w:rPr>
        <w:t>So therefore the concept of the gospel will be redemption, salvation, or Kinsman-Redeemer, Exodus 6:6. Narratives of what Christ has done. Exodus 6:6. Don't forget the background. "I am Yahweh." Verse 2, "By my name, Yahweh, Jehovah, was I not known to them. I am that I am." Then what does he promise? Verse 6 is where we're going. "I will bring you out from under the burdens of the Egyptians, and I will rid you out of their bondage, and I will redeem you." *Gaal*, G-A-A-L. Exodus 15:13. It means a kinsman-redeemer. "Thou in thy mercy hast led forth the people which thou hast redeemed." Leading of the Spirit is in mind there. Leviticus 25:25.</w:t>
      </w:r>
    </w:p>
    <w:p>
      <w:pPr>
        <w:spacing w:before="80" w:after="80"/>
      </w:pPr>
      <w:r>
        <w:rPr>
          <w:rFonts w:ascii="Georgia" w:hAnsi="Georgia"/>
          <w:sz w:val="22"/>
        </w:rPr>
        <w:t>It's an Eastern or Near Eastern Oriental language. Let me just explain what redemption means now. In Paul's day, it was used more for debts, *lutron*, *lutrosis*, in commercial concepts. His intention had to be to merge two worlds in their day. What is closest today is the use of next of kin. That is, if anything goes wrong, who do we call? I don't know what I'm talking about here. Oftentimes when they kind of... I remember when I had to take my father's properties in the bank and there was no will. As a typical African person, he didn't write any will. They believe that when you write a will, you want to die. I said, "Why did you and I die without doing the will?" I thought when you write a will is when he wants to die. What about men that died without a will?</w:t>
      </w:r>
    </w:p>
    <w:p>
      <w:pPr>
        <w:spacing w:before="80" w:after="80"/>
      </w:pPr>
      <w:r>
        <w:rPr>
          <w:rFonts w:ascii="Georgia" w:hAnsi="Georgia"/>
          <w:sz w:val="22"/>
        </w:rPr>
        <w:t>So I got there and he said, "Are you his next of kin?" I wasn't sure what he filled, you know, he's an African man. So they checked all his records and I was next of kin in all his documents. And the guy says, "It's so interesting you bear the same name." Then I now sat comfortably. That's why I'm the next of kin. I was so confident when he said that. And so he put... in fact, he had a safe where he put all his confidential documents and people of their generation, his original certificates, everything original, you know. And I was the next of kin. It simply meant whatever belonged to him, I was going to get for him. So God by the covenant became Abraham's next of kin.</w:t>
      </w:r>
    </w:p>
    <w:p>
      <w:pPr>
        <w:spacing w:before="80" w:after="80"/>
      </w:pPr>
      <w:r>
        <w:rPr>
          <w:rFonts w:ascii="Georgia" w:hAnsi="Georgia"/>
          <w:sz w:val="22"/>
        </w:rPr>
        <w:t>And so whatever happened in Egypt, they went to Egypt by an act of their will. And when bondage now arose and they cried out, even though they may not have cried to him directly, they may have just said, "Let somebody just help us." They read the promises, they ignored it. They probably worshiped idols. But because he gave a promise and he is faithful... He looks for someone who is not sufficient, but efficient enough by just believing: Moses. In case you want to know how insufficient Moses was, check the first two chapters and wonder who settles a rift by killing one of the parties, which is, in their own world, not a bad job. The only reason why he had trouble was because it was an Egyptian he killed, not a Jew or an Israelite.</w:t>
      </w:r>
    </w:p>
    <w:p>
      <w:pPr>
        <w:spacing w:before="80" w:after="80"/>
      </w:pPr>
      <w:r>
        <w:rPr>
          <w:rFonts w:ascii="Georgia" w:hAnsi="Georgia"/>
          <w:sz w:val="22"/>
        </w:rPr>
        <w:t>So he is the next of kin. In those days, the next of kin takes property, takes widow, is someone who can act on your behalf. What would Abraham have wanted? We saw it. He rescues Lot, even though Lot went to the drop by himself. God will do what Abraham would have wanted. What did Abraham believe? Abraham believed God. What he didn't believe, God will do. God will flood the earth with his glory. And God said, "Because I made that promise." So God is faithful to what he said he will do to Abraham as Abraham's friend and next of kin. To do what he said to Abraham, he will do through him. That's quite an interwoven concept. It therefore goes to Egypt legitimately.</w:t>
      </w:r>
    </w:p>
    <w:p>
      <w:pPr>
        <w:spacing w:before="80" w:after="80"/>
      </w:pPr>
      <w:r>
        <w:rPr>
          <w:rFonts w:ascii="Georgia" w:hAnsi="Georgia"/>
          <w:sz w:val="22"/>
        </w:rPr>
        <w:t>Because like we explained, covenant in the Orientals is understood in Egypt: when you cut it, it simply means even though you are weak, you become strong because I'm your next of kin. Even though you can't do it, as long as I can, I am the *Shaddai*, *El Shaddai*. If you like, I will step in for you. All these are narratives of what ends up in Christ. Don't forget it is to his seed. And we found out it is not in Ishmael, it's in Isaac. Showing you it has to be by grace, not of works. It is by the Spirit, not of the flesh, but the narrative. And look at this very well. We said miracles are not the end. Miracles are a signpost. Every miracle in Egypt was to show you, "I will fulfill what I said." We think the miracles are the promise. No, the miracles show you that the promise will be fulfilled.</w:t>
      </w:r>
    </w:p>
    <w:p>
      <w:pPr>
        <w:spacing w:before="80" w:after="80"/>
      </w:pPr>
      <w:r>
        <w:rPr>
          <w:rFonts w:ascii="Georgia" w:hAnsi="Georgia"/>
          <w:sz w:val="22"/>
        </w:rPr>
        <w:t>So he becomes the next of kin. God will work through Abraham. If you like, Abraham will work through God. As partners must confess. The first person that opened my eyes to this fact is E.W. Kenyon in his book "The Blood Covenant." And he said, we don't understand what covenant is now because we don't have that language when we say covenant is something we sign in documents. I've always wondered why the red seal. Until one old lawyer in a firm I worked in said, "I've heard it before, that it's a seal, it shows validity." He said, "No, it is to sustain ancient custom of signing agreements with your blood that my life is in."</w:t>
      </w:r>
    </w:p>
    <w:p>
      <w:pPr>
        <w:spacing w:before="80" w:after="80"/>
      </w:pPr>
      <w:r>
        <w:rPr>
          <w:rFonts w:ascii="Georgia" w:hAnsi="Georgia"/>
          <w:sz w:val="22"/>
        </w:rPr>
        <w:t>So E.W. Kenyon said, when God said he cut a covenant with Abraham, bring it to the Orientals, it means he put his blood down. "I will do this." That's why the writer of Hebrews tracks back and says, seeing that he could swear by no one, he swore by himself: in multiplying, I will multiply you; in blessing, I will bless you. I saw the difference between what was said to Adam and what was said to Abraham. So when I saw that, E.W. Kenyon mentioned David Livingstone and all the missionaries of Africa, that before they entered land to preach at all, they will cut their bodies to show that "I'm not here to hurt you. I'm here to help you." How many of you do that to preach for God? He said that is similar to what God did to Ephraim.</w:t>
      </w:r>
    </w:p>
    <w:p>
      <w:pPr>
        <w:spacing w:before="80" w:after="80"/>
      </w:pPr>
      <w:r>
        <w:rPr>
          <w:rFonts w:ascii="Georgia" w:hAnsi="Georgia"/>
          <w:sz w:val="22"/>
        </w:rPr>
        <w:t>You are weak, but you become strong the moment I come on your behalf. Of course people have come up with all sorts of stuff like that. And they say people want to marry themselves, they go and drink their blood and go into all sorts of stupid things. You just catch disease. An oriental language. This brings in the concept of the body of Christ. So can you see how Paul located Jesus as the Messiah? Who can see it? Can you see it? Come on, let me see how you can see it. Can you see it? Okay, we began from yesterday to look at it.</w:t>
      </w:r>
    </w:p>
    <w:p>
      <w:pPr>
        <w:pStyle w:val="Heading2"/>
      </w:pPr>
      <w:r>
        <w:rPr>
          <w:rFonts w:ascii="Georgia" w:hAnsi="Georgia"/>
          <w:sz w:val="26"/>
        </w:rPr>
        <w:t>The "In Christ" Principle and Representative Capacity</w:t>
      </w:r>
    </w:p>
    <w:p>
      <w:pPr>
        <w:spacing w:before="80" w:after="80"/>
      </w:pPr>
      <w:r>
        <w:rPr>
          <w:rFonts w:ascii="Georgia" w:hAnsi="Georgia"/>
          <w:sz w:val="22"/>
        </w:rPr>
        <w:t>Now therefore, what about the regular Pauline language, *In Christos*? Paul has a couple of prepositions, but the one that is most dominant is the word *en Christo*, in Christ. Now we have located the Messiah as a man. It has to be God in man, in the earth. Then why the phrase *In Christos*? Where does this concept emerge from? Once again, it has to be the promise made to Abraham. Genesis 2:24 shows an *echad*, one flesh marriage, one spirit. Moses uses the marital symbolism of two working together to produce of their kind, the husband, the wife, one flesh producing of their kind, the mother of all living, which is God's union with man to produce or to have after his kind in the earth. Paul will explore that in Ephesians 5:32.</w:t>
      </w:r>
    </w:p>
    <w:p>
      <w:pPr>
        <w:spacing w:before="80" w:after="80"/>
      </w:pPr>
      <w:r>
        <w:rPr>
          <w:rFonts w:ascii="Georgia" w:hAnsi="Georgia"/>
          <w:sz w:val="22"/>
        </w:rPr>
        <w:t>Jesus in Matthew 19 will say, "What therefore God hath joined together," Matthew 19, verse 6, "let not man put asunder." This is God's marriage. His resurrection will be this marriage. So what has the resurrection done for us? Why was the resurrection important? Paul... John uses the seed principle that Jesus mentioned. John 12:24. A seed abides alone, except it falls down to the earth and brings forth much fruit. John 12:24. Genesis 1:11. Not just that, the principle of the Adam. If there's a new covenant and there will be a new man, a new Israel, it's going to happen by the Spirit. How do we know? There's Ishmael and there's Isaac, there's Jacob, there's Esau, there's Cain, there's Abel.</w:t>
      </w:r>
    </w:p>
    <w:p>
      <w:pPr>
        <w:spacing w:before="80" w:after="80"/>
      </w:pPr>
      <w:r>
        <w:rPr>
          <w:rFonts w:ascii="Georgia" w:hAnsi="Georgia"/>
          <w:sz w:val="22"/>
        </w:rPr>
        <w:t>So we go back, therefore, to Genesis 12. Genesis 12:2. Paul will graft this out systematically. He says, "I will make of thee a great nation, and I will bless thee, and make thy name great; and thou shalt be a blessing: And I will bless them that bless thee, and curse him that curseth thee." So "curse them that curse you" will be vengeance. Right? Right. Vengeance in righteousness. Correct? Are we correct? Okay. Are we correct? Come on. In verse 3, "and in thee shall all families of the earth be blessed." Genesis 18:18. All the nations of the earth shall be blessed in him. Genesis 26:4. "In thy seed shall all the nations of the earth be blessed." At this point, he's not talking to Abraham. He's talking to Isaac. Because Abraham, your father, obeyed my voice and kept my charge.</w:t>
      </w:r>
    </w:p>
    <w:p>
      <w:pPr>
        <w:spacing w:before="80" w:after="80"/>
      </w:pPr>
      <w:r>
        <w:rPr>
          <w:rFonts w:ascii="Georgia" w:hAnsi="Georgia"/>
          <w:sz w:val="22"/>
        </w:rPr>
        <w:t>Psalm 72, verse 17. So the "in Christ" principle, the incorporation of the believer today in Christ, is it the Abraham's promise? Psalm 72:17, "His name shall endure for ever: his name shall be continued as long as the sun: and men shall be blessed in him: all nations shall call him blessed." Now pay attention. You know we have Ishmael, we have Isaac, we have Jacob. We have Esau. So he's not talking about natural procreation. Even though God will work his church in Israel to the world. So the election is for the world through chosen servant Israel. Learning something? We learned something. Are we learning something? Numbers 24. So notice that there's something in Psalms.</w:t>
      </w:r>
    </w:p>
    <w:p>
      <w:r>
        <w:rPr>
          <w:rFonts w:ascii="Georgia" w:hAnsi="Georgia"/>
          <w:b/>
          <w:sz w:val="22"/>
        </w:rPr>
        <w:t>Genesis 49:8</w:t>
      </w:r>
    </w:p>
    <w:p>
      <w:pPr>
        <w:spacing w:before="40" w:after="40"/>
        <w:ind w:left="576"/>
      </w:pPr>
      <w:r>
        <w:rPr>
          <w:rFonts w:ascii="Georgia" w:hAnsi="Georgia"/>
          <w:i/>
          <w:sz w:val="21"/>
        </w:rPr>
        <w:t>[8] Judah, thou art he whom thy brethren shall praise...</w:t>
      </w:r>
    </w:p>
    <w:p>
      <w:pPr>
        <w:spacing w:before="80" w:after="80"/>
      </w:pPr>
      <w:r>
        <w:rPr>
          <w:rFonts w:ascii="Georgia" w:hAnsi="Georgia"/>
          <w:sz w:val="22"/>
        </w:rPr>
        <w:t>That's why you have the word Jew. And the reason you know you have the kingdom of Israel and Judah, when it was split, together again, showing you a couple of things like that. "Thy hand shall be in the neck of thine enemies." Pay attention. This is Genesis 3:15. "Thy father's children shall bow down before thee. Judah is a lion's whelp: from the prey, my son, thou art gone up: he stooped down, he couched as a lion, and as an old lion; who shall rouse him up?" This is why they call him the Lion of the tribe of Judah. Then verse 10: "The sceptre shall not depart from Judah." Excuse me, sceptre is used by kings. You are in Egypt and the king is Pharaoh. "The sceptre shall not depart from Judah, nor a lawgiver from between his feet, until Shiloh come; and unto him shall the gathering of the people be."</w:t>
      </w:r>
    </w:p>
    <w:p>
      <w:pPr>
        <w:spacing w:before="80" w:after="80"/>
      </w:pPr>
      <w:r>
        <w:rPr>
          <w:rFonts w:ascii="Georgia" w:hAnsi="Georgia"/>
          <w:sz w:val="22"/>
        </w:rPr>
        <w:t>Oh, my God. This is about Jesus. This is about Jesus. So it will be a king for his people. He will be representative of his people, a king in Israel. Now this is Jacob doing an expatiation of this promise. In Numbers 24, I will read verse 17 to 19: "I shall see him, but not now: I shall behold him, but not nigh: there shall come a Star out of Jacob, and a Sceptre shall rise out of Israel, and shall smite the corners of Moab, and destroy all the children of Sheth. And Edom shall be a possession, Seir also shall be a possession for his enemies; and Israel shall do valiantly. Out of Jacob shall come he that shall have dominion, and shall destroy him that remaineth of the city." Again, a promise of someone.</w:t>
      </w:r>
    </w:p>
    <w:p>
      <w:pPr>
        <w:spacing w:before="80" w:after="80"/>
      </w:pPr>
      <w:r>
        <w:rPr>
          <w:rFonts w:ascii="Georgia" w:hAnsi="Georgia"/>
          <w:sz w:val="22"/>
        </w:rPr>
        <w:t>So therefore the incorporation of the "in him" principle Paul explains throughout his epistle, is right there in the promise. So when we say "in Christ," it shows that Christ is the representation of the nation. He's the king, he's the Messiah, he is the seed, and we are the seed in him. And maybe we should use the Oriental culture of the firstborn or first begotten, which means that if somebody is the firstborn, he takes the rulership of the family, and then he represents the family. He becomes exemplary. He has the authority, the examples. He has the teaching ministry for the family. It's a culture. So it's a borrowed word to use the word firstborn. Also, the word "son" can also be used for one who is your heir, to whom heir doesn't mean when you die, you give him something. Heir simply means someone who has a part of you, someone who is a part of you and you're a part of.</w:t>
      </w:r>
    </w:p>
    <w:p>
      <w:pPr>
        <w:spacing w:before="80" w:after="80"/>
      </w:pPr>
      <w:r>
        <w:rPr>
          <w:rFonts w:ascii="Georgia" w:hAnsi="Georgia"/>
          <w:sz w:val="22"/>
        </w:rPr>
        <w:t>So here is Moses. Moses therefore shows us that representative capacity, Exodus 33, where he cries out... let's get there quickly.</w:t>
      </w:r>
    </w:p>
    <w:p>
      <w:r>
        <w:rPr>
          <w:rFonts w:ascii="Georgia" w:hAnsi="Georgia"/>
          <w:b/>
          <w:sz w:val="22"/>
        </w:rPr>
        <w:t>Exodus 33:12</w:t>
      </w:r>
    </w:p>
    <w:p>
      <w:pPr>
        <w:spacing w:before="40" w:after="40"/>
        <w:ind w:left="576"/>
      </w:pPr>
      <w:r>
        <w:rPr>
          <w:rFonts w:ascii="Georgia" w:hAnsi="Georgia"/>
          <w:i/>
          <w:sz w:val="21"/>
        </w:rPr>
        <w:t>[12] And Moses said unto the Lord, See, thou sayest unto me, Bring up this people: and thou hast not let me know whom thou wilt send with me. Yet thou hast said, I know thee by name, and thou hast also found grace in my sight.</w:t>
      </w:r>
    </w:p>
    <w:p>
      <w:pPr>
        <w:spacing w:before="80" w:after="80"/>
      </w:pPr>
      <w:r>
        <w:rPr>
          <w:rFonts w:ascii="Georgia" w:hAnsi="Georgia"/>
          <w:sz w:val="22"/>
        </w:rPr>
        <w:t>Then he said, if I found grace in your sight, show me your way that I may know thee, that I may find grace in thy sight. And consider that this nation... Moses says they are your people. Then he stands for them in 34. So he stands as a representation. In First Corinthians 10:1-4, Paul says... we looked at that yesterday, "were baptized unto Moses." So which means that a deliverer equally is the representation of the people he delivers. Moses stretched forth his hand. They didn't stretch forth theirs, but they passed through the sea. The miracles were done by Moses, and they became the beneficiary.</w:t>
      </w:r>
    </w:p>
    <w:p>
      <w:pPr>
        <w:spacing w:before="80" w:after="80"/>
      </w:pPr>
      <w:r>
        <w:rPr>
          <w:rFonts w:ascii="Georgia" w:hAnsi="Georgia"/>
          <w:sz w:val="22"/>
        </w:rPr>
        <w:t>So in First Corinthians 15:22, "For as in Adam all die, even so in Christ shall all be made alive." It's not procreation either. Romans 5:14 is the example of those who sin. Romans 5:19: By his disobedience, people were put in a position to be sinners. His disobedience is an example for sin. Romans 5:14 and 19 must be read together. By Christ's obedience, many are made righteous. It's something people quote without knowing the implication of saying, "Christ has obeyed, therefore I'm saved." No, Christ has obeyed, and when you do, you are found in Christ. Adam has disobeyed, and when you do, you are found in Adam. So the king, the seed, the Messiah, is the representation of the people. So Paul's phrase "in Christ," he didn't think it up on the road to Damascus. Neither did it come from his Roman orientation. It is a covenantal phrase.</w:t>
      </w:r>
    </w:p>
    <w:p>
      <w:pPr>
        <w:spacing w:before="80" w:after="80"/>
      </w:pPr>
      <w:r>
        <w:rPr>
          <w:rFonts w:ascii="Georgia" w:hAnsi="Georgia"/>
          <w:sz w:val="22"/>
        </w:rPr>
        <w:t>So again, what is the blessing? The blessing is to reverse the curse. Remember that. Remember that. So if the blessedness reverses the curse, the blessing will be life from the dead. Does that make sense? Does that make sense? Is this a template for the Messiah to die? Yes. If we have conferred the seed on Jesus and we have seen what the curse is, Genesis 2:16, 17, Genesis 3:14 through to 16, then 22, 23. If we have looked at all the blessed cases, I think we had nine of them. Was it ten? Nine? Nine cases of blessedness? Nine of them. And we have seen Genesis 1:28-31 and Genesis 2:1-3, where God blessed and finished his work. If the seed is not Isaac, but "In Isaac shall thy seed be called," if the seed is not Isaac, Genesis 21:12, if Isaac is not the son that will be offered by Abraham, rather by God, Genesis 22.</w:t>
      </w:r>
    </w:p>
    <w:p>
      <w:pPr>
        <w:spacing w:before="80" w:after="80"/>
      </w:pPr>
      <w:r>
        <w:rPr>
          <w:rFonts w:ascii="Georgia" w:hAnsi="Georgia"/>
          <w:sz w:val="22"/>
        </w:rPr>
        <w:t>And if it's in that seed shall the blessedness come, Genesis 21:12. It therefore means that the principle of the seed, Genesis 1:11, bringing forth fruit after its kind, Genesis 1:11, 12, 29, will mean that the death of Jesus will be for all that believe, and the life of Jesus will be for all that believe. This is the tricky part of Reformed theology: he died for all, but only sufficient for some. He died for all in the project plan. He rose for all in the project plan. But it is not *chasab* accounted to you without faith in his faithfulness. If you throw in the Abraham mix, then believing in God becomes for us the badge, the ticket, the access to what God has done for us. It's not what God has done for us, it's how we accept it.</w:t>
      </w:r>
    </w:p>
    <w:p>
      <w:pPr>
        <w:pStyle w:val="Heading2"/>
      </w:pPr>
      <w:r>
        <w:rPr>
          <w:rFonts w:ascii="Georgia" w:hAnsi="Georgia"/>
          <w:sz w:val="26"/>
        </w:rPr>
        <w:t>The Principle of the Seed and the Resurrection</w:t>
      </w:r>
    </w:p>
    <w:p>
      <w:pPr>
        <w:spacing w:before="80" w:after="80"/>
      </w:pPr>
      <w:r>
        <w:rPr>
          <w:rFonts w:ascii="Georgia" w:hAnsi="Georgia"/>
          <w:sz w:val="22"/>
        </w:rPr>
        <w:t>So if he is the seed and "seedtime and harvest shall not cease," Genesis 8:22, I will rule out any sort of epiphany, I mean theophany. Look at Genesis 4:25, just a couple of things. He has Seth, another seed instead of Abel, whom Cain slew. Genesis 7:3, to keep seed alive was why he kept seed in the ark. The ark shows that you will keep seed alive. The resurrection offspring. Genesis 8:22, as long as the earth remaineth, seedtime and harvest. Genesis 9:9, the seed principle. "And with your seed after you." Genesis 12:7, to your seed I'll give this land. Genesis 13:16. Genesis 15:5 and 13. Genesis 16:10. Genesis 17:7. Genesis 17:8 and 9. Genesis 22, verse 17 and 18.</w:t>
      </w:r>
    </w:p>
    <w:p>
      <w:pPr>
        <w:spacing w:before="80" w:after="80"/>
      </w:pPr>
      <w:r>
        <w:rPr>
          <w:rFonts w:ascii="Georgia" w:hAnsi="Georgia"/>
          <w:sz w:val="22"/>
        </w:rPr>
        <w:t>That means the seed is in itself bringing forth fruit after its kind. So the seed principle, can we say, is for multiplication, for reproduction, where you have the head, the firstborn, or the chief seed, to use my phrase. So therefore the seed principle is the "in Christ" principle. The seed is in itself bringing forth fruit of thy kind. So the word "in Christ" is a principle of fruit. In the seed, we are the fruit of his work. It's a principle of the blessing given to Abraham: "In thy seed shall all the nations of the earth be blessed." Physical reproduction becomes the mirror and the signpost of it. So Paul is not merely being creative and innovative using the word *en Christo*. It is like saying "in the promise, in the life of God, the faithfulness of God."</w:t>
      </w:r>
    </w:p>
    <w:p>
      <w:pPr>
        <w:spacing w:before="80" w:after="80"/>
      </w:pPr>
      <w:r>
        <w:rPr>
          <w:rFonts w:ascii="Georgia" w:hAnsi="Georgia"/>
          <w:sz w:val="22"/>
        </w:rPr>
        <w:t>So if we have said the background of Abraham has to be Adam, then from Moses, David and the prophets, we always find one insufficiency: they died. It means that the seed has not come. Is it making sense? When Jesus rose from the dead, that was not when he became the seed. That was to authenticate that this is the seed. Everything therefore rushes in. Genesis 1:26-28 is in. Genesis 12:3 is in. Genesis 3:15 is in. Genesis 15:5-8 is in. Genesis 22:12 is in. Everything just comes in. Then the promise made to Abraham will be fulfilled. Not for Israel, that Abraham has become a footnote for, or a footmark, or as a landmark; it has become for the whole earth.</w:t>
      </w:r>
    </w:p>
    <w:p>
      <w:pPr>
        <w:spacing w:before="80" w:after="80"/>
      </w:pPr>
      <w:r>
        <w:rPr>
          <w:rFonts w:ascii="Georgia" w:hAnsi="Georgia"/>
          <w:sz w:val="22"/>
        </w:rPr>
        <w:t>So the resurrection of Jesus is why Paul was defending the four Gospels. And what happened after becomes the reason why the apostles were killed. If you lay a claim that he rose from the dead, you are saying he is God, and you are saying he is the Messiah. It's not about dying and being woken up, like the case of Lazarus. No, it's to say he is alive now.</w:t>
      </w:r>
    </w:p>
    <w:p>
      <w:pPr>
        <w:pStyle w:val="Heading2"/>
      </w:pPr>
      <w:r>
        <w:rPr>
          <w:rFonts w:ascii="Georgia" w:hAnsi="Georgia"/>
          <w:sz w:val="26"/>
        </w:rPr>
        <w:t>The Resurrection as the Commencement of the Kingdom</w:t>
      </w:r>
    </w:p>
    <w:p>
      <w:pPr>
        <w:spacing w:before="80" w:after="80"/>
      </w:pPr>
      <w:r>
        <w:rPr>
          <w:rFonts w:ascii="Georgia" w:hAnsi="Georgia"/>
          <w:sz w:val="22"/>
        </w:rPr>
        <w:t>The truth is, the concept of resurrection was something that came up after the second Temple period, I mean after Malachi, when different interpretations were given to the Holy Scriptures. Let's see a few. Mark 6:14-16, where Herod said he felt John the Baptist had risen. Here he uses the concept of an incarnation. Mark 9:10, what does it mean by rising from the dead? They ask questions. Acts 23:9, where the Pharisees are talking about rising from the dead, they often are referring to ghosts. Acts 12:15, I saw that yesterday. They said, "It is his angel," that is, his spirit.</w:t>
      </w:r>
    </w:p>
    <w:p>
      <w:pPr>
        <w:spacing w:before="80" w:after="80"/>
      </w:pPr>
      <w:r>
        <w:rPr>
          <w:rFonts w:ascii="Georgia" w:hAnsi="Georgia"/>
          <w:sz w:val="22"/>
        </w:rPr>
        <w:t>So listen now, in our thought where we say somebody is alive, what they are saying then in this different narrative is "we can see his spirit," like a ghost of someone who is dead. But when Jesus answers them that "I am the God of the living, not of the dead; I am the God of Abraham, Isaac and Jacob," he's saying that the promise given to them is the resurrection. And so Abraham, Isaac and Jacob are kept in the promise of God as alive in his word, fulfilled when Jesus came. Abraham, Isaac and Jacob refers to the seed principle.</w:t>
      </w:r>
    </w:p>
    <w:p>
      <w:pPr>
        <w:spacing w:before="80" w:after="80"/>
      </w:pPr>
      <w:r>
        <w:rPr>
          <w:rFonts w:ascii="Georgia" w:hAnsi="Georgia"/>
          <w:sz w:val="22"/>
        </w:rPr>
        <w:t>And then in Matthew 22 (go check that later on), which is the promise that brought forth the Exodus, Jesus is saying the promise of seed, "I am the God of Abraham, Isaac and Jacob," that means the promise is for the resurrection. So the Exodus factor comes in. So therefore, on the road to Emmaus, when Paul describes it, he didn't see a ghost. No, he didn't. And I need to say this, and carefully. So the way Jesus was seen in the resurrection is still the way he is today. He is alive. Acts 9:4, "Who art thou, Lord?" In verse 5, Paul says... Jesus says, "Saul, why persecutest thou me? I am Jesus whom thou persecutest." Look at Paul's account of this.</w:t>
      </w:r>
    </w:p>
    <w:p>
      <w:pPr>
        <w:spacing w:before="80" w:after="80"/>
      </w:pPr>
      <w:r>
        <w:rPr>
          <w:rFonts w:ascii="Georgia" w:hAnsi="Georgia"/>
          <w:sz w:val="22"/>
        </w:rPr>
        <w:t>Maybe even before that, in Acts 9, all the narratives, verse 17, "the Lord, even Jesus, that appeared unto thee in the way." It is never described as a vision, only is described as someone who is alive. Just like Stephen said, "I see the Son of man standing on the right hand of God." They knew what he meant was, he's alive here today. Paul is saying the same thing. And what have they said amongst the church? They've simply said, the Lord has appeared to Paul. He had seen the Lord in the way. In verse 27, Acts 9, look at Paul's testimony. Acts 22, verse 7 and verse 8 and verse 10 repeats that encounter. Acts 26:14, "I heard a voice speaking... Who art thou? I am Jesus."</w:t>
      </w:r>
    </w:p>
    <w:p>
      <w:pPr>
        <w:spacing w:before="80" w:after="80"/>
      </w:pPr>
      <w:r>
        <w:rPr>
          <w:rFonts w:ascii="Georgia" w:hAnsi="Georgia"/>
          <w:sz w:val="22"/>
        </w:rPr>
        <w:t>Paul's descriptions here are descriptions of one who saw Jesus literally. Look at First Corinthians 15. So he defends the four Gospels as though he was there. So Paul can be technically called an eyewitness account, of course of a different category. Seen of 500, then he says he was seen of me in verse eight. So Jesus, raised from the dead, brings all the promises to him. That's why I said all the great promises of God are in him. Genesis 12:3. Genesis 15:5, 18, and all of that. Genesis 1:26 to 28 and all of that. Genesis 3:15. So the principle of the "in Christ" is representative. It's a seed principle, it is also a family principle. If the Redeemer is a kinsman-redeemer, it means the concept of redemption, if we take it from the Roman theory, is just slavery. If we take it from the Old Testament, which is where we should take it from, is a kinsman-redeemer, next of kin family.</w:t>
      </w:r>
    </w:p>
    <w:p>
      <w:pPr>
        <w:spacing w:before="80" w:after="80"/>
      </w:pPr>
      <w:r>
        <w:rPr>
          <w:rFonts w:ascii="Georgia" w:hAnsi="Georgia"/>
          <w:sz w:val="22"/>
        </w:rPr>
        <w:t>So the "in Christ" reality is not something Paul thought about. It is the concept of the promise also. Second Samuel 7:12-14, a text you need to read again and again as touching what was said to David. "I will set up thy seed after thee." We said that word *qum* in the Hebrew means to raise from the dead. "I will establish his kingdom." Verse 14, "I will be his father, and he shall be my son." By saying that, the seed principle is established.</w:t>
      </w:r>
    </w:p>
    <w:p>
      <w:pPr>
        <w:pStyle w:val="Heading2"/>
      </w:pPr>
      <w:r>
        <w:rPr>
          <w:rFonts w:ascii="Georgia" w:hAnsi="Georgia"/>
          <w:sz w:val="26"/>
        </w:rPr>
        <w:t>Inheritance in the King and the Firstborn</w:t>
      </w:r>
    </w:p>
    <w:p>
      <w:pPr>
        <w:spacing w:before="80" w:after="80"/>
      </w:pPr>
      <w:r>
        <w:rPr>
          <w:rFonts w:ascii="Georgia" w:hAnsi="Georgia"/>
          <w:sz w:val="22"/>
        </w:rPr>
        <w:t>The seed principle or the "in Christ" principle is also used for inheritance. Second Samuel 19:43. For a king, look at this word. It says, "the men of Israel answered the men of Judah, and said, We have ten parts in the king, and we have also more right in David than ye." So there's inheritance in the king. The word "part" there is where you have the word *kleros* in the Greek today, in David. In First Samuel 18, verse 6 to 9, listen to something Saul says here. "And it came to pass as they came, when David was returned from the slaughter of the Philistine, that the women came out of all cities of Israel, singing and dancing, to meet king Saul, with tabrets, with joy, and with instruments of musick. And the women answered one another as they played, and said, Saul hath slain his thousands, and David his ten thousands."</w:t>
      </w:r>
    </w:p>
    <w:p>
      <w:pPr>
        <w:spacing w:before="80" w:after="80"/>
      </w:pPr>
      <w:r>
        <w:rPr>
          <w:rFonts w:ascii="Georgia" w:hAnsi="Georgia"/>
          <w:sz w:val="22"/>
        </w:rPr>
        <w:t>Now look at what Saul says. "And Saul was very wroth, and the saying displeased him; and he said, They have ascribed unto David ten thousands, and to me they have ascribed but thousands: and what can he have more but the kingdom?" So in a kingdom you ascribe to the king. What can be more in the kingdom? Second Samuel 20 and verse 1. "And there happened to be there a man of Belial, whose name was Sheba, the son of Bichri... and he said, We have no part in David, neither have we inheritance in the son of Jesse: every man to his tents, O Israel."</w:t>
      </w:r>
    </w:p>
    <w:p>
      <w:r>
        <w:rPr>
          <w:rFonts w:ascii="Georgia" w:hAnsi="Georgia"/>
          <w:b/>
          <w:sz w:val="22"/>
        </w:rPr>
        <w:t>First Kings 12:16, "So when all Israel saw that the king hearkened not unto them, the people answered the king, saying, What portion have we in David? neither have we inheritance in the son of Jesse: to your tents, O Israel: now see to thine own house, David. So Israel departed unto their tents." So there's inheritance in the king. Because there was division, he said, "Okay, let's forsake your kingdom. Let everybody be to themselves." Which means the entire kingdom was in the king. So "we have no inheritance in you" is a division of kingdom. So a king also personalizes the inheritance.</w:t>
      </w:r>
    </w:p>
    <w:p>
      <w:r>
        <w:rPr>
          <w:rFonts w:ascii="Georgia" w:hAnsi="Georgia"/>
          <w:b/>
          <w:sz w:val="22"/>
        </w:rPr>
        <w:t>Psalm 2:7-9 again to David. This must be a comforting psalm in the division of Israel. You see what I mean in a moment. "Why do the heathen rage, and the people imagine a vain thing? The kings of the earth set themselves... against his anointed, saying, Let us break their bands asunder, and cast away their cords from us. He that sitteth in the heavens shall laugh: the Lord shall have them in derision. Then shall he speak unto them in his wrath, and vex them in his sore displeasure. Yet have I set my king upon my holy hill of Zion. I will declare the decree: the Lord hath said unto me, Thou art my Son; this day have I begotten thee. Ask of me, and I shall give thee the heathen for thine inheritance, and the uttermost parts of the earth for thy possession."</w:t>
      </w:r>
    </w:p>
    <w:p>
      <w:pPr>
        <w:spacing w:before="80" w:after="80"/>
      </w:pPr>
      <w:r>
        <w:rPr>
          <w:rFonts w:ascii="Georgia" w:hAnsi="Georgia"/>
          <w:sz w:val="22"/>
        </w:rPr>
        <w:t>So in other words, he's saying, if you cut away, the heathen will be part of this kingdom. Psalm 22 and verse 27: "All the ends of the world shall remember and turn unto the Lord: and all the kindreds of the nations shall worship before thee. For the kingdom is the Lord's: and he is the governor among the nations." Can we say therefore our inheritance is with him? Can we say that? Psalm 110, David now rests his mind and says, I am not the king. Yahweh is the king. So the concept of inheritance shows that the king is a representative of the people.</w:t>
      </w:r>
    </w:p>
    <w:p>
      <w:pPr>
        <w:pStyle w:val="Heading2"/>
      </w:pPr>
      <w:r>
        <w:rPr>
          <w:rFonts w:ascii="Georgia" w:hAnsi="Georgia"/>
          <w:sz w:val="26"/>
        </w:rPr>
        <w:t>The Firstborn, the Spirit, and the Mission of the Church</w:t>
      </w:r>
    </w:p>
    <w:p>
      <w:pPr>
        <w:spacing w:before="80" w:after="80"/>
      </w:pPr>
      <w:r>
        <w:rPr>
          <w:rFonts w:ascii="Georgia" w:hAnsi="Georgia"/>
          <w:sz w:val="22"/>
        </w:rPr>
        <w:t>Then we have said the concept of the firstborn. Exodus 4:22-23. The *bekor*, B-E-K-O-R, firstborn, from the word *bakar*. Where you have firstborn, it's something new that I am doing. Leviticus 27:26, Ezekiel 47, verse 12. What are the echoes of the firstborn? For Esau to not be the firstborn right, but Jacob, Genesis 27, verse 19 and 32. It simply meant: be the head, take our father's responsibility, take what should be the glory of God in him. The cognate of that statement, firstborn, is the word *bikkurim*, B-I-K-K-U-R-I-M. We said *bekor* is first, from *bakar*. Something new that I am doing. *Bikkurim* is where we have a shade of that or a cognate.</w:t>
      </w:r>
    </w:p>
    <w:p>
      <w:pPr>
        <w:spacing w:before="80" w:after="80"/>
      </w:pPr>
      <w:r>
        <w:rPr>
          <w:rFonts w:ascii="Georgia" w:hAnsi="Georgia"/>
          <w:sz w:val="22"/>
        </w:rPr>
        <w:t>Exodus 23 and verse 16. Listen carefully now. First fruit of your labor. Exodus 23:19. First fruit, Leviticus 2:14. Twice, Leviticus 23:17 and 20. Exodus 34:22, Exodus 34:26. Numbers 13:20, Numbers 18:13, Numbers 28:26, Second Kings 4:42, Nehemiah 10:35 twice. Nehemiah 13:31, Isaiah 28:4, Ezekiel 44:30, Nahum 3:12. Now, by using firstborn, it means one, firstborn will mean chief. Two, firstborn will also mean I'm doing something new. So if Israel is my firstborn, can we say Israel will be the signpost of a new earth? Is that possible? Is that it? Is that it? All right. Good.</w:t>
      </w:r>
    </w:p>
    <w:p>
      <w:pPr>
        <w:spacing w:before="80" w:after="80"/>
      </w:pPr>
      <w:r>
        <w:rPr>
          <w:rFonts w:ascii="Georgia" w:hAnsi="Georgia"/>
          <w:sz w:val="22"/>
        </w:rPr>
        <w:t>So if Israel fails and Jesus is now the faithful Israelite, he automatically becomes the firstborn, the new nation, the new earth, where he is the head. And in that concept we have, the Father is incorporated in that inheritance in the kingship of Jesus. The Father is in, the Son is in, because the King is in. So Jesus is that seed. By obedience, by faithfulness, by righteousness, *dikaiosyne*, *pistis*, and also *akouo*. "Hear, O Israel," Deuteronomy 6:4. "The Lord our God is one Lord." Hear, O Israel. So how can this happen in all of the earth? Pay attention. If it is not Ishmael but Isaac, if it's not Esau but Jacob, if it is not Cain but Abel, it means it will not be by the flesh, it will be by what? The Spirit.</w:t>
      </w:r>
    </w:p>
    <w:p>
      <w:pPr>
        <w:spacing w:before="80" w:after="80"/>
      </w:pPr>
      <w:r>
        <w:rPr>
          <w:rFonts w:ascii="Georgia" w:hAnsi="Georgia"/>
          <w:sz w:val="22"/>
        </w:rPr>
        <w:t>And so from the covenant, the Son and the Spirit principle of the new covenant is clear. The Son, the inheritance is in him. The Spirit, how it happens. So God's faithfulness is in His Son. God's union is in the Spirit. Why do you think he's called the Spirit of truth? John 14:16-17, John 16:12-13, he is the Spirit of God's truth, God's faithfulness to the covenant, who convinces the world of God's *dikaiosyne*, John 16:7-8, then 9, because he goes to the Father, that union. And so the "in Christ" principle is a principle of the covenant, of the seed of the kingdom, also of the sonship, the firstborn.</w:t>
      </w:r>
    </w:p>
    <w:p>
      <w:pPr>
        <w:spacing w:before="80" w:after="80"/>
      </w:pPr>
      <w:r>
        <w:rPr>
          <w:rFonts w:ascii="Georgia" w:hAnsi="Georgia"/>
          <w:sz w:val="22"/>
        </w:rPr>
        <w:t>So where you find firstfruits of Christ, First Corinthians 15:20, "afterward they that are Christ's at his coming," Romans 8:23, firstfruits of the Spirit. James 1:18, firstfruits of his creatures. It simply means this is the model of what God wants the earth to look like. God as the Son. Then you and I as believers are firstfruits of what the whole earth should look like. Romans 11:16. Firstfruit. This is what God intends. *Aparche*, A-P-A-R-C-H-E. First Corinthians 15:20, 23. Those who first got born again in Achaia, First Corinthians 16:15 and Romans 16:5 is the Romans text. Also those who first got born again in Achaia. James 1:18. Revelation 14:4. It is two words, *apo* and *arche*, for the word *aparche*. This means this is the chief, this is the governance, this is the first, and you come from it.</w:t>
      </w:r>
    </w:p>
    <w:p>
      <w:pPr>
        <w:spacing w:before="80" w:after="80"/>
      </w:pPr>
      <w:r>
        <w:rPr>
          <w:rFonts w:ascii="Georgia" w:hAnsi="Georgia"/>
          <w:sz w:val="22"/>
        </w:rPr>
        <w:t>So the Messiah will be the model Son. The believers will be the model men in the earth. Not to be the only ones remaining on the earth, but the church will be God's microwave, where he expands to all the world. And this is why evangelizing is not just a passion. It is the family occupation. It is a mission of the covenant. So in the seed principle, in the kingdom principle within the promise and the covenant, Paul crafted the words "in Christ." Amen. I'll give you 15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