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16</w:t>
      </w:r>
    </w:p>
    <w:p>
      <w:pPr>
        <w:spacing w:before="80" w:after="80"/>
      </w:pPr>
      <w:r>
        <w:rPr>
          <w:rFonts w:ascii="Georgia" w:hAnsi="Georgia"/>
          <w:sz w:val="22"/>
        </w:rPr>
        <w:t>The Ministry of the Word: Reading the Scriptures in Context</w:t>
      </w:r>
    </w:p>
    <w:p>
      <w:pPr>
        <w:pStyle w:val="Heading2"/>
      </w:pPr>
      <w:r>
        <w:rPr>
          <w:rFonts w:ascii="Georgia" w:hAnsi="Georgia"/>
          <w:sz w:val="26"/>
        </w:rPr>
        <w:t>Opening and the Purpose of Scriptural Study</w:t>
      </w:r>
    </w:p>
    <w:p>
      <w:pPr>
        <w:spacing w:before="80" w:after="80"/>
      </w:pPr>
      <w:r>
        <w:rPr>
          <w:rFonts w:ascii="Georgia" w:hAnsi="Georgia"/>
          <w:sz w:val="22"/>
        </w:rPr>
        <w:t>Luke 24, 25, 27. And he said unto them, God given a background conversation over that, oh, fools and slow of heart to believe all that the prophets have spoken. Ought not Christ to have suffered these things then to enter into his glory? Beginning at Moses and all the prophets, he found them in all the scriptures, the things concerning himself. And then verse 44, these are the words which I spake unto you while I was yet with you, that all things must be fulfilled, okay, which were written in the law of Moses, the prophets and the Psalms concerning me. So we need to deal with the justice substitution theory that says, okay, God wanted to deal with a sinful man, but because man couldn't bear it, God now took the place. And we said that it's a logical one.</w:t>
      </w:r>
    </w:p>
    <w:p>
      <w:pPr>
        <w:spacing w:before="80" w:after="80"/>
      </w:pPr>
      <w:r>
        <w:rPr>
          <w:rFonts w:ascii="Georgia" w:hAnsi="Georgia"/>
          <w:sz w:val="22"/>
        </w:rPr>
        <w:t>It doesn't follow any penal or justice system in the world. Not that I'm aware of. And thirdly, it's. It brings into question the integrity of scriptures. Because if Jesus makes a claim to be that Yahweh of Israel and he says what he's doing is what is written in the Old Testament, then we must not find a difference at all. We must keep searching with the answers of the epistles, sorry, the four Gospels that come, we must keep probing and saying, where does this lead us to in the Old Testament? So we said that everybody, yourself and myself must take a trip to the road to Emmaus and of course the encounter in the room with the other 12 and find out what was Jesus opening up to them. That up till that point, you know, they had a wrong perception.</w:t>
      </w:r>
    </w:p>
    <w:p>
      <w:pPr>
        <w:spacing w:before="80" w:after="80"/>
      </w:pPr>
      <w:r>
        <w:rPr>
          <w:rFonts w:ascii="Georgia" w:hAnsi="Georgia"/>
          <w:sz w:val="22"/>
        </w:rPr>
        <w:t>We've cleared the fact that yes, they were also expecting the Messiah. What kind of Messiah? The word format. So the role of the teacher, we said it a couple of times, is interpret scriptures. Nehemiah 8, 7, 8. He caused the people to understand the law and the people stood in their place. So they read in the book of the law of God distinctly and gave the sense and caused them to understand the reading. So we have that duty. In 44 it says these are the words which is the word Logan. We've already explored that in John 5, right? 45 To 47 written and what is written? Have we done that? Okay, you search the scriptures for them. You think you have eternal life. If you believe Mosula, believe my words. John 5:47. For he wrote concerning me 46 and 47. Logan.</w:t>
      </w:r>
    </w:p>
    <w:p>
      <w:pPr>
        <w:spacing w:before="80" w:after="80"/>
      </w:pPr>
      <w:r>
        <w:rPr>
          <w:rFonts w:ascii="Georgia" w:hAnsi="Georgia"/>
          <w:sz w:val="22"/>
        </w:rPr>
        <w:t>So the diamond you here is in Luke 24:27 is such that you need to be able to not just explain a person in the Old Testament. That's not what he did. And that person is that Jewish prophet, servant of God in the four Gospels, whom we now term as the Messiah. The questions we have to ask, are the Old Testament Scriptures predictive? Yes. Are they prophetic? Yes. Are they illustrative of another or another experience? Yes. If it's so, that means the expectation was not in vain. But then, was there something missing in their narratives of that Old Testament predictions that did allow them see that this Messiah or God will die? So he says, begin at Moses Aximenus Apomosios from Moses Axemenus A R X E M E N O S Apomosios. He expounded to them in all the Scriptures and all the prophets.</w:t>
      </w:r>
    </w:p>
    <w:p>
      <w:pPr>
        <w:spacing w:before="80" w:after="80"/>
      </w:pPr>
      <w:r>
        <w:rPr>
          <w:rFonts w:ascii="Georgia" w:hAnsi="Georgia"/>
          <w:sz w:val="22"/>
        </w:rPr>
        <w:t>Pardon me kai apo pakan ton propheton, that is, and all the prophets. He brings the Scriptures together by saying, you must begin at Moses, then the prophets, or you must begin at Moses, which is how to read the prophets. And this is how to expound the Scriptures. So we look at it in two ways. Begin at Moses, read the prophets, or always read the prophets and Moses together. In 44, he mentions the Psalms. So we therefore coined the phrase unifier. What unifies all these books of the Old Testament will be our understanding of God. So therefore, by the conversation of Luke 24, 25, 27, 26 says, ought not the Christ to have suffered these things? We first of all think he's talking about his death.</w:t>
      </w:r>
    </w:p>
    <w:p>
      <w:pPr>
        <w:spacing w:before="80" w:after="80"/>
      </w:pPr>
      <w:r>
        <w:rPr>
          <w:rFonts w:ascii="Georgia" w:hAnsi="Georgia"/>
          <w:sz w:val="22"/>
        </w:rPr>
        <w:t>But it's not just his death, because we said that narrative was from verse 19, Prophet in Good God's prophet in word and deed. Then he was condemned, okay, he was condemned to death. So all that is what he suffered and then everything that he went through in the four Gospels. So our inability. Oh, sorry. Our ability, let me put it positive now, our ability to read the Old Testament in the four Gospels or the four Gospels in the Old Testament is how to interpret the Scriptures. So our question should be, if Jesus is asking us to do two things, one, go back and read Genesis to Malachi. Two, go back and listen to what I said in the four Gospels. Remember one of the functions of the Allost paracletos in John 14:26.</w:t>
      </w:r>
    </w:p>
    <w:p>
      <w:pPr>
        <w:spacing w:before="80" w:after="80"/>
      </w:pPr>
      <w:r>
        <w:rPr>
          <w:rFonts w:ascii="Georgia" w:hAnsi="Georgia"/>
          <w:sz w:val="22"/>
        </w:rPr>
        <w:t>It will bring to your remembrance, cause you to look back at what I've said according to the Scriptures. Then he says, go back and read what I said. Go back and see what I did. Go back. And that's why went back to the parables. I said all the parables were about Israel, the kingdom, the Messiah, the rejection. The Old Testament was rewritten in parables. So the first thing he says One, go back to the Old Testament scripture, read it again. Ought not Christ to pass over the sins? Number two, read what I said or go back to the things I said in the four Gospels. And number three, read the four Gospels and the Old Testament together. So therefore it leads us to questions. What happened at the four Gospels must be the story of the Old Testament.</w:t>
      </w:r>
    </w:p>
    <w:p>
      <w:pPr>
        <w:spacing w:before="80" w:after="80"/>
      </w:pPr>
      <w:r>
        <w:rPr>
          <w:rFonts w:ascii="Georgia" w:hAnsi="Georgia"/>
          <w:sz w:val="22"/>
        </w:rPr>
        <w:t>The four Gospels therefore must be the predictions of the Old Testament come to pass. We've said the temple is a parable. We've said the death or the giving of Isaac is a parable. So what does this parable illustrate? We've explored the heaven and earth principle. And we said that Moses parable is the use of the temple which was in Egypt. So in John 1:14, when John says the word became flesh and dwelt amongst us. Logos Sax Agneto S A R X Egnato Chi Eknosian Doxa we held his glory. Pardon me, Logos Sax Eknetokai Ekanosin. The word became flesh and dwelt amongst us. Then we beheld his glory. Narratives therefore will come in the Exodus narrative, where the tent was put up, the tent was that, as it were, micro temple.</w:t>
      </w:r>
    </w:p>
    <w:p>
      <w:pPr>
        <w:pStyle w:val="Heading2"/>
      </w:pPr>
      <w:r>
        <w:rPr>
          <w:rFonts w:ascii="Georgia" w:hAnsi="Georgia"/>
          <w:sz w:val="26"/>
        </w:rPr>
        <w:t>The Covenant Context and the Law</w:t>
      </w:r>
    </w:p>
    <w:p>
      <w:pPr>
        <w:spacing w:before="80" w:after="80"/>
      </w:pPr>
      <w:r>
        <w:rPr>
          <w:rFonts w:ascii="Georgia" w:hAnsi="Georgia"/>
          <w:sz w:val="22"/>
        </w:rPr>
        <w:t>Isaiah said, the whole earth will be filled with the knowledge of his glory or his knowledge. Isaiah 11, 9 Habakkuk 2:14. The knowledge of the glory of God. As the waters cover the sea, the whole earth is filled with my glory. Numbers 14:21 and what Jacob also saw, which we are going to also explore. So we are reading the fulfillment of Exodus chapter 33, 34 and 40 in the four Gospels. What is the promise of the Exodus? What is the promise? What promise does the Temple entail? And the tabernacle? That God is in Israel. God is in Israel. Does that or does the Incarnation fulfill it? Of course. Isaiah chapter 40. Isaiah chapter 40. We have said that the temple eventually. Now don't forget the narrative. We said the Temple eventually. What is the goal of the Temple? The whole earth.</w:t>
      </w:r>
    </w:p>
    <w:p>
      <w:pPr>
        <w:spacing w:before="80" w:after="80"/>
      </w:pPr>
      <w:r>
        <w:rPr>
          <w:rFonts w:ascii="Georgia" w:hAnsi="Georgia"/>
          <w:sz w:val="22"/>
        </w:rPr>
        <w:t>Okay, so God chooses Israel as a sample nation. They fail. Come on. Are you there? Are you there? They fail. But they have still not failed. Does it make sense? Because in Israel, according to the promise he made to Abraham, Thy seed. Now we interpret it in two ways. Thy seed as those who believe. Thy seed will also come from the one that comes through your loins. And Jesus fulfills the two faithful and then the natural seed. So which means that Israel failed with the Messiah. Israel has not failed. So for this promise to be fulfilled, God must tabernacle in Israel. The earth is full of his glory. That is the end point. The whole earth is filled with the knowledge of the glory of the Lord. That is the temple.</w:t>
      </w:r>
    </w:p>
    <w:p>
      <w:pPr>
        <w:spacing w:before="80" w:after="80"/>
      </w:pPr>
      <w:r>
        <w:rPr>
          <w:rFonts w:ascii="Georgia" w:hAnsi="Georgia"/>
          <w:sz w:val="22"/>
        </w:rPr>
        <w:t>So therefore, when we read Isaiah, chapter 40, Isaiah 40 and verse three, you see that this is the prophecy about John the Baptist. Prepared the voice of him that cries the widow, Prepare the way of the Lord. Okay. Of Yahweh. Make parts. Next, straight to the death of the highway for our God. Verse 5. The glory of the Lord shall be revealed, and all flesh shall see it. For the mouth of the Lord hath spoken it. Then the cry. Then look at verse nine. O Zion, that brings good tidings. Get thee up into the high mountain, O Jerusalem, that brings good tidings. Remember the good tidings which we explored that lift up the voice with strength. Lift up, not be afraid. Say unto the cities, Israel. Behold your God. Pay attention. Behold your God. Behold the Lamb of God.</w:t>
      </w:r>
    </w:p>
    <w:p>
      <w:pPr>
        <w:spacing w:before="80" w:after="80"/>
      </w:pPr>
      <w:r>
        <w:rPr>
          <w:rFonts w:ascii="Georgia" w:hAnsi="Georgia"/>
          <w:sz w:val="22"/>
        </w:rPr>
        <w:t>So, which means that John the Baptist will be that prophet. And John the Baptist says, he was before me. And he's not talking about age. He's mightier than I. But the laces of his shoes I'm not worthy to take off. Behold your God. John 1:14, where we explored the word, the only begotten, which is monogenous. Mono is a class of its own. Class, uniquely born, not just born. Isaiah 9:7, Isaiah 7:14. All predict God coming as a man. So it is therefore, if Isaiah says God is going to return or come to the earth, or come to Israel, the Incarnation fulfills that. So when John says repent, the kingdom of God is here or is at hand, and Jesus says the same thing, we therefore will read the Jewish Scriptures and come to certain conclusions. Why the genealogy is traced to Abraham.</w:t>
      </w:r>
    </w:p>
    <w:p>
      <w:pPr>
        <w:spacing w:before="80" w:after="80"/>
      </w:pPr>
      <w:r>
        <w:rPr>
          <w:rFonts w:ascii="Georgia" w:hAnsi="Georgia"/>
          <w:sz w:val="22"/>
        </w:rPr>
        <w:t>The promise Matthew 1:1 is traced to David the King. Matthew 1:6 and of course Joseph. Is that Luke 3:38, Adam. Why would Luke go back to Adam? That establishes the Jew and Gentile factor in the Gospel. We said, there's Adam in the Jew who sins. Okay. And there's Abraham in the Jew that believes. So he goes to Adam and Abraham and says the reason why Abraham was chosen was because of Adam. So that clarifies why the genealogy in Luke goes back to Adam or Adam. Now, why the genealogy? Why are we slaughtering David? David is in the picture Both in Matthew 1:6 and Luke 3. And in Luke 2:27, the angel is loud by saying, of the house of David. Why does he say that? Luke 2:27. Why is the angel loud about David? The house of David. What am I reading? Luke 2:11.</w:t>
      </w:r>
    </w:p>
    <w:p>
      <w:pPr>
        <w:spacing w:before="80" w:after="80"/>
      </w:pPr>
      <w:r>
        <w:rPr>
          <w:rFonts w:ascii="Georgia" w:hAnsi="Georgia"/>
          <w:sz w:val="22"/>
        </w:rPr>
        <w:t>Sorry. The city of David. A savior, which is Christ the Lord. Luke 2:11. Then just follow something through. I think it makes sense for us to see a couple of illustrations in the story. In Luke 2 it was brought to the temple. Okay. In Luke 1, Zechariah prophesied in the temple. He was judged in the temple. Are you following a lot of temple conversations? Okay. And then his death is the destruction of the temple, which happened much later, A.D. 70. And the reason why he rose was for the temple. So why was David mentioned? Luke 2, 11, 14. Glory to God in the highest. Peace on earth. Peace. Good. Good will towards men. Peace on earth. On earth. So the doctrine and theory of the issue with God is that God is going to get rid of this earth.</w:t>
      </w:r>
    </w:p>
    <w:p>
      <w:pPr>
        <w:spacing w:before="80" w:after="80"/>
      </w:pPr>
      <w:r>
        <w:rPr>
          <w:rFonts w:ascii="Georgia" w:hAnsi="Georgia"/>
          <w:sz w:val="22"/>
        </w:rPr>
        <w:t>We're going to stay in the skies, worship God in the clouds. Has nothing in scriptures at all. It's not a scripture. It's not in scriptures. In no way. Why is the house of David loud? Think about this. Think about it. There is an impostor who is not the seed of David. So everything is coming together. Herod, right at the birth of Jesus. And when he was two was the cry of Ramah. Luke 2, the prince of this world. Sorry. Matthew 2. Why did I say look? Matthew 2, the prince of this world. So you will notice something. There was an impostor Herod, who obviously wasn't seed of David. But something peculiar was he replaced Pharaoh's experience for us. He kills the children from two years down. Why? There's a threat. Another Pharaoh who rose felt there was a threat to his kingdom. Exodus 1:8.</w:t>
      </w:r>
    </w:p>
    <w:p>
      <w:pPr>
        <w:spacing w:before="80" w:after="80"/>
      </w:pPr>
      <w:r>
        <w:rPr>
          <w:rFonts w:ascii="Georgia" w:hAnsi="Georgia"/>
          <w:sz w:val="22"/>
        </w:rPr>
        <w:t>And he also destroyed young boys. This one in Luke. Sorry. Matthew 2:16 says kill to 18. So you find the Prince of this world is there. And Jesus therefore will stand as a prophet. Why is he a prophet? Two things. He's going to deliver the people. He's also going to announce God's promise and plan. Deuteronomy 18. And verse 15. The Lord thy God raised up a prophet for the midst of thee, of thy brethren. Like unto me unto. Unto him shall you hearken. He said of thy brethren, which is the seed of Abraham. Okay, yep, that's fine. So you have a prophet. Then you also have the house of God. Notice the phrase house of God. John 1:51. And go to Genesis 28, John 151. Providely I say unto you.</w:t>
      </w:r>
    </w:p>
    <w:p>
      <w:pPr>
        <w:spacing w:before="80" w:after="80"/>
      </w:pPr>
      <w:r>
        <w:rPr>
          <w:rFonts w:ascii="Georgia" w:hAnsi="Georgia"/>
          <w:sz w:val="22"/>
        </w:rPr>
        <w:t>Hereafter you shall see heaven open and the angels of God ascending and ascending upon the Son of man. And this is Genesis 28, verse 12. Angels of God ascending and descending on it what happened? The ladder on the earth from heaven. I am the Lord God of Abraham, Isaac and Jacob. And he repeats the promise. We will explore that, too. And then Jacob says, this is the house of God. Seventeen, A promise of the temple. You can see then the Exodus 33, 18. Show me your glory. Show me your face. All of that comes together. Jeremiah 6 and 4. Hear, O Israel, the Lord your God is Ekad. He is the same. So in Jesus we find the seed of Abraham and also the son of David, where you have the promise of the house of God's glory in the earth.</w:t>
      </w:r>
    </w:p>
    <w:p>
      <w:pPr>
        <w:spacing w:before="80" w:after="80"/>
      </w:pPr>
      <w:r>
        <w:rPr>
          <w:rFonts w:ascii="Georgia" w:hAnsi="Georgia"/>
          <w:sz w:val="22"/>
        </w:rPr>
        <w:t>And how is it going to happen? Through a kingdom? It's going to reign in the earth, okay? He's going to reign in the earth. It's going to fight wars, okay? He's going to claim lands. So the seed, okay, the promises made to the seed, all right, which is in God's righteousness and faithfulness. And that seed is going to have it done by a kingdom. The interesting thing is that Israel didn't have a king till Saul in 1 Kings, chapter 10. But there was something Moses had predicted about kings. And it's not difficult because Jacob already prophesied to Judah that the scepter of the king will not depart from him. Okay? That is Genesis 49 and verse 10. Skepta shall not depart from Judah, nor the Lawgiver between his feet. Then he says, for unto Shiloh come unto him shall the garrison.</w:t>
      </w:r>
    </w:p>
    <w:p>
      <w:pPr>
        <w:spacing w:before="80" w:after="80"/>
      </w:pPr>
      <w:r>
        <w:rPr>
          <w:rFonts w:ascii="Georgia" w:hAnsi="Georgia"/>
          <w:sz w:val="22"/>
        </w:rPr>
        <w:t>So there is a prophecy about that promise that is going to be by a kingdom in all the earth. Genesis 12, 3 and 4, 2, 3, and all of that. So you have the prophecy of a kingdom. And then Moses, Deuteronomy 17. Now at the back of that, just have Exodus 18, where the elders were teaching, judging the law, and all of that. Put that in the background of what I'm about to say. So in Deuteronomy 17, Moses Knowing that only the other governments, the other nations, had kings. And that's why Israel didn't have a king. The other nations used human government, coercion and stuff like that. And that was how they saw a kingdom. And we still do till today.</w:t>
      </w:r>
    </w:p>
    <w:p>
      <w:pPr>
        <w:spacing w:before="80" w:after="80"/>
      </w:pPr>
      <w:r>
        <w:rPr>
          <w:rFonts w:ascii="Georgia" w:hAnsi="Georgia"/>
          <w:sz w:val="22"/>
        </w:rPr>
        <w:t>But in Exodus, sorry, Jeremy, 17, he says, when thou shalt come to the land which the Lord, verse 14, that God gives thee, and shall possess it, and shall dwell therein, and shall say, I will set a king over me, like as all the nations are about me. And you could see this happen in 1 Samuel 8, verse 5, 19 and 20. Thou shalt in any wise set king over thee, whom the Lord thy God shall choose one from among thy brethren. Shalt thou set king over thee, that thou may not set a stranger over thee, which is not thy brother. This is what Herod did. But he shall not multiply horses to himself, nor cause the people to return to Egypt. Critical terms, please.</w:t>
      </w:r>
    </w:p>
    <w:p>
      <w:pPr>
        <w:pStyle w:val="Heading2"/>
      </w:pPr>
      <w:r>
        <w:rPr>
          <w:rFonts w:ascii="Georgia" w:hAnsi="Georgia"/>
          <w:sz w:val="26"/>
        </w:rPr>
        <w:t>The Prophets and Their Predictive Language</w:t>
      </w:r>
    </w:p>
    <w:p>
      <w:pPr>
        <w:spacing w:before="80" w:after="80"/>
      </w:pPr>
      <w:r>
        <w:rPr>
          <w:rFonts w:ascii="Georgia" w:hAnsi="Georgia"/>
          <w:sz w:val="22"/>
        </w:rPr>
        <w:t>To the end that, of course, returning to Egypt didn't mean they were going to go back to Egypt physically. You should multiply horses more. As much as the Lord has said unto you shall henceforth return no more that way. Neither shall he multiply wives to himself. Everything they said here Solomon did. Thy heart shall not turn away. Neither shall he greatly must buy to himself silver and gold. So you can see it's not wealth. Are you following this? This is the exact opposite of worldly kings. It's not wealth acquisition. It's not authority as human authority. Rather, it is service or wives to himself that his heart shall not turn away. Neither shall he write to himself.</w:t>
      </w:r>
    </w:p>
    <w:p>
      <w:pPr>
        <w:spacing w:before="80" w:after="80"/>
      </w:pPr>
      <w:r>
        <w:rPr>
          <w:rFonts w:ascii="Georgia" w:hAnsi="Georgia"/>
          <w:sz w:val="22"/>
        </w:rPr>
        <w:t>Silver and gold shall be that when he sits upon the throne of his kingdom, he shall write him a copy of the law in the book out of that which is before the priests, the Levites. Okay, so he's going to play a priestly role. It shall be with him that he shall read therein all the days of his life, that he may learn to fear the Lord his God, to keep all the words of the law and his statutes to do them. Verse 20. That his heart be not lifted up above his brethren, and that he not turn aside from the commandment to the right hand or to the left to the end, that he may prolong his days in his kingdom, he and his children in the midst of the children of Israel. Now notice what he says the king should do.</w:t>
      </w:r>
    </w:p>
    <w:p>
      <w:pPr>
        <w:spacing w:before="80" w:after="80"/>
      </w:pPr>
      <w:r>
        <w:rPr>
          <w:rFonts w:ascii="Georgia" w:hAnsi="Georgia"/>
          <w:sz w:val="22"/>
        </w:rPr>
        <w:t>He said, when they're going to choose a king, he now says he will play the role of a priest. Now that is Exodus 19:6, right? Come on. Are you there? So Exodus 19:6 is what they. That israel's job. In the earth. In the earth, you will be a priest. Coherent. You will be a teacher, a preacher, a king who is a priest and a preacher of the law. Israel failed. Okay? If you are going to choose one person, he must mirror this. And we've seen that kings are representatives. We've explored that already. So Exodus 19:6 is what is being repeated here. Yeah. O Israel, the Lord thy God is one. Be a people of his word. You are taking his word to the nations of the earth. Exodus 19, verse 6. Thou shalt be to me a kingdom.</w:t>
      </w:r>
    </w:p>
    <w:p>
      <w:pPr>
        <w:spacing w:before="80" w:after="80"/>
      </w:pPr>
      <w:r>
        <w:rPr>
          <w:rFonts w:ascii="Georgia" w:hAnsi="Georgia"/>
          <w:sz w:val="22"/>
        </w:rPr>
        <w:t>Mamlaka, in the Hebrew M. A M L A K A H which means a reign from the word Melek. M E L E K, which is king. Reign. To reign. See this in Genesis 14:1 and Genesis 14:2 and thereabout. Kings, Kings, Genesis 10, Babel, Genesis 29. Kingdoms of the world. So they were first known with the world to reign. So Moses is saying, you will not be yours will be priests. Priests. So he says, to keep my commandment or my Covenant. Sorry. Verse 5. And verse 5 says, you'll be a peculiar treasure. The word peculiar treasure is the word segula S E G U double L A H peculiar. Now the king James above unto me, above all people, the word above there is to be Katha kalal that is K L A L of every.</w:t>
      </w:r>
    </w:p>
    <w:p>
      <w:pPr>
        <w:spacing w:before="80" w:after="80"/>
      </w:pPr>
      <w:r>
        <w:rPr>
          <w:rFonts w:ascii="Georgia" w:hAnsi="Georgia"/>
          <w:sz w:val="22"/>
        </w:rPr>
        <w:t>That is, you'll be a peculiar treasure amongst people in the earth. The word peculiar treasure there, Jeremy 7:6. Is repeated. Jeremiah 14:2, Jeremiah 26:18, 1st Chronicles 29, 3, Psalm 135, 4. That means you will be distinct. Your kingdom will be distinct. It will be a distinct one you will not copy. Kingdoms of the world. So back in Deuteronomy 17:9, so this kingdom is not led after the world is a kingdom of priests, a kingdom of those who will teach the word, who will preach the law, the promise of God. Then he says he will read therein. The word read is the word kwara. He will preach. That's what it means. Proclaim. Q A R a is the same word. In Genesis 1:5 he called the day.</w:t>
      </w:r>
    </w:p>
    <w:p>
      <w:pPr>
        <w:spacing w:before="80" w:after="80"/>
      </w:pPr>
      <w:r>
        <w:rPr>
          <w:rFonts w:ascii="Georgia" w:hAnsi="Georgia"/>
          <w:sz w:val="22"/>
        </w:rPr>
        <w:t>To proclaim is what we had read earlier in Nehemiah 8:8, to read the book of God, the law of God he will proclaim. So therefore, if this failed, the question I'm going to throw at you, did Jesus fulfill this? Huh? So let's look at. Let's look at the narrative. If you fail as a nation to be kings and priests in the earth, choose one person who can do it. Is that clear? Now, what happened? Nobody did. The best of it was David. And he says, the Lord said to my Lord, his hands were not clean. Okay, definitely. Psalm 24. And then he says, who is that king of glory? The king of glory will fulfill. Deuteronomy 17 from verse 14 to 20. So Jesus being mocked as the King of the Jews, was he the king of the Jews? He was.</w:t>
      </w:r>
    </w:p>
    <w:p>
      <w:pPr>
        <w:spacing w:before="80" w:after="80"/>
      </w:pPr>
      <w:r>
        <w:rPr>
          <w:rFonts w:ascii="Georgia" w:hAnsi="Georgia"/>
          <w:sz w:val="22"/>
        </w:rPr>
        <w:t>Is it making sense? If we mirror the king of the Jews after Solomon, Rehoboam, then we got it wrong. It's not in wealth, all right? Neither is it in the use of coercion. He says it's to Teach the promise of God, which is the Genesis promise, the blessedness of reversing the concept of sin or the work of sin. So a single king which we have found can represent the people. Jesus will fulfill this. He's also the prophet. Notice after he finished talking about the king, he moves to the prophet. Zombie 18. So one singular person. And then he says in 15, this one will, you will hearken unto him. Verse 18, this prophet. So verse seven. No, no, sorry. 15 And 18. So Jesus will be the king.</w:t>
      </w:r>
    </w:p>
    <w:p>
      <w:pPr>
        <w:spacing w:before="80" w:after="80"/>
      </w:pPr>
      <w:r>
        <w:rPr>
          <w:rFonts w:ascii="Georgia" w:hAnsi="Georgia"/>
          <w:sz w:val="22"/>
        </w:rPr>
        <w:t>So he says that in your failure, one person, right, will be the faithful Israelites, the king and the priest. So when David that was chosen, I have chosen David. We felt, oh, it's David. David is that king. David is that king. This is Paul's argument in Acts 13, that wherever that king was supposed to reign forever, David served God in generation and he died. But David himself said, the Lord said to my Lord, are you there? Sit at my right hand. Psalm 110. And he says he is a priest. After the order of what David is saying, what Moses said in Jeremiah 17 and 18 about the king and the prophet, the Lord, Yahweh will do it. Are you following this? So who is that king? He is not the one that will multiply.</w:t>
      </w:r>
    </w:p>
    <w:p>
      <w:pPr>
        <w:spacing w:before="80" w:after="80"/>
      </w:pPr>
      <w:r>
        <w:rPr>
          <w:rFonts w:ascii="Georgia" w:hAnsi="Georgia"/>
          <w:sz w:val="22"/>
        </w:rPr>
        <w:t>Horses who have wealth, wars, horses to fight wars, and to have instruments of war. Moses said, no, he will teach the law to fear God, to believe him. So we find kings like Solomon, David, Solomon, who were just sufficient to point us to the efficient one. Does it make sense? Does it make sense? And just in case you lost it, he gave you earthly kings. We had the king of Persia, we had Darius, we had Nebuchadnezzar, yet the concept was a king unlike other kings. So if truly the Roman soldiers mocked Jesus, then it is glory to God. If Israel feels scandalized, then is glory to God, because it fulfills everything that Moses speaks about. So God in man is the kingdom. What is the exact opposite? Idol worship.</w:t>
      </w:r>
    </w:p>
    <w:p>
      <w:pPr>
        <w:spacing w:before="80" w:after="80"/>
      </w:pPr>
      <w:r>
        <w:rPr>
          <w:rFonts w:ascii="Georgia" w:hAnsi="Georgia"/>
          <w:sz w:val="22"/>
        </w:rPr>
        <w:t>And so what is being battled by the prophets is to turn from the promise of God to idol service. Idol worship. If Jesus is in the seed of David, is in the seed of Abraham, then he's naturally qualified to be the king and the priest. In 2nd Samuel 7, 12, 4, 14. This is after he failed. So the failure of both Moses, Joshua, Abraham, their failures in whatever measures they are. Well, the New Testament doesn't announce it. Oh yeah, it does. Doesn't. But in a bigger picture, it simply doesn't. Because they are not the Christ in 2nd Samuel 7, remember 2nd Samuel 6, Second Samuel 7. Sorry. It says, I will set up thy seed after thee, which shall proceed out of thy borrows. And I will establish his kingdom, shall build an house for my name.</w:t>
      </w:r>
    </w:p>
    <w:p>
      <w:pPr>
        <w:spacing w:before="80" w:after="80"/>
      </w:pPr>
      <w:r>
        <w:rPr>
          <w:rFonts w:ascii="Georgia" w:hAnsi="Georgia"/>
          <w:sz w:val="22"/>
        </w:rPr>
        <w:t>I will establish the throne of his kingdom forever. I will be his father, he will be my son. So in other words, it is going to be forever. So Romans 13 made the seed of David. Is it making sense? According to the flesh. So the reason why a king will come out of David. Pay attention to what I'm about to say, okay? Is to fulfill the promise that God gave to Epa. In other words, he will carry it by kingdom. And the kingdom of God advances by priestly duties, which is to teach, to preach, and stand in the gap for people. So the question is, if there was an expectation, did Jesus fulfill it? Are the four Gospels sufficient proof for us that this is the promised One?</w:t>
      </w:r>
    </w:p>
    <w:p>
      <w:pPr>
        <w:spacing w:before="80" w:after="80"/>
      </w:pPr>
      <w:r>
        <w:rPr>
          <w:rFonts w:ascii="Georgia" w:hAnsi="Georgia"/>
          <w:sz w:val="22"/>
        </w:rPr>
        <w:t>Either through Abraham or through David or the one that Moses said, you can't be a kingdom of priests, but if you have a king, he must be a priest, and it mustn't be the king like the whole world. When they were going to ask for a kingdom, Saul, they said, give us the kings like the other nations. Samuel said, why are you guys asking for this? Then God said to Samuel, he didn't reject you. They rejected me. Okay, so all this is prophetic. On the Torah, then you have, Saul comes in, he fails. Then David is anointed in the midst of his brethren for Samuel 16 in the midst, verse 10, I believe, of his brethren. 13. Then David, all right, is chosen according to the will of God. That statement doesn't mean David is that king, but David's seed will be that king.</w:t>
      </w:r>
    </w:p>
    <w:p>
      <w:pPr>
        <w:spacing w:before="80" w:after="80"/>
      </w:pPr>
      <w:r>
        <w:rPr>
          <w:rFonts w:ascii="Georgia" w:hAnsi="Georgia"/>
          <w:sz w:val="22"/>
        </w:rPr>
        <w:t>That's the argument of Paul in Acts 13 and the argument of Peter also in Acts 2. We want to explore what Peter did in Acts 2. What Peter did is what we should keep doing. And this is in Acts 2, when he stood up. Now, they were speaking in tongues and prophesying, and that was the issue. They came for a Jewish festival called Pentecost, and there was a whole lot of celebrations. Then some guys just started out in the temple, 120 of them, most of them illiterate. And they are speaking in tongues enough to mock and all of that. Peter stands up, he begins to preach. He quotes Joel 2, 28, but he focuses on something that you and I should start to look at from now.</w:t>
      </w:r>
    </w:p>
    <w:p>
      <w:pPr>
        <w:spacing w:before="80" w:after="80"/>
      </w:pPr>
      <w:r>
        <w:rPr>
          <w:rFonts w:ascii="Georgia" w:hAnsi="Georgia"/>
          <w:sz w:val="22"/>
        </w:rPr>
        <w:t>He rounds off in 21 and he says, whoever calls upon the name of the Lord shall be saved. If you go back to Joel and read that text and it says, I will pour out of my spirit upon all flesh whosoever shall call upon the name of the Lord. Verse 32 Joel to 32 shall be saved. Then he says, who is the Lord that is spoken of here? We have to pay attention here Peter begins to explore who is Yahweh. Then he doesn't stop at Joel. He goes to David. Then in going to David, he says, David also prophesied Acts 2:25, where he quotes Psalm 16:8 I foresaw the Lord always before my face, for it is on my right hand that I should not be moved. How can the Lord be on your right hand? In other words, display of strength and power.</w:t>
      </w:r>
    </w:p>
    <w:p>
      <w:pPr>
        <w:spacing w:before="80" w:after="80"/>
      </w:pPr>
      <w:r>
        <w:rPr>
          <w:rFonts w:ascii="Georgia" w:hAnsi="Georgia"/>
          <w:sz w:val="22"/>
        </w:rPr>
        <w:t>This kingdom is his, not mine. He won't suffer the Holy One to see corruption. Acts 2:27 A whole lot of texts are in here and you must just explore them altogether. Psalm 16, Psalm 116, Psalm 110, verse 1, the second Psalm 1:7, 12 that we read Psalm 132:11 a bit of First Kings 2, 10 are all enclave enclosed here. Then he said to them, david's sepulcher is here. Why would he prophesy forever? Why would he prophesy these things he said, But David being a prophet, look at verse 30. This is the interpretation of Scripture. And knowing that God had sworn with an oath to him that of the fruit of his loins. That's verse 30, 2nd Samuel 7, 12, 14 will he raise up Christ to sit on his throne?</w:t>
      </w:r>
    </w:p>
    <w:p>
      <w:pPr>
        <w:pStyle w:val="Heading2"/>
      </w:pPr>
      <w:r>
        <w:rPr>
          <w:rFonts w:ascii="Georgia" w:hAnsi="Georgia"/>
          <w:sz w:val="26"/>
        </w:rPr>
        <w:t>Old Testament Narratives as Signposts</w:t>
      </w:r>
    </w:p>
    <w:p>
      <w:pPr>
        <w:spacing w:before="80" w:after="80"/>
      </w:pPr>
      <w:r>
        <w:rPr>
          <w:rFonts w:ascii="Georgia" w:hAnsi="Georgia"/>
          <w:sz w:val="22"/>
        </w:rPr>
        <w:t>He seeing this before spake of the resurrection of Christ, that his soul was not left in hell, neither his flesh did see corruption. So that means that if the person to sit on the throne is not David, but his Son, and his Son is his Lord, and the Lord is Yahweh. Then he says, if Yahweh will go to Ads, that means Yahweh will be killed. He will suffer death, but it will not be abandoned there. Then he says, that is why David will say, the Lord said to my Lord, sit resurrection promise fulfilled at my right hand, till I make thy enemies thy footstool. Peter will say, know the house of Israel as shown me. Verse 36. The same Jesus whom you crucified. God had made him Lord and Christ, Yahweh and Messiah. He reads the psalms in Acts 3. Here is Peter again.</w:t>
      </w:r>
    </w:p>
    <w:p>
      <w:pPr>
        <w:spacing w:before="80" w:after="80"/>
      </w:pPr>
      <w:r>
        <w:rPr>
          <w:rFonts w:ascii="Georgia" w:hAnsi="Georgia"/>
          <w:sz w:val="22"/>
        </w:rPr>
        <w:t>He says, this is the times of refreshing. Verse 19 from the presence of God. In 15 you killed the prince of life, whom God raised from the dead world for a witness. Verse 14. You deny the Holy One the just, and desire the murderer to be Granted unto you. He reads the story of the four Gospels from verse 13 through to verse 18. But watch this. God has showed by the mouth of all his prophets, Acts 3:18, that Christ should suffer. He had so fulfilled. We have to go back and reread the Scriptures. Then he says, in verse 21, he has spoken this by the mouth of all his prophets since the war began. This is something consistent in the Gospel. He says, in verse 22, a prophet shall the Lord your God raise up. Deuteronomy 18.</w:t>
      </w:r>
    </w:p>
    <w:p>
      <w:pPr>
        <w:spacing w:before="80" w:after="80"/>
      </w:pPr>
      <w:r>
        <w:rPr>
          <w:rFonts w:ascii="Georgia" w:hAnsi="Georgia"/>
          <w:sz w:val="22"/>
        </w:rPr>
        <w:t>You shall hear in all things whichever it has said unto you. If you don't hear him 23, you will be destroyed. Then he says, samuel nor the prophets. Then he says, In 25 you are truer of the prophets of the covenant that God made to woo Abraham. See how he reads Genesis to Malachi together in Acts 13. So the resurrection of Jesus is not the proof of Deity as much as is the proof of Israel's Messiah. Why is it so? Because Israel's Messiah must suffer as Yahweh will suffer. And if Israel's Messiah must suffer as Yahweh will suffer, the high point of suffering is death. If Israel's Messiah will be the conqueror and king, his war will be victory over death, not over human beings. In Acts 13, Paul reworks this for us again.</w:t>
      </w:r>
    </w:p>
    <w:p>
      <w:pPr>
        <w:spacing w:before="80" w:after="80"/>
      </w:pPr>
      <w:r>
        <w:rPr>
          <w:rFonts w:ascii="Georgia" w:hAnsi="Georgia"/>
          <w:sz w:val="22"/>
        </w:rPr>
        <w:t>The story is quite long, but he picks out David and Abraham. Acts 13. He picks out Abraham. He picks out Saul, David, everyone. The voices of the prophet. The stock of Abraham. Acts 13:26. Acts 13:27. What happened in the four Gospels? Acts 13:28 29. God raised him from the dead. Acts 13:30 was seen. We declare unto you the glad tidings. God has returned. God has come. Promise made to the Father. Acts 7:32. God had fulfilled the same thing to the children. He raised up Jesus from the dead. It's written in the second Psalm. My son, this day have I begotten thee. Psalm 2:7. Then he says, as concerning that he raised him up from the dead. Now no more to return to corruption. He said on his wife, I will give you the treasures. So the sure message of David.</w:t>
      </w:r>
    </w:p>
    <w:p>
      <w:pPr>
        <w:spacing w:before="80" w:after="80"/>
      </w:pPr>
      <w:r>
        <w:rPr>
          <w:rFonts w:ascii="Georgia" w:hAnsi="Georgia"/>
          <w:sz w:val="22"/>
        </w:rPr>
        <w:t>Therefore he said, he shall not suffer thy holy one to see corruption. 36 For David, after he had served his own generation by the will of God, fell on sleep, and was laid unto his fathers, and saw corruption. But he whom God raised again saw no corruption. Be it known unto you, therefore men and brethren, through this man is preached unto you forgiveness of sins. So the resurrection is the proof of Israel's Messiah. So what does The Incarnation. Show us. Or the four Gospels. God is in Israel. If he is in Israel, then He will be in the whole world. Which means that our first signpost or our first view of the temple of God's dream is Jesus Christ of Nazareth. Then he takes the role of the priest and the king. His kingdom will be in all the earth.</w:t>
      </w:r>
    </w:p>
    <w:p>
      <w:pPr>
        <w:spacing w:before="80" w:after="80"/>
      </w:pPr>
      <w:r>
        <w:rPr>
          <w:rFonts w:ascii="Georgia" w:hAnsi="Georgia"/>
          <w:sz w:val="22"/>
        </w:rPr>
        <w:t>It therefore supposes that the indwelling of the Spirit had to also happen in the four Gospels, because it's forever. When he rose from the dead in the resurrection, as he said, he breathed on them. John 20:22 received the Spirit. The indwelling had to happen. Write this down. It's critical. The four Gospels therefore fixes the story of God for us. Without the four Gospels, we have no meaning in the Book of Acts or in the Epistles. The four Gospels will be the map guide. This is the story of the God of Israel. Therefore, if his kingdom is his sovereignty, it means his sovereignty is a triumph over evil in the midst of it. In 1 Corinthians 15:25, Paul says that it shall come to pass at the end. He must reign till he had put all enemies under his feet.</w:t>
      </w:r>
    </w:p>
    <w:p>
      <w:pPr>
        <w:spacing w:before="80" w:after="80"/>
      </w:pPr>
      <w:r>
        <w:rPr>
          <w:rFonts w:ascii="Georgia" w:hAnsi="Georgia"/>
          <w:sz w:val="22"/>
        </w:rPr>
        <w:t>The last that shall be destroyed is death. That's somewhere in Daniel 7, a chapter we are going to explore tomorrow. I'll start to Explore tomorrow. So First Corinthians 15:25, 29 began in the four Gospels. If it's a rain in all the earth, it means that God's cleansing of the earth began in Jesus. God's going to cleanse his temple, which is the earth with Jesus his Son. And this is everyone who receives the Gospel is in that cleansing mission. The earth is his temple. So why then did he have to die? Because the Messiah must enter into the sufferings of his people. Messiah must experience hatred. The Messiah must experience, let me use the word bondage loosely. He must experience sin. Not his own sin, but that of men. And the Messiah will overcome it. This is the reason for the death of Jesus.</w:t>
      </w:r>
    </w:p>
    <w:p>
      <w:pPr>
        <w:spacing w:before="80" w:after="80"/>
      </w:pPr>
      <w:r>
        <w:rPr>
          <w:rFonts w:ascii="Georgia" w:hAnsi="Georgia"/>
          <w:sz w:val="22"/>
        </w:rPr>
        <w:t>Not a payment of a price to God. No. The theology has to be reworked. It misleads. This takes us therefore to the Passover feast, which he ate. Whether you look at Matthew 26, Mark 12, Mark 14. Pardon me, Luke 22 or John 13. The Passover Feast, therefore, is God's sufferings. The pasha. God's sufferings, Which means that he will suffer. That's Jesus. Look at John 13:1. Look at how John puts it. John wants to talk about the Passover because the feast here. He washes their feet. Then they heard The Passover John 13:1. Look at his cryptic message. John 13:1. He says now before the feast of the pasha, the paschal lamb, when Jesus knew that his angels hour had come. Listen to this. Now that he should depart out of this world unto the Father, having loved his own, which were in the world.</w:t>
      </w:r>
    </w:p>
    <w:p>
      <w:pPr>
        <w:spacing w:before="80" w:after="80"/>
      </w:pPr>
      <w:r>
        <w:rPr>
          <w:rFonts w:ascii="Georgia" w:hAnsi="Georgia"/>
          <w:sz w:val="22"/>
        </w:rPr>
        <w:t>He loved them unto the end. The word end. There is the word telos purpose. He loved them unto that purpose. So what is the purpose of the Passover, the sufferings of God with us? So his love is that way. And we define his love or his justice around his love. We read the four Gospels as the story of God as a man. It's not just an interjection. It's not a supposition of a fact amongst others. This is how we have to go back and reread the Old Testament. So therefore, what happened to Jesus in the four Gospels is what happened to God in Israel. We've already said the temple Moses built is a parable. A parable of what will happen when God comes physically as a man. This is what why Moses cried out, show me your glory. And God says, not now.</w:t>
      </w:r>
    </w:p>
    <w:p>
      <w:pPr>
        <w:spacing w:before="80" w:after="80"/>
      </w:pPr>
      <w:r>
        <w:rPr>
          <w:rFonts w:ascii="Georgia" w:hAnsi="Georgia"/>
          <w:sz w:val="22"/>
        </w:rPr>
        <w:t>Let me show you from afar. Let me show you from afar. See it from afar. Then he says, you are long suffering. And your mercies, your loving kindness endures forever. John will physically sit. And he says, we beheld glory. He was full of grace and truth. Grace for grace. John 1:16. No man has seen God at any time. But this is the only begotten mono genoa in the corpus. The bosom of the Father. He has egomai hegemon. He has explained it. So what is God's work in the earth? It's in Jesus Christ, the faithful king, the faithful priest, the faithful Israelite, the faithful son, the faithful servant. Is it making sense? So he comes to Israel to fulfill the promise made to Abraham. But it doesn't end in Israel. He comes to Israel for the whole world.</w:t>
      </w:r>
    </w:p>
    <w:p>
      <w:pPr>
        <w:spacing w:before="80" w:after="80"/>
      </w:pPr>
      <w:r>
        <w:rPr>
          <w:rFonts w:ascii="Georgia" w:hAnsi="Georgia"/>
          <w:sz w:val="22"/>
        </w:rPr>
        <w:t>Therefore, we'll go back and reread what happened in Genesis. What happened in Sodom and Gomorrah is what happened to Jesus in Matthew 10 he says, if they reject you, they rejected me. If they receive you, they receive me. Matthew 10:40, 42. In Matthew 10 he says, if you go to any house and they say, get out, we don't want you. Matthew 10:14 he says, Shake off the dust of your feet. That is what happened to Lot depart. Lot departed and destruction came. Why did Lot depart? For destruction to come. That means there has to be a departure of God's servant, God's temple, God's people. For there to be destruction. So you can't therefore say God. How can God walk destruction in his absence? Who's following what I'm saying here? He walks destruction in his absence, not his presence.</w:t>
      </w:r>
    </w:p>
    <w:p>
      <w:pPr>
        <w:spacing w:before="80" w:after="80"/>
      </w:pPr>
      <w:r>
        <w:rPr>
          <w:rFonts w:ascii="Georgia" w:hAnsi="Georgia"/>
          <w:sz w:val="22"/>
        </w:rPr>
        <w:t>He says in 15 I say to you, it shall be more tolerable for the land of Sodom and Gomorrah in the day of judgment than for that city. Key word. I send you forth as sheep in the midst of wolves and that sloth in the background. You'll be as wise as serpents. You'll be as harmless as those. This is how God's kingdom will flood the earth. They will deliver you up to councils. They'll scourge you in their synagogues, be brought before governors for kings, for my sake, for testimony against them and the Gentiles. They'll deliver you up. You don't know what you say, but the Father, verse 20 will tell you what to say. Brother shall deliver brother to death. He goes on and on and on. And he calls this the light upon the hill that cannot be hid.</w:t>
      </w:r>
    </w:p>
    <w:p>
      <w:pPr>
        <w:spacing w:before="80" w:after="80"/>
      </w:pPr>
      <w:r>
        <w:rPr>
          <w:rFonts w:ascii="Georgia" w:hAnsi="Georgia"/>
          <w:sz w:val="22"/>
        </w:rPr>
        <w:t>Rejection in Luke 19:44 most of the people that teach the Jesus is being paid for you to God's theory always avoid the four Gospels because you cannot teach the Pauline epistles without the background of it, which is the Jesus of his Christus. Paul is saying that Jesus of the four Gospels, which story he got from the apostles, israel's Messiah. That is from the four Gospels that theory or propitiation, redemption, identification must come. If we don't know his story, we can't know ours. The four Gospels therefore is his story. The beauty of it is that Paul gets a human account, witness. Then he goes and re walks by the spirit, theology and the revelation of the prophets. That is critical. In Luke 19:44. Look at what Jesus says in 41. He wept over the city. He wept over the city. Look up, guys.</w:t>
      </w:r>
    </w:p>
    <w:p>
      <w:pPr>
        <w:spacing w:before="80" w:after="80"/>
      </w:pPr>
      <w:r>
        <w:rPr>
          <w:rFonts w:ascii="Georgia" w:hAnsi="Georgia"/>
          <w:sz w:val="22"/>
        </w:rPr>
        <w:t>If destruction was his work, why is he crying? Why should he weep over what his power does? This is something we have to rework. Why should he cry but he weeps. The word is Kalia K L A I O I checked the word. There are two times we've seen Jesus weep. There's John 11:35. Dakru. D A R K R U O I hope I got the swelling right. D A R K R U R which is what? Lazarus Tomb. In Lazarus Tomb. What did you see, brothers and sisters? You see what God is doing now with the coronavirus times? He's lamenting here in Lazarus Tomb. He's quietly Crying. Now this is the difference. He's quietly crying over something that he didn't do, but he cannot do, which means what man goes through in sin and death is deep in God. He's quietly crying.</w:t>
      </w:r>
    </w:p>
    <w:p>
      <w:pPr>
        <w:spacing w:before="80" w:after="80"/>
      </w:pPr>
      <w:r>
        <w:rPr>
          <w:rFonts w:ascii="Georgia" w:hAnsi="Georgia"/>
          <w:sz w:val="22"/>
        </w:rPr>
        <w:t>Darkrose tears, but quietly. But what he does over Jerusalem. That's why he was called Jeremiah. He's lamenting. Matthew 2:18 is where you find something similar. I'm saying Jesus Christ is where he's weeping. Matthew 2:18 is for the lamentation of Ramah. Crying, crying. And Matthew 2:18, he says, and you can console Rachel here, you can console. Have you seen people weep before when they weep and they can't be controlled? Why is Jesus weeping? He's weeping for what reasons? He said, if you have known even thou, at least in that day, the things which belong unto your peace, but now they are hid from your eyes. He says, for the day shall come upon thee that thy enemies shall cast a trench about thee and encompass thee around and keep thee on every side.</w:t>
      </w:r>
    </w:p>
    <w:p>
      <w:pPr>
        <w:spacing w:before="80" w:after="80"/>
      </w:pPr>
      <w:r>
        <w:rPr>
          <w:rFonts w:ascii="Georgia" w:hAnsi="Georgia"/>
          <w:sz w:val="22"/>
        </w:rPr>
        <w:t>Luke 19 he is crying because of what the enemy is with him. They shall lay thee even with the ground, and the children within thee shall not leave thee one stone upon another. If you know this very well, this is a conversation around the temple. And the fulfillment was when the temple was destroyed because you did not know the time of your visitation. Let me see how? By following this. Guys, are you following this? So he cried at Lazarus Tomb because he could do something about it. He cried here because there's nothing he can do when there's unbelief. You did not know the time of your visitation. Luke now takes it. He went into the temple. Then he begins, hey, hey, don't lose this. He begins to cleanse the temple. Does that make sense now? Does that make sense now?</w:t>
      </w:r>
    </w:p>
    <w:p>
      <w:pPr>
        <w:spacing w:before="80" w:after="80"/>
      </w:pPr>
      <w:r>
        <w:rPr>
          <w:rFonts w:ascii="Georgia" w:hAnsi="Georgia"/>
          <w:sz w:val="22"/>
        </w:rPr>
        <w:t>Which is resurrection will do in all the earth? He begins to cleanse the temple. This is a house of prayer for every nation which is the whole earth. The word visitation there is the word episcope, used in Acts 1:20. For a bishop. One who looks over Episcope is to govern. It is used for those who have authority over. First Timothy 3 1. A governor of your city. So if. Please look up here. If you don't know who your governor is or who the governor is, that means you reject his authority. Is that clear? So his authority is that of salvation. Matthew 1:21. For he shall save his people from their sins. 1St Peter 2:12. Let's read that one very quickly.</w:t>
      </w:r>
    </w:p>
    <w:p>
      <w:r>
        <w:rPr>
          <w:rFonts w:ascii="Georgia" w:hAnsi="Georgia"/>
          <w:b/>
          <w:sz w:val="22"/>
        </w:rPr>
        <w:t>First Peter 2:12, Having your conversation honest among the Gentiles, that whereas they speak against you as evildoers they may by good works which they behold God glorify God in the day where in that day of his governance is visitation. So Luke 19:44 is more of a verb. I was going to say that Episkep Thomai Epsk P T O M A I that visitation in Luke 1:68 this was a prophecy made by Zechariah. Luke 1:68 Blessed be the God of Israel visited and redeemed his people. I want you to follow this Raised up an honor of salvation for us in the house of his servant David. He spoke by the mouth of his holy prophets, which he had since the world began.</w:t>
      </w:r>
    </w:p>
    <w:p>
      <w:pPr>
        <w:spacing w:before="80" w:after="80"/>
      </w:pPr>
      <w:r>
        <w:rPr>
          <w:rFonts w:ascii="Georgia" w:hAnsi="Georgia"/>
          <w:sz w:val="22"/>
        </w:rPr>
        <w:t>That we should be saved from our enemies and from the hands of all that hate us to perform the mercy promise to the fathers to remember the holy covenant, the oath which is swore to our Father Abraham that he will grant unto us that we be delivered from the hand of the enemies might serve him without fear in holiness righteousness Is that Exodus? Is that Exodus? Okay? Before him all days of our life and this you will be that prophet of the eyes shall go before the face of the Lord to prepare his ways to give knowledge of the salvation unto people by the remission of their sins through okay, look at what it says. Remission of their sins.</w:t>
      </w:r>
    </w:p>
    <w:p>
      <w:pPr>
        <w:spacing w:before="80" w:after="80"/>
      </w:pPr>
      <w:r>
        <w:rPr>
          <w:rFonts w:ascii="Georgia" w:hAnsi="Georgia"/>
          <w:sz w:val="22"/>
        </w:rPr>
        <w:t>So watch this now, which means just like Moses says, when you see yourself on the hand of the enemies is because you have sinned, so sins the enemy. They work together. And Zechariah is saying, he will take you from your enemies by remission of sins through the tender mercy of our God, whereby the dayspring form on I as Episcalomai visited us to give light Pay attention here now. To give light to them that sit in darkness in the shadow of death, to guide our feet onto the way of peace. Matthew 25:36 and 43 visiting the poor and those in prison. Luke 7:16 it's a take care of somebody who is in danger, who is in need. Luke 7:16. That a great problem among us that God has visited his people just like Exodus Hebrews 2:6 what is man that you visit him?</w:t>
      </w:r>
    </w:p>
    <w:p>
      <w:pPr>
        <w:pStyle w:val="Heading2"/>
      </w:pPr>
      <w:r>
        <w:rPr>
          <w:rFonts w:ascii="Georgia" w:hAnsi="Georgia"/>
          <w:sz w:val="26"/>
        </w:rPr>
        <w:t>Bringing the Old Testament into the New</w:t>
      </w:r>
    </w:p>
    <w:p>
      <w:pPr>
        <w:spacing w:before="80" w:after="80"/>
      </w:pPr>
      <w:r>
        <w:rPr>
          <w:rFonts w:ascii="Georgia" w:hAnsi="Georgia"/>
          <w:sz w:val="22"/>
        </w:rPr>
        <w:t>Not a son of man, what is man that thou are mindful of him Nor the son of man that you Visit him. James 1:27 to visit the widows, the orphans and the poor. Read the narrative again after this. Luke 19:44 Then Luke 19:46 says, he entered the temple. And then that conversation over what should be in the temple that goes to John 2 and Mark 11. So look at the things that we're Going to bring together. Now you have in Mark 11, which is a narrative of this, a mountain, a temple, a tree. Okay, so a temple, which is a signpost, is defiled a tree, it has no fruit, a mountain. And Jesus deals with the three. He speaks to the fig tree. No man eats of you again forever, because it represents one that brought forth no fruit.</w:t>
      </w:r>
    </w:p>
    <w:p>
      <w:pPr>
        <w:spacing w:before="80" w:after="80"/>
      </w:pPr>
      <w:r>
        <w:rPr>
          <w:rFonts w:ascii="Georgia" w:hAnsi="Georgia"/>
          <w:sz w:val="22"/>
        </w:rPr>
        <w:t>It enters the temple and sees the temple with his words futuristic. Then he speaks about a Mountain. Mark 11. And he tells them, have the faithfulness of God, the God kind of faith. Mark 11:22. Whosoever shall say to this mountain, but I thought I saw a tree. He left a tree for a temple. Now he talks about the mountain. Everything is read in the Old Testament. We sorted out the fig tree. Isaiah 5 is one of it the temple that God intends to cleanse. A new temple. Zachariah, chapter four. Learning something? Are you learning something? Zechariah four, Watch the narrative of the mountain again. This is the temple discussion. Zakaria 4, you have the question about the olive tree is also here. Then he says in verse five, knowest thou what this is? We know not, my Lord.</w:t>
      </w:r>
    </w:p>
    <w:p>
      <w:pPr>
        <w:spacing w:before="80" w:after="80"/>
      </w:pPr>
      <w:r>
        <w:rPr>
          <w:rFonts w:ascii="Georgia" w:hAnsi="Georgia"/>
          <w:sz w:val="22"/>
        </w:rPr>
        <w:t>Then he says, this is the word of the Lord unto Zerubbabel. Not by might, not by power, but by my spirit, says the Lord. Now, if you know this story, Zachariah, Zerubbabel, Neymar, it was the building of a new temple. So he says, here, O great mountain, who are you before Zerubbabel? Thou shalt become a plain. The mountain had to do with building a new temple. Is anybody following this? So he says, and thou shalt bring forth the head stone thereof, with sultans saying, grace unto it. Verse 8. Moreover, the world came unto me saying, the hands of Zerubbabel had laid the foundation of this house. His hand shall finish it. And thou shalt know that the Lord of hosts has finished it. Then it talks about the olive tree in the temple.</w:t>
      </w:r>
    </w:p>
    <w:p>
      <w:pPr>
        <w:spacing w:before="80" w:after="80"/>
      </w:pPr>
      <w:r>
        <w:rPr>
          <w:rFonts w:ascii="Georgia" w:hAnsi="Georgia"/>
          <w:sz w:val="22"/>
        </w:rPr>
        <w:t>So when Jesus spoke to the tree, entered the temple, spoke about the mountain, he's talking about the glory of God in the earth. That is why in Mark 11 he says, it will start by forgiveness of sins. If you stand praying, forgive. Or else it is not like your heavenly Father who forgives those who trespass against him. We need to go and rework our teaching of Mark 1123. We've done a bit of that in study of Mark, but the point is, Jesus spoke to the fig tree. A miracle. A judgmental miracle, however, which shows what will happen to what man builds his resurrection. John 2:19 22. The prayer for all nations. So if Mark 11:25 is talking about pray, whatsoever is there when you pray, believe that you receive them, you shall have them. Was he talking about asking for things?</w:t>
      </w:r>
    </w:p>
    <w:p>
      <w:pPr>
        <w:spacing w:before="80" w:after="80"/>
      </w:pPr>
      <w:r>
        <w:rPr>
          <w:rFonts w:ascii="Georgia" w:hAnsi="Georgia"/>
          <w:sz w:val="22"/>
        </w:rPr>
        <w:t>The Father will give you things if he can give you. But that's not what he's referring to because he just left a temple that he says is a house of prayer for all nations. And the temple is where God cleanses the earth, the forgiveness of sins. So he's saying here that whatever we ask, he will give it to us. Mark 11:24 and when we ask, and then we stand praying, all of them are temple language. Then we ought to carry out God's temple in the earth by forgiving, just like the heavenly Father forgives, which is he cleanses us so that we do what we cleanse the earth. Who's following this at all? We rewalk it around the temple, the trees, the mountain. So forgiveness is how he's going to walk it in the earth in his resurrection.</w:t>
      </w:r>
    </w:p>
    <w:p>
      <w:pPr>
        <w:spacing w:before="80" w:after="80"/>
      </w:pPr>
      <w:r>
        <w:rPr>
          <w:rFonts w:ascii="Georgia" w:hAnsi="Georgia"/>
          <w:sz w:val="22"/>
        </w:rPr>
        <w:t>The prayer for all nations, all of them work together so every nation will be found in this temple, right? And seeking and praying to the God of Israel. We have received forgiveness of sins, and we give forgiveness of sins. The fruitless tree israel. The deadly temple israel. The mountain israel. Unfaithfulness, unbelief, unrighteousness. But God will cause a new tree to bud. He will cause a new temple to be built. He will cause the mountain to move in forgiveness of sins. Is it making sense? So just like every miracle of Jesus had a predictive turn to it, what he did to the fig tree, what it does to demons, what it does to physical sickness and disease had layers of interpretation. Now the question is, can I therefore teach Mark 11:23 as using words? That's what he did. You can.</w:t>
      </w:r>
    </w:p>
    <w:p>
      <w:pPr>
        <w:spacing w:before="80" w:after="80"/>
      </w:pPr>
      <w:r>
        <w:rPr>
          <w:rFonts w:ascii="Georgia" w:hAnsi="Georgia"/>
          <w:sz w:val="22"/>
        </w:rPr>
        <w:t>He used words to heal the sick. He used words to cast out demons. He used words to calm the storm. But he used words so that it might be fulfilled. The Mark 11:23 1 is judgmental, where the temple will come down, so God builds His own temple. Sin will come down for righteousness to prevail. Sickness is healed. Because God wants to restore man to a place of fellowship. All that comes together. So we must have those layers of interpretation. Matthew 18, 16, 17 where heals the sick, that it might be fulfilled. One leads to the other. Matthew 12:29 33 where he casts out demons so that eventually the Holy Ghost will live in our hearts. The strong man bind the strong man. Luke 5 Come after me. I'll make you fishers of men. A miracle of catching fish leads you to Peter.</w:t>
      </w:r>
    </w:p>
    <w:p>
      <w:pPr>
        <w:spacing w:before="80" w:after="80"/>
      </w:pPr>
      <w:r>
        <w:rPr>
          <w:rFonts w:ascii="Georgia" w:hAnsi="Georgia"/>
          <w:sz w:val="22"/>
        </w:rPr>
        <w:t>Lovest thou me more than this? Take care of my flock. Go into all the nations and make disciples. Miracles, therefore, are a signpost of a future event. Is this making sense? Huh? We must therefore reread the miracles of the Old Testament. Rework it. Let me ask you a question and hear this. Well, when Jesus saw the fig tree, it had no fruit. When he says, no man eats of thee forever, we thought that what he's saying is, I'm going to make you fruitless. No, there was no fruit on it. Do you get it? So because there was no fruit on it, he simply judged it. Judgment is to discern it. And so they come back, and then they see that the fruit, the tree had dried up. It's not Jesus power, it's his judgment. So in Mark 11:23, he changes the narrative.</w:t>
      </w:r>
    </w:p>
    <w:p>
      <w:pPr>
        <w:spacing w:before="80" w:after="80"/>
      </w:pPr>
      <w:r>
        <w:rPr>
          <w:rFonts w:ascii="Georgia" w:hAnsi="Georgia"/>
          <w:sz w:val="22"/>
        </w:rPr>
        <w:t>You say to this mountain, be thou removed, be thou cast into the sea. Yet there was no mountain in sight. But you and I know that the fruitlessness of Israel was a mountain that was cast into the sea. Into the sea is another Hebraism of dead. In other words, it's judged and destroyed. Jesus didn't do it. Read further. It was done by the enemies of Israel, an invading army. But it doesn't stop God. For the new thing he's going to do, forgiveness of sins, which is his new house. So when he says, have the faith of God, the God kind of faith, or God's faithfulness to his promise, the mountain will be destroyed, it will be removed, forgiveness of sins will come, and then you will flood the earth with it. Does it make sense now? Is it making sense? So read through it.</w:t>
      </w:r>
    </w:p>
    <w:p>
      <w:pPr>
        <w:spacing w:before="80" w:after="80"/>
      </w:pPr>
      <w:r>
        <w:rPr>
          <w:rFonts w:ascii="Georgia" w:hAnsi="Georgia"/>
          <w:sz w:val="22"/>
        </w:rPr>
        <w:t>Forgiveness of sins, the tree, the temple, the mountain. Look at his encounters with Cephas, the high priest and Pilate. We'll read more of that. I guess Moriba can just have a glimpse of it. Let me just do what it take. Before Cephas, Caiphas stands with is another temple encounter. Don't lose sight of where those things happened. Those things happened in the temple. Matthew 26 is right there in the temple. Matthew 26. They led him to Caiphas 57 before the council 59. And he said, this guy said he's able to destroy the temple and build it in three days, in 61. Then they said, look at 63. Adjoin you by the living God, tell us whether you be the Christ, the Son of God.</w:t>
      </w:r>
    </w:p>
    <w:p>
      <w:pPr>
        <w:spacing w:before="80" w:after="80"/>
      </w:pPr>
      <w:r>
        <w:rPr>
          <w:rFonts w:ascii="Georgia" w:hAnsi="Georgia"/>
          <w:sz w:val="22"/>
        </w:rPr>
        <w:t>Then he says, thou hast said, nevertheless, I say to you thereafter you shall See the Son of man sitting on the right hand of power, coming in the clouds of heaven. That's Daniel 7:8. Daniel 7, 8, Eighteen. Read one. Like the Son of man. And then he says, out of a man, a mouth speaking great things. He says, Verse 14 or verse 13, like the Son of man comes with the clouds of heaven and came to the ancient of days, and they brought him there before him. Then he had dominion and all of that. And so the high priest says, what is he talking about? He's angry. So he comes before Cephas and that conversation is critical. He will come in the clouds of heaven. Daniel 7:13. Then it comes before Pilate. Matthew. Sorry, John 18:36. Remember the questions they're asking.</w:t>
      </w:r>
    </w:p>
    <w:p>
      <w:pPr>
        <w:spacing w:before="80" w:after="80"/>
      </w:pPr>
      <w:r>
        <w:rPr>
          <w:rFonts w:ascii="Georgia" w:hAnsi="Georgia"/>
          <w:sz w:val="22"/>
        </w:rPr>
        <w:t>The first one is, are you the Christ, the Son of God? Then he answers through Daniel 7:13, from 8. In Matthew. Sorry, John 18. He asked him a question. Are you 33 the king of the Jews? Then he says, since those this is of yourself, or did they tell you that is, did you see anything, Pilate? Or did you read a blog? Don't insult me. Am I a Jew? Your nation and the priests have delivered it to you because of what you say. That's what you are saying. Then he says, my kingdom is not of this world. Is that Jeremy 17? Okay. If my kingdom were to be of this world, then would my servants fight. Thou shall not be delivered to the Jews. But now is my kingdom not from here. He didn't say, my kingdom is not for this world.</w:t>
      </w:r>
    </w:p>
    <w:p>
      <w:pPr>
        <w:spacing w:before="80" w:after="80"/>
      </w:pPr>
      <w:r>
        <w:rPr>
          <w:rFonts w:ascii="Georgia" w:hAnsi="Georgia"/>
          <w:sz w:val="22"/>
        </w:rPr>
        <w:t>It's not of this world. I think I got the Greek. What? Okay. Did I get the Greek of this one? Yep. Ektao Kosmo. It didn't come out of this world. No, that is not for this world. Because he says, go into all the world and preach the gospel. Mark 16:15. But it didn't come out of this world. Ektau ektao kosmos e K T O U K O S M O U Then he said, are you a king? Then Jesus said, verse 37, Thou sayst that I am a king. To this end was I born. For this curse came I into the world, that I should bear witness unto the truth. Everyone that is of the truth hears my voice. Suffering of Christ is the truth of God. Let's get back to that conversation with Cephas. Matthew 26. So he says, look at this.</w:t>
      </w:r>
    </w:p>
    <w:p>
      <w:pPr>
        <w:spacing w:before="80" w:after="80"/>
      </w:pPr>
      <w:r>
        <w:rPr>
          <w:rFonts w:ascii="Georgia" w:hAnsi="Georgia"/>
          <w:sz w:val="22"/>
        </w:rPr>
        <w:t>Now thou shalt nevertheless thou hast said nevertheless I say to you, ere after thou shalt see the Son of man. The Greek is From now on you will see It I'm a little bit confused because from now you see what? From now on you will see him suffer. So you can't teach the kingdom outside the suffering. From now on you will see him suffer. From now on, you will see him at the right hand of power coming in the clouds. Nephele N E P H E L E Cloud is used in Ibrahism or Hebrew culture and writings of Scripture for a cloud company. Matthew 17:5, a company of Moses and Elijah. Matthew 24:30, cloud of heaven with glory and power. Have you observed that when the New Testament writers wrote about that cloud, they refer to them as the saints? Huh? Yeah. Matthew.</w:t>
      </w:r>
    </w:p>
    <w:p>
      <w:pPr>
        <w:spacing w:before="80" w:after="80"/>
      </w:pPr>
      <w:r>
        <w:rPr>
          <w:rFonts w:ascii="Georgia" w:hAnsi="Georgia"/>
          <w:sz w:val="22"/>
        </w:rPr>
        <w:t>No, sorry. Mark 97 the same thing. Really? Mark 97 Cloud is a company. Mark 13:26 A company. Luke 9, 34 and 35 A company. Luke 21:27, Cloud of glory and power with his saints. So the two conversations, Are you the king? Yeah, but not like you think. Are you the Christ, the son of the living God? Not like you think. I will come with sufferings. I will become a king by dying. So Jesus in the temple are critical conversations. Whether it's John 2, Mark 11 or Matthew 21 or Luke 19:2 20, these are conversations. Whenever he has those conversations in the temple, pay attention. Why? Because this is the temple of God. Pay attention to the contrasts. Pay attention to the predictive terms, the eschatological statements. Did you also observe that much of the conversation in the book of Acts were temple issues?</w:t>
      </w:r>
    </w:p>
    <w:p>
      <w:pPr>
        <w:spacing w:before="80" w:after="80"/>
      </w:pPr>
      <w:r>
        <w:rPr>
          <w:rFonts w:ascii="Georgia" w:hAnsi="Georgia"/>
          <w:sz w:val="22"/>
        </w:rPr>
        <w:t>What was it that Stephen said? You know, there are some things when you are talking, people are annoyed, they are shouting at each other. But some things, when you say them, then they bring out the guns. In Acts 7, what was the issue? He said Solomon built him an House in 47. Albeit the most high does not dwell in temples made with hands, as said the prophet. Heaven is my throne, the earth is my footstool. Where is the house you build me? Isaiah 66:1. Or where is the place of my rest? Hath not my hand made all these things? You stiff necked and uncircumcised in heart and ears, you do always receive the Holy Ghost, as your fathers did. Which of the prophets have not your fathers persecuted?</w:t>
      </w:r>
    </w:p>
    <w:p>
      <w:pPr>
        <w:spacing w:before="80" w:after="80"/>
      </w:pPr>
      <w:r>
        <w:rPr>
          <w:rFonts w:ascii="Georgia" w:hAnsi="Georgia"/>
          <w:sz w:val="22"/>
        </w:rPr>
        <w:t>And have they slain them, which you showed them before the coming of the just one, of whom you have now you have mean now the betrayers and murderers, who have received the law by disposition of angels, and have not kept it. Another temple conversation. So the blood of Christ is to cleanse the temple of God, or to cleanse the earth to make it a Temple of God. So the blood of Christ is not physical droppings, is a shorthand for the sufferings of Christ. Does this make sense? Does this make sense? So God will cleanse the earth by his sacrifice of his son, his sufferings. He advances the course of his kingdom till date by the sin. We have therefore to rework what we mean by the sacrifice of Jesus, the sacrifice given to God. A sacrifice given by God.</w:t>
      </w:r>
    </w:p>
    <w:p>
      <w:pPr>
        <w:spacing w:before="80" w:after="80"/>
      </w:pPr>
      <w:r>
        <w:rPr>
          <w:rFonts w:ascii="Georgia" w:hAnsi="Georgia"/>
          <w:sz w:val="22"/>
        </w:rPr>
        <w:t>As we have seen it is a sacrifice given by God to cleanse the earth, to bring in a union and a reconciliation. Four gospels, therefore, will be to us a marker. Also the use of the term atonement. Atonement. When we use atonement, for us, atonement is somebody's angry, somebody comes to him, and then they make up. But atonement happens in the temple. Leviticus 16:10. He says to make an atonement for him, to let him go for a scapegoat into the wilderness. And that word reverberates everywhere. 1 John 2:2 also uses an atonement or propitiation. The Hebrew will call it the kapha. And then you have the two goats. One will stay in the temple. One takes the sin away. Why were there two ghosts? We only have one Christ. Because one will put away sin, Hebrews 9:8, by the sacrifice of himself.</w:t>
      </w:r>
    </w:p>
    <w:p>
      <w:pPr>
        <w:spacing w:before="80" w:after="80"/>
      </w:pPr>
      <w:r>
        <w:rPr>
          <w:rFonts w:ascii="Georgia" w:hAnsi="Georgia"/>
          <w:sz w:val="22"/>
        </w:rPr>
        <w:t>So we therefore have to ask where theology stem from that says God killed his son, for God so loved the world that he killed his only begotten Son? No. The question I often ask those who debate this is, if God walks by his spirit. Was his spirit in Pharaoh? They will say no. Was his Spirit in Herod? Pilate? No. Judas. You saw who entered? Judas. For you to say God did it, his spirit has to do it. If his spirit is not in the destroyer, then he did not do it. Anything not done by the Spirit of God, either inspired or spoken indwelt, is not God. God is cleansing the earth by the Gospel, by us preaching it and living it. So from Israel through to the church, from Jesus to the disciples, and to the body of Christ, the temple is being built.</w:t>
      </w:r>
    </w:p>
    <w:p>
      <w:pPr>
        <w:spacing w:before="80" w:after="80"/>
      </w:pPr>
      <w:r>
        <w:rPr>
          <w:rFonts w:ascii="Georgia" w:hAnsi="Georgia"/>
          <w:sz w:val="22"/>
        </w:rPr>
        <w:t>May I use that word, carefully and carelessly. The elements of idol worship are being cleansed from the earth. So the four Gospels is a story. And I jump to Hebrews 13:8. Jesus Christ, the sin yesterday, today and forever. If we stop seeing sin primarily as breaking a law, but rather coming short. Chatha in the Hebrew means you missed it or you lost it. Amartya means you missed the mark. The mark will have to be God's humanity not met or short of God's humanity or less of God's humanity, which was promised, believed in by the prophets of the Old Testament and all the saints, and fulfilled through Jesus. So Christ's death for sin will be entering into the earth to cleanse it by suffering, by sacrifice, and victory over it by the resurrection.</w:t>
      </w:r>
    </w:p>
    <w:p>
      <w:pPr>
        <w:spacing w:before="80" w:after="80"/>
      </w:pPr>
      <w:r>
        <w:rPr>
          <w:rFonts w:ascii="Georgia" w:hAnsi="Georgia"/>
          <w:sz w:val="22"/>
        </w:rPr>
        <w:t>So he is in us today, cleansing the earth by preaching, teaching and shining his light. We must therefore, as of an urgent necessity, re walk our theories of the sacrifice of Jesus. We must identify who the different parties are. What role did God play in the atonement? Is the atonement a pacifying and angry God or a cleansing of a defiled earth? Is the atonement a reconciliation or a mere sorry, I'm wrong? The moment we get that right and we re walk it back to who gave the sacrifice of Jesus for what purpose, then it becomes sensible. Moses will use sacrifice because it's in Egypt. And then he will use temple language in Egypt where animals were bought to satisfy angry God who is not happy with as is wrath.</w:t>
      </w:r>
    </w:p>
    <w:p>
      <w:pPr>
        <w:spacing w:before="80" w:after="80"/>
      </w:pPr>
      <w:r>
        <w:rPr>
          <w:rFonts w:ascii="Georgia" w:hAnsi="Georgia"/>
          <w:sz w:val="22"/>
        </w:rPr>
        <w:t>And then he says, however, where you take this to, or where this is taken to is in where God will dwell. His temple, his house, forever. And then numbers 1421, he said, is the whole earth that shall be filled with the glory of God. So if we shed our minds from that justice, judgment, atonement theory and re explore the atonement from the four gospels, then what Moses was saying will make a lot of sense to us. Good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