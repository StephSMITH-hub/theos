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36"/>
        </w:rPr>
        <w:t>Cell Leaders Conference — Faithfulness in Ministry</w:t>
      </w:r>
    </w:p>
    <w:p>
      <w:pPr>
        <w:spacing w:before="0" w:after="240"/>
        <w:jc w:val="center"/>
      </w:pPr>
      <w:r>
        <w:rPr>
          <w:rFonts w:ascii="Arial" w:hAnsi="Arial"/>
          <w:b/>
          <w:i/>
          <w:sz w:val="28"/>
        </w:rPr>
        <w:t>December 2021 — Teaching by Pastor Segun Ayodele</w:t>
      </w:r>
    </w:p>
    <w:p>
      <w:pPr>
        <w:spacing w:before="280" w:after="80"/>
      </w:pPr>
      <w:r>
        <w:rPr>
          <w:rFonts w:ascii="Arial" w:hAnsi="Arial"/>
          <w:b/>
          <w:sz w:val="24"/>
        </w:rPr>
        <w:t>It Is Required in Stewards That a Man Be Found Faithful</w:t>
      </w:r>
    </w:p>
    <w:p>
      <w:pPr>
        <w:spacing w:before="80" w:after="80" w:line="276" w:lineRule="auto"/>
      </w:pPr>
      <w:r>
        <w:rPr>
          <w:rFonts w:ascii="Arial" w:hAnsi="Arial"/>
          <w:i/>
          <w:sz w:val="24"/>
        </w:rPr>
        <w:t>First Corinthians 4. I shared this yesterday and I am just going to run through it again. I know you must have seen it on my Facebook, and I rarely share my notes like that, but I just wanted people to read it and see it.</w:t>
      </w:r>
    </w:p>
    <w:p>
      <w:pPr>
        <w:spacing w:before="80" w:after="80" w:line="276" w:lineRule="auto"/>
      </w:pPr>
      <w:r>
        <w:rPr>
          <w:rFonts w:ascii="Arial" w:hAnsi="Arial"/>
          <w:sz w:val="24"/>
        </w:rPr>
        <w:t>First Corinthians 4:2, starting from verse 1:</w:t>
      </w:r>
    </w:p>
    <w:p>
      <w:pPr>
        <w:spacing w:before="160" w:after="40"/>
      </w:pPr>
      <w:r>
        <w:rPr>
          <w:rFonts w:ascii="Arial" w:hAnsi="Arial"/>
          <w:b/>
          <w:i/>
          <w:sz w:val="24"/>
        </w:rPr>
        <w:t>1 Corinthians 4:1-2</w:t>
      </w:r>
    </w:p>
    <w:p>
      <w:pPr>
        <w:spacing w:before="20" w:after="20"/>
        <w:ind w:left="360"/>
      </w:pPr>
      <w:r>
        <w:rPr>
          <w:rFonts w:ascii="Arial" w:hAnsi="Arial"/>
          <w:b/>
          <w:i/>
          <w:sz w:val="24"/>
        </w:rPr>
        <w:t>[1] Let a man so account of us, as of the ministers of Christ, and stewards of the mysteries of God.</w:t>
      </w:r>
    </w:p>
    <w:p>
      <w:pPr>
        <w:spacing w:before="20" w:after="20"/>
        <w:ind w:left="360"/>
      </w:pPr>
      <w:r>
        <w:rPr>
          <w:rFonts w:ascii="Arial" w:hAnsi="Arial"/>
          <w:b/>
          <w:i/>
          <w:sz w:val="24"/>
        </w:rPr>
        <w:t>[2] Moreover it is required in stewards, that a man be found faithful.</w:t>
      </w:r>
    </w:p>
    <w:p>
      <w:pPr>
        <w:spacing w:before="80" w:after="80" w:line="276" w:lineRule="auto"/>
      </w:pPr>
      <w:r>
        <w:rPr>
          <w:rFonts w:ascii="Arial" w:hAnsi="Arial"/>
          <w:sz w:val="24"/>
        </w:rPr>
        <w:t xml:space="preserve">That a man be found faithful. The word faithful is the same word for faith, </w:t>
      </w:r>
      <w:r>
        <w:rPr>
          <w:rFonts w:ascii="Arial" w:hAnsi="Arial"/>
          <w:b/>
          <w:i/>
          <w:sz w:val="24"/>
        </w:rPr>
        <w:t>pistos</w:t>
      </w:r>
      <w:r>
        <w:rPr>
          <w:rFonts w:ascii="Arial" w:hAnsi="Arial"/>
          <w:sz w:val="24"/>
        </w:rPr>
        <w:t>. It means to be reliable, to be trustworthy, faithful.</w:t>
      </w:r>
    </w:p>
    <w:p>
      <w:pPr>
        <w:spacing w:before="80" w:after="80" w:line="276" w:lineRule="auto"/>
      </w:pPr>
      <w:r>
        <w:rPr>
          <w:rFonts w:ascii="Arial" w:hAnsi="Arial"/>
          <w:sz w:val="24"/>
        </w:rPr>
        <w:t>Now, we often say God is faithful. First Corinthians chapter 10 verse 13 says God is faithful:</w:t>
      </w:r>
    </w:p>
    <w:p>
      <w:pPr>
        <w:spacing w:before="160" w:after="40"/>
      </w:pPr>
      <w:r>
        <w:rPr>
          <w:rFonts w:ascii="Arial" w:hAnsi="Arial"/>
          <w:b/>
          <w:i/>
          <w:sz w:val="24"/>
        </w:rPr>
        <w:t>1 Corinthians 10:13</w:t>
      </w:r>
    </w:p>
    <w:p>
      <w:pPr>
        <w:spacing w:before="20" w:after="20"/>
        <w:ind w:left="360"/>
      </w:pPr>
      <w:r>
        <w:rPr>
          <w:rFonts w:ascii="Arial" w:hAnsi="Arial"/>
          <w:b/>
          <w:i/>
          <w:sz w:val="24"/>
        </w:rPr>
        <w:t>[13] There hath no temptation taken you but such as is common to man: but God is faithful, who will not suffer you to be tempted above that ye are able...</w:t>
      </w:r>
    </w:p>
    <w:p>
      <w:pPr>
        <w:spacing w:before="80" w:after="80" w:line="276" w:lineRule="auto"/>
      </w:pPr>
      <w:r>
        <w:rPr>
          <w:rFonts w:ascii="Arial" w:hAnsi="Arial"/>
          <w:sz w:val="24"/>
        </w:rPr>
        <w:t xml:space="preserve">He is faithful. We say that. </w:t>
      </w:r>
      <w:r>
        <w:rPr>
          <w:rFonts w:ascii="Arial" w:hAnsi="Arial"/>
          <w:i/>
          <w:sz w:val="24"/>
        </w:rPr>
        <w:t>You know why?</w:t>
      </w:r>
      <w:r>
        <w:rPr>
          <w:rFonts w:ascii="Arial" w:hAnsi="Arial"/>
          <w:sz w:val="24"/>
        </w:rPr>
        <w:t xml:space="preserve"> Because He is reliable. What else? He is always available. He does not change His commitment. He does not change His word in spite and despite opposing circumstances. That is why faithfulness is also called loyalty, and loyalty means to be committed to a cause 100%—to be committed to a cause 100%.</w:t>
      </w:r>
    </w:p>
    <w:p>
      <w:pPr>
        <w:spacing w:before="80" w:after="80" w:line="276" w:lineRule="auto"/>
      </w:pPr>
      <w:r>
        <w:rPr>
          <w:rFonts w:ascii="Arial" w:hAnsi="Arial"/>
          <w:sz w:val="24"/>
        </w:rPr>
        <w:t>So Paul is saying it is required of a steward—a believer is a steward—that one be found loyal, loyal to what one is doing, to be faithful, to be found loyal.</w:t>
      </w:r>
    </w:p>
    <w:p>
      <w:pPr>
        <w:spacing w:before="280" w:after="80"/>
      </w:pPr>
      <w:r>
        <w:rPr>
          <w:rFonts w:ascii="Arial" w:hAnsi="Arial"/>
          <w:b/>
          <w:sz w:val="24"/>
        </w:rPr>
        <w:t>Faithfulness vs. Ambition: Ruth and Naomi and the Test of Unfulfilled Desires</w:t>
      </w:r>
    </w:p>
    <w:p>
      <w:pPr>
        <w:spacing w:before="80" w:after="80" w:line="276" w:lineRule="auto"/>
      </w:pPr>
      <w:r>
        <w:rPr>
          <w:rFonts w:ascii="Arial" w:hAnsi="Arial"/>
          <w:sz w:val="24"/>
        </w:rPr>
        <w:t>I look at Ruth and Naomi. When Ruth told Naomi:</w:t>
      </w:r>
    </w:p>
    <w:p>
      <w:pPr>
        <w:spacing w:before="160" w:after="40"/>
      </w:pPr>
      <w:r>
        <w:rPr>
          <w:rFonts w:ascii="Arial" w:hAnsi="Arial"/>
          <w:b/>
          <w:i/>
          <w:sz w:val="24"/>
        </w:rPr>
        <w:t>Ruth 1:16</w:t>
      </w:r>
    </w:p>
    <w:p>
      <w:pPr>
        <w:spacing w:before="20" w:after="20"/>
        <w:ind w:left="360"/>
      </w:pPr>
      <w:r>
        <w:rPr>
          <w:rFonts w:ascii="Arial" w:hAnsi="Arial"/>
          <w:b/>
          <w:i/>
          <w:sz w:val="24"/>
        </w:rPr>
        <w:t>[16] And Ruth said, Intreat me not to leave thee, or to return from following after thee: for whither thou goest, I will go; and where thou lodgest, I will lodge: thy people shall be my people, and thy God my God.</w:t>
      </w:r>
    </w:p>
    <w:p>
      <w:pPr>
        <w:spacing w:before="80" w:after="80" w:line="276" w:lineRule="auto"/>
      </w:pPr>
      <w:r>
        <w:rPr>
          <w:rFonts w:ascii="Arial" w:hAnsi="Arial"/>
          <w:sz w:val="24"/>
        </w:rPr>
        <w:t>She was not looking for anything. That is faithfulness.</w:t>
      </w:r>
    </w:p>
    <w:p>
      <w:pPr>
        <w:spacing w:before="80" w:after="80" w:line="276" w:lineRule="auto"/>
      </w:pPr>
      <w:r>
        <w:rPr>
          <w:rFonts w:ascii="Arial" w:hAnsi="Arial"/>
          <w:sz w:val="24"/>
        </w:rPr>
        <w:t>There is a difference between faithfulness and ambition. And one of the ways one knows whether they are faithful or just ambitious is if their desires are not given to them. There are people who join a church or join a place so that they can rise through the ranks. They will be acting faithful, but the way one will know that they are not: any little alteration, they will change. That means they were never faithful.</w:t>
      </w:r>
    </w:p>
    <w:p>
      <w:pPr>
        <w:spacing w:before="80" w:after="80" w:line="276" w:lineRule="auto"/>
      </w:pPr>
      <w:r>
        <w:rPr>
          <w:rFonts w:ascii="Arial" w:hAnsi="Arial"/>
          <w:sz w:val="24"/>
        </w:rPr>
        <w:t>So faithfulness has nothing to do with circumstances. God gave His word, but look at what He walked through before Christ died on the cross—it was a lot of negativities, extremities. Faithful men do not break under pressure. No, the faithful man is reliable, no excuses.</w:t>
      </w:r>
    </w:p>
    <w:p>
      <w:pPr>
        <w:spacing w:before="280" w:after="80"/>
      </w:pPr>
      <w:r>
        <w:rPr>
          <w:rFonts w:ascii="Arial" w:hAnsi="Arial"/>
          <w:b/>
          <w:sz w:val="24"/>
        </w:rPr>
        <w:t>Serving with All the Heart: Elisha Pouring Water on Elijah's Hands</w:t>
      </w:r>
    </w:p>
    <w:p>
      <w:pPr>
        <w:spacing w:before="80" w:after="80" w:line="276" w:lineRule="auto"/>
      </w:pPr>
      <w:r>
        <w:rPr>
          <w:rFonts w:ascii="Arial" w:hAnsi="Arial"/>
          <w:sz w:val="24"/>
        </w:rPr>
        <w:t>We find Elijah and Elisha. Elisha did not know all that was going on; he just followed Elijah faithfully. Historical facts indicate Elisha came from a wealthy family and he probably was older, yet he served Elijah with all his heart. When the king asked who has the word of the Lord, he said:</w:t>
      </w:r>
    </w:p>
    <w:p>
      <w:pPr>
        <w:spacing w:before="160" w:after="40"/>
      </w:pPr>
      <w:r>
        <w:rPr>
          <w:rFonts w:ascii="Arial" w:hAnsi="Arial"/>
          <w:b/>
          <w:i/>
          <w:sz w:val="24"/>
        </w:rPr>
        <w:t>2 Kings 3:11</w:t>
      </w:r>
    </w:p>
    <w:p>
      <w:pPr>
        <w:spacing w:before="20" w:after="20"/>
        <w:ind w:left="360"/>
      </w:pPr>
      <w:r>
        <w:rPr>
          <w:rFonts w:ascii="Arial" w:hAnsi="Arial"/>
          <w:b/>
          <w:i/>
          <w:sz w:val="24"/>
        </w:rPr>
        <w:t>[11] But Jehoshaphat said, Is there not here a prophet of the LORD, that we may enquire of the LORD by him? And one of the king of Israel's servants answered and said, Here is Elisha the son of Shaphat, which poured water on the hands of Elijah.</w:t>
      </w:r>
    </w:p>
    <w:p>
      <w:pPr>
        <w:spacing w:before="80" w:after="80" w:line="276" w:lineRule="auto"/>
      </w:pPr>
      <w:r>
        <w:rPr>
          <w:rFonts w:ascii="Arial" w:hAnsi="Arial"/>
          <w:sz w:val="24"/>
        </w:rPr>
        <w:t xml:space="preserve">He poured water—a symbolic term on the hands of Elijah, which means he served him faithfully. And he followed him through. Notice as they were pressing through Jericho before Jordan, all the sons of the prophets stayed behind. </w:t>
      </w:r>
      <w:r>
        <w:rPr>
          <w:rFonts w:ascii="Arial" w:hAnsi="Arial"/>
          <w:i/>
          <w:sz w:val="24"/>
        </w:rPr>
        <w:t>They said, 'Why are you following this man? What are you following him for? Don't you know he is going today?'</w:t>
      </w:r>
      <w:r>
        <w:rPr>
          <w:rFonts w:ascii="Arial" w:hAnsi="Arial"/>
          <w:sz w:val="24"/>
        </w:rPr>
        <w:t xml:space="preserve"> Elisha did not answer them; he kept following. When Elijah said, 'What do you ask of me?' Elisha said, 'I want a double portion of your spirit,' which is the firstborn inheritance to be the head of the prophets.</w:t>
      </w:r>
    </w:p>
    <w:p>
      <w:pPr>
        <w:spacing w:before="80" w:after="80" w:line="276" w:lineRule="auto"/>
      </w:pPr>
      <w:r>
        <w:rPr>
          <w:rFonts w:ascii="Arial" w:hAnsi="Arial"/>
          <w:sz w:val="24"/>
        </w:rPr>
        <w:t>Elijah said, 'What you ask of me is very hard, but if you see me go, it shall be so.' And Elisha was there faithful.</w:t>
      </w:r>
    </w:p>
    <w:p>
      <w:pPr>
        <w:spacing w:before="80" w:after="80" w:line="276" w:lineRule="auto"/>
      </w:pPr>
      <w:r>
        <w:rPr>
          <w:rFonts w:ascii="Arial" w:hAnsi="Arial"/>
          <w:i/>
          <w:sz w:val="24"/>
        </w:rPr>
        <w:t>And one knows he did not do it for himself. As soon as he left—and I shared a bit of that in church today about Jordan—and the mantle came on him and he split the Jordan, he said:</w:t>
      </w:r>
    </w:p>
    <w:p>
      <w:pPr>
        <w:spacing w:before="160" w:after="40"/>
      </w:pPr>
      <w:r>
        <w:rPr>
          <w:rFonts w:ascii="Arial" w:hAnsi="Arial"/>
          <w:b/>
          <w:i/>
          <w:sz w:val="24"/>
        </w:rPr>
        <w:t>2 Kings 2:14</w:t>
      </w:r>
    </w:p>
    <w:p>
      <w:pPr>
        <w:spacing w:before="20" w:after="20"/>
        <w:ind w:left="360"/>
      </w:pPr>
      <w:r>
        <w:rPr>
          <w:rFonts w:ascii="Arial" w:hAnsi="Arial"/>
          <w:b/>
          <w:i/>
          <w:sz w:val="24"/>
        </w:rPr>
        <w:t>[14] And he took the mantle of Elijah that fell from him, and smote the waters, and said, Where is the LORD God of Elijah? and when he also had smitten the waters, they parted hither and thither: and Elisha went over.</w:t>
      </w:r>
    </w:p>
    <w:p>
      <w:pPr>
        <w:spacing w:before="80" w:after="80" w:line="276" w:lineRule="auto"/>
      </w:pPr>
      <w:r>
        <w:rPr>
          <w:rFonts w:ascii="Arial" w:hAnsi="Arial"/>
          <w:sz w:val="24"/>
        </w:rPr>
        <w:t>That is what he said. That is faithfulness. Nothing changed; he was not doing it for himself. 'Where is the Lord God?' He did not say, 'Where is the God of Elisha?' No, he said, 'Where is the Lord God of Elijah?' He is letting everybody know, 'I am wearing Elijah's ministry.' That is a faithful person. He is loyal, just like Joshua. Joshua stayed with the fact that this is the instruction of Moses, the servant of the Lord.</w:t>
      </w:r>
    </w:p>
    <w:p>
      <w:pPr>
        <w:spacing w:before="80" w:after="80" w:line="276" w:lineRule="auto"/>
      </w:pPr>
      <w:r>
        <w:rPr>
          <w:rFonts w:ascii="Arial" w:hAnsi="Arial"/>
          <w:i/>
          <w:sz w:val="24"/>
        </w:rPr>
        <w:t>Joshua did not use Moses to preach, saying, 'Moses could have brought us here, but he is not the one that eventually entered; you know what happened to him.' No! He stayed with the fact that this is Moses' instruction.</w:t>
      </w:r>
    </w:p>
    <w:p>
      <w:pPr>
        <w:spacing w:before="80" w:after="80" w:line="276" w:lineRule="auto"/>
      </w:pPr>
      <w:r>
        <w:rPr>
          <w:rFonts w:ascii="Arial" w:hAnsi="Arial"/>
          <w:sz w:val="24"/>
        </w:rPr>
        <w:t>Loyal, faithful people do not do otherwise when leadership is not there. Faithful people will do in the service what they would have done if Jesus were seated in the front seat. Faithful people will do in the service what they would have done if Pastor were seated in the service. It is not because leadership is present; in fact, they do things behind leadership as though leadership were seated there. It is required of a steward that a man be found faithful, reliable under every circumstance—trustworthy.</w:t>
      </w:r>
    </w:p>
    <w:p>
      <w:pPr>
        <w:spacing w:before="280" w:after="80"/>
      </w:pPr>
      <w:r>
        <w:rPr>
          <w:rFonts w:ascii="Arial" w:hAnsi="Arial"/>
          <w:b/>
          <w:sz w:val="24"/>
        </w:rPr>
        <w:t>Like a Broken Tooth and a Foot out of Joint</w:t>
      </w:r>
    </w:p>
    <w:p>
      <w:pPr>
        <w:spacing w:before="80" w:after="80" w:line="276" w:lineRule="auto"/>
      </w:pPr>
      <w:r>
        <w:rPr>
          <w:rFonts w:ascii="Arial" w:hAnsi="Arial"/>
          <w:i/>
          <w:sz w:val="24"/>
        </w:rPr>
        <w:t>Look at what Pastor Somi shared with us at the Believers Convention. I told him I was going to make it a teaching.</w:t>
      </w:r>
    </w:p>
    <w:p>
      <w:pPr>
        <w:spacing w:before="80" w:after="80" w:line="276" w:lineRule="auto"/>
      </w:pPr>
      <w:r>
        <w:rPr>
          <w:rFonts w:ascii="Arial" w:hAnsi="Arial"/>
          <w:sz w:val="24"/>
        </w:rPr>
        <w:t>We saw Timothy everywhere. One can readily call Paul's epistles Timothy's epistles—faithful, everywhere.</w:t>
      </w:r>
    </w:p>
    <w:p>
      <w:pPr>
        <w:spacing w:before="80" w:after="80" w:line="276" w:lineRule="auto"/>
      </w:pPr>
      <w:r>
        <w:rPr>
          <w:rFonts w:ascii="Arial" w:hAnsi="Arial"/>
          <w:sz w:val="24"/>
        </w:rPr>
        <w:t>Proverbs 25:19:</w:t>
      </w:r>
    </w:p>
    <w:p>
      <w:pPr>
        <w:spacing w:before="160" w:after="40"/>
      </w:pPr>
      <w:r>
        <w:rPr>
          <w:rFonts w:ascii="Arial" w:hAnsi="Arial"/>
          <w:b/>
          <w:i/>
          <w:sz w:val="24"/>
        </w:rPr>
        <w:t>Proverbs 25:19</w:t>
      </w:r>
    </w:p>
    <w:p>
      <w:pPr>
        <w:spacing w:before="20" w:after="20"/>
        <w:ind w:left="360"/>
      </w:pPr>
      <w:r>
        <w:rPr>
          <w:rFonts w:ascii="Arial" w:hAnsi="Arial"/>
          <w:b/>
          <w:i/>
          <w:sz w:val="24"/>
        </w:rPr>
        <w:t>[19] Confidence in an unfaithful man in time of trouble is like a broken tooth, and a foot out of joint.</w:t>
      </w:r>
    </w:p>
    <w:p>
      <w:pPr>
        <w:spacing w:before="80" w:after="80" w:line="276" w:lineRule="auto"/>
      </w:pPr>
      <w:r>
        <w:rPr>
          <w:rFonts w:ascii="Arial" w:hAnsi="Arial"/>
          <w:i/>
          <w:sz w:val="24"/>
        </w:rPr>
        <w:t>I have experienced it too. A broken tooth is painful; it cannot chew. A foot out of joint cannot walk.</w:t>
      </w:r>
    </w:p>
    <w:p>
      <w:pPr>
        <w:spacing w:before="80" w:after="80" w:line="276" w:lineRule="auto"/>
      </w:pPr>
      <w:r>
        <w:rPr>
          <w:rFonts w:ascii="Arial" w:hAnsi="Arial"/>
          <w:sz w:val="24"/>
        </w:rPr>
        <w:t>An individual is there, they have a responsibility—they have been made a cell leader, their name is on the roll, they are a head of department or a pastor—but they are like a broken tooth: we cannot chew, we cannot walk, yet they are there.</w:t>
      </w:r>
    </w:p>
    <w:p>
      <w:pPr>
        <w:spacing w:before="80" w:after="80" w:line="276" w:lineRule="auto"/>
      </w:pPr>
      <w:r>
        <w:rPr>
          <w:rFonts w:ascii="Arial" w:hAnsi="Arial"/>
          <w:sz w:val="24"/>
        </w:rPr>
        <w:t>Anybody who says that what one does in the service of God has no consequence is deceiving people.</w:t>
      </w:r>
    </w:p>
    <w:p>
      <w:pPr>
        <w:spacing w:before="80" w:after="80" w:line="276" w:lineRule="auto"/>
      </w:pPr>
      <w:r>
        <w:rPr>
          <w:rFonts w:ascii="Arial" w:hAnsi="Arial"/>
          <w:i/>
          <w:sz w:val="24"/>
        </w:rPr>
        <w:t>There was a guy I told last year: 'Read my lips. Before you were born, I have been teaching unconditional forgiveness. Before you were even old enough to go to hell, I have been teaching the grace of God. Watch—read my lips: you will bear the consequences.' He did not do anything to me personally, but I said, 'Hear what I have said very well: when you are serving God, you do not joke.'</w:t>
      </w:r>
    </w:p>
    <w:p>
      <w:pPr>
        <w:spacing w:before="80" w:after="80" w:line="276" w:lineRule="auto"/>
      </w:pPr>
      <w:r>
        <w:rPr>
          <w:rFonts w:ascii="Arial" w:hAnsi="Arial"/>
          <w:sz w:val="24"/>
        </w:rPr>
        <w:t>God practically treasures lives. That is why Jesus said:</w:t>
      </w:r>
    </w:p>
    <w:p>
      <w:pPr>
        <w:spacing w:before="160" w:after="40"/>
      </w:pPr>
      <w:r>
        <w:rPr>
          <w:rFonts w:ascii="Arial" w:hAnsi="Arial"/>
          <w:b/>
          <w:i/>
          <w:sz w:val="24"/>
        </w:rPr>
        <w:t>Luke 17:2</w:t>
      </w:r>
    </w:p>
    <w:p>
      <w:pPr>
        <w:spacing w:before="20" w:after="20"/>
        <w:ind w:left="360"/>
      </w:pPr>
      <w:r>
        <w:rPr>
          <w:rFonts w:ascii="Arial" w:hAnsi="Arial"/>
          <w:b/>
          <w:i/>
          <w:sz w:val="24"/>
        </w:rPr>
        <w:t>[2] It were better for him that a millstone were hanged about his neck, and he cast into the sea, than that he should offend one of these little ones.</w:t>
      </w:r>
    </w:p>
    <w:p>
      <w:pPr>
        <w:spacing w:before="280" w:after="80"/>
      </w:pPr>
      <w:r>
        <w:rPr>
          <w:rFonts w:ascii="Arial" w:hAnsi="Arial"/>
          <w:b/>
          <w:sz w:val="24"/>
        </w:rPr>
        <w:t>God Practically Treasures Lives: The Casual Handling of Disciples</w:t>
      </w:r>
    </w:p>
    <w:p>
      <w:pPr>
        <w:spacing w:before="80" w:after="80" w:line="276" w:lineRule="auto"/>
      </w:pPr>
      <w:r>
        <w:rPr>
          <w:rFonts w:ascii="Arial" w:hAnsi="Arial"/>
          <w:i/>
          <w:sz w:val="24"/>
        </w:rPr>
        <w:t>Somebody from church came to me making plans to leave the country. I said, 'Okay, you want to leave the country—no problem. Have you thought about the people that you disciple?' He said, 'Oh, I was just thinking that since my pastor knows them...' You get to the US, the UK, or Canada, and you start to struggle in ministry, and you wonder why you are struggling. In Nigeria, you treated God's people like that! He said, 'My pastor should...' very casually. I said, 'No, you ought to have been thinking about these ones!'</w:t>
      </w:r>
    </w:p>
    <w:p>
      <w:pPr>
        <w:spacing w:before="80" w:after="80" w:line="276" w:lineRule="auto"/>
      </w:pPr>
      <w:r>
        <w:rPr>
          <w:rFonts w:ascii="Arial" w:hAnsi="Arial"/>
          <w:sz w:val="24"/>
        </w:rPr>
        <w:t>People feel that those things are just for Saints Community—just bring people, dump them in the service, and say, 'Yeah, we are changing lives,' until another natural opportunity changes them. No—one million times no! A leader cannot think outside those people. Whatever one does to lives is how God sees them.</w:t>
      </w:r>
    </w:p>
    <w:p>
      <w:pPr>
        <w:spacing w:before="80" w:after="80" w:line="276" w:lineRule="auto"/>
      </w:pPr>
      <w:r>
        <w:rPr>
          <w:rFonts w:ascii="Arial" w:hAnsi="Arial"/>
          <w:sz w:val="24"/>
        </w:rPr>
        <w:t>Lives are like treasure; lives are like money. Most who are cell leaders have twenty or thirty people under their care; some have forty or fifty; some fellowship leaders have more than that. And then for the same twenty people, the leader does not have time for them. The leader says, 'Well, the nature of my job, you know where I live.' Excuses enough for the Old Testament have been reeled out, while praying for increase!</w:t>
      </w:r>
    </w:p>
    <w:p>
      <w:pPr>
        <w:spacing w:before="280" w:after="80"/>
      </w:pPr>
      <w:r>
        <w:rPr>
          <w:rFonts w:ascii="Arial" w:hAnsi="Arial"/>
          <w:b/>
          <w:sz w:val="24"/>
        </w:rPr>
        <w:t>Lives Are Like Money: The Akara Business Illustration</w:t>
      </w:r>
    </w:p>
    <w:p>
      <w:pPr>
        <w:spacing w:before="80" w:after="80" w:line="276" w:lineRule="auto"/>
      </w:pPr>
      <w:r>
        <w:rPr>
          <w:rFonts w:ascii="Arial" w:hAnsi="Arial"/>
          <w:sz w:val="24"/>
        </w:rPr>
        <w:t>How will increase come?</w:t>
      </w:r>
    </w:p>
    <w:p>
      <w:pPr>
        <w:spacing w:before="80" w:after="80" w:line="276" w:lineRule="auto"/>
      </w:pPr>
      <w:r>
        <w:rPr>
          <w:rFonts w:ascii="Arial" w:hAnsi="Arial"/>
          <w:i/>
          <w:sz w:val="24"/>
        </w:rPr>
        <w:t>Consider the example I gave yesterday: If you give somebody one hundred thousand naira to go and do business—to fry akara (akara is bean cake). The person is happy: 'Oh, you gave me 100k so I can fry akara!' Then two weeks, three weeks, one month passes. He starts sending text messages: 'Sorry, you know there is COVID, people are not really eating akara again because they are wearing masks.' Three weeks after: 'You know beans is now expensive.'</w:t>
      </w:r>
    </w:p>
    <w:p>
      <w:pPr>
        <w:spacing w:before="80" w:after="80" w:line="276" w:lineRule="auto"/>
      </w:pPr>
      <w:r>
        <w:rPr>
          <w:rFonts w:ascii="Arial" w:hAnsi="Arial"/>
          <w:i/>
          <w:sz w:val="24"/>
        </w:rPr>
        <w:t>Where is the 100k? 'We cannot get the 100k back, but to the glory of God, in the next one year I can get you 20k back.' And then you come back at a convention saying, 'I want to get one million! We are changing lives!' Anybody that gives you fifty thousand naira is an idiot, because look at your track record! Ten souls were given to you, only one remains, and that one is your cousin—and you say you want more? More of what?</w:t>
      </w:r>
    </w:p>
    <w:p>
      <w:pPr>
        <w:spacing w:before="80" w:after="80" w:line="276" w:lineRule="auto"/>
      </w:pPr>
      <w:r>
        <w:rPr>
          <w:rFonts w:ascii="Arial" w:hAnsi="Arial"/>
          <w:sz w:val="24"/>
        </w:rPr>
        <w:t>Lives are like an investment. For every life, the person who preached the gospel invested, and that investment is in the flock. The person who saw to it that one grew in the Word was investing in lives they did not even know.</w:t>
      </w:r>
    </w:p>
    <w:p>
      <w:pPr>
        <w:spacing w:before="80" w:after="80" w:line="276" w:lineRule="auto"/>
      </w:pPr>
      <w:r>
        <w:rPr>
          <w:rFonts w:ascii="Arial" w:hAnsi="Arial"/>
          <w:sz w:val="24"/>
        </w:rPr>
        <w:t>Lives are like money. For every one person whose life is changed, other lives are being changed. Look at the reverse case: for every one person whose life is wasted, other lives are being wasted.</w:t>
      </w:r>
    </w:p>
    <w:p>
      <w:pPr>
        <w:spacing w:before="80" w:after="80" w:line="276" w:lineRule="auto"/>
      </w:pPr>
      <w:r>
        <w:rPr>
          <w:rFonts w:ascii="Arial" w:hAnsi="Arial"/>
          <w:sz w:val="24"/>
        </w:rPr>
        <w:t>Every day, give reports on what is done concerning lives. When a leader fails to do it daily and excuses it—'My data finished, there was no power'—a destructive path is being created.</w:t>
      </w:r>
    </w:p>
    <w:p>
      <w:pPr>
        <w:spacing w:before="80" w:after="80" w:line="276" w:lineRule="auto"/>
      </w:pPr>
      <w:r>
        <w:rPr>
          <w:rFonts w:ascii="Arial" w:hAnsi="Arial"/>
          <w:i/>
          <w:sz w:val="24"/>
        </w:rPr>
        <w:t>If we were to say one thousand dollars per soul, there would be no street left uncovered—'covering the earth' would happen in one month! One thousand dollars: that means ten souls is ten thousand dollars. Immediately, the conversion rate is calculated. One hundred souls: 'Pastor, why can't we do Storm every day?' One hundred souls is one hundred thousand dollars—fifty million naira. Why wouldn't someone win one hundred souls a day? The excuse of being tired in the evening would vanish: 'I am not tired in Jesus! I have the strength of God! What useless sleep am I sleeping? I am for the Lord!' Why? Because money is attached. But those lives are money—they are expensive, very expensive.</w:t>
      </w:r>
    </w:p>
    <w:p>
      <w:pPr>
        <w:spacing w:before="80" w:after="80" w:line="276" w:lineRule="auto"/>
      </w:pPr>
      <w:r>
        <w:rPr>
          <w:rFonts w:ascii="Arial" w:hAnsi="Arial"/>
          <w:i/>
          <w:sz w:val="24"/>
        </w:rPr>
        <w:t>Recently, I had this very troubling headache. Somebody in the room said, 'Pastor, rest.' I said, 'No. I know I should rest, but I will be fine. There is work to be done. I will look away from it and act like the Word of God is true. This job has to be done.'</w:t>
      </w:r>
    </w:p>
    <w:p>
      <w:pPr>
        <w:spacing w:before="280" w:after="80"/>
      </w:pPr>
      <w:r>
        <w:rPr>
          <w:rFonts w:ascii="Arial" w:hAnsi="Arial"/>
          <w:b/>
          <w:sz w:val="24"/>
        </w:rPr>
        <w:t>Faithful with Little: Success in Ministry Is Planned</w:t>
      </w:r>
    </w:p>
    <w:p>
      <w:pPr>
        <w:spacing w:before="80" w:after="80" w:line="276" w:lineRule="auto"/>
      </w:pPr>
      <w:r>
        <w:rPr>
          <w:rFonts w:ascii="Arial" w:hAnsi="Arial"/>
          <w:sz w:val="24"/>
        </w:rPr>
        <w:t>Jesus said:</w:t>
      </w:r>
    </w:p>
    <w:p>
      <w:pPr>
        <w:spacing w:before="160" w:after="40"/>
      </w:pPr>
      <w:r>
        <w:rPr>
          <w:rFonts w:ascii="Arial" w:hAnsi="Arial"/>
          <w:b/>
          <w:i/>
          <w:sz w:val="24"/>
        </w:rPr>
        <w:t>Luke 16:10</w:t>
      </w:r>
    </w:p>
    <w:p>
      <w:pPr>
        <w:spacing w:before="20" w:after="20"/>
        <w:ind w:left="360"/>
      </w:pPr>
      <w:r>
        <w:rPr>
          <w:rFonts w:ascii="Arial" w:hAnsi="Arial"/>
          <w:b/>
          <w:i/>
          <w:sz w:val="24"/>
        </w:rPr>
        <w:t>[10] He that is faithful in that which is least is faithful also in much: and he that is unjust in the least is unjust also in much.</w:t>
      </w:r>
    </w:p>
    <w:p>
      <w:pPr>
        <w:spacing w:before="80" w:after="80" w:line="276" w:lineRule="auto"/>
      </w:pPr>
      <w:r>
        <w:rPr>
          <w:rFonts w:ascii="Arial" w:hAnsi="Arial"/>
          <w:sz w:val="24"/>
        </w:rPr>
        <w:t>Who will commit much to your hands? Sometimes people look at numerically grown churches and think, 'It is because they are preaching false doctrine.' Go and try preaching false doctrine and let us see! Are there not people preaching false doctrine in your backyard? People think, 'It is because they are using oil and mantles.' That is not it! In many instances, you find people who are totally dedicated to what they are doing, totally given to it.</w:t>
      </w:r>
    </w:p>
    <w:p>
      <w:pPr>
        <w:spacing w:before="80" w:after="80" w:line="276" w:lineRule="auto"/>
      </w:pPr>
      <w:r>
        <w:rPr>
          <w:rFonts w:ascii="Arial" w:hAnsi="Arial"/>
          <w:i/>
          <w:sz w:val="24"/>
        </w:rPr>
        <w:t>My dad told me that success is planned. He said that when he got to school, because he knew his reading attention span was just one hour, he ensured that he read one hour five times a day. He cut short a lot of activities and he made a first class. He planned it.</w:t>
      </w:r>
    </w:p>
    <w:p>
      <w:pPr>
        <w:spacing w:before="80" w:after="80" w:line="276" w:lineRule="auto"/>
      </w:pPr>
      <w:r>
        <w:rPr>
          <w:rFonts w:ascii="Arial" w:hAnsi="Arial"/>
          <w:sz w:val="24"/>
        </w:rPr>
        <w:t>In the same way, ministry cannot just grow because one is praying. Praying while doing the exact opposite is like having bullets and no gun to shoot them. The prayer is the ammunition, but it is not being utilized through practical execution.</w:t>
      </w:r>
    </w:p>
    <w:p>
      <w:pPr>
        <w:spacing w:before="80" w:after="80" w:line="276" w:lineRule="auto"/>
      </w:pPr>
      <w:r>
        <w:rPr>
          <w:rFonts w:ascii="Arial" w:hAnsi="Arial"/>
          <w:i/>
          <w:sz w:val="24"/>
        </w:rPr>
        <w:t>I told the pastors that for every soul that comes to our conventions—while we may not be able to account for those from other churches—we must give account of each one of ours. If we do not learn to do it with ten thousand, we will not be able to do it with one hundred thousand or one million. We must show accountability.</w:t>
      </w:r>
    </w:p>
    <w:p>
      <w:pPr>
        <w:spacing w:before="80" w:after="80" w:line="276" w:lineRule="auto"/>
      </w:pPr>
      <w:r>
        <w:rPr>
          <w:rFonts w:ascii="Arial" w:hAnsi="Arial"/>
          <w:sz w:val="24"/>
        </w:rPr>
        <w:t>Faithfulness is the breath of ministry: always being at one's duty post. The holiday period is not a holiday for ministry. No, it is not!</w:t>
      </w:r>
    </w:p>
    <w:p>
      <w:pPr>
        <w:spacing w:before="280" w:after="80"/>
      </w:pPr>
      <w:r>
        <w:rPr>
          <w:rFonts w:ascii="Arial" w:hAnsi="Arial"/>
          <w:b/>
          <w:sz w:val="24"/>
        </w:rPr>
        <w:t>Always at the Duty Post: No Holidays from Ministry</w:t>
      </w:r>
    </w:p>
    <w:p>
      <w:pPr>
        <w:spacing w:before="80" w:after="80" w:line="276" w:lineRule="auto"/>
      </w:pPr>
      <w:r>
        <w:rPr>
          <w:rFonts w:ascii="Arial" w:hAnsi="Arial"/>
          <w:i/>
          <w:sz w:val="24"/>
        </w:rPr>
        <w:t>A holiday from the government is not a gift. If you are a businessman and took credit from the bank, interest runs on the holiday while you are praying on Sunday morning! How much more in ministry?</w:t>
      </w:r>
    </w:p>
    <w:p>
      <w:pPr>
        <w:spacing w:before="80" w:after="80" w:line="276" w:lineRule="auto"/>
      </w:pPr>
      <w:r>
        <w:rPr>
          <w:rFonts w:ascii="Arial" w:hAnsi="Arial"/>
          <w:i/>
          <w:sz w:val="24"/>
        </w:rPr>
        <w:t>One day I was coming back from the US on Christmas Day. I was in Dallas and Brother Pelumi was hosting me. Somehow we got talking and hugging, and I missed my flight. (I did that with Femi Adetimobi too at the airport).</w:t>
      </w:r>
    </w:p>
    <w:p>
      <w:pPr>
        <w:spacing w:before="80" w:after="80" w:line="276" w:lineRule="auto"/>
      </w:pPr>
      <w:r>
        <w:rPr>
          <w:rFonts w:ascii="Arial" w:hAnsi="Arial"/>
          <w:i/>
          <w:sz w:val="24"/>
        </w:rPr>
        <w:t>On Christmas Day, on the plane, I made observations: security personnel were working, planes were operating, air traffic controllers were directing planes without singing 'Jingle Bells.' Doctors were working on call on Christmas Day. Babies were being born on Christmas Day, and doctors were on duty. The police were saying, 'Merry Christmas, please let me check your car boot.' Everybody was working around the clock. So I told myself: 'I am a preacher of the gospel; I must be alert.'</w:t>
      </w:r>
    </w:p>
    <w:p>
      <w:pPr>
        <w:spacing w:before="80" w:after="80" w:line="276" w:lineRule="auto"/>
      </w:pPr>
      <w:r>
        <w:rPr>
          <w:rFonts w:ascii="Arial" w:hAnsi="Arial"/>
          <w:sz w:val="24"/>
        </w:rPr>
        <w:t>One must be faithful with time, faithful with alertness in the things committed to them.</w:t>
      </w:r>
    </w:p>
    <w:p>
      <w:pPr>
        <w:spacing w:before="280" w:after="80"/>
      </w:pPr>
      <w:r>
        <w:rPr>
          <w:rFonts w:ascii="Arial" w:hAnsi="Arial"/>
          <w:b/>
          <w:sz w:val="24"/>
        </w:rPr>
        <w:t>Testing and Proving: Let These Also First Be Proved</w:t>
      </w:r>
    </w:p>
    <w:p>
      <w:pPr>
        <w:spacing w:before="80" w:after="80" w:line="276" w:lineRule="auto"/>
      </w:pPr>
      <w:r>
        <w:rPr>
          <w:rFonts w:ascii="Arial" w:hAnsi="Arial"/>
          <w:sz w:val="24"/>
        </w:rPr>
        <w:t>Things will come to test that one is faithful. Remember when Eliab was to be anointed by Samuel in 1 Samuel 16? Samuel said, 'Surely the Lord's anointed is before me.' But the Lord said, 'No, it is not Eliab; I have rejected him.' The Hebrew carries the force of someone who failed the test.</w:t>
      </w:r>
    </w:p>
    <w:p>
      <w:pPr>
        <w:spacing w:before="80" w:after="80" w:line="276" w:lineRule="auto"/>
      </w:pPr>
      <w:r>
        <w:rPr>
          <w:rFonts w:ascii="Arial" w:hAnsi="Arial"/>
          <w:sz w:val="24"/>
        </w:rPr>
        <w:t>One never knows when the test comes. God tests people—not so that they fail, but the way one test-drives a car. Look at what He said about Job: 'Have you considered My servant Job?' What a boast! He has integrity.</w:t>
      </w:r>
    </w:p>
    <w:p>
      <w:pPr>
        <w:spacing w:before="160" w:after="40"/>
      </w:pPr>
      <w:r>
        <w:rPr>
          <w:rFonts w:ascii="Arial" w:hAnsi="Arial"/>
          <w:b/>
          <w:i/>
          <w:sz w:val="24"/>
        </w:rPr>
        <w:t>James 1:2-4</w:t>
      </w:r>
    </w:p>
    <w:p>
      <w:pPr>
        <w:spacing w:before="20" w:after="20"/>
        <w:ind w:left="360"/>
      </w:pPr>
      <w:r>
        <w:rPr>
          <w:rFonts w:ascii="Arial" w:hAnsi="Arial"/>
          <w:b/>
          <w:i/>
          <w:sz w:val="24"/>
        </w:rPr>
        <w:t>[2] My brethren, count it all joy when ye fall into divers temptations;</w:t>
      </w:r>
    </w:p>
    <w:p>
      <w:pPr>
        <w:spacing w:before="20" w:after="20"/>
        <w:ind w:left="360"/>
      </w:pPr>
      <w:r>
        <w:rPr>
          <w:rFonts w:ascii="Arial" w:hAnsi="Arial"/>
          <w:b/>
          <w:i/>
          <w:sz w:val="24"/>
        </w:rPr>
        <w:t>[3] Knowing this, that the trying of your faith worketh patience.</w:t>
      </w:r>
    </w:p>
    <w:p>
      <w:pPr>
        <w:spacing w:before="20" w:after="20"/>
        <w:ind w:left="360"/>
      </w:pPr>
      <w:r>
        <w:rPr>
          <w:rFonts w:ascii="Arial" w:hAnsi="Arial"/>
          <w:b/>
          <w:i/>
          <w:sz w:val="24"/>
        </w:rPr>
        <w:t>[4] But let patience have her perfect work, that ye may be perfect and entire, wanting nothing.</w:t>
      </w:r>
    </w:p>
    <w:p>
      <w:pPr>
        <w:spacing w:before="80" w:after="80" w:line="276" w:lineRule="auto"/>
      </w:pPr>
      <w:r>
        <w:rPr>
          <w:rFonts w:ascii="Arial" w:hAnsi="Arial"/>
          <w:sz w:val="24"/>
        </w:rPr>
        <w:t>When one runs from tests, one runs from the character required to do the work of the ministry.</w:t>
      </w:r>
    </w:p>
    <w:p>
      <w:pPr>
        <w:spacing w:before="80" w:after="80" w:line="276" w:lineRule="auto"/>
      </w:pPr>
      <w:r>
        <w:rPr>
          <w:rFonts w:ascii="Arial" w:hAnsi="Arial"/>
          <w:sz w:val="24"/>
        </w:rPr>
        <w:t>In 1 Timothy chapter 3, Paul writes concerning deacons—the associates of the pastor:</w:t>
      </w:r>
    </w:p>
    <w:p>
      <w:pPr>
        <w:spacing w:before="160" w:after="40"/>
      </w:pPr>
      <w:r>
        <w:rPr>
          <w:rFonts w:ascii="Arial" w:hAnsi="Arial"/>
          <w:b/>
          <w:i/>
          <w:sz w:val="24"/>
        </w:rPr>
        <w:t>1 Timothy 3:13</w:t>
      </w:r>
    </w:p>
    <w:p>
      <w:pPr>
        <w:spacing w:before="20" w:after="20"/>
        <w:ind w:left="360"/>
      </w:pPr>
      <w:r>
        <w:rPr>
          <w:rFonts w:ascii="Arial" w:hAnsi="Arial"/>
          <w:b/>
          <w:i/>
          <w:sz w:val="24"/>
        </w:rPr>
        <w:t>[13] For they that have used the office of a deacon well purchase to themselves a good degree, and great boldness in the faith which is in Christ Jesus.</w:t>
      </w:r>
    </w:p>
    <w:p>
      <w:pPr>
        <w:spacing w:before="160" w:after="40"/>
      </w:pPr>
      <w:r>
        <w:rPr>
          <w:rFonts w:ascii="Arial" w:hAnsi="Arial"/>
          <w:b/>
          <w:i/>
          <w:sz w:val="24"/>
        </w:rPr>
        <w:t>1 Timothy 3:10</w:t>
      </w:r>
    </w:p>
    <w:p>
      <w:pPr>
        <w:spacing w:before="20" w:after="20"/>
        <w:ind w:left="360"/>
      </w:pPr>
      <w:r>
        <w:rPr>
          <w:rFonts w:ascii="Arial" w:hAnsi="Arial"/>
          <w:b/>
          <w:i/>
          <w:sz w:val="24"/>
        </w:rPr>
        <w:t>[10] And let these also first be proved; then let them use the office of a deacon, being found blameless.</w:t>
      </w:r>
    </w:p>
    <w:p>
      <w:pPr>
        <w:spacing w:before="80" w:after="80" w:line="276" w:lineRule="auto"/>
      </w:pPr>
      <w:r>
        <w:rPr>
          <w:rFonts w:ascii="Arial" w:hAnsi="Arial"/>
          <w:sz w:val="24"/>
        </w:rPr>
        <w:t>Let them be examined closely, tested thoroughly. Who does the proving? Does Paul say the Spirit of God will prove them? No—the leader will do it! In leadership, one opens their eyes to know people and their true character.</w:t>
      </w:r>
    </w:p>
    <w:p>
      <w:pPr>
        <w:spacing w:before="160" w:after="40"/>
      </w:pPr>
      <w:r>
        <w:rPr>
          <w:rFonts w:ascii="Arial" w:hAnsi="Arial"/>
          <w:b/>
          <w:i/>
          <w:sz w:val="24"/>
        </w:rPr>
        <w:t>2 Timothy 2:15</w:t>
      </w:r>
    </w:p>
    <w:p>
      <w:pPr>
        <w:spacing w:before="20" w:after="20"/>
        <w:ind w:left="360"/>
      </w:pPr>
      <w:r>
        <w:rPr>
          <w:rFonts w:ascii="Arial" w:hAnsi="Arial"/>
          <w:b/>
          <w:i/>
          <w:sz w:val="24"/>
        </w:rPr>
        <w:t>[15] Study to shew thyself approved unto God, a workman that needeth not to be ashamed, rightly dividing the word of truth.</w:t>
      </w:r>
    </w:p>
    <w:p>
      <w:pPr>
        <w:spacing w:before="80" w:after="80" w:line="276" w:lineRule="auto"/>
      </w:pPr>
      <w:r>
        <w:rPr>
          <w:rFonts w:ascii="Arial" w:hAnsi="Arial"/>
          <w:sz w:val="24"/>
        </w:rPr>
        <w:t>'Approved' is the same word: tested—a tested workman. A leader cannot be untested.</w:t>
      </w:r>
    </w:p>
    <w:p>
      <w:pPr>
        <w:spacing w:before="80" w:after="80" w:line="276" w:lineRule="auto"/>
      </w:pPr>
      <w:r>
        <w:rPr>
          <w:rFonts w:ascii="Arial" w:hAnsi="Arial"/>
          <w:sz w:val="24"/>
        </w:rPr>
        <w:t>When the apostles in Acts 15 were going to send Paul and Barnabas to the Gentile churches:</w:t>
      </w:r>
    </w:p>
    <w:p>
      <w:pPr>
        <w:spacing w:before="160" w:after="40"/>
      </w:pPr>
      <w:r>
        <w:rPr>
          <w:rFonts w:ascii="Arial" w:hAnsi="Arial"/>
          <w:b/>
          <w:i/>
          <w:sz w:val="24"/>
        </w:rPr>
        <w:t>Acts 15:26</w:t>
      </w:r>
    </w:p>
    <w:p>
      <w:pPr>
        <w:spacing w:before="20" w:after="20"/>
        <w:ind w:left="360"/>
      </w:pPr>
      <w:r>
        <w:rPr>
          <w:rFonts w:ascii="Arial" w:hAnsi="Arial"/>
          <w:b/>
          <w:i/>
          <w:sz w:val="24"/>
        </w:rPr>
        <w:t>[26] Men that have hazarded their lives for the name of our Lord Jesus Christ.</w:t>
      </w:r>
    </w:p>
    <w:p>
      <w:pPr>
        <w:spacing w:before="80" w:after="80" w:line="276" w:lineRule="auto"/>
      </w:pPr>
      <w:r>
        <w:rPr>
          <w:rFonts w:ascii="Arial" w:hAnsi="Arial"/>
          <w:sz w:val="24"/>
        </w:rPr>
        <w:t>They knew they had been proven. They put everything on the table. The apostles said, 'We know these men; we have seen them through hard times. They are not fair-weather men; listen to them.'</w:t>
      </w:r>
    </w:p>
    <w:p>
      <w:pPr>
        <w:spacing w:before="80" w:after="80" w:line="276" w:lineRule="auto"/>
      </w:pPr>
      <w:r>
        <w:rPr>
          <w:rFonts w:ascii="Arial" w:hAnsi="Arial"/>
          <w:i/>
          <w:sz w:val="24"/>
        </w:rPr>
        <w:t>There are people who joined this church and ran away. Why? They were trying to get visibility. Even if you were an Archbishop where you came from, pocket it at the door when you arrive here! Join membership class. We will test you with the Operations department, then Works, then Security. Those who were singing were assigned to Operations to watch toilets!</w:t>
      </w:r>
    </w:p>
    <w:p>
      <w:pPr>
        <w:spacing w:before="80" w:after="80" w:line="276" w:lineRule="auto"/>
      </w:pPr>
      <w:r>
        <w:rPr>
          <w:rFonts w:ascii="Arial" w:hAnsi="Arial"/>
          <w:sz w:val="24"/>
        </w:rPr>
        <w:t>People must be proven. Did one come to have a position, or to serve? If one came to serve, anywhere they are placed, they will serve.</w:t>
      </w:r>
    </w:p>
    <w:p>
      <w:pPr>
        <w:spacing w:before="280" w:after="80"/>
      </w:pPr>
      <w:r>
        <w:rPr>
          <w:rFonts w:ascii="Arial" w:hAnsi="Arial"/>
          <w:b/>
          <w:sz w:val="24"/>
        </w:rPr>
        <w:t>Joseph vs. Gehazi: Integrity Across Circumstances</w:t>
      </w:r>
    </w:p>
    <w:p>
      <w:pPr>
        <w:spacing w:before="80" w:after="80" w:line="276" w:lineRule="auto"/>
      </w:pPr>
      <w:r>
        <w:rPr>
          <w:rFonts w:ascii="Arial" w:hAnsi="Arial"/>
          <w:sz w:val="24"/>
        </w:rPr>
        <w:t>When people are tested, they emerge either as a Joseph or as a Gehazi.</w:t>
      </w:r>
    </w:p>
    <w:p>
      <w:pPr>
        <w:spacing w:before="80" w:after="80" w:line="276" w:lineRule="auto"/>
      </w:pPr>
      <w:r>
        <w:rPr>
          <w:rFonts w:ascii="Arial" w:hAnsi="Arial"/>
          <w:sz w:val="24"/>
        </w:rPr>
        <w:t>Joseph was faithful as the father's favorite son. When he was sold as a slave into Potiphar's house, no circumstance changed him. He was faithful, and Potiphar committed the whole house into his hands. When Potiphar's wife tested him, saying her husband would not know, Joseph said, 'How can I sin against God?' She pressed him repeatedly, and eventually defamed him.</w:t>
      </w:r>
    </w:p>
    <w:p>
      <w:pPr>
        <w:spacing w:before="80" w:after="80" w:line="276" w:lineRule="auto"/>
      </w:pPr>
      <w:r>
        <w:rPr>
          <w:rFonts w:ascii="Arial" w:hAnsi="Arial"/>
          <w:sz w:val="24"/>
        </w:rPr>
        <w:t>He arrived in prison and did not grumble or say, 'After serving God, look at what happened; let me plan a prison escape.' In prison, when the butler and baker had dreams, he was not bitter, saying, 'Is it not dreams that got me here? I am not ready for all this ministry nonsense.' No—he simply interpreted the dreams. Faithful! And when the butler forgot him, he did not grumble.</w:t>
      </w:r>
    </w:p>
    <w:p>
      <w:pPr>
        <w:spacing w:before="80" w:after="80" w:line="276" w:lineRule="auto"/>
      </w:pPr>
      <w:r>
        <w:rPr>
          <w:rFonts w:ascii="Arial" w:hAnsi="Arial"/>
          <w:sz w:val="24"/>
        </w:rPr>
        <w:t>If one is going to handle a nation, one must know how to handle trouble. When summoned before Pharaoh, Joseph did not set conditions: 'First, you must release me; second, execute the woman who lied against me; third, send me home.' He simply gave the interpretation and said God would give Pharaoh an answer of peace. Pharaoh recognized that the Spirit of God was in him, and placed him in charge of the entire nation.</w:t>
      </w:r>
    </w:p>
    <w:p>
      <w:pPr>
        <w:spacing w:before="80" w:after="80" w:line="276" w:lineRule="auto"/>
      </w:pPr>
      <w:r>
        <w:rPr>
          <w:rFonts w:ascii="Arial" w:hAnsi="Arial"/>
          <w:i/>
          <w:sz w:val="24"/>
        </w:rPr>
        <w:t>He was now in charge of the whole nation, including Potiphar's household. When Potiphar's wife came for rations, Joseph did not seek vengeance; he provided food and let her go.</w:t>
      </w:r>
    </w:p>
    <w:p>
      <w:pPr>
        <w:spacing w:before="80" w:after="80" w:line="276" w:lineRule="auto"/>
      </w:pPr>
      <w:r>
        <w:rPr>
          <w:rFonts w:ascii="Arial" w:hAnsi="Arial"/>
          <w:sz w:val="24"/>
        </w:rPr>
        <w:t>When the brothers came after their father died, they were afraid and conjured up a message claiming their father asked Joseph to forgive them. Joseph wept and said:</w:t>
      </w:r>
    </w:p>
    <w:p>
      <w:pPr>
        <w:spacing w:before="160" w:after="40"/>
      </w:pPr>
      <w:r>
        <w:rPr>
          <w:rFonts w:ascii="Arial" w:hAnsi="Arial"/>
          <w:b/>
          <w:i/>
          <w:sz w:val="24"/>
        </w:rPr>
        <w:t>Genesis 50:20</w:t>
      </w:r>
    </w:p>
    <w:p>
      <w:pPr>
        <w:spacing w:before="20" w:after="20"/>
        <w:ind w:left="360"/>
      </w:pPr>
      <w:r>
        <w:rPr>
          <w:rFonts w:ascii="Arial" w:hAnsi="Arial"/>
          <w:b/>
          <w:i/>
          <w:sz w:val="24"/>
        </w:rPr>
        <w:t>[20] But as for you, ye thought evil against me; but God meant it unto good, to bring to pass, as it is this day, to save much people alive.</w:t>
      </w:r>
    </w:p>
    <w:p>
      <w:pPr>
        <w:spacing w:before="80" w:after="80" w:line="276" w:lineRule="auto"/>
      </w:pPr>
      <w:r>
        <w:rPr>
          <w:rFonts w:ascii="Arial" w:hAnsi="Arial"/>
          <w:sz w:val="24"/>
        </w:rPr>
        <w:t>See the character of Jesus Christ. That is faithfulness. No circumstance changes a faithful man.</w:t>
      </w:r>
    </w:p>
    <w:p>
      <w:pPr>
        <w:spacing w:before="80" w:after="80" w:line="276" w:lineRule="auto"/>
      </w:pPr>
      <w:r>
        <w:rPr>
          <w:rFonts w:ascii="Arial" w:hAnsi="Arial"/>
          <w:sz w:val="24"/>
        </w:rPr>
        <w:t>As a minister, one could be like Gehazi. Gehazi wanted something material; he ran after Naaman and contracted leprosy.</w:t>
      </w:r>
    </w:p>
    <w:p>
      <w:pPr>
        <w:spacing w:before="80" w:after="80" w:line="276" w:lineRule="auto"/>
      </w:pPr>
      <w:r>
        <w:rPr>
          <w:rFonts w:ascii="Arial" w:hAnsi="Arial"/>
          <w:sz w:val="24"/>
        </w:rPr>
        <w:t>God does not use people He does not test. He tests one so that He can entrust more to them. He builds character, strength, and commitment.</w:t>
      </w:r>
    </w:p>
    <w:p>
      <w:pPr>
        <w:spacing w:before="280" w:after="80"/>
      </w:pPr>
      <w:r>
        <w:rPr>
          <w:rFonts w:ascii="Arial" w:hAnsi="Arial"/>
          <w:b/>
          <w:sz w:val="24"/>
        </w:rPr>
        <w:t>Never Donate Responsibility to Unproven People</w:t>
      </w:r>
    </w:p>
    <w:p>
      <w:pPr>
        <w:spacing w:before="80" w:after="80" w:line="276" w:lineRule="auto"/>
      </w:pPr>
      <w:r>
        <w:rPr>
          <w:rFonts w:ascii="Arial" w:hAnsi="Arial"/>
          <w:sz w:val="24"/>
        </w:rPr>
        <w:t>All leaders must hear this: do not use people you have not proven. Do not donate responsibility to people.</w:t>
      </w:r>
    </w:p>
    <w:p>
      <w:pPr>
        <w:spacing w:before="80" w:after="80" w:line="276" w:lineRule="auto"/>
      </w:pPr>
      <w:r>
        <w:rPr>
          <w:rFonts w:ascii="Arial" w:hAnsi="Arial"/>
          <w:i/>
          <w:sz w:val="24"/>
        </w:rPr>
        <w:t>Someone once told me, 'Pastor, I am gathering some people in church.' I said, 'Go and do it in your zone and submit reports to your Zonal Pastor.' The person became uncomfortable, and I knew he was ambitious; he does not attend anymore because his motive was merely to be noticed by the senior pastor.</w:t>
      </w:r>
    </w:p>
    <w:p>
      <w:pPr>
        <w:spacing w:before="80" w:after="80" w:line="276" w:lineRule="auto"/>
      </w:pPr>
      <w:r>
        <w:rPr>
          <w:rFonts w:ascii="Arial" w:hAnsi="Arial"/>
          <w:sz w:val="24"/>
        </w:rPr>
        <w:t>Pastors, do not change the method. Let us see what workers do ourselves.</w:t>
      </w:r>
    </w:p>
    <w:p>
      <w:pPr>
        <w:spacing w:before="80" w:after="80" w:line="276" w:lineRule="auto"/>
      </w:pPr>
      <w:r>
        <w:rPr>
          <w:rFonts w:ascii="Arial" w:hAnsi="Arial"/>
          <w:i/>
          <w:sz w:val="24"/>
        </w:rPr>
        <w:t>If you are placed on a committee to supervise a hostel at Believers Convention and everything falls apart, we look at that. If you are assigned to Works and arrive late, that matters. If you had eight workers and only two remain while six are gone, that matters a lot. Eye-service will not take anyone far.</w:t>
      </w:r>
    </w:p>
    <w:p>
      <w:pPr>
        <w:spacing w:before="80" w:after="80" w:line="276" w:lineRule="auto"/>
      </w:pPr>
      <w:r>
        <w:rPr>
          <w:rFonts w:ascii="Arial" w:hAnsi="Arial"/>
          <w:i/>
          <w:sz w:val="24"/>
        </w:rPr>
        <w:t>God allows certain fires so that those who cannot be with you in the promised land do not cross the desert.</w:t>
      </w:r>
    </w:p>
    <w:p>
      <w:pPr>
        <w:spacing w:before="80" w:after="80" w:line="276" w:lineRule="auto"/>
      </w:pPr>
      <w:r>
        <w:rPr>
          <w:rFonts w:ascii="Arial" w:hAnsi="Arial"/>
          <w:i/>
          <w:sz w:val="24"/>
        </w:rPr>
        <w:t>Forget all this social media pastoring. God does not give pastoral oversight through social media. There is no scripture for having oversight over people through media—following people online is not pastoring. Do not run from tests; be faithful.</w:t>
      </w:r>
    </w:p>
    <w:p>
      <w:pPr>
        <w:spacing w:before="280" w:after="80"/>
      </w:pPr>
      <w:r>
        <w:rPr>
          <w:rFonts w:ascii="Arial" w:hAnsi="Arial"/>
          <w:b/>
          <w:sz w:val="24"/>
        </w:rPr>
        <w:t>David the Shepherd: Keeping the Few Sheep</w:t>
      </w:r>
    </w:p>
    <w:p>
      <w:pPr>
        <w:spacing w:before="80" w:after="80" w:line="276" w:lineRule="auto"/>
      </w:pPr>
      <w:r>
        <w:rPr>
          <w:rFonts w:ascii="Arial" w:hAnsi="Arial"/>
          <w:sz w:val="24"/>
        </w:rPr>
        <w:t>Look at David in 1 Samuel 16. In Ezekiel 34, the prophetic name given to Jesus is David. Look at David the shepherd: the very first time we hear about him in 1 Samuel 16:</w:t>
      </w:r>
    </w:p>
    <w:p>
      <w:pPr>
        <w:spacing w:before="160" w:after="40"/>
      </w:pPr>
      <w:r>
        <w:rPr>
          <w:rFonts w:ascii="Arial" w:hAnsi="Arial"/>
          <w:b/>
          <w:i/>
          <w:sz w:val="24"/>
        </w:rPr>
        <w:t>1 Samuel 16:11</w:t>
      </w:r>
    </w:p>
    <w:p>
      <w:pPr>
        <w:spacing w:before="20" w:after="20"/>
        <w:ind w:left="360"/>
      </w:pPr>
      <w:r>
        <w:rPr>
          <w:rFonts w:ascii="Arial" w:hAnsi="Arial"/>
          <w:b/>
          <w:i/>
          <w:sz w:val="24"/>
        </w:rPr>
        <w:t>[11] And Samuel said unto Jesse, Are here all thy children? And he said, There remaineth yet the youngest, and, behold, he keepeth the sheep.</w:t>
      </w:r>
    </w:p>
    <w:p>
      <w:pPr>
        <w:spacing w:before="80" w:after="80" w:line="276" w:lineRule="auto"/>
      </w:pPr>
      <w:r>
        <w:rPr>
          <w:rFonts w:ascii="Arial" w:hAnsi="Arial"/>
          <w:sz w:val="24"/>
        </w:rPr>
        <w:t>The very first thing known of him was that he was keeping the sheep.</w:t>
      </w:r>
    </w:p>
    <w:p>
      <w:pPr>
        <w:spacing w:before="80" w:after="80" w:line="276" w:lineRule="auto"/>
      </w:pPr>
      <w:r>
        <w:rPr>
          <w:rFonts w:ascii="Arial" w:hAnsi="Arial"/>
          <w:sz w:val="24"/>
        </w:rPr>
        <w:t>When he went to the battlefield and his brother Eliab mocked him concerning the few sheep in the wilderness, David had left them in good care with a keeper.</w:t>
      </w:r>
    </w:p>
    <w:p>
      <w:pPr>
        <w:spacing w:before="80" w:after="80" w:line="276" w:lineRule="auto"/>
      </w:pPr>
      <w:r>
        <w:rPr>
          <w:rFonts w:ascii="Arial" w:hAnsi="Arial"/>
          <w:sz w:val="24"/>
        </w:rPr>
        <w:t>When he stood before Saul, what were his credentials?</w:t>
      </w:r>
    </w:p>
    <w:p>
      <w:pPr>
        <w:spacing w:before="160" w:after="40"/>
      </w:pPr>
      <w:r>
        <w:rPr>
          <w:rFonts w:ascii="Arial" w:hAnsi="Arial"/>
          <w:b/>
          <w:i/>
          <w:sz w:val="24"/>
        </w:rPr>
        <w:t>1 Samuel 17:34-36</w:t>
      </w:r>
    </w:p>
    <w:p>
      <w:pPr>
        <w:spacing w:before="20" w:after="20"/>
        <w:ind w:left="360"/>
      </w:pPr>
      <w:r>
        <w:rPr>
          <w:rFonts w:ascii="Arial" w:hAnsi="Arial"/>
          <w:b/>
          <w:i/>
          <w:sz w:val="24"/>
        </w:rPr>
        <w:t>[34] And David said unto Saul, Thy servant kept his father's sheep, and there came a lion, and a bear, and took a lamb out of the flock:</w:t>
      </w:r>
    </w:p>
    <w:p>
      <w:pPr>
        <w:spacing w:before="20" w:after="20"/>
        <w:ind w:left="360"/>
      </w:pPr>
      <w:r>
        <w:rPr>
          <w:rFonts w:ascii="Arial" w:hAnsi="Arial"/>
          <w:b/>
          <w:i/>
          <w:sz w:val="24"/>
        </w:rPr>
        <w:t>[35] And I went out after him, and smote him, and delivered it out of his mouth: and when he arose against me, I caught him by his beard, and smote him, and slew him.</w:t>
      </w:r>
    </w:p>
    <w:p>
      <w:pPr>
        <w:spacing w:before="20" w:after="20"/>
        <w:ind w:left="360"/>
      </w:pPr>
      <w:r>
        <w:rPr>
          <w:rFonts w:ascii="Arial" w:hAnsi="Arial"/>
          <w:b/>
          <w:i/>
          <w:sz w:val="24"/>
        </w:rPr>
        <w:t>[36] Thy servant slew both the lion and the bear...</w:t>
      </w:r>
    </w:p>
    <w:p>
      <w:pPr>
        <w:spacing w:before="80" w:after="80" w:line="276" w:lineRule="auto"/>
      </w:pPr>
      <w:r>
        <w:rPr>
          <w:rFonts w:ascii="Arial" w:hAnsi="Arial"/>
          <w:sz w:val="24"/>
        </w:rPr>
        <w:t>He did not lose a single sheep. He mirrored the Good Shepherd. Faithful with a few! God proved David with the sheep, and then gave him the nation—just as Moses was forty years faithful with the flock before God gave him Israel. Faithfulness must never be in the past; faithfulness is what one is doing now. Lives are God's investment into other lives.</w:t>
      </w:r>
    </w:p>
    <w:p>
      <w:pPr>
        <w:spacing w:before="280" w:after="80"/>
      </w:pPr>
      <w:r>
        <w:rPr>
          <w:rFonts w:ascii="Arial" w:hAnsi="Arial"/>
          <w:b/>
          <w:sz w:val="24"/>
        </w:rPr>
        <w:t>The Word and the Spirit: Resources to Manage Lives</w:t>
      </w:r>
    </w:p>
    <w:p>
      <w:pPr>
        <w:spacing w:before="80" w:after="80" w:line="276" w:lineRule="auto"/>
      </w:pPr>
      <w:r>
        <w:rPr>
          <w:rFonts w:ascii="Arial" w:hAnsi="Arial"/>
          <w:sz w:val="24"/>
        </w:rPr>
        <w:t>The Word and the Spirit are the resources to multiply what God has given. The Word: you preach it, teach it, and act upon it. A leader is not just a preacher giving instructions left and right, but an example:</w:t>
      </w:r>
    </w:p>
    <w:p>
      <w:pPr>
        <w:spacing w:before="160" w:after="40"/>
      </w:pPr>
      <w:r>
        <w:rPr>
          <w:rFonts w:ascii="Arial" w:hAnsi="Arial"/>
          <w:b/>
          <w:i/>
          <w:sz w:val="24"/>
        </w:rPr>
        <w:t>1 Timothy 4:12</w:t>
      </w:r>
    </w:p>
    <w:p>
      <w:pPr>
        <w:spacing w:before="20" w:after="20"/>
        <w:ind w:left="360"/>
      </w:pPr>
      <w:r>
        <w:rPr>
          <w:rFonts w:ascii="Arial" w:hAnsi="Arial"/>
          <w:b/>
          <w:i/>
          <w:sz w:val="24"/>
        </w:rPr>
        <w:t>[12] Let no man despise thy youth; but be thou an example of the believers, in word, in conversation, in charity, in spirit, in faith, in purity.</w:t>
      </w:r>
    </w:p>
    <w:p>
      <w:pPr>
        <w:spacing w:before="160" w:after="40"/>
      </w:pPr>
      <w:r>
        <w:rPr>
          <w:rFonts w:ascii="Arial" w:hAnsi="Arial"/>
          <w:b/>
          <w:i/>
          <w:sz w:val="24"/>
        </w:rPr>
        <w:t>1 Peter 5:3</w:t>
      </w:r>
    </w:p>
    <w:p>
      <w:pPr>
        <w:spacing w:before="20" w:after="20"/>
        <w:ind w:left="360"/>
      </w:pPr>
      <w:r>
        <w:rPr>
          <w:rFonts w:ascii="Arial" w:hAnsi="Arial"/>
          <w:b/>
          <w:i/>
          <w:sz w:val="24"/>
        </w:rPr>
        <w:t>[3] Neither as being lords over God's heritage, but being ensamples to the flock.</w:t>
      </w:r>
    </w:p>
    <w:p>
      <w:pPr>
        <w:spacing w:before="80" w:after="80" w:line="276" w:lineRule="auto"/>
      </w:pPr>
      <w:r>
        <w:rPr>
          <w:rFonts w:ascii="Arial" w:hAnsi="Arial"/>
          <w:sz w:val="24"/>
        </w:rPr>
        <w:t>A leader listens to God's Word with the 'second hearing'—hearing not just for oneself, but on behalf of nations.</w:t>
      </w:r>
    </w:p>
    <w:p>
      <w:pPr>
        <w:spacing w:before="80" w:after="80" w:line="276" w:lineRule="auto"/>
      </w:pPr>
      <w:r>
        <w:rPr>
          <w:rFonts w:ascii="Arial" w:hAnsi="Arial"/>
          <w:i/>
          <w:sz w:val="24"/>
        </w:rPr>
        <w:t>When we release books, nobody should need to compel a leader to get them. Decades ago, I would walk to Christian bookshops in Isolo, in a corner off Oshodi way. I would ask when Reverend Matthew was releasing the next books by Kenneth Hagin or Frederick K.C. Price. When they said two weeks, I would book down a copy in advance. They started a book club and I became number three in Nigeria as a teenager. Nobody compelled me.</w:t>
      </w:r>
    </w:p>
    <w:p>
      <w:pPr>
        <w:spacing w:before="80" w:after="80" w:line="276" w:lineRule="auto"/>
      </w:pPr>
      <w:r>
        <w:rPr>
          <w:rFonts w:ascii="Arial" w:hAnsi="Arial"/>
          <w:i/>
          <w:sz w:val="24"/>
        </w:rPr>
        <w:t>When the Amplified Bible was very rare, I would visit the only person I knew who had a copy, sit down for thirty minutes, and copy out the translation into my notebook by hand. You have to be that hungry! Today people can download tapes. There was a bookshop opposite Deeper Life where I went to buy Brother Hagin's tapes and T.L. Osborn's materials—there was no tape they had that I did not buy.</w:t>
      </w:r>
    </w:p>
    <w:p>
      <w:pPr>
        <w:spacing w:before="80" w:after="80" w:line="276" w:lineRule="auto"/>
      </w:pPr>
      <w:r>
        <w:rPr>
          <w:rFonts w:ascii="Arial" w:hAnsi="Arial"/>
          <w:i/>
          <w:sz w:val="24"/>
        </w:rPr>
        <w:t>In 1994, I went to a tape kiosk wearing slippers and told the attendant, 'I want all of Pastor Chris's tapes.' The attendant said, 'Do you know what you are talking about? There are over two hundred tapes!' I said, 'I want everything.' And I got them all. That is dedication—you do not go halfway, and you do not just put them on a shelf; you study them.</w:t>
      </w:r>
    </w:p>
    <w:p>
      <w:pPr>
        <w:spacing w:before="80" w:after="80" w:line="276" w:lineRule="auto"/>
      </w:pPr>
      <w:r>
        <w:rPr>
          <w:rFonts w:ascii="Arial" w:hAnsi="Arial"/>
          <w:i/>
          <w:sz w:val="24"/>
        </w:rPr>
        <w:t>We began Living Word Correspondence twenty-four years ago, giving study books and questions to believers so they could study as students.</w:t>
      </w:r>
    </w:p>
    <w:p>
      <w:pPr>
        <w:spacing w:before="80" w:after="80" w:line="276" w:lineRule="auto"/>
      </w:pPr>
      <w:r>
        <w:rPr>
          <w:rFonts w:ascii="Arial" w:hAnsi="Arial"/>
          <w:i/>
          <w:sz w:val="24"/>
        </w:rPr>
        <w:t>Early in November, a denomination asked me to review materials totaling 1,800 pages. They asked, 'Can you review it?' I said, 'Give me four days.' They asked, 'Did you say four months?' I said, 'Four days.' In four days, I reviewed and returned everything.</w:t>
      </w:r>
    </w:p>
    <w:p>
      <w:pPr>
        <w:spacing w:before="80" w:after="80" w:line="276" w:lineRule="auto"/>
      </w:pPr>
      <w:r>
        <w:rPr>
          <w:rFonts w:ascii="Arial" w:hAnsi="Arial"/>
          <w:i/>
          <w:sz w:val="24"/>
        </w:rPr>
        <w:t>In 1994, God spoke to me: 'Do not follow people's results; follow their labor.' What are they doing? They are fasting and praying—do it! They are giving their all—do it! Not just how they stand on the pulpit waving their hands.</w:t>
      </w:r>
    </w:p>
    <w:p>
      <w:pPr>
        <w:spacing w:before="80" w:after="80" w:line="276" w:lineRule="auto"/>
      </w:pPr>
      <w:r>
        <w:rPr>
          <w:rFonts w:ascii="Arial" w:hAnsi="Arial"/>
          <w:i/>
          <w:sz w:val="24"/>
        </w:rPr>
        <w:t>In 1995 and 1996, when I did not have money to buy books for everyone, I made photocopies of Brother Hagin's Bible study courses and distributed them to believers in teaching meetings. What I am telling you to do is not theory. You give your all to get materials. Invest your life, because that is your life.</w:t>
      </w:r>
    </w:p>
    <w:p>
      <w:pPr>
        <w:spacing w:before="80" w:after="80" w:line="276" w:lineRule="auto"/>
      </w:pPr>
      <w:r>
        <w:rPr>
          <w:rFonts w:ascii="Arial" w:hAnsi="Arial"/>
          <w:sz w:val="24"/>
        </w:rPr>
        <w:t>When listening to God's Word at Camp Meeting, Believers Convention, or church service, a leader listens for nations. Your resources are the Word and the Holy Ghost. Utterances, prayer—take them specially. When service ends, put them into practice. Whenever you notice God repeating something again and again, it means you have not been doing it.</w:t>
      </w:r>
    </w:p>
    <w:p>
      <w:pPr>
        <w:spacing w:before="80" w:after="80" w:line="276" w:lineRule="auto"/>
      </w:pPr>
      <w:r>
        <w:rPr>
          <w:rFonts w:ascii="Arial" w:hAnsi="Arial"/>
          <w:i/>
          <w:sz w:val="24"/>
        </w:rPr>
        <w:t>Some of you used to walk to meetings in the sun when you did not have money. Now you say your car broke down—did you have a car then? There was a time in this ministry it was almost a sin to say you were sick; you were forced to practice divine healing! You have done these things before—you have not outgrown them.</w:t>
      </w:r>
    </w:p>
    <w:p>
      <w:pPr>
        <w:spacing w:before="80" w:after="80" w:line="276" w:lineRule="auto"/>
      </w:pPr>
      <w:r>
        <w:rPr>
          <w:rFonts w:ascii="Arial" w:hAnsi="Arial"/>
          <w:i/>
          <w:sz w:val="24"/>
        </w:rPr>
        <w:t>We used to hold Bible seminars on sanitation Saturdays. People would arrive from Oyo State or Ogun State before 6:30 a.m. In the days of CDs, people would do anything for a CD. Now you download messages on your phone—listen to them with headphones and feed on them continuously, because those are your resources for ministry.</w:t>
      </w:r>
    </w:p>
    <w:p>
      <w:pPr>
        <w:spacing w:before="80" w:after="80" w:line="276" w:lineRule="auto"/>
      </w:pPr>
      <w:r>
        <w:rPr>
          <w:rFonts w:ascii="Arial" w:hAnsi="Arial"/>
          <w:i/>
          <w:sz w:val="24"/>
        </w:rPr>
        <w:t>Brother Toks is one of the most consistent human beings I know—annoyingly consistent. If you wanted to meet him at five minutes to twelve, he was praying in tongues. Consistent! That is faithfulness, commitment, doggedness.</w:t>
      </w:r>
    </w:p>
    <w:p>
      <w:pPr>
        <w:spacing w:before="280" w:after="80"/>
      </w:pPr>
      <w:r>
        <w:rPr>
          <w:rFonts w:ascii="Arial" w:hAnsi="Arial"/>
          <w:b/>
          <w:sz w:val="24"/>
        </w:rPr>
        <w:t>The Four Demands of Pastoral Oversight</w:t>
      </w:r>
    </w:p>
    <w:p>
      <w:pPr>
        <w:spacing w:before="160" w:after="40"/>
      </w:pPr>
      <w:r>
        <w:rPr>
          <w:rFonts w:ascii="Arial" w:hAnsi="Arial"/>
          <w:b/>
          <w:i/>
          <w:sz w:val="24"/>
        </w:rPr>
        <w:t>Romans 15:20</w:t>
      </w:r>
    </w:p>
    <w:p>
      <w:pPr>
        <w:spacing w:before="20" w:after="20"/>
        <w:ind w:left="360"/>
      </w:pPr>
      <w:r>
        <w:rPr>
          <w:rFonts w:ascii="Arial" w:hAnsi="Arial"/>
          <w:b/>
          <w:i/>
          <w:sz w:val="24"/>
        </w:rPr>
        <w:t>[20] Yea, so have I strived to preach the gospel, not where Christ was named, lest I should build upon another man's foundation.</w:t>
      </w:r>
    </w:p>
    <w:p>
      <w:pPr>
        <w:spacing w:before="80" w:after="80" w:line="276" w:lineRule="auto"/>
      </w:pPr>
      <w:r>
        <w:rPr>
          <w:rFonts w:ascii="Arial" w:hAnsi="Arial"/>
          <w:sz w:val="24"/>
        </w:rPr>
        <w:t>That habit of taking other people's church members must never be found among us! If someone asks about your disciple and you say, 'He attends that other church'—that is not your disciple. Your disciple is someone who was unsaved, unchurched, undiscipled. Not someone you dazzled with words or kidnapped—raise people from scratch: unsaved, untaught, unchurched. That is your work.</w:t>
      </w:r>
    </w:p>
    <w:p>
      <w:pPr>
        <w:spacing w:before="80" w:after="80" w:line="276" w:lineRule="auto"/>
      </w:pPr>
      <w:r>
        <w:rPr>
          <w:rFonts w:ascii="Arial" w:hAnsi="Arial"/>
          <w:sz w:val="24"/>
        </w:rPr>
        <w:t>Four things are required of you concerning your flock:</w:t>
      </w:r>
    </w:p>
    <w:p>
      <w:pPr>
        <w:spacing w:before="200" w:after="60"/>
      </w:pPr>
      <w:r>
        <w:rPr>
          <w:rFonts w:ascii="Arial" w:hAnsi="Arial"/>
          <w:b/>
          <w:sz w:val="24"/>
        </w:rPr>
        <w:t>1. Soul Winning (Evangelism)</w:t>
      </w:r>
    </w:p>
    <w:p>
      <w:pPr>
        <w:spacing w:before="80" w:after="80" w:line="276" w:lineRule="auto"/>
      </w:pPr>
      <w:r>
        <w:rPr>
          <w:rFonts w:ascii="Arial" w:hAnsi="Arial"/>
          <w:sz w:val="24"/>
        </w:rPr>
        <w:t>They must be saved through you.</w:t>
      </w:r>
    </w:p>
    <w:p>
      <w:pPr>
        <w:spacing w:before="160" w:after="40"/>
      </w:pPr>
      <w:r>
        <w:rPr>
          <w:rFonts w:ascii="Arial" w:hAnsi="Arial"/>
          <w:b/>
          <w:i/>
          <w:sz w:val="24"/>
        </w:rPr>
        <w:t>Numbers 27:17</w:t>
      </w:r>
    </w:p>
    <w:p>
      <w:pPr>
        <w:spacing w:before="20" w:after="20"/>
        <w:ind w:left="360"/>
      </w:pPr>
      <w:r>
        <w:rPr>
          <w:rFonts w:ascii="Arial" w:hAnsi="Arial"/>
          <w:b/>
          <w:i/>
          <w:sz w:val="24"/>
        </w:rPr>
        <w:t>[17] Which may go out before them, and which may go in before them, and which may lead them out, and which may bring them in; that the congregation of the LORD be not as sheep which have no shepherd.</w:t>
      </w:r>
    </w:p>
    <w:p>
      <w:pPr>
        <w:spacing w:before="160" w:after="40"/>
      </w:pPr>
      <w:r>
        <w:rPr>
          <w:rFonts w:ascii="Arial" w:hAnsi="Arial"/>
          <w:b/>
          <w:i/>
          <w:sz w:val="24"/>
        </w:rPr>
        <w:t>Ezekiel 34:11</w:t>
      </w:r>
    </w:p>
    <w:p>
      <w:pPr>
        <w:spacing w:before="20" w:after="20"/>
        <w:ind w:left="360"/>
      </w:pPr>
      <w:r>
        <w:rPr>
          <w:rFonts w:ascii="Arial" w:hAnsi="Arial"/>
          <w:b/>
          <w:i/>
          <w:sz w:val="24"/>
        </w:rPr>
        <w:t>[11] For thus saith the Lord GOD; Behold, I, even I, will both search my sheep, and seek them out.</w:t>
      </w:r>
    </w:p>
    <w:p>
      <w:pPr>
        <w:spacing w:before="80" w:after="80" w:line="276" w:lineRule="auto"/>
      </w:pPr>
      <w:r>
        <w:rPr>
          <w:rFonts w:ascii="Arial" w:hAnsi="Arial"/>
          <w:sz w:val="24"/>
        </w:rPr>
        <w:t>If your meeting venue is not full, it is because your soul winning is not on fire. When you see empty seats, it shows a lack of passion for souls.</w:t>
      </w:r>
    </w:p>
    <w:p>
      <w:pPr>
        <w:spacing w:before="80" w:after="80" w:line="276" w:lineRule="auto"/>
      </w:pPr>
      <w:r>
        <w:rPr>
          <w:rFonts w:ascii="Arial" w:hAnsi="Arial"/>
          <w:i/>
          <w:sz w:val="24"/>
        </w:rPr>
        <w:t>When Wizkid planned a concert in London at the O2 Arena, they had to stretch it to three days because people filled the venue even when ticket prices increased. There are people out there—we just have to work and win souls!</w:t>
      </w:r>
    </w:p>
    <w:p>
      <w:pPr>
        <w:spacing w:before="200" w:after="60"/>
      </w:pPr>
      <w:r>
        <w:rPr>
          <w:rFonts w:ascii="Arial" w:hAnsi="Arial"/>
          <w:b/>
          <w:sz w:val="24"/>
        </w:rPr>
        <w:t>2. Establish Them in the Local Church</w:t>
      </w:r>
    </w:p>
    <w:p>
      <w:pPr>
        <w:spacing w:before="80" w:after="80" w:line="276" w:lineRule="auto"/>
      </w:pPr>
      <w:r>
        <w:rPr>
          <w:rFonts w:ascii="Arial" w:hAnsi="Arial"/>
          <w:sz w:val="24"/>
        </w:rPr>
        <w:t>Inculcate this into all workers: it is utterly irresponsible to just send disciples to church. You do not bring people to church; you come with your disciples to church. Their church attendance is part of your discipleship.</w:t>
      </w:r>
    </w:p>
    <w:p>
      <w:pPr>
        <w:spacing w:before="80" w:after="80" w:line="276" w:lineRule="auto"/>
      </w:pPr>
      <w:r>
        <w:rPr>
          <w:rFonts w:ascii="Arial" w:hAnsi="Arial"/>
          <w:sz w:val="24"/>
        </w:rPr>
        <w:t>It is irresponsible for a leader to come into the service, sit in front, while the people they are mentoring are seated far away somewhere else. You sit around the same area! Part of your work is to watch how they are studying, how they are praying. You are not here alone.</w:t>
      </w:r>
    </w:p>
    <w:p>
      <w:pPr>
        <w:spacing w:before="80" w:after="80" w:line="276" w:lineRule="auto"/>
      </w:pPr>
      <w:r>
        <w:rPr>
          <w:rFonts w:ascii="Arial" w:hAnsi="Arial"/>
          <w:sz w:val="24"/>
        </w:rPr>
        <w:t>It is an insult for your disciple to be in the service without a Bible. If church attendance is a continuation of discipleship, they know they are coming to service in continuation of what you are teaching them. Do not delegate that job to the pastors; you are their pastor. You sit together: watch if they are singing, watch if they are writing notes. It is called oversight (</w:t>
      </w:r>
      <w:r>
        <w:rPr>
          <w:rFonts w:ascii="Arial" w:hAnsi="Arial"/>
          <w:b/>
          <w:i/>
          <w:sz w:val="24"/>
        </w:rPr>
        <w:t>episkope</w:t>
      </w:r>
      <w:r>
        <w:rPr>
          <w:rFonts w:ascii="Arial" w:hAnsi="Arial"/>
          <w:sz w:val="24"/>
        </w:rPr>
        <w:t>)—paying attention to behavior, paying attention to everything. Bad parenting results in an unruly society; bad pastoring results in careless Christians.</w:t>
      </w:r>
    </w:p>
    <w:p>
      <w:pPr>
        <w:spacing w:before="200" w:after="60"/>
      </w:pPr>
      <w:r>
        <w:rPr>
          <w:rFonts w:ascii="Arial" w:hAnsi="Arial"/>
          <w:b/>
          <w:sz w:val="24"/>
        </w:rPr>
        <w:t>3. Teach Them Daily</w:t>
      </w:r>
    </w:p>
    <w:p>
      <w:pPr>
        <w:spacing w:before="80" w:after="80" w:line="276" w:lineRule="auto"/>
      </w:pPr>
      <w:r>
        <w:rPr>
          <w:rFonts w:ascii="Arial" w:hAnsi="Arial"/>
          <w:sz w:val="24"/>
        </w:rPr>
        <w:t>Do you have a plan on how your flock feeds on the Word of God daily? That does not mean you must see them physically every day—that is impossible—but do you have a plan for everyone under you to feed on God's Word daily? The work of ministry is not for weekends.</w:t>
      </w:r>
    </w:p>
    <w:p>
      <w:pPr>
        <w:spacing w:before="160" w:after="40"/>
      </w:pPr>
      <w:r>
        <w:rPr>
          <w:rFonts w:ascii="Arial" w:hAnsi="Arial"/>
          <w:b/>
          <w:i/>
          <w:sz w:val="24"/>
        </w:rPr>
        <w:t>Acts 20:31</w:t>
      </w:r>
    </w:p>
    <w:p>
      <w:pPr>
        <w:spacing w:before="20" w:after="20"/>
        <w:ind w:left="360"/>
      </w:pPr>
      <w:r>
        <w:rPr>
          <w:rFonts w:ascii="Arial" w:hAnsi="Arial"/>
          <w:b/>
          <w:i/>
          <w:sz w:val="24"/>
        </w:rPr>
        <w:t>[31] Therefore watch, and remember, that by the space of three years I ceased not to warn every one night and day with tears.</w:t>
      </w:r>
    </w:p>
    <w:p>
      <w:pPr>
        <w:spacing w:before="160" w:after="40"/>
      </w:pPr>
      <w:r>
        <w:rPr>
          <w:rFonts w:ascii="Arial" w:hAnsi="Arial"/>
          <w:b/>
          <w:i/>
          <w:sz w:val="24"/>
        </w:rPr>
        <w:t>Acts 19:9-10</w:t>
      </w:r>
    </w:p>
    <w:p>
      <w:pPr>
        <w:spacing w:before="20" w:after="20"/>
        <w:ind w:left="360"/>
      </w:pPr>
      <w:r>
        <w:rPr>
          <w:rFonts w:ascii="Arial" w:hAnsi="Arial"/>
          <w:b/>
          <w:i/>
          <w:sz w:val="24"/>
        </w:rPr>
        <w:t>[9] But when divers were hardened, and believed not, but spake evil of that way before the multitude, he departed from them, and separated the disciples, disputing daily in the school of one Tyrannus.</w:t>
      </w:r>
    </w:p>
    <w:p>
      <w:pPr>
        <w:spacing w:before="20" w:after="20"/>
        <w:ind w:left="360"/>
      </w:pPr>
      <w:r>
        <w:rPr>
          <w:rFonts w:ascii="Arial" w:hAnsi="Arial"/>
          <w:b/>
          <w:i/>
          <w:sz w:val="24"/>
        </w:rPr>
        <w:t>[10] And this continued by the space of two years; so that all they which dwelt in Asia heard the word of the Lord Jesus, both Jews and Greeks.</w:t>
      </w:r>
    </w:p>
    <w:p>
      <w:pPr>
        <w:spacing w:before="80" w:after="80" w:line="276" w:lineRule="auto"/>
      </w:pPr>
      <w:r>
        <w:rPr>
          <w:rFonts w:ascii="Arial" w:hAnsi="Arial"/>
          <w:sz w:val="24"/>
        </w:rPr>
        <w:t>Daily teaching! What is everyone listening to in your cell this week? Follow up: 'Have you listened to that series? Tell me what you learned.' Follow-up is not just asking, 'Hope you are not forgetting service on Sunday?' You do not merely invite disciples; you inform them and you come together.</w:t>
      </w:r>
    </w:p>
    <w:p>
      <w:pPr>
        <w:spacing w:before="200" w:after="60"/>
      </w:pPr>
      <w:r>
        <w:rPr>
          <w:rFonts w:ascii="Arial" w:hAnsi="Arial"/>
          <w:b/>
          <w:sz w:val="24"/>
        </w:rPr>
        <w:t>4. Minister to Their Needs and Know Their Details</w:t>
      </w:r>
    </w:p>
    <w:p>
      <w:pPr>
        <w:spacing w:before="160" w:after="40"/>
      </w:pPr>
      <w:r>
        <w:rPr>
          <w:rFonts w:ascii="Arial" w:hAnsi="Arial"/>
          <w:b/>
          <w:i/>
          <w:sz w:val="24"/>
        </w:rPr>
        <w:t>Acts 20:34-35</w:t>
      </w:r>
    </w:p>
    <w:p>
      <w:pPr>
        <w:spacing w:before="20" w:after="20"/>
        <w:ind w:left="360"/>
      </w:pPr>
      <w:r>
        <w:rPr>
          <w:rFonts w:ascii="Arial" w:hAnsi="Arial"/>
          <w:b/>
          <w:i/>
          <w:sz w:val="24"/>
        </w:rPr>
        <w:t>[34] Yea, ye yourselves know, that these hands have ministered unto my necessities, and to them that were with me.</w:t>
      </w:r>
    </w:p>
    <w:p>
      <w:pPr>
        <w:spacing w:before="20" w:after="20"/>
        <w:ind w:left="360"/>
      </w:pPr>
      <w:r>
        <w:rPr>
          <w:rFonts w:ascii="Arial" w:hAnsi="Arial"/>
          <w:b/>
          <w:i/>
          <w:sz w:val="24"/>
        </w:rPr>
        <w:t>[35] I have shewed you all things, how that so labouring ye ought to support the weak, and to remember the words of the Lord Jesus, how he said, It is more blessed to give than to receive.</w:t>
      </w:r>
    </w:p>
    <w:p>
      <w:pPr>
        <w:spacing w:before="80" w:after="80" w:line="276" w:lineRule="auto"/>
      </w:pPr>
      <w:r>
        <w:rPr>
          <w:rFonts w:ascii="Arial" w:hAnsi="Arial"/>
          <w:sz w:val="24"/>
        </w:rPr>
        <w:t>Do you know their names, their surnames, what they do, where they live? You must have those records: full names, dates of birth, occupations, where they live. If you cannot maintain that for twenty or fifty people, how will you oversee one thousand? That is pastoring; that is oversight.</w:t>
      </w:r>
    </w:p>
    <w:p>
      <w:pPr>
        <w:spacing w:before="280" w:after="80"/>
      </w:pPr>
      <w:r>
        <w:rPr>
          <w:rFonts w:ascii="Arial" w:hAnsi="Arial"/>
          <w:b/>
          <w:sz w:val="24"/>
        </w:rPr>
        <w:t>Men of Purpose Are Busy People</w:t>
      </w:r>
    </w:p>
    <w:p>
      <w:pPr>
        <w:spacing w:before="80" w:after="80" w:line="276" w:lineRule="auto"/>
      </w:pPr>
      <w:r>
        <w:rPr>
          <w:rFonts w:ascii="Arial" w:hAnsi="Arial"/>
          <w:sz w:val="24"/>
        </w:rPr>
        <w:t>Pastoring is a daily walk. Even when you are not physically present, you are pastoring through prayer and oversight. You create time: for family, for yourself, for your work, for your business, for your health, for souls, for church, for leaders. You must cut off frivolous things. Why? Because men of purpose are busy people.</w:t>
      </w:r>
    </w:p>
    <w:p>
      <w:pPr>
        <w:spacing w:before="80" w:after="80" w:line="276" w:lineRule="auto"/>
      </w:pPr>
      <w:r>
        <w:rPr>
          <w:rFonts w:ascii="Arial" w:hAnsi="Arial"/>
          <w:i/>
          <w:sz w:val="24"/>
        </w:rPr>
        <w:t>I was once in the office of one of Nigeria's billionaires. He discussed traveling to Paris and New York like someone traveling to Ikeja. Another time, he said, 'Let's go to Ilorin at 10:30 p.m.' We boarded his private jet, flew to Ilorin where he inspected a project, and within twenty minutes we flew back to Lagos. The driver who brought me was still waiting in the car park! He was that focused and busy.</w:t>
      </w:r>
    </w:p>
    <w:p>
      <w:pPr>
        <w:spacing w:before="80" w:after="80" w:line="276" w:lineRule="auto"/>
      </w:pPr>
      <w:r>
        <w:rPr>
          <w:rFonts w:ascii="Arial" w:hAnsi="Arial"/>
          <w:sz w:val="24"/>
        </w:rPr>
        <w:t>People see others accomplishing great things and think they just sat down confessing. You do not confess fulfillment in ministry; you work—you are busy!</w:t>
      </w:r>
    </w:p>
    <w:p>
      <w:pPr>
        <w:spacing w:before="80" w:after="80" w:line="276" w:lineRule="auto"/>
      </w:pPr>
      <w:r>
        <w:rPr>
          <w:rFonts w:ascii="Arial" w:hAnsi="Arial"/>
          <w:i/>
          <w:sz w:val="24"/>
        </w:rPr>
        <w:t>A man of purpose is busy. Let us pray.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