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20</w:t>
      </w:r>
    </w:p>
    <w:p>
      <w:pPr>
        <w:pStyle w:val="Heading2"/>
      </w:pPr>
      <w:r>
        <w:t>The Multi-Layered Context of Scripture</w:t>
      </w:r>
    </w:p>
    <w:p>
      <w:r>
        <w:t xml:space="preserve">Second Timothy, chapter three. Yeah, and verse 15. </w:t>
      </w:r>
      <w:r>
        <w:rPr>
          <w:i/>
        </w:rPr>
        <w:t>I think we just have to address this rest, rest thing before we become restless.</w:t>
      </w:r>
      <w:r/>
    </w:p>
    <w:p>
      <w:pPr>
        <w:pStyle w:val="Quote"/>
      </w:pPr>
      <w:r>
        <w:t>All scripture is given by inspiration of God. It's perfect for doctrine, for reproof, for correction, for instruction in righteousness.</w:t>
      </w:r>
    </w:p>
    <w:p>
      <w:r>
        <w:t xml:space="preserve">So the Bible definitely deals with text. And we say a text has its context, which means it brings into it his own world. And the Bible, the biblical world will be, </w:t>
      </w:r>
      <w:r>
        <w:rPr>
          <w:i/>
        </w:rPr>
        <w:t>you know,</w:t>
      </w:r>
      <w:r>
        <w:t xml:space="preserve"> explained in its historical value. In his theological value. Sorry, historical value. Sometimes that have a geographical value. </w:t>
      </w:r>
      <w:r>
        <w:rPr>
          <w:i/>
        </w:rPr>
        <w:t>For example, I remember something someone said one day and the way he said he was passing it was in Melamby hall. And he said that there was an argument they were having. I just listened to how he said it.</w:t>
      </w:r>
      <w:r/>
    </w:p>
    <w:p>
      <w:r/>
      <w:r>
        <w:rPr>
          <w:i/>
        </w:rPr>
        <w:t>And he was a Catholic guy and one of my friends was talking to him about the Catholic doctrine and all that. And then he said that the way he said it was in fact, I was stunned. And they were talking about fasting and the Holy Ghost and, you know, worship take place and all that. So he now asked a question. He said. He said two things. He said, one, the Enoch that where could he have been baptized? Then he showed the map of Samaria then. And he said there was no water surrounding it. There was no flowing water. Then Acts 16, he said the jailer, how what he was just saying is that just sprinkling water on your head is sufficient.</w:t>
      </w:r>
      <w:r/>
    </w:p>
    <w:p>
      <w:r/>
      <w:r>
        <w:rPr>
          <w:i/>
        </w:rPr>
        <w:t>You know, as much as I am not necessarily taking everything he said, but that's a reasoning that you didn't even think about the geography where you are talking about. Does the geography even admit waters? So which means that if somebody gets born again here on street here, we now start going around. So they will go to. Although we can get Elijah here, you know, if we get. If you get saved in maybe somewhere like, I don't know which areas in Nigeria they will start traveling. Where are you going? We'll take them in buses. What go and confirm our salvation, you know. So he was saying that just taking water and sprinkling it, since it's ceremonial, is to explain the act.</w:t>
      </w:r>
      <w:r/>
    </w:p>
    <w:p>
      <w:r>
        <w:t xml:space="preserve">Like I said, that is for me, it's not something I'm taking doctrinally, but that was a good thinking that the geography of what you are reading is equally important. </w:t>
      </w:r>
      <w:r>
        <w:rPr>
          <w:i/>
        </w:rPr>
        <w:t>Do you understand that now?</w:t>
      </w:r>
      <w:r>
        <w:t xml:space="preserve"> So you have the grammatical context. We said there's the historical context. Then you look at the cultural context. What is the mode of. What's the. Is the cultural context? </w:t>
      </w:r>
      <w:r>
        <w:rPr>
          <w:i/>
        </w:rPr>
        <w:t>For example, when I keep talking about this one, because it was remarkable that I was talking about the ziggurat of Genesis 11. And my son was here. He said to me, he said, you are wrong. And I said, why am I wrong? He said, no, that is actually Mesopotamia and that is their own culture. That he now explained to me that the ancient nearest sense saw what they called temple was different.</w:t>
      </w:r>
      <w:r/>
    </w:p>
    <w:p>
      <w:r>
        <w:t>It looks like it's not significant, but it is because you are reading the text that the writer is not intending a Near Eastern culture narrative, talking about Mesopotamian culture. So whatever they are doing there, I need to read the cultural context as well. So you have also we said the supernatural worldview. Why is that important? Because it's obvious that the ancient writers saw the world more supernatural than we do today. Then we said, there's a theological context which is what is the message. And the message is very important and we don't lose it. Something I would have added, but I think it can come up later on, is the polemic nature of the text. Knowing that they were struggling, not struggling, they were having a fight, a battle with idol worship.</w:t>
      </w:r>
    </w:p>
    <w:p>
      <w:pPr>
        <w:pStyle w:val="Heading2"/>
      </w:pPr>
      <w:r>
        <w:t>The Polemic Nature and Rules of Interpretation</w:t>
      </w:r>
    </w:p>
    <w:p>
      <w:r>
        <w:t xml:space="preserve">It also means that we might need to see what they were writing against to know what they are talking about. Things they were correcting. What are they correcting? </w:t>
      </w:r>
      <w:r>
        <w:rPr>
          <w:i/>
        </w:rPr>
        <w:t>Like we say interpretation of statutes, those are lawyers know this, that when they talk about the mischief rule. The mischief rule is where you don't know what a statute is saying. And you say, what's he talking about? And we will use the literal rule. The golden rule is not working. You still not care. They say you go to mischievous. That is now go back to the documents that the. What do you call it now, the lawmakers, the statute writers, what were they trying to correct? That is when you know what they were trying to correct. You now see.</w:t>
      </w:r>
      <w:r/>
    </w:p>
    <w:p>
      <w:r/>
      <w:r>
        <w:rPr>
          <w:i/>
        </w:rPr>
        <w:t>Oh, you now see, maybe in the statute of 1963, before they got in 1979 constitution that they said, when you pass through Yaba, don't pay toll. Then you now see the new one says yaba and oh, that means that something has been added and it was not included in the earlier law. So this one's added it. So the interpretation there will now be, okay, why did they add it? So you are interpreting the base of what it is trying to resolve.</w:t>
      </w:r>
      <w:r>
        <w:t xml:space="preserve"> So sometimes the polemic nature of a text will let you see what you now go back to. What is the text is correcting? Then you know what the text you are referring to is talking about. </w:t>
      </w:r>
      <w:r>
        <w:rPr>
          <w:i/>
        </w:rPr>
        <w:t>Does that make sense? All right, good.</w:t>
      </w:r>
      <w:r>
        <w:t xml:space="preserve"> So you have all that in view. Now we looked at the word rest, grammatically katapauses. We saw Matthew 11.</w:t>
      </w:r>
    </w:p>
    <w:p>
      <w:pPr>
        <w:pStyle w:val="Heading2"/>
      </w:pPr>
      <w:r>
        <w:t>Grammatical Context of Rest: Anapausis vs. Katapausis</w:t>
      </w:r>
    </w:p>
    <w:p>
      <w:r>
        <w:t xml:space="preserve">Ana pauses Anapau means to. Anna means complete or all over. </w:t>
      </w:r>
      <w:r>
        <w:rPr>
          <w:i/>
        </w:rPr>
        <w:t>You know, when you say anaginosko, all over.</w:t>
      </w:r>
      <w:r>
        <w:t xml:space="preserve"> Pow is a regular word there. It means to settle. So to settle completely. And what is settling completely? Matthew 11:27, he says,</w:t>
      </w:r>
    </w:p>
    <w:p>
      <w:pPr>
        <w:pStyle w:val="Quote"/>
      </w:pPr>
      <w:r>
        <w:t>if you want to know the Father, the Son reveals him.</w:t>
      </w:r>
    </w:p>
    <w:p>
      <w:r>
        <w:t>So it's about knowing God that</w:t>
      </w:r>
    </w:p>
    <w:p>
      <w:pPr>
        <w:pStyle w:val="Quote"/>
      </w:pPr>
      <w:r>
        <w:t>come unto me, I will reveal God to you that labor and heavy laden.</w:t>
      </w:r>
    </w:p>
    <w:p>
      <w:r>
        <w:t xml:space="preserve">That's why I use yoke. Is about teaching and learning. So the context of Matthew 11 is not the same context totally as Hebrews 4. Even though we can. There's a divergence. Divergence is in Jesus is talking about teaching in contrast to what they were taught. </w:t>
      </w:r>
      <w:r>
        <w:rPr>
          <w:i/>
        </w:rPr>
        <w:t>Okay,</w:t>
      </w:r>
      <w:r>
        <w:t xml:space="preserve"> but in Hebrews 11, of course, when you now learn, you now have arrived to where you will be learning.</w:t>
      </w:r>
    </w:p>
    <w:p>
      <w:r>
        <w:t>That means</w:t>
      </w:r>
    </w:p>
    <w:p>
      <w:pPr>
        <w:pStyle w:val="Quote"/>
      </w:pPr>
      <w:r>
        <w:t>come unto me, I'll give you rest.</w:t>
      </w:r>
    </w:p>
    <w:p>
      <w:r>
        <w:t xml:space="preserve">That means you come and settle down here to learn completely. Completely. Yet in Hebrews 4 is a settled down in God's plan. Now, </w:t>
      </w:r>
      <w:r>
        <w:rPr>
          <w:i/>
        </w:rPr>
        <w:t>you know,</w:t>
      </w:r>
      <w:r>
        <w:t xml:space="preserve"> there's a divergence there, but there's also a convergence. </w:t>
      </w:r>
      <w:r>
        <w:rPr>
          <w:i/>
        </w:rPr>
        <w:t>Good.</w:t>
      </w:r>
      <w:r>
        <w:t xml:space="preserve"> So the Anapausis and the Catapausis have a relationship. They also have a divergence that you must not ignore. So in looking at the grammatical word, it settled down. God has settled down. Now what has he settled down to. To do? </w:t>
      </w:r>
      <w:r>
        <w:rPr>
          <w:i/>
        </w:rPr>
        <w:t>Okay,</w:t>
      </w:r>
      <w:r>
        <w:t xml:space="preserve"> what has he settled down to do will be our focus. So the first thing. </w:t>
      </w:r>
      <w:r>
        <w:rPr>
          <w:i/>
        </w:rPr>
        <w:t>And that's. I mean, just like, you know, in my study, in my learning. I remember we had a real son one day during the lockdown.</w:t>
      </w:r>
      <w:r/>
    </w:p>
    <w:p>
      <w:pPr>
        <w:pStyle w:val="Heading2"/>
      </w:pPr>
      <w:r>
        <w:t>Eden as God's Earthly Garden and Tabernacle</w:t>
      </w:r>
    </w:p>
    <w:p>
      <w:r/>
      <w:r>
        <w:rPr>
          <w:i/>
        </w:rPr>
        <w:t>So he said to me, he said, you know, you were the first person who told us as far back as 1993, you were the first person who told us that the guide of Eden is actually a figure of speech. He said, I was looking at you like you are crazy. That I said, boy, I respected you a lot. So I couldn't say it to your face. How can the guy said, everything there is figurative. Say you now didn't stop there. You say it's describing a relationship. So I now said, interestingly, my understanding of it has even advanced. He said, may me understand that one first. The pastor. Let me understand that one first, bro. No, later on. How come I hate you? What I'm talking about, what I'm saying is that, you know, in.</w:t>
      </w:r>
      <w:r/>
    </w:p>
    <w:p>
      <w:r>
        <w:t xml:space="preserve">In looking at these terms, </w:t>
      </w:r>
      <w:r>
        <w:rPr>
          <w:i/>
        </w:rPr>
        <w:t>you know,</w:t>
      </w:r>
      <w:r>
        <w:t xml:space="preserve"> our biases sometimes come to play and biases some things we had first learned about it. If you just look at the text on his own and you say God. So I was talking about Eden. </w:t>
      </w:r>
      <w:r>
        <w:rPr>
          <w:i/>
        </w:rPr>
        <w:t>There's something I never I didn't even see it when he was saying, I mean, when he was referring to that particular past. I didn't see then was that in my head for years I used to think that God made garden of Eden. Then he puts man there. He said, okay, he made man there. Why would I put you put man there.</w:t>
      </w:r>
      <w:r>
        <w:t xml:space="preserve"> The first thing about the garden is actually God's garden. Secondly, it is in the earth. That is why even historians are trying to find out.</w:t>
      </w:r>
    </w:p>
    <w:p>
      <w:r>
        <w:t xml:space="preserve">Because the descriptions and the grammar shows that it was an oppression of God in the earth or something God was doing in the earth. So they naturally felt that it's a place. And there have been a lot of proposals. </w:t>
      </w:r>
      <w:r>
        <w:rPr>
          <w:i/>
        </w:rPr>
        <w:t>Maybe somewhere here some people are even traced it to Iraq. Now, I don't have a problem with that, do I? Nope. Because it reinforces the earthly reality of the garden.</w:t>
      </w:r>
      <w:r>
        <w:t xml:space="preserve"> It talks about nations, talks about water flowing from there to different parts of the earth. But the key issue is that it's actually the garden of God. Ezekiel actually said it later on, though, there is a garden of God. It's the tabernacle of God. And the language is very clear. The Allak language, that is the tree language, the lights. There is obviously a tabernacle language, but that's not even the point.</w:t>
      </w:r>
    </w:p>
    <w:p>
      <w:r>
        <w:t>You should look at here. What you should now see. No doubt Eden is a heavenly reality, but the part that you should, that should get your attention is the presence of two things. The presence of the serpent. Now, we have different views about that. We can look at, not very different, which we can explain that, but the fact that they were seen. So if the Genesis narrative takes us back to the same garden, everything is about the land. The land, the land. In that land there was sin, because that is where sin was found. And because there was sin was why Adam and Eve were expelled. Now think about this. They were expelled from the garden, but God kept interacting with them and still use their child.</w:t>
      </w:r>
    </w:p>
    <w:p>
      <w:r>
        <w:t xml:space="preserve">That's why we said that our narrow thinking of salvation, which is a fact that we are saved by faith, through grace, definitely by believing, must not stop there. We must advance further to the purpose that God has. </w:t>
      </w:r>
      <w:r>
        <w:rPr>
          <w:i/>
        </w:rPr>
        <w:t>Which is what that brother said. I think we should think about. He said, therefore, can we say the accessory, brother, the accessory part, every accessory.</w:t>
      </w:r>
      <w:r>
        <w:t xml:space="preserve"> That means, </w:t>
      </w:r>
      <w:r>
        <w:rPr>
          <w:i/>
        </w:rPr>
        <w:t>okay,</w:t>
      </w:r>
      <w:r>
        <w:t xml:space="preserve"> there's something that this is meant to achieve. </w:t>
      </w:r>
      <w:r>
        <w:rPr>
          <w:i/>
        </w:rPr>
        <w:t>So, and maybe to also add what Lola said, a good thinking in our head. Don't forget that. So anytime you are going on, if you want to understand Bible, just look at Lola's head. You get it</w:t>
      </w:r>
      <w:r>
        <w:t xml:space="preserve"> so that there is the heaven and earth, heaven and hell narrative, which is not present in the garden. It was just about God, what God is doing. </w:t>
      </w:r>
      <w:r>
        <w:rPr>
          <w:i/>
        </w:rPr>
        <w:t>Guys, you shut yourself out of it.</w:t>
      </w:r>
      <w:r/>
    </w:p>
    <w:p>
      <w:pPr>
        <w:pStyle w:val="Heading2"/>
      </w:pPr>
      <w:r>
        <w:t>The Verb Shabbat: Interrupting the Chaos</w:t>
      </w:r>
    </w:p>
    <w:p>
      <w:r>
        <w:t xml:space="preserve">But God was still. And you see that he also had to do the same thing to Cain eventually. So in looking at the concept of God's first, therefore, if we look at the grammar, the issue really is the message there. So let us begin to look at it, </w:t>
      </w:r>
      <w:r>
        <w:rPr>
          <w:i/>
        </w:rPr>
        <w:t>you know,</w:t>
      </w:r>
      <w:r>
        <w:t xml:space="preserve"> systematically.</w:t>
      </w:r>
    </w:p>
    <w:p>
      <w:r>
        <w:t xml:space="preserve">Now, the first thing you read in Genesis 2. Two is the word Shabbat, a verb. Genesis 2. So does Hebrews lead us. Genesis 2, </w:t>
      </w:r>
      <w:r>
        <w:rPr>
          <w:i/>
        </w:rPr>
        <w:t>huh? Oh, come on. Are you here?</w:t>
      </w:r>
      <w:r>
        <w:t xml:space="preserve"> The Sabbath. All right, which is he rested, which is a verb. Shabbat in. In Arabic is sabatu. </w:t>
      </w:r>
      <w:r>
        <w:rPr>
          <w:i/>
        </w:rPr>
        <w:t>You know, really, it's good.</w:t>
      </w:r>
      <w:r>
        <w:t xml:space="preserve"> Which means to seize another one. Means to complete. The Arabic actually means to interrupt something. To interrupt a process, to stop a process.</w:t>
      </w:r>
    </w:p>
    <w:p>
      <w:r>
        <w:t xml:space="preserve">So in looking at the verb, which will help us to understand the noun, it means to desist from something. </w:t>
      </w:r>
      <w:r>
        <w:rPr>
          <w:i/>
        </w:rPr>
        <w:t>I told you the other day that even vines says, I mean strong.</w:t>
      </w:r>
      <w:r>
        <w:t xml:space="preserve"> To desist from labor. </w:t>
      </w:r>
      <w:r>
        <w:rPr>
          <w:i/>
        </w:rPr>
        <w:t>Interesting.</w:t>
      </w:r>
      <w:r>
        <w:t xml:space="preserve"> But the Shabbat here has to be related with Genesis 1:2, tohu wabohu, which means chaos. The ancient Israelites read Genesis 1:2 to mean chaos out of order. So the shabbat of Genesis 2. Two will be to interrupt the chaos. And interrupting the chaos is to settle down. To settle the chaos, to settle the chaos, to calm the storm. </w:t>
      </w:r>
      <w:r>
        <w:rPr>
          <w:i/>
        </w:rPr>
        <w:t>This is my own. I'm just expanding the vocabulary.</w:t>
      </w:r>
      <w:r>
        <w:t xml:space="preserve"> To stop the chaos is not to stop activity of God. It's to stop the activity of darkness, the activity of the dark waters of Genesis 1:2.</w:t>
      </w:r>
    </w:p>
    <w:p>
      <w:r>
        <w:t>So having understood that, look at Genesis 8:22, for example, where the same word was used, Shabbath. He says,</w:t>
      </w:r>
    </w:p>
    <w:p>
      <w:pPr>
        <w:pStyle w:val="Quote"/>
      </w:pPr>
      <w:r>
        <w:t>seed, time and harvest will not cease.</w:t>
      </w:r>
    </w:p>
    <w:p>
      <w:r>
        <w:t>Shabbat will not be interrupted. So what is happening?</w:t>
      </w:r>
    </w:p>
    <w:p>
      <w:pPr>
        <w:pStyle w:val="Quote"/>
      </w:pPr>
      <w:r>
        <w:t>Seed, time, and harvest will not cease. Day or day and night will not cease as long as the earth remains.</w:t>
      </w:r>
    </w:p>
    <w:p>
      <w:r/>
      <w:r>
        <w:rPr>
          <w:i/>
        </w:rPr>
        <w:t>I know we've explored that.</w:t>
      </w:r>
      <w:r>
        <w:t xml:space="preserve"> That God is looking at an imperfect situation.</w:t>
      </w:r>
    </w:p>
    <w:p>
      <w:pPr>
        <w:pStyle w:val="Quote"/>
      </w:pPr>
      <w:r>
        <w:t>Will not cease as long as the earth remaineth</w:t>
      </w:r>
    </w:p>
    <w:p>
      <w:r>
        <w:t>is not a final judgment. Because we notice that in Genesis 9:1, he gives the Genesis 1:28 commission again,</w:t>
      </w:r>
    </w:p>
    <w:p>
      <w:pPr>
        <w:pStyle w:val="Quote"/>
      </w:pPr>
      <w:r>
        <w:t>replenish, multiply, be fruitful.</w:t>
      </w:r>
    </w:p>
    <w:p>
      <w:r>
        <w:t>So words that will flow from this will be what? So when you read Shabbat, what is being put to a halt? Is it God's work that is being put to a halt? You have that word used for. Is used numerously.</w:t>
      </w:r>
    </w:p>
    <w:p>
      <w:r>
        <w:t>For example, the season of the manna in Joshua 5:12. It means manna ceased when they got to Canaan. Manna stopped coming. You have numbers 23 and verse 12. So it's used for things that can intermittently stop. Numbers 23 and verse 12:</w:t>
      </w:r>
    </w:p>
    <w:p>
      <w:pPr>
        <w:pStyle w:val="Quote"/>
      </w:pPr>
      <w:r>
        <w:t>Thou shalt rest, then continue to walk the next day.</w:t>
      </w:r>
    </w:p>
    <w:p>
      <w:r>
        <w:t xml:space="preserve">Exodus 16:30, Exodus 34, 21, Exodus 31:17 used for seasons and times. Exodus 34, 21 in Leviticus 26 and verse 23 and 24. Leviticus 26, verse 23 and 24. </w:t>
      </w:r>
      <w:r>
        <w:rPr>
          <w:i/>
        </w:rPr>
        <w:t>Sorry. Verse 34 and 35. Pardon me for that.</w:t>
      </w:r>
      <w:r/>
    </w:p>
    <w:p>
      <w:pPr>
        <w:pStyle w:val="Quote"/>
      </w:pPr>
      <w:r>
        <w:t>Then shall the land enjoy a Sabbath as long as it lies desolate and you be in your enemy's land. Then shall the land rest and enjoy our Sabbath.</w:t>
      </w:r>
    </w:p>
    <w:p>
      <w:r>
        <w:t>That means you are not planting there so long as Elijah shall rest, because it did not rest in your Sabbath when you dwelt on it.</w:t>
      </w:r>
    </w:p>
    <w:p>
      <w:pPr>
        <w:pStyle w:val="Heading1"/>
      </w:pPr>
      <w:r>
        <w:t>Two Kinds of Righteousness — Series 3, Part 2: Track 20</w:t>
      </w:r>
    </w:p>
    <w:p>
      <w:pPr>
        <w:pStyle w:val="Heading2"/>
      </w:pPr>
      <w:r>
        <w:t>The Verb Shabbat: Stopping Activity and Oppression</w:t>
      </w:r>
    </w:p>
    <w:p>
      <w:r>
        <w:t>You see it in 2nd Chronicles 36 and 21, Leviticus 23 and 32, Leviticus 25 and verse 2. So it simply means to interrupt something to stop an activity. It therefore must be used the way the writer uses it. So the word Sabbath is not a holy word. It's a verb. So what is this verb applied to? Applied to seasons. It's applied to activity. Is applied to even positive activity, negative activity, neg, neutral activities to stop from something. Hosea 2:13. So many texts like that use. They use it. So it's not a. It's not a. So when the writers are using it, they have what they are referring to. So Sabbath is not a holy word, but it's only used for only activities. Going to read some eight. And verse two.</w:t>
      </w:r>
    </w:p>
    <w:p>
      <w:pPr>
        <w:pStyle w:val="Quote"/>
      </w:pPr>
      <w:r>
        <w:t>Out of the mouth of babes and sucklings you have ordained strength.</w:t>
      </w:r>
    </w:p>
    <w:p>
      <w:r/>
      <w:r>
        <w:rPr>
          <w:i/>
        </w:rPr>
        <w:t>Because of this is a bit controversial. That may steal the adventure which is to stop The Avenger.</w:t>
      </w:r>
      <w:r>
        <w:t xml:space="preserve"> Psalm 8 and verse 2, Psalm 119. And verse 119. So look at that. To steal the avenger, to stop the avenger, to put a halt. </w:t>
      </w:r>
      <w:r>
        <w:rPr>
          <w:i/>
        </w:rPr>
        <w:t>All right.</w:t>
      </w:r>
      <w:r>
        <w:t xml:space="preserve"> To oppression. So it depends on the use by the author. So now I believe your mind should raise quickly to what Jesus did in the synagogue when that woman was oppressed. Said,</w:t>
      </w:r>
    </w:p>
    <w:p>
      <w:pPr>
        <w:pStyle w:val="Quote"/>
      </w:pPr>
      <w:r>
        <w:t>ought not this woman set free, seeing that she's the daughter of Abraham?</w:t>
      </w:r>
    </w:p>
    <w:p>
      <w:r>
        <w:t>Why can't we do this on the Sabbath? The Sabbath is to stop things. We're not just stopping physical activity. We can stop demonic activity. We can stop oppression of the enemy. So in Genesis 2:2, when it says God rested, it means that he put a stop to the activity of chaos.</w:t>
      </w:r>
    </w:p>
    <w:p>
      <w:r>
        <w:t xml:space="preserve">Now the challenge now will be and this is why later interpreters we are Going to see now picked on that thing. And they now didn't just use Shabbat, which means stop, stop. They now use settle down. </w:t>
      </w:r>
      <w:r>
        <w:rPr>
          <w:i/>
        </w:rPr>
        <w:t>Will see why.</w:t>
      </w:r>
      <w:r>
        <w:t xml:space="preserve"> So they didn't just use stop, they now used settle down. Exodus 5 and verse 5, Pharaoh said,</w:t>
      </w:r>
    </w:p>
    <w:p>
      <w:pPr>
        <w:pStyle w:val="Quote"/>
      </w:pPr>
      <w:r>
        <w:t>Behold, the people of the land now are many. And you make them rest Shabbat from their bodies.</w:t>
      </w:r>
    </w:p>
    <w:p>
      <w:r>
        <w:t>They rest from their bodies. So you can see that Jesus collapses all these applications when healed that woman. They rest from their bodies in Exodus 12:15. To put away leaven. Put away leaven. To remove something. To remove something. In Exodus 16 and 30, the people rested on the seventh day. Inactivity. No, it means they stopped labor work. Exodus 12, 20.</w:t>
      </w:r>
    </w:p>
    <w:p>
      <w:pPr>
        <w:pStyle w:val="Heading2"/>
      </w:pPr>
      <w:r>
        <w:t>From Verb to Noun: Celebrating What God Has Done</w:t>
      </w:r>
    </w:p>
    <w:p>
      <w:r>
        <w:t>12 We mentioned that earlier, Exodus 31:17, he was refreshed. So there's also a relief. So we must ask, what is this Sabbath achieving? What is it meant to achieve? Something is stopped for something to be attained or achieved. So the Sabbath as a ceremony. But that should not be the message. The message is, what is he celebrating? The celebration in the Sabbath is the message. That is what Jesus did in Luke. What is it?</w:t>
      </w:r>
    </w:p>
    <w:p>
      <w:r>
        <w:t xml:space="preserve">So what we want to do now is to read the meanings that the biblical authors gave it. So if I'm reading Genesis 1 and 2, </w:t>
      </w:r>
      <w:r>
        <w:rPr>
          <w:i/>
        </w:rPr>
        <w:t>sorry, Genesis 1 to Genesis 2, verse 3 into 4,</w:t>
      </w:r>
      <w:r>
        <w:t xml:space="preserve"> what I'm reading is that we said that I'm reading a house story. The use of the word Salem salu, then the lights in the firmament, that's a house story.</w:t>
      </w:r>
    </w:p>
    <w:p>
      <w:r/>
      <w:r>
        <w:rPr>
          <w:i/>
        </w:rPr>
        <w:t>You know,</w:t>
      </w:r>
      <w:r>
        <w:t xml:space="preserve"> I'm reading, </w:t>
      </w:r>
      <w:r>
        <w:rPr>
          <w:i/>
        </w:rPr>
        <w:t>you know,</w:t>
      </w:r>
      <w:r>
        <w:t xml:space="preserve"> the separation, putting things in order, etc. Etc. I'm not reading that. Then I now get into God finished it and rested. So I'm looking at the biblical author. He pauses and says he rested. I'm reading a house story. So God puts all those chaos, puts things in order for his home. So they therefore have a right, as we are going to see, to pick and use the word rest, place. </w:t>
      </w:r>
      <w:r>
        <w:rPr>
          <w:i/>
        </w:rPr>
        <w:t>Are you here?</w:t>
      </w:r>
      <w:r>
        <w:t xml:space="preserve"> That is collapsing the activity of rest to the imagery of the temple. So the noun of Sabbath is meant to carry the verb. When there is a rest, then we have rest. So the Sabbath, every Sabbath, which usually refers to the ceremonies, refers to something has taken place that we are acting upon.</w:t>
      </w:r>
    </w:p>
    <w:p>
      <w:r>
        <w:t>So you have things that were called Sabbath will include even the atonement. Leviticus 16:31,</w:t>
      </w:r>
    </w:p>
    <w:p>
      <w:pPr>
        <w:pStyle w:val="Quote"/>
      </w:pPr>
      <w:r>
        <w:t>It shall be a sabbath of rest unto you shall afflict your souls by his statute forever.</w:t>
      </w:r>
    </w:p>
    <w:p>
      <w:r>
        <w:t>Leviticus 23 and 32</w:t>
      </w:r>
    </w:p>
    <w:p>
      <w:pPr>
        <w:pStyle w:val="Quote"/>
      </w:pPr>
      <w:r>
        <w:t>shall be unto a sabbath of rest shall afflict your souls.</w:t>
      </w:r>
    </w:p>
    <w:p>
      <w:r>
        <w:t xml:space="preserve">In ninth month, referring to the Sabbath, that is be were taken together. Notice that was what happened in the four Gospels. The Sabbath, the atonement, the feast of unleavened bread, happened simultaneously. Something was happening and you could see that significance. Then Pentecost, first fruits, that God actually put a stop to something. Then Jesus talks about building his own house, and they are all interrelated. </w:t>
      </w:r>
      <w:r>
        <w:rPr>
          <w:i/>
        </w:rPr>
        <w:t>We'll get to that shortly.</w:t>
      </w:r>
      <w:r>
        <w:t xml:space="preserve"> So something was accomplished. Then we now have the Sabbath noun. So when you see the Sabbath noun, it shows that something has been done. A relief has taken place.</w:t>
      </w:r>
    </w:p>
    <w:p>
      <w:pPr>
        <w:pStyle w:val="Heading2"/>
      </w:pPr>
      <w:r>
        <w:t>Remembering the Sabbath in Exodus: Freedom from Bondage</w:t>
      </w:r>
    </w:p>
    <w:p>
      <w:r/>
      <w:r>
        <w:rPr>
          <w:i/>
        </w:rPr>
        <w:t>You know,</w:t>
      </w:r>
      <w:r>
        <w:t xml:space="preserve"> a setting free has taken place. A conquering has taken place, A relief, a refreshing has taken place. Exodus 16:23 the Holy Sabbath unto the Lord, after God has done something, we celebrate it. Exodus 16:25 and 26 so the Sabbath celebrated is more of pointing to something God had done. Exodus 16:29 Now Exodus 20 and 8, which is a very crucial text. </w:t>
      </w:r>
      <w:r>
        <w:rPr>
          <w:i/>
        </w:rPr>
        <w:t>Love you to look at it.</w:t>
      </w:r>
      <w:r>
        <w:t xml:space="preserve"> Exodus 20:8 so now put yourself in the shoes of those who cross the Red Sea. You've had a life in bondage of Pharaoh. You've been probably compelled to worship their gods. You've been under, </w:t>
      </w:r>
      <w:r>
        <w:rPr>
          <w:i/>
        </w:rPr>
        <w:t>you know,</w:t>
      </w:r>
      <w:r>
        <w:t xml:space="preserve"> delusion of delusion for years. Then Moses tells you that, </w:t>
      </w:r>
      <w:r>
        <w:rPr>
          <w:i/>
        </w:rPr>
        <w:t>look,</w:t>
      </w:r>
      <w:r>
        <w:t xml:space="preserve"> God has set you free. Don't worship any other God. And he goes on. Then in verse eight,</w:t>
      </w:r>
    </w:p>
    <w:p>
      <w:pPr>
        <w:pStyle w:val="Quote"/>
      </w:pPr>
      <w:r>
        <w:t>remember the Sabbath day to keep it holy.</w:t>
      </w:r>
    </w:p>
    <w:p>
      <w:r>
        <w:t>Now you pause.</w:t>
      </w:r>
    </w:p>
    <w:p>
      <w:r>
        <w:t>Where could the Sabbath day come from? Obviously what he is referring to again, Exodus 16. And 23</w:t>
      </w:r>
    </w:p>
    <w:p>
      <w:pPr>
        <w:pStyle w:val="Quote"/>
      </w:pPr>
      <w:r>
        <w:t>tomorrow is the rest of the holy Sabbath unto the Lord.</w:t>
      </w:r>
    </w:p>
    <w:p>
      <w:r>
        <w:t>Looking at the noun of the Sabbath. So what would he be referring to? The Sabbath of the Lord is referring to what God had done. What he had done. So we are now going to celebrate it as a feast. So if you now go to Exodus 20 and says,</w:t>
      </w:r>
    </w:p>
    <w:p>
      <w:pPr>
        <w:pStyle w:val="Quote"/>
      </w:pPr>
      <w:r>
        <w:t>Remember the stop day, remember the cessation day, remember the day things were stopped to keep it holy. Six days thou shalt labor and do all thy work.</w:t>
      </w:r>
    </w:p>
    <w:p>
      <w:r>
        <w:t xml:space="preserve">Now when you talk to them, six days thou shalt labor. That labor will now constitute what their bondage wear. </w:t>
      </w:r>
      <w:r>
        <w:rPr>
          <w:i/>
        </w:rPr>
        <w:t>Are you following this? Are you seeing the connection? Are you following what I'm saying here?</w:t>
      </w:r>
      <w:r/>
    </w:p>
    <w:p>
      <w:r>
        <w:t>The labor will be connected to that. Their regular work now is being used figuratively, he said,</w:t>
      </w:r>
    </w:p>
    <w:p>
      <w:pPr>
        <w:pStyle w:val="Quote"/>
      </w:pPr>
      <w:r>
        <w:t>and the seventh day is the servant of the lord. You will do no work, your son, the daughter, the manservant, male servant, cattle, that is within thy gaze. For in six days the LORD made heaven and earth, the sea and others in them, and rested the seventh day.</w:t>
      </w:r>
    </w:p>
    <w:p>
      <w:r>
        <w:t xml:space="preserve">So you now look back at Genesis 2, what did he do? He put all this. The Lord made, the Lord made, the Lord made. Is God putting order, </w:t>
      </w:r>
      <w:r>
        <w:rPr>
          <w:i/>
        </w:rPr>
        <w:t>right?</w:t>
      </w:r>
      <w:r>
        <w:t xml:space="preserve"> Stopping chaos. Rested the seventh day. Wherefore he blessed the seventh day and allowed it. Which means that when he is done, it is called holy. What he has done is holy. Now, in Deuteronomy, chapter 5, Deuteronomy 5.</w:t>
      </w:r>
    </w:p>
    <w:p>
      <w:pPr>
        <w:pStyle w:val="Heading2"/>
      </w:pPr>
      <w:r>
        <w:t>Rest as Relief (Noak) and Jesus' Application of the Sabbath</w:t>
      </w:r>
    </w:p>
    <w:p>
      <w:r>
        <w:t xml:space="preserve">So to keep the Sabbath holy will mean to see what God has done. As what sacred? </w:t>
      </w:r>
      <w:r>
        <w:rPr>
          <w:i/>
        </w:rPr>
        <w:t>Does that work? Does that work?</w:t>
      </w:r>
      <w:r>
        <w:t xml:space="preserve"> Now what is sacred? Sacred means it is exclusive to him. So which means that how am I to keep the Sabbath holy? </w:t>
      </w:r>
      <w:r>
        <w:rPr>
          <w:i/>
        </w:rPr>
        <w:t>Look up now.</w:t>
      </w:r>
      <w:r>
        <w:t xml:space="preserve"> It means that it is the glory of who saved me goes to God alone. That is the holiness part. Holy means unto him separate holy. So Jeremy five. Saint Moses</w:t>
      </w:r>
    </w:p>
    <w:p>
      <w:pPr>
        <w:pStyle w:val="Quote"/>
      </w:pPr>
      <w:r>
        <w:t>Keep the Sabbath day to sanctify it.</w:t>
      </w:r>
    </w:p>
    <w:p>
      <w:r>
        <w:t>Verse 12.</w:t>
      </w:r>
    </w:p>
    <w:p>
      <w:pPr>
        <w:pStyle w:val="Quote"/>
      </w:pPr>
      <w:r>
        <w:t>As the Lord your God hath commanded thee six days, thou shalt labor and do all thy work.</w:t>
      </w:r>
    </w:p>
    <w:p>
      <w:r/>
      <w:r>
        <w:rPr>
          <w:i/>
        </w:rPr>
        <w:t>Now listen to this one well.</w:t>
      </w:r>
      <w:r/>
    </w:p>
    <w:p>
      <w:pPr>
        <w:pStyle w:val="Quote"/>
      </w:pPr>
      <w:r>
        <w:t>But the seventh day is the Sabbath of the Lord.</w:t>
      </w:r>
    </w:p>
    <w:p>
      <w:pPr>
        <w:pStyle w:val="Quote"/>
      </w:pPr>
      <w:r>
        <w:t>Thy God shall do no work, nor thy son, thy daughter, nor thy servants, nor thy base servants, nor thy ox, nor thy ass, nor thy or any of thy cattle or strangers within thy gates.</w:t>
      </w:r>
    </w:p>
    <w:p>
      <w:r>
        <w:t xml:space="preserve">So what is this label representing? Going to work or the bondage of sin? </w:t>
      </w:r>
      <w:r>
        <w:rPr>
          <w:i/>
        </w:rPr>
        <w:t>Okay, I'm moving fast in New Tesseract. Okay, it's about bondage, right?</w:t>
      </w:r>
      <w:r>
        <w:t xml:space="preserve"> It's about what they experience in Egypt that you will labor then on the seventh day. So the ceremonial part is. </w:t>
      </w:r>
      <w:r>
        <w:rPr>
          <w:i/>
        </w:rPr>
        <w:t>Look,</w:t>
      </w:r>
      <w:r>
        <w:t xml:space="preserve"> there's now a day you will stop working. Why did you stop walking? Because it is God who has walked. And what has he done? He has set you free from what you were doing. </w:t>
      </w:r>
      <w:r>
        <w:rPr>
          <w:i/>
        </w:rPr>
        <w:t>So listen to this.</w:t>
      </w:r>
      <w:r>
        <w:t xml:space="preserve"> Now he now says here, remember now says that they may rest now.</w:t>
      </w:r>
    </w:p>
    <w:p>
      <w:r>
        <w:t xml:space="preserve">That rest here is now what was picked on by latter writers is where you have the word </w:t>
      </w:r>
      <w:r>
        <w:rPr>
          <w:i/>
        </w:rPr>
        <w:t>noak.</w:t>
      </w:r>
      <w:r>
        <w:t xml:space="preserve"> Relief. </w:t>
      </w:r>
      <w:r>
        <w:rPr>
          <w:i/>
        </w:rPr>
        <w:t>Luac.</w:t>
      </w:r>
      <w:r>
        <w:t xml:space="preserve"> Relief. N U, A, C H. Relief. </w:t>
      </w:r>
      <w:r>
        <w:rPr>
          <w:i/>
        </w:rPr>
        <w:t>Now let's proceed further.</w:t>
      </w:r>
      <w:r>
        <w:t xml:space="preserve"> It now says here that</w:t>
      </w:r>
    </w:p>
    <w:p>
      <w:pPr>
        <w:pStyle w:val="Quote"/>
      </w:pPr>
      <w:r>
        <w:t>I remember that you were a servant in the land of Egypt. And the Lord your God brought you out ends through a then through a mighty hand and by structural harm the devil. Lord, that God commanded to keep the Sabbath day.</w:t>
      </w:r>
    </w:p>
    <w:p>
      <w:r>
        <w:t xml:space="preserve">So what will be the Sabbath to them? God's rescue. </w:t>
      </w:r>
      <w:r>
        <w:rPr>
          <w:i/>
        </w:rPr>
        <w:t>Right.</w:t>
      </w:r>
      <w:r>
        <w:t xml:space="preserve"> So what will be the Sabbath day? The day we celebrate God's rescue. And how do we celebrate it? We will stop walking. Why are we stopping work? We are stopping work to say that God stopped our slavery. So that seventh day we are simply saying God has saved us.</w:t>
      </w:r>
    </w:p>
    <w:p>
      <w:r>
        <w:t xml:space="preserve">Now there are two things I've just Said now I've said the culture, </w:t>
      </w:r>
      <w:r>
        <w:rPr>
          <w:i/>
        </w:rPr>
        <w:t>right?</w:t>
      </w:r>
      <w:r>
        <w:t xml:space="preserve"> And also the message. So we have just used the culture or the historical fact to interpret the message. So which one should we retain in our world? The message. That's what Jesus did in Luke 30, that if you have animal, would you feed the animal?</w:t>
      </w:r>
    </w:p>
    <w:p>
      <w:pPr>
        <w:pStyle w:val="Quote"/>
      </w:pPr>
      <w:r>
        <w:t>Ought not this woman, being a daughter of Abraham, whom Satan has bound though these many years, lose from her infirmity?</w:t>
      </w:r>
    </w:p>
    <w:p>
      <w:r/>
      <w:r>
        <w:rPr>
          <w:i/>
        </w:rPr>
        <w:t>Do you see the point?</w:t>
      </w:r>
      <w:r>
        <w:t xml:space="preserve"> So what Jesus do is not interpreting alone, is what applying it. </w:t>
      </w:r>
      <w:r>
        <w:rPr>
          <w:i/>
        </w:rPr>
        <w:t>Are you with me here? Good.</w:t>
      </w:r>
      <w:r>
        <w:t xml:space="preserve"> So he uses what we have come up with, the identification unifiers that. </w:t>
      </w:r>
      <w:r>
        <w:rPr>
          <w:i/>
        </w:rPr>
        <w:t>Look at this.</w:t>
      </w:r>
      <w:r>
        <w:t xml:space="preserve"> This bondage is sickness. So the concept of rest </w:t>
      </w:r>
      <w:r>
        <w:rPr>
          <w:i/>
        </w:rPr>
        <w:t>noak</w:t>
      </w:r>
      <w:r>
        <w:t xml:space="preserve"> can be seen in different texts. Look at Genesis 5. </w:t>
      </w:r>
      <w:r>
        <w:rPr>
          <w:i/>
        </w:rPr>
        <w:t>You can check any further concordance now?</w:t>
      </w:r>
      <w:r/>
    </w:p>
    <w:p>
      <w:pPr>
        <w:pStyle w:val="Heading2"/>
      </w:pPr>
      <w:r>
        <w:t>Shades of Noak: Comfort, Covering, and Empowerment</w:t>
      </w:r>
    </w:p>
    <w:p>
      <w:r>
        <w:t xml:space="preserve">Genesis 5. And 24. 29. </w:t>
      </w:r>
      <w:r>
        <w:rPr>
          <w:i/>
        </w:rPr>
        <w:t>Sorry, that's 24.</w:t>
      </w:r>
      <w:r>
        <w:t xml:space="preserve"> This is about Noah now.</w:t>
      </w:r>
    </w:p>
    <w:p>
      <w:pPr>
        <w:pStyle w:val="Quote"/>
      </w:pPr>
      <w:r>
        <w:t>And he called his name Noah, saying this same shall comfort us.</w:t>
      </w:r>
    </w:p>
    <w:p>
      <w:r>
        <w:t xml:space="preserve">Comfort. Now what does comfort mean? Here is the word </w:t>
      </w:r>
      <w:r>
        <w:rPr>
          <w:i/>
        </w:rPr>
        <w:t>nacam</w:t>
      </w:r>
      <w:r>
        <w:t xml:space="preserve"> n A C H a am to cause us to breathe. </w:t>
      </w:r>
      <w:r>
        <w:rPr>
          <w:i/>
        </w:rPr>
        <w:t>Right?</w:t>
      </w:r>
      <w:r>
        <w:t xml:space="preserve"> Concerning our work and toil of our hands. Work and toil of our hands because of the ground which the Lord had cursed. Now what is Noah's name? Noah's name means rest. So we are calling him rest because God wants us to breathe again. He wants to relieve us of toil. </w:t>
      </w:r>
      <w:r>
        <w:rPr>
          <w:i/>
        </w:rPr>
        <w:t>Are you seeing the connection here?</w:t>
      </w:r>
      <w:r>
        <w:t xml:space="preserve"> Noah's name means Noah rest. What is the rest? It's not sleeping because it means rescue, </w:t>
      </w:r>
      <w:r>
        <w:rPr>
          <w:i/>
        </w:rPr>
        <w:t>right?</w:t>
      </w:r>
      <w:r>
        <w:t xml:space="preserve"> Cause relief. So in Genesis 8:4 it says the ark rested in the seventh month. Genesis 8:4. Now look at Exodus 10:14. Exodus 10:14.</w:t>
      </w:r>
    </w:p>
    <w:p>
      <w:r>
        <w:t>Moses stretched forth his rod over the land of Egypt, and the Lord brought an east wind upon all that day and all night. And when it was morning, the east wind brought the locusts. That's 13.</w:t>
      </w:r>
    </w:p>
    <w:p>
      <w:pPr>
        <w:pStyle w:val="Quote"/>
      </w:pPr>
      <w:r>
        <w:t>14 Now says the locusts went up over all the land of Egypt and rested in all the coast of Egypt.</w:t>
      </w:r>
    </w:p>
    <w:p>
      <w:r>
        <w:t>That means they were walking. They filled the place. Very grievous. Before them there was no such locust as there. As they after them shall there be such. Now look at 15. So it's going to make sense. Now what does it mean for them to rest? Let's take 15 together.</w:t>
      </w:r>
    </w:p>
    <w:p>
      <w:pPr>
        <w:pStyle w:val="Quote"/>
      </w:pPr>
      <w:r>
        <w:t>For they covered the face of the old earth.</w:t>
      </w:r>
    </w:p>
    <w:p>
      <w:r/>
      <w:r>
        <w:rPr>
          <w:i/>
        </w:rPr>
        <w:t>Hold on. Don't let that meaning be lost.</w:t>
      </w:r>
      <w:r>
        <w:t xml:space="preserve"> So rest also means to what? </w:t>
      </w:r>
      <w:r>
        <w:rPr>
          <w:i/>
        </w:rPr>
        <w:t>Are you with me here?</w:t>
      </w:r>
      <w:r>
        <w:t xml:space="preserve"> To cover a space. So Exodus 17:11. He rested his hands.</w:t>
      </w:r>
    </w:p>
    <w:p>
      <w:r>
        <w:t xml:space="preserve">All that comes Exodus 20, verse 11, where he says rested the seventh month. </w:t>
      </w:r>
      <w:r>
        <w:rPr>
          <w:i/>
        </w:rPr>
        <w:t>Luach</w:t>
      </w:r>
      <w:r>
        <w:t xml:space="preserve"> is used there. So look at Numbers 11:26. Biblical authors were particular about this. The Spirit rested upon them. When Moses called the seventy elders, the Spirit rested. Now this. What is that? Space. Rest. They were prophesying. Can we say the Spirit was on them to act? </w:t>
      </w:r>
      <w:r>
        <w:rPr>
          <w:i/>
        </w:rPr>
        <w:t>Right.</w:t>
      </w:r>
      <w:r>
        <w:t xml:space="preserve"> So can rest also be to walk through? To walk through. Very well. So rest will have a dual function. To relieve, then to cause. To walk through.</w:t>
      </w:r>
    </w:p>
    <w:p>
      <w:r/>
      <w:r>
        <w:rPr>
          <w:i/>
        </w:rPr>
        <w:t>So look. Look at what I'm about to say next.</w:t>
      </w:r>
      <w:r>
        <w:t xml:space="preserve"> God called Israel out. </w:t>
      </w:r>
      <w:r>
        <w:rPr>
          <w:i/>
        </w:rPr>
        <w:t>Look at my narrative now.</w:t>
      </w:r>
      <w:r>
        <w:t xml:space="preserve"> Who were serving Pharaoh, he relieved them from that to serve him. Is that it? So is that rest? Is that rest relieved them from serving to serve him. So it's his rest. Look at Joshua 22:4.</w:t>
      </w:r>
    </w:p>
    <w:p>
      <w:pPr>
        <w:pStyle w:val="Heading2"/>
      </w:pPr>
      <w:r>
        <w:t>Rest as Inheritance, Dominion, and Authority</w:t>
      </w:r>
    </w:p>
    <w:p>
      <w:r>
        <w:t>So does rest also include land? Joshua 22 and verse 4.</w:t>
      </w:r>
    </w:p>
    <w:p>
      <w:pPr>
        <w:pStyle w:val="Quote"/>
      </w:pPr>
      <w:r>
        <w:t>And now the Lord your God has given rest unto your brethren.</w:t>
      </w:r>
    </w:p>
    <w:p>
      <w:r>
        <w:t>That means he has settled them down here. They were moving as he promised them.</w:t>
      </w:r>
    </w:p>
    <w:p>
      <w:pPr>
        <w:pStyle w:val="Quote"/>
      </w:pPr>
      <w:r>
        <w:t>Therefore, now return ye and get of unto your tent and to the land of your possession, which the Lord your God gave you on the other side of Jordan.</w:t>
      </w:r>
    </w:p>
    <w:p>
      <w:r>
        <w:t>Which means it's time to also work. That's giving rest. Look at Joshua 23:1.</w:t>
      </w:r>
    </w:p>
    <w:p>
      <w:pPr>
        <w:pStyle w:val="Quote"/>
      </w:pPr>
      <w:r>
        <w:t>It came to pass after a long time, after the Lord had given rest unto Israel from all their enemies.</w:t>
      </w:r>
    </w:p>
    <w:p>
      <w:r>
        <w:t xml:space="preserve">Roundabout. Joshua works old. So rest there will mean. Can we say dominion? Dominion. </w:t>
      </w:r>
      <w:r>
        <w:rPr>
          <w:i/>
        </w:rPr>
        <w:t>Okay,</w:t>
      </w:r>
      <w:r>
        <w:t xml:space="preserve"> so rest also means dominion. </w:t>
      </w:r>
      <w:r>
        <w:rPr>
          <w:i/>
        </w:rPr>
        <w:t>Are you here now that. That would go. That cannot. Cannot take care of the word cover. Good cover.</w:t>
      </w:r>
      <w:r/>
    </w:p>
    <w:p>
      <w:r>
        <w:t xml:space="preserve">So rest also has something about dominion, authority over. </w:t>
      </w:r>
      <w:r>
        <w:rPr>
          <w:i/>
        </w:rPr>
        <w:t>Huh? Are we. Are we here? Okay,</w:t>
      </w:r>
      <w:r>
        <w:t xml:space="preserve"> second Psalm 7. And verse one.</w:t>
      </w:r>
    </w:p>
    <w:p>
      <w:pPr>
        <w:pStyle w:val="Quote"/>
      </w:pPr>
      <w:r>
        <w:t>It came to pass when the king.</w:t>
      </w:r>
    </w:p>
    <w:p>
      <w:r>
        <w:t>This is key because we are going to see David use the word rest.</w:t>
      </w:r>
    </w:p>
    <w:p>
      <w:pPr>
        <w:pStyle w:val="Quote"/>
      </w:pPr>
      <w:r>
        <w:t>It came to pass when the king sat in his house.</w:t>
      </w:r>
    </w:p>
    <w:p>
      <w:r/>
      <w:r>
        <w:rPr>
          <w:i/>
        </w:rPr>
        <w:t>Almost all the shades are present here.</w:t>
      </w:r>
      <w:r>
        <w:t xml:space="preserve"> And the Lord had given him what? Rest. Roundabout. So rest there will mean dominion. But he sat where in his house. Look at verse 11.</w:t>
      </w:r>
    </w:p>
    <w:p>
      <w:pPr>
        <w:pStyle w:val="Quote"/>
      </w:pPr>
      <w:r>
        <w:t>I command judges to be over my people, and I've caused you to rest from all your enemies.</w:t>
      </w:r>
    </w:p>
    <w:p>
      <w:r>
        <w:t>So the rest. Look at 1st Kings 5 and 4. 1St Kings 5 and verse 4. Aside from 1. Hiram, King of Tyre, sent his servants unto Solomon, for he had heard that they had anointed him king in the room of his father.</w:t>
      </w:r>
    </w:p>
    <w:p>
      <w:pPr>
        <w:pStyle w:val="Heading1"/>
      </w:pPr>
      <w:r>
        <w:t>Two Kinds of Righteousness — Series 3, Part 2: Track 20</w:t>
      </w:r>
    </w:p>
    <w:p>
      <w:pPr>
        <w:pStyle w:val="Heading2"/>
      </w:pPr>
      <w:r>
        <w:t>The Concept and Definition of Resting Places (Menuka)</w:t>
      </w:r>
    </w:p>
    <w:p>
      <w:pPr>
        <w:pStyle w:val="Quote"/>
      </w:pPr>
      <w:r>
        <w:t>For Hiram was ever a lover of David. And Solomon sent to Iram, saying, thou knowest how that David my father could not build in the house of the name of the Lord, for the walls which were about him on every side, and said, lord, put them under the soles of his feet. And now the Lord my God hath given me rest on every side, so that there's neither adversary nor evil occurring.</w:t>
      </w:r>
    </w:p>
    <w:p>
      <w:r>
        <w:t xml:space="preserve">So that means the rest is that there's authority over </w:t>
      </w:r>
      <w:r>
        <w:rPr>
          <w:i/>
        </w:rPr>
        <w:t>what are you here?</w:t>
      </w:r>
      <w:r>
        <w:t xml:space="preserve"> So all those shades have come. </w:t>
      </w:r>
      <w:r>
        <w:rPr>
          <w:i/>
        </w:rPr>
        <w:t>Does that also give us a glimmer of Genesis 1:2, the chaotic waters? Yes.</w:t>
      </w:r>
      <w:r>
        <w:t xml:space="preserve"> So rest, </w:t>
      </w:r>
      <w:r>
        <w:rPr>
          <w:i/>
        </w:rPr>
        <w:t>Right?</w:t>
      </w:r>
      <w:r>
        <w:t xml:space="preserve"> Resting place. </w:t>
      </w:r>
      <w:r>
        <w:rPr>
          <w:i/>
        </w:rPr>
        <w:t>Right. Are they interwoven? Okay, we'll see that one.</w:t>
      </w:r>
      <w:r>
        <w:t xml:space="preserve"> Now, resting places. </w:t>
      </w:r>
      <w:r>
        <w:rPr>
          <w:i/>
        </w:rPr>
        <w:t>Menuka.</w:t>
      </w:r>
      <w:r>
        <w:t xml:space="preserve"> A place of rest. A place of rest. </w:t>
      </w:r>
      <w:r>
        <w:rPr>
          <w:i/>
        </w:rPr>
        <w:t>Menuka.</w:t>
      </w:r>
      <w:r>
        <w:t xml:space="preserve"> Is a place of rest. A spot of dominion. Genesis 8:9.</w:t>
      </w:r>
    </w:p>
    <w:p>
      <w:pPr>
        <w:pStyle w:val="Quote"/>
      </w:pPr>
      <w:r>
        <w:t>He found no rest.</w:t>
      </w:r>
    </w:p>
    <w:p>
      <w:r>
        <w:t>8, 9, Jeremiah 28:65, Ruth 3:1 1 1st Chronicles 16:31 Isaiah 34:14 Lamentation 1:3. So rest is not inactivity. Even though it disables an activity, it disables opponents. Disables chaos. Disables opponents. Chaos. Isaiah 66, verse 1.</w:t>
      </w:r>
    </w:p>
    <w:p>
      <w:pPr>
        <w:pStyle w:val="Quote"/>
      </w:pPr>
      <w:r>
        <w:t>Where is the place of my rest?</w:t>
      </w:r>
    </w:p>
    <w:p>
      <w:r/>
      <w:r>
        <w:rPr>
          <w:i/>
        </w:rPr>
        <w:t>Menuka. M E N U C h A h</w:t>
      </w:r>
      <w:r>
        <w:t xml:space="preserve"> the place of my rest. Isaiah 66 and verse 1. </w:t>
      </w:r>
      <w:r>
        <w:rPr>
          <w:i/>
        </w:rPr>
        <w:t>So now listen to this. Now this is going to make a lot of sense.</w:t>
      </w:r>
      <w:r>
        <w:t xml:space="preserve"> Now God calls Israel out, and what he does is called Sabbath. </w:t>
      </w:r>
      <w:r>
        <w:rPr>
          <w:i/>
        </w:rPr>
        <w:t>Listen very well,</w:t>
      </w:r>
      <w:r>
        <w:t xml:space="preserve"> is rest. He now calls them to a place where they will settle down to serve him. It is still called rest because in that place there was idol worship where they will settle down to serve Him. Now, David now comes there. He's the king. It's not just the king. The first time in their history is the king over all the tribes. Then he says again, there is a rest. Because in the Psalms of David, Psalm 2 says,</w:t>
      </w:r>
    </w:p>
    <w:p>
      <w:pPr>
        <w:pStyle w:val="Quote"/>
      </w:pPr>
      <w:r>
        <w:t>Ask of me, and I will give you where the ethene and the uttermost parts of the earth.</w:t>
      </w:r>
    </w:p>
    <w:p>
      <w:r>
        <w:t xml:space="preserve">So it says, therefore remaineth rest. </w:t>
      </w:r>
      <w:r>
        <w:rPr>
          <w:i/>
        </w:rPr>
        <w:t>Are you following this now? Good.</w:t>
      </w:r>
      <w:r>
        <w:t xml:space="preserve"> So it therefore is what God has done and what is still in his plan.</w:t>
      </w:r>
    </w:p>
    <w:p>
      <w:pPr>
        <w:pStyle w:val="Heading2"/>
      </w:pPr>
      <w:r>
        <w:t>The Shades of Rest and the Creation Mandate</w:t>
      </w:r>
    </w:p>
    <w:p>
      <w:r/>
      <w:r>
        <w:rPr>
          <w:i/>
        </w:rPr>
        <w:t>Let's just tidy up because of our time and then look at what does rest now mean to biblical authors? I'll give you all the shades of rest. All the shades of rest.</w:t>
      </w:r>
      <w:r>
        <w:t xml:space="preserve"> The first thing about rest is. Look at numbers 14. </w:t>
      </w:r>
      <w:r>
        <w:rPr>
          <w:i/>
        </w:rPr>
        <w:t>No, no.</w:t>
      </w:r>
      <w:r>
        <w:t xml:space="preserve"> Genesis 1:26. Look at all these words. Genesis 1 and verse 28.</w:t>
      </w:r>
    </w:p>
    <w:p>
      <w:pPr>
        <w:pStyle w:val="Quote"/>
      </w:pPr>
      <w:r>
        <w:t>God blessed man and said to them, be fruitful.</w:t>
      </w:r>
    </w:p>
    <w:p>
      <w:r>
        <w:t xml:space="preserve">The word </w:t>
      </w:r>
      <w:r>
        <w:rPr>
          <w:i/>
        </w:rPr>
        <w:t>para p a r a h</w:t>
      </w:r>
      <w:r>
        <w:t xml:space="preserve"> to bear fruit. Then he says, multiply </w:t>
      </w:r>
      <w:r>
        <w:rPr>
          <w:i/>
        </w:rPr>
        <w:t>Rabah r a b a h</w:t>
      </w:r>
      <w:r>
        <w:t xml:space="preserve"> which means abundance and increase. Now the next word here, replenish. </w:t>
      </w:r>
      <w:r>
        <w:rPr>
          <w:i/>
        </w:rPr>
        <w:t>I believe that the first two words actually are for the third one,</w:t>
      </w:r>
      <w:r>
        <w:t xml:space="preserve"> replenish, </w:t>
      </w:r>
      <w:r>
        <w:rPr>
          <w:i/>
        </w:rPr>
        <w:t>mala m a l e</w:t>
      </w:r>
      <w:r>
        <w:t xml:space="preserve"> a word you must have seen all over the table Scriptures. It means be full. It means overwhelm. </w:t>
      </w:r>
      <w:r>
        <w:rPr>
          <w:i/>
        </w:rPr>
        <w:t>Okay?</w:t>
      </w:r>
      <w:r>
        <w:t xml:space="preserve"> To accomplish. Then you now have subdued </w:t>
      </w:r>
      <w:r>
        <w:rPr>
          <w:i/>
        </w:rPr>
        <w:t>Kabash k a b a S H</w:t>
      </w:r>
      <w:r>
        <w:t xml:space="preserve">, which actually means to conquer, to bring into or under your dominion. Then it says, have dominion. </w:t>
      </w:r>
      <w:r>
        <w:rPr>
          <w:i/>
        </w:rPr>
        <w:t>Radah R A D A H.</w:t>
      </w:r>
      <w:r>
        <w:t xml:space="preserve"> Now these are the words that describe God's rest. Fruitfulness. And how do we see that fruitfulness? When the place is filled, </w:t>
      </w:r>
      <w:r>
        <w:rPr>
          <w:i/>
        </w:rPr>
        <w:t>can we say covered? Okay.</w:t>
      </w:r>
      <w:r>
        <w:t xml:space="preserve"> Then when we have.</w:t>
      </w:r>
    </w:p>
    <w:p>
      <w:r>
        <w:t xml:space="preserve">When an enemy or a territory is conquered, and then you are in charge. </w:t>
      </w:r>
      <w:r>
        <w:rPr>
          <w:i/>
        </w:rPr>
        <w:t>Is that clear? Good.</w:t>
      </w:r>
      <w:r>
        <w:t xml:space="preserve"> So if, for example, we start from Jerusalem or Canaan, that is the rest of God, he's conquered, we are the ones occupying the place. </w:t>
      </w:r>
      <w:r>
        <w:rPr>
          <w:i/>
        </w:rPr>
        <w:t>Listen carefully now.</w:t>
      </w:r>
      <w:r>
        <w:t xml:space="preserve"> For what purpose we are serving him, </w:t>
      </w:r>
      <w:r>
        <w:rPr>
          <w:i/>
        </w:rPr>
        <w:t>right?</w:t>
      </w:r>
      <w:r>
        <w:t xml:space="preserve"> But do you know that it is only a starting point? So even though we are there, we are still not there. </w:t>
      </w:r>
      <w:r>
        <w:rPr>
          <w:i/>
        </w:rPr>
        <w:t>Are we here? Are you following what I'm saying here?</w:t>
      </w:r>
      <w:r>
        <w:t xml:space="preserve"> Because the commandment is to be fruitful. Look at Noah. He saved, as it were. And Genesis 9, 1.</w:t>
      </w:r>
    </w:p>
    <w:p>
      <w:pPr>
        <w:pStyle w:val="Quote"/>
      </w:pPr>
      <w:r>
        <w:t>Now bless him, be fruitful, multiply, replenish.</w:t>
      </w:r>
    </w:p>
    <w:p>
      <w:r/>
      <w:r>
        <w:rPr>
          <w:i/>
        </w:rPr>
        <w:t>Someone said, but how come the word subdue is not there? That's what happened with the ark.</w:t>
      </w:r>
      <w:r>
        <w:t xml:space="preserve"> So now that you have conquered, it's time to increase, multiply. So this will make sense.</w:t>
      </w:r>
    </w:p>
    <w:p>
      <w:pPr>
        <w:pStyle w:val="Heading2"/>
      </w:pPr>
      <w:r>
        <w:t>The Mandate Renewed, Israel's Calling, and Conquering Giants</w:t>
      </w:r>
    </w:p>
    <w:p>
      <w:r>
        <w:t>Now that in Numbers 14, what did God say to them? Numbers 14. Or let's even look at Exodus 1 quickly. And verse 7. Exodus 1, verse 7.</w:t>
      </w:r>
    </w:p>
    <w:p>
      <w:pPr>
        <w:pStyle w:val="Quote"/>
      </w:pPr>
      <w:r>
        <w:t>The children of Israel were fruitful.</w:t>
      </w:r>
    </w:p>
    <w:p>
      <w:r/>
      <w:r>
        <w:rPr>
          <w:i/>
        </w:rPr>
        <w:t>Was that fulfilled? Huh? Was that fulfilled?</w:t>
      </w:r>
      <w:r>
        <w:t xml:space="preserve"> Increased abundantly and multiplied works exceeding mighty. And the land was </w:t>
      </w:r>
      <w:r>
        <w:rPr>
          <w:i/>
        </w:rPr>
        <w:t>Malay. Can you see it? Was that fulfilled?</w:t>
      </w:r>
      <w:r>
        <w:t xml:space="preserve"> Now, same thing said to Noah in Genesis 9, verse 1 into verse 2. And we said that God said the same thing to Abraham. Genesis 12, 3. </w:t>
      </w:r>
      <w:r>
        <w:rPr>
          <w:i/>
        </w:rPr>
        <w:t>Precisely.</w:t>
      </w:r>
      <w:r>
        <w:t xml:space="preserve"> Genesis 17 and verse 6.</w:t>
      </w:r>
    </w:p>
    <w:p>
      <w:pPr>
        <w:pStyle w:val="Quote"/>
      </w:pPr>
      <w:r>
        <w:t>I'll make you exceedingly fruitful, I'll make nations of thee.</w:t>
      </w:r>
    </w:p>
    <w:p>
      <w:r>
        <w:t xml:space="preserve">So when he says kings shall come out of you. Genesis 1:28 in the background. Genesis 33, 35. </w:t>
      </w:r>
      <w:r>
        <w:rPr>
          <w:i/>
        </w:rPr>
        <w:t>Sorry.</w:t>
      </w:r>
      <w:r>
        <w:t xml:space="preserve"> And verse 11 to 35 and verse 11.</w:t>
      </w:r>
    </w:p>
    <w:p>
      <w:pPr>
        <w:pStyle w:val="Quote"/>
      </w:pPr>
      <w:r>
        <w:t>Fruitful. Multiply a nation, a company of nations shall be out of thee. And kings shall come out of you.</w:t>
      </w:r>
    </w:p>
    <w:p>
      <w:r>
        <w:t xml:space="preserve">So at instance, what was Pharaoh against? Was he against that mandate? Very much so. He went to reduce them. </w:t>
      </w:r>
      <w:r>
        <w:rPr>
          <w:i/>
        </w:rPr>
        <w:t>Okay.</w:t>
      </w:r>
      <w:r>
        <w:t xml:space="preserve"> Moses is born. They never were reduced. Moses comes back. And the mandate is still renewed now. So God rescued them. And when he rescued them, did they see his glory? </w:t>
      </w:r>
      <w:r>
        <w:rPr>
          <w:i/>
        </w:rPr>
        <w:t>Huh?</w:t>
      </w:r>
      <w:r>
        <w:t xml:space="preserve"> What was the glory? He kept them from the enemies, rescued them from Pharaoh. </w:t>
      </w:r>
      <w:r>
        <w:rPr>
          <w:i/>
        </w:rPr>
        <w:t>Good. Don't forget this part.</w:t>
      </w:r>
      <w:r>
        <w:t xml:space="preserve"> They saw his glory now, but he called them for what to take. </w:t>
      </w:r>
      <w:r>
        <w:rPr>
          <w:i/>
        </w:rPr>
        <w:t>Dear, are we here now?</w:t>
      </w:r>
      <w:r>
        <w:t xml:space="preserve"> So numbers 14. When they said they were so, by what they were saying, when they said we are not able to overcome these people. Were they describing salvation from Pharaoh? No. Can it be similar to, we don't want to serve you, we don't want to work with your plan. </w:t>
      </w:r>
      <w:r>
        <w:rPr>
          <w:i/>
        </w:rPr>
        <w:t>Are you here? Don't forget this part.</w:t>
      </w:r>
      <w:r>
        <w:t xml:space="preserve"> Because conquering giants is not salvation. </w:t>
      </w:r>
      <w:r>
        <w:rPr>
          <w:i/>
        </w:rPr>
        <w:t>Is that clear? Is that clear? We don't defeat an enemy to be saved. Does that make sense? Lovers of Moses, okay, so now.</w:t>
      </w:r>
      <w:r>
        <w:t xml:space="preserve"> Now said, no, we will go. And they began to murmur. And murmuring was what they did. </w:t>
      </w:r>
      <w:r>
        <w:rPr>
          <w:i/>
        </w:rPr>
        <w:t>If murmuring gets people to hell, nobody here will go anywhere. Hell straight away, is that not it? You even murmuring at what I'm saying.</w:t>
      </w:r>
      <w:r/>
    </w:p>
    <w:p>
      <w:pPr>
        <w:pStyle w:val="Heading2"/>
      </w:pPr>
      <w:r>
        <w:t>Moses' Intercession in Numbers 14 and Salvation versus Ministry</w:t>
      </w:r>
    </w:p>
    <w:p>
      <w:r>
        <w:t xml:space="preserve">So in numbers 14, look at what the Lord now said. So when Moses now pleaded and said, </w:t>
      </w:r>
      <w:r>
        <w:rPr>
          <w:i/>
        </w:rPr>
        <w:t>look, Lord, you know these guys.</w:t>
      </w:r>
      <w:r>
        <w:t xml:space="preserve"> Look at what he actually said. Look at Moses petition. Moses said in verse 13, the Egyptians will hear of it. The Lord said, </w:t>
      </w:r>
      <w:r>
        <w:rPr>
          <w:i/>
        </w:rPr>
        <w:t>I would look at what he said in 11.</w:t>
      </w:r>
      <w:r/>
    </w:p>
    <w:p>
      <w:pPr>
        <w:pStyle w:val="Quote"/>
      </w:pPr>
      <w:r>
        <w:t>How long will you be here? Believe me, for all the signs we have showed among them, I will smite them with pestilence and desert them. I will make of thee a greater nation and mightier than thee.</w:t>
      </w:r>
    </w:p>
    <w:p>
      <w:r/>
      <w:r>
        <w:rPr>
          <w:i/>
        </w:rPr>
        <w:t>Can you see where the focus is?</w:t>
      </w:r>
      <w:r>
        <w:t xml:space="preserve"> I will desert them. I won't give them a part in what I'm doing again. Then look at 13.</w:t>
      </w:r>
    </w:p>
    <w:p>
      <w:pPr>
        <w:pStyle w:val="Quote"/>
      </w:pPr>
      <w:r>
        <w:t>Then the Egyptians shall hear it.</w:t>
      </w:r>
    </w:p>
    <w:p>
      <w:r>
        <w:t xml:space="preserve">Moses said, </w:t>
      </w:r>
      <w:r>
        <w:rPr>
          <w:i/>
        </w:rPr>
        <w:t>okay, if you do that, Egyptians shall hear it.</w:t>
      </w:r>
      <w:r/>
    </w:p>
    <w:p>
      <w:pPr>
        <w:pStyle w:val="Quote"/>
      </w:pPr>
      <w:r>
        <w:t>For thou brought up these people in your mind from amongst them.</w:t>
      </w:r>
    </w:p>
    <w:p>
      <w:r/>
      <w:r>
        <w:rPr>
          <w:i/>
        </w:rPr>
        <w:t>Can you see what he's saying? Listen well so you don't mix it up.</w:t>
      </w:r>
      <w:r>
        <w:t xml:space="preserve"> He now said, they will tell it to the nation of Islam.</w:t>
      </w:r>
    </w:p>
    <w:p>
      <w:pPr>
        <w:pStyle w:val="Quote"/>
      </w:pPr>
      <w:r>
        <w:t>For they have heard how the Lord hath among his people, how they have seen face to face, that is, you are with them, how the cloud stands over them, how you go before them by night, dying with the pillar of cloud, the pillar of fire by night. Now if you kill all these people as one man, the nations which have heard of the fame of thee will now say, Because the Lord was not able, *can you see the point?* To bring his people into the land which is worth to them. Therefore he has slain them in. In the wilderness.</w:t>
      </w:r>
    </w:p>
    <w:p>
      <w:r/>
      <w:r>
        <w:rPr>
          <w:i/>
        </w:rPr>
        <w:t>It's like what the apostle said, where is the coming of the Lord? They say, he's coming. This is the power, might and glory. Where is the covenant of the Lord?</w:t>
      </w:r>
      <w:r>
        <w:t xml:space="preserve"> I beseech you, as you have spoken, you are long suffering, you are merciful. And God said to him, 20 are pardoned according to your word. So let's look at our soteriology. That means that at this point, assuming this is forgiveness of sins, for salvation they are even bound. </w:t>
      </w:r>
      <w:r>
        <w:rPr>
          <w:i/>
        </w:rPr>
        <w:t>Okay. What else is left? Let's look at today's tutorial. Are they heaven bound? The rapture should happen there. Now they will follow. Talk to me. Now everybody is going. Is that not it?</w:t>
      </w:r>
      <w:r>
        <w:t xml:space="preserve"> God said, nevertheless, as I live, </w:t>
      </w:r>
      <w:r>
        <w:rPr>
          <w:i/>
        </w:rPr>
        <w:t>can you see it?</w:t>
      </w:r>
      <w:r/>
    </w:p>
    <w:p>
      <w:pPr>
        <w:pStyle w:val="Quote"/>
      </w:pPr>
      <w:r>
        <w:t>All the earth will be filled with what?</w:t>
      </w:r>
    </w:p>
    <w:p>
      <w:r>
        <w:t xml:space="preserve">What is he saying? What I have done to them, I will do across the earth. Who was he? Who was he going to use to accomplish it? That nation? Did he eventually do it? How did the gospel get to us? The same nation? </w:t>
      </w:r>
      <w:r>
        <w:rPr>
          <w:i/>
        </w:rPr>
        <w:t>Are you learning something here?</w:t>
      </w:r>
      <w:r/>
    </w:p>
    <w:p>
      <w:pPr>
        <w:pStyle w:val="Quote"/>
      </w:pPr>
      <w:r>
        <w:t>Because of those men which have seen my glory and my miracles I did in wilderness and have tempted me now these 10 times. I'm not acting to my voice. Surely they will not see the land which I swore to their fathers. Neither shall any of them be provoked to see.</w:t>
      </w:r>
    </w:p>
    <w:p>
      <w:r/>
      <w:r>
        <w:rPr>
          <w:i/>
        </w:rPr>
        <w:t>Sorry. Is this seeing the land? Salvation? Huh? You see the land? Salvation? You are quiet. Okay, Say,</w:t>
      </w:r>
      <w:r>
        <w:t xml:space="preserve"> they have murmured. And what you have said in my ears, I will do. Look at numbers. Numbers20. So when he says, the earth shall be filled with my glory, is it my rest which means my salvation? My leading men, my worship is not one word. Though what he did amongst them, it tends to do. Where? All over the world. But will the Pharaoh change? It will change. It will change. It will change. </w:t>
      </w:r>
      <w:r>
        <w:rPr>
          <w:i/>
        </w:rPr>
        <w:t>Are you following this at all?</w:t>
      </w:r>
      <w:r/>
    </w:p>
    <w:p>
      <w:pPr>
        <w:pStyle w:val="Heading2"/>
      </w:pPr>
      <w:r>
        <w:t>Moses at Meribah, Loss of Inheritance, and the Kingdom</w:t>
      </w:r>
    </w:p>
    <w:p>
      <w:r/>
      <w:r>
        <w:rPr>
          <w:i/>
        </w:rPr>
        <w:t>So look at this one now. Quick one close here.</w:t>
      </w:r>
      <w:r>
        <w:t xml:space="preserve"> Numbers 20. So let's say words identified with rest. Can we say glory? The glory of God. Can we say the word filled? Filled with the glory. Can we say the house? </w:t>
      </w:r>
      <w:r>
        <w:rPr>
          <w:i/>
        </w:rPr>
        <w:t>Huh?</w:t>
      </w:r>
      <w:r>
        <w:t xml:space="preserve"> Can we use. What about kingdom? His kingdom also is rest. </w:t>
      </w:r>
      <w:r>
        <w:rPr>
          <w:i/>
        </w:rPr>
        <w:t>Now are we in his kingdom? Now I see it. Well, now are we looking forward to his kingdom? So, good. Good, good. And are we participating in his kingdom? Very well.</w:t>
      </w:r>
      <w:r>
        <w:t xml:space="preserve"> So now look at numbers 20. Moses, verse 11. </w:t>
      </w:r>
      <w:r>
        <w:rPr>
          <w:i/>
        </w:rPr>
        <w:t>You know the story.</w:t>
      </w:r>
      <w:r>
        <w:t xml:space="preserve"> Took his hand and with his rod he smote the rod twice. And the water came out abundantly. And the congregation drank, and their beasts too. Verse 11. Then it says here, and the Lord spoke to Moses and Aaron</w:t>
      </w:r>
    </w:p>
    <w:p>
      <w:pPr>
        <w:pStyle w:val="Quote"/>
      </w:pPr>
      <w:r>
        <w:t>because you believe me not</w:t>
      </w:r>
    </w:p>
    <w:p>
      <w:r/>
      <w:r>
        <w:rPr>
          <w:i/>
        </w:rPr>
        <w:t>now is it believe me to be saved? No. Are you following this? Is someone following this? Can this be faithfulness? Good,</w:t>
      </w:r>
      <w:r>
        <w:t xml:space="preserve"> because you believe me not to sanctify me in the eyes of the children of Israel. Therefore you shall not bring this congregation to the land which I have given them. </w:t>
      </w:r>
      <w:r>
        <w:rPr>
          <w:i/>
        </w:rPr>
        <w:t>Did you see it? Did you see it now? Is this a loss of salvation? No. They are already saved. Are you following this? Is there a loss of ministry? Inheritance? You won't participate in what I'm doing.</w:t>
      </w:r>
      <w:r>
        <w:t xml:space="preserve"> So what we are reading here is about God's plan. </w:t>
      </w:r>
      <w:r>
        <w:rPr>
          <w:i/>
        </w:rPr>
        <w:t>Are we following? Learn something. Are you sure?</w:t>
      </w:r>
      <w:r>
        <w:t xml:space="preserve"> So rest. Rest, please. </w:t>
      </w:r>
      <w:r>
        <w:rPr>
          <w:i/>
        </w:rPr>
        <w:t>Is that okay?</w:t>
      </w:r>
      <w:r>
        <w:t xml:space="preserve"> So, Kingdom of God.</w:t>
      </w:r>
    </w:p>
    <w:p>
      <w:pPr>
        <w:pStyle w:val="Heading2"/>
      </w:pPr>
      <w:r>
        <w:t>The Earth Filled with Glory: Genesis, Eden, and the Global Gospel</w:t>
      </w:r>
    </w:p>
    <w:p>
      <w:r>
        <w:t xml:space="preserve">So when he said, the earth shall be filled with the glory of the Lord as the waters cover the sea. Now of course waters cover the sea is the connection of Genesis 1 and 2. The chaotic seas of Genesis 1 2. Water of Genesis 2. So those Genesis 2 is a garden in the midst of desert. Because we see that there's a place outside it which Cain found himself. So in Genesis 1 already gave us two things. There's the chaotic waters and the Spirit of God. So if you connect that together, as the waters cover the sea will be the waters of Eden, filling the deserts, which is also called seas, the chaotic places. </w:t>
      </w:r>
      <w:r>
        <w:rPr>
          <w:i/>
        </w:rPr>
        <w:t>Are you here?</w:t>
      </w:r>
      <w:r>
        <w:t xml:space="preserve"> So then that's the Spirit of God. The move of the Spirit of God in the earth. All that is just a question of application by interpretation. </w:t>
      </w:r>
      <w:r>
        <w:rPr>
          <w:i/>
        </w:rPr>
        <w:t>Are you here with the authors have done</w:t>
      </w:r>
      <w:r>
        <w:t xml:space="preserve"> Psalm 76, Psalm 72. </w:t>
      </w:r>
      <w:r>
        <w:rPr>
          <w:i/>
        </w:rPr>
        <w:t>Sorry.</w:t>
      </w:r>
      <w:r>
        <w:t xml:space="preserve"> Isaiah 11, 9 and 10, Abac 2, 14. All that is speaking about God will do what he will do in the earth. The earth is the Lord's and the fullness thereof. That's why David will say, lift up your head when you gaze. Let the King of Glory come here. Who is this King of glory? All that is connected. So when he rose from the dead and he says,</w:t>
      </w:r>
    </w:p>
    <w:p>
      <w:pPr>
        <w:pStyle w:val="Quote"/>
      </w:pPr>
      <w:r>
        <w:t>all of what in heaven has given to me, go and preach the gospel amongst all nations.</w:t>
      </w:r>
    </w:p>
    <w:p>
      <w:r/>
      <w:r>
        <w:rPr>
          <w:i/>
        </w:rPr>
        <w:t>You now you don't say, eh? Okay.</w:t>
      </w:r>
      <w:r>
        <w:t xml:space="preserve"> So Israel was called to preach the gospel. They will be struggling to find where they were preaching. Because you want to connect everything by force. Just follow what God has done. Do. Don't force them to be do evangelism. Did he accomplish it to Joseph? </w:t>
      </w:r>
      <w:r>
        <w:rPr>
          <w:i/>
        </w:rPr>
        <w:t>Huh?</w:t>
      </w:r>
      <w:r>
        <w:t xml:space="preserve"> Did Joseph preach to anybody? </w:t>
      </w:r>
      <w:r>
        <w:rPr>
          <w:i/>
        </w:rPr>
        <w:t>That's all for now.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