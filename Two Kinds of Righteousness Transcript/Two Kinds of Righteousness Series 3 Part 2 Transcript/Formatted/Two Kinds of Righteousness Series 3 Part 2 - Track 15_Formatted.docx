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15</w:t>
      </w:r>
    </w:p>
    <w:p>
      <w:pPr>
        <w:pStyle w:val="Heading2"/>
      </w:pPr>
      <w:r>
        <w:t>Biblical Writings and Authorial Intent</w:t>
      </w:r>
    </w:p>
    <w:p>
      <w:pPr>
        <w:pStyle w:val="Quote"/>
      </w:pPr>
      <w:r>
        <w:t>Second Timothy 3, 16. All Scripture is given by inspiration of God. Profitable for doctrine, for reproof, for correction, for instruction in righteousness.</w:t>
      </w:r>
    </w:p>
    <w:p>
      <w:r>
        <w:t xml:space="preserve">That means that what we have before us is a book of text, a textbook, </w:t>
      </w:r>
      <w:r>
        <w:rPr>
          <w:i/>
        </w:rPr>
        <w:t>not plural, I mean singular, but plural textbook,</w:t>
      </w:r>
      <w:r>
        <w:t xml:space="preserve"> a book of different text that requires that we pay attention to it. </w:t>
      </w:r>
      <w:r>
        <w:rPr>
          <w:i/>
        </w:rPr>
        <w:t>And so far so good.</w:t>
      </w:r>
      <w:r>
        <w:t xml:space="preserve"> We've been able to establish some very key things. And we said that what scripture here is writings. And we said most of the writers are not the makers of the statement. So when you hear Moses wrote of me, </w:t>
      </w:r>
      <w:r>
        <w:rPr>
          <w:i/>
        </w:rPr>
        <w:t>for example, if we read John 5:39,</w:t>
      </w:r>
      <w:r/>
    </w:p>
    <w:p>
      <w:pPr>
        <w:pStyle w:val="Quote"/>
      </w:pPr>
      <w:r>
        <w:t>you search the scriptures for them, you think you have eternal life, that they will testify of me.</w:t>
      </w:r>
    </w:p>
    <w:p>
      <w:r>
        <w:t>You're not confident you have life. Then 40 they read 45, think, now I've come to accuse you to father.</w:t>
      </w:r>
    </w:p>
    <w:p>
      <w:pPr>
        <w:pStyle w:val="Quote"/>
      </w:pPr>
      <w:r>
        <w:t>Do you believe Moses? Believe me, because he wrote of me.</w:t>
      </w:r>
    </w:p>
    <w:p>
      <w:r>
        <w:t xml:space="preserve">Now when you say he wrote of me, in essence we're not referring to the fact that Moses practically, literally wrote the first five books. It's another figure of speech. It's way we can say that, </w:t>
      </w:r>
      <w:r>
        <w:rPr>
          <w:i/>
        </w:rPr>
        <w:t>you know,</w:t>
      </w:r>
      <w:r>
        <w:t xml:space="preserve"> because of course the point is that the book is already accrued to Moses, where we Luke 24, beginning at Moses and all the prophets expounded in all the Scriptures 27 things concerning Himself. Then the concept of the law of Moses, which you would also read of in verse 44. </w:t>
      </w:r>
      <w:r>
        <w:rPr>
          <w:i/>
        </w:rPr>
        <w:t>But look at something in Matthew 15 just. I know I mentioned it the other day, Matthew 15. Now, so. So that you know that those statements are to be interpreted Matthew 15.</w:t>
      </w:r>
      <w:r/>
    </w:p>
    <w:p>
      <w:r>
        <w:t>Now they were talking about washing of hands, which before you eat bread, and then you have verse three.</w:t>
      </w:r>
    </w:p>
    <w:p>
      <w:pPr>
        <w:pStyle w:val="Quote"/>
      </w:pPr>
      <w:r>
        <w:t>But he answered and said to them, why do you transgress the commandment of God?</w:t>
      </w:r>
    </w:p>
    <w:p>
      <w:r>
        <w:t xml:space="preserve">The commandment of God for God commanded, saying. </w:t>
      </w:r>
      <w:r>
        <w:rPr>
          <w:i/>
        </w:rPr>
        <w:t>And we mentioned that was his high context, right?</w:t>
      </w:r>
      <w:r>
        <w:t xml:space="preserve"> Saying God commanded, saying,</w:t>
      </w:r>
    </w:p>
    <w:p>
      <w:pPr>
        <w:pStyle w:val="Quote"/>
      </w:pPr>
      <w:r>
        <w:t>honor thy father and thy mother, and he that curses father and mother, let him die the death. But you say, whosoever shall sit his father's mother as he gives</w:t>
      </w:r>
    </w:p>
    <w:p>
      <w:r>
        <w:t xml:space="preserve">and he goes on. So he calls it God commanded, saying. And even though we are referring to a written text, so which means that, </w:t>
      </w:r>
      <w:r>
        <w:rPr>
          <w:i/>
        </w:rPr>
        <w:t>you know,</w:t>
      </w:r>
      <w:r>
        <w:t xml:space="preserve"> the writers had a background of speakers, God and his spokesman or spokespersons, who also form the context of the writings.</w:t>
      </w:r>
    </w:p>
    <w:p>
      <w:r>
        <w:t xml:space="preserve">So when we say the authors </w:t>
      </w:r>
      <w:r>
        <w:rPr>
          <w:i/>
        </w:rPr>
        <w:t>and notice that we often call them, and it's accepted in scholastic worlds, scholarship world or scholars world whatever, that's the biblical writers.</w:t>
      </w:r>
      <w:r>
        <w:t xml:space="preserve"> The biblical writers need not be the personalities that we know. So we said the biblical writers therefore are those who compose the events, the words and into Text. So interpretation, we must find what we can call the author's intent, or as could be espoused, the authorial intent. What is the intention of the authority? And then, </w:t>
      </w:r>
      <w:r>
        <w:rPr>
          <w:i/>
        </w:rPr>
        <w:t>you know,</w:t>
      </w:r>
      <w:r>
        <w:t xml:space="preserve"> and is that intention that we are locating interpretation is to find the mind of the author. And what is not there should not be found in our interpretation. </w:t>
      </w:r>
      <w:r>
        <w:rPr>
          <w:i/>
        </w:rPr>
        <w:t>And I must mention this again,</w:t>
      </w:r>
      <w:r>
        <w:t xml:space="preserve"> that we mustn't crown biblical authors or writers with omniscience, the ability to know everything.</w:t>
      </w:r>
    </w:p>
    <w:p>
      <w:pPr>
        <w:pStyle w:val="Heading2"/>
      </w:pPr>
      <w:r>
        <w:t>Audience Culture and Community Context</w:t>
      </w:r>
    </w:p>
    <w:p>
      <w:r>
        <w:t xml:space="preserve">We mustn't crown them with the ability to be able to speak into every event of the future. It doesn't exist like that. We must find out why Scriptures are written so that we do not use them wrongly. The second thing is that because that most, because most of these writings are read in a community, must find the authors. So the audience's culture. And because they are read in a community, the audience's culture also comes to play. They are read in the community of people. </w:t>
      </w:r>
      <w:r>
        <w:rPr>
          <w:i/>
        </w:rPr>
        <w:t>Let's look at an example. Look at Acts 15, You know, for example, if you. Let me put it like this, if you were in the churches at Asia, what would you read? This is an epistle, okay? Verse 23.</w:t>
      </w:r>
      <w:r/>
    </w:p>
    <w:p>
      <w:pPr>
        <w:pStyle w:val="Quote"/>
      </w:pPr>
      <w:r>
        <w:t>The apostles and brethren, elders and brethren, send greetings unto the brethren which are of the Gentiles in Antioch and Cilicia, Syria.</w:t>
      </w:r>
    </w:p>
    <w:p>
      <w:r/>
      <w:r>
        <w:rPr>
          <w:i/>
        </w:rPr>
        <w:t>Now pause a bit.</w:t>
      </w:r>
      <w:r>
        <w:t xml:space="preserve"> Notice that there was the conversation that the final judgment of it came from James 13. James answered, saying,</w:t>
      </w:r>
    </w:p>
    <w:p>
      <w:pPr>
        <w:pStyle w:val="Quote"/>
      </w:pPr>
      <w:r>
        <w:t>men and brethren are king unto me.</w:t>
      </w:r>
    </w:p>
    <w:p>
      <w:r>
        <w:t>So then in verse 20,</w:t>
      </w:r>
    </w:p>
    <w:p>
      <w:pPr>
        <w:pStyle w:val="Quote"/>
      </w:pPr>
      <w:r>
        <w:t>but that we write unto them that they abstain from pollutions of idols.</w:t>
      </w:r>
    </w:p>
    <w:p>
      <w:r>
        <w:t xml:space="preserve">So the. The idea to write came from James, </w:t>
      </w:r>
      <w:r>
        <w:rPr>
          <w:i/>
        </w:rPr>
        <w:t>right? Let us for a moment say that James wrote the letter. I'm not making this a categorical statement. Okay?</w:t>
      </w:r>
      <w:r>
        <w:t xml:space="preserve"> So James will write this letter like this. And you notice that Paul's letters also had these characteristics. And he will say, </w:t>
      </w:r>
      <w:r>
        <w:rPr>
          <w:i/>
        </w:rPr>
        <w:t>you know.</w:t>
      </w:r>
      <w:r>
        <w:t xml:space="preserve"> And he says, </w:t>
      </w:r>
      <w:r>
        <w:rPr>
          <w:i/>
        </w:rPr>
        <w:t>okay,</w:t>
      </w:r>
      <w:r>
        <w:t xml:space="preserve"> it means the whole house in 22.</w:t>
      </w:r>
    </w:p>
    <w:p>
      <w:pPr>
        <w:pStyle w:val="Quote"/>
      </w:pPr>
      <w:r>
        <w:t>So 23, the apostles and elders and brethren send greetings to the brethren which are at the Gentiles of Gentiles in Antioch, Syria and Sicilia. For as much as we have heard that certain went out from us, have troubled you with words, subverting your souls, saying, you must be circumcised and keep the Lord, to whom we gave no such commandment, seem good to us, being assembled with one accord to send chosen men unto you with our beloved Barnabas and Paul, men that have hazarded their lives for the name of our Lord Jesus Christ. We have sent therefore Judas and Silas, who shall also tell you the Same things by mouth.</w:t>
      </w:r>
    </w:p>
    <w:p>
      <w:r>
        <w:t xml:space="preserve">So let's look at the context. Something has happened. People have agreed, letters are written. But those letters also require explanation. </w:t>
      </w:r>
      <w:r>
        <w:rPr>
          <w:i/>
        </w:rPr>
        <w:t>Right? Right.</w:t>
      </w:r>
      <w:r>
        <w:t xml:space="preserve"> So which means that they were written to be explained. </w:t>
      </w:r>
      <w:r>
        <w:rPr>
          <w:i/>
        </w:rPr>
        <w:t>Okay, so then it says,</w:t>
      </w:r>
      <w:r/>
    </w:p>
    <w:p>
      <w:pPr>
        <w:pStyle w:val="Quote"/>
      </w:pPr>
      <w:r>
        <w:t>for it's simple to the Holy Ghost and to us to lay upon you no greater burden than these necessary things that you abstain from meats offered to idols, and from blood, and from things strangled and from fornication, from which, if you keep yourselves, you shall do well. Fare ye well.</w:t>
      </w:r>
    </w:p>
    <w:p>
      <w:r/>
      <w:r>
        <w:rPr>
          <w:i/>
        </w:rPr>
        <w:t>Now, hold on. Pause. Let's look at this.</w:t>
      </w:r>
      <w:r>
        <w:t xml:space="preserve"> So this letter comes to us in Antioch. </w:t>
      </w:r>
      <w:r>
        <w:rPr>
          <w:i/>
        </w:rPr>
        <w:t>Please look at me, guys.</w:t>
      </w:r>
      <w:r>
        <w:t xml:space="preserve"> Antioch, Caecilia and Syria. Now, would you say that this letter answers all the problems in the Church? No. Would you say that this letter contains the entire incarnation of the Old Testament? No. Would you say that this letter is sufficient for all Bible studies? No. Will you call it a commentary on the Old Testament? Yes. Interpretation? No. So, and pay attention to this.</w:t>
      </w:r>
    </w:p>
    <w:p>
      <w:pPr>
        <w:pStyle w:val="Quote"/>
      </w:pPr>
      <w:r>
        <w:t>And when they came to Antioch and when they had gathered together, they delivered the epistles, which when they had read, they rejoiced for the consolation.</w:t>
      </w:r>
    </w:p>
    <w:p>
      <w:r>
        <w:t xml:space="preserve">So interpretation, is the audience part of our consideration? They are. It is. The audience is part of our consideration. So look at this as an example of an epistle coming to New Testament world. </w:t>
      </w:r>
      <w:r>
        <w:rPr>
          <w:i/>
        </w:rPr>
        <w:t>Now let me show you another context. In First Corinthians 1, you Naturally, in some letters know why they were written, First Corinthians 1 and verse 10,</w:t>
      </w:r>
      <w:r/>
    </w:p>
    <w:p>
      <w:pPr>
        <w:pStyle w:val="Quote"/>
      </w:pPr>
      <w:r>
        <w:t>I beseech you, brethren, by the name of the Lord, that you speak the same thing,</w:t>
      </w:r>
    </w:p>
    <w:p>
      <w:r>
        <w:t>for it has been declared unto me of you from 11 by breadth, by my brethren, which are of the house of Chloe, that there are contentions among you. So which means that First Corinthians is meant to resolve contentions.</w:t>
      </w:r>
    </w:p>
    <w:p>
      <w:pPr>
        <w:pStyle w:val="Heading2"/>
      </w:pPr>
      <w:r>
        <w:t>Circumstantial Nature of Epistles and the Oral Medium</w:t>
      </w:r>
    </w:p>
    <w:p>
      <w:r>
        <w:t>And you notice that flowed till almost the last chapter, First Corinthians 1, 2, 3, 4, 5, 6, 7. There's also another one in chapter seven, Verse 7.</w:t>
      </w:r>
    </w:p>
    <w:p>
      <w:pPr>
        <w:pStyle w:val="Quote"/>
      </w:pPr>
      <w:r>
        <w:t>Now, concerning the things whereof you wrote me, it is good for a man not touch a woman</w:t>
      </w:r>
    </w:p>
    <w:p>
      <w:r>
        <w:t xml:space="preserve">where there's a commentary on sex. So you see that the sexual issue has predated, </w:t>
      </w:r>
      <w:r>
        <w:rPr>
          <w:i/>
        </w:rPr>
        <w:t>you know,</w:t>
      </w:r>
      <w:r>
        <w:t xml:space="preserve"> it's all there. It's a major issue, </w:t>
      </w:r>
      <w:r>
        <w:rPr>
          <w:i/>
        </w:rPr>
        <w:t>you know,</w:t>
      </w:r>
      <w:r>
        <w:t xml:space="preserve"> and basically the concept of sexual immorality, people who are not married having sex together. And </w:t>
      </w:r>
      <w:r>
        <w:rPr>
          <w:i/>
        </w:rPr>
        <w:t>you know,</w:t>
      </w:r>
      <w:r>
        <w:t xml:space="preserve"> and you can see that virtually all Paul's letters made a comment on that, rebuking it, instructing believers to live in purity, to live in holiness, and all of that. So that was a question they wrote.</w:t>
      </w:r>
    </w:p>
    <w:p>
      <w:r/>
      <w:r>
        <w:rPr>
          <w:i/>
        </w:rPr>
        <w:t>So just like today you know, I was watching something yesterday because I do follow, what do you call it, series. And these two guys, just after they had been having sex together for long, they now said, will you be my girlfriend? Not even wife. And I said, the way they just did it normally was like, what a culture. And you and I will now be watching it regularly. Then I will be thinking, well, they will be logically thinking, well, there's no big deal, blah, blah, and all that.</w:t>
      </w:r>
      <w:r/>
    </w:p>
    <w:p>
      <w:r>
        <w:t xml:space="preserve">So you can see how much more the world had, </w:t>
      </w:r>
      <w:r>
        <w:rPr>
          <w:i/>
        </w:rPr>
        <w:t>you know,</w:t>
      </w:r>
      <w:r>
        <w:t xml:space="preserve"> assumed that kind of thinking. And Paul had to say, </w:t>
      </w:r>
      <w:r>
        <w:rPr>
          <w:i/>
        </w:rPr>
        <w:t>look, I'm writing to you for you to write to me. I mean, the whole church, you see that I'm responding.</w:t>
      </w:r>
      <w:r>
        <w:t xml:space="preserve"> So which means that the letters were written based on circumstantial issues. So you can't find every truth in the Old Testament in any letter.</w:t>
      </w:r>
    </w:p>
    <w:p>
      <w:r/>
      <w:r>
        <w:rPr>
          <w:i/>
        </w:rPr>
        <w:t>Now let me add one more, which is, I'm going to talk about it in the second session in a different way.</w:t>
      </w:r>
      <w:r>
        <w:t xml:space="preserve"> That it is now we that are unifying his letters. We are now the ones unifying the letters and saying, </w:t>
      </w:r>
      <w:r>
        <w:rPr>
          <w:i/>
        </w:rPr>
        <w:t>okay, you know what?</w:t>
      </w:r>
      <w:r>
        <w:t xml:space="preserve"> Paul has a body of doctrine that we don't follow. </w:t>
      </w:r>
      <w:r>
        <w:rPr>
          <w:i/>
        </w:rPr>
        <w:t>Let's look at another scenario. Look at the seven churches. Seven churches in Revelation. Revelation 2. Precisely. And 3.</w:t>
      </w:r>
      <w:r>
        <w:t xml:space="preserve"> You notice that they handled different subjects. So that's the nature of the text of Scripture. So systematic theology, which is where we now have themes, is from hindsight. It is not from the foresight of the writers. You will see it there. It's from hindsight, it's not from the foresight. </w:t>
      </w:r>
      <w:r>
        <w:rPr>
          <w:i/>
        </w:rPr>
        <w:t>Oh, that.</w:t>
      </w:r>
      <w:r>
        <w:t xml:space="preserve"> When Moses was talking, he wanted us to understand faith. When Moses was writing, he wanted us to understand prayer or evangelism. Moses writing, he wants us to understand walking in love. While we might derive those themes eventually from the writings of by hindsight, that should not be seen as the intentions of the writer. </w:t>
      </w:r>
      <w:r>
        <w:rPr>
          <w:i/>
        </w:rPr>
        <w:t>Am I making sense? Okay, so now, okay, look at the Acts 15.</w:t>
      </w:r>
      <w:r/>
    </w:p>
    <w:p>
      <w:r>
        <w:t xml:space="preserve">So you can see that the letters were written to a community. So which means that of course, we've said the concept of the local assembly is all over the Bible. You can't even without community reading. Which means that we must hear God's Word in a community. You must hear it in a gathering, you must hear it with a people. Then we also said that God's men are primarily speakers. </w:t>
      </w:r>
      <w:r>
        <w:rPr>
          <w:i/>
        </w:rPr>
        <w:t>I think that's clear enough. Hebrews 11, 2nd Peter 1, 2021.</w:t>
      </w:r>
      <w:r>
        <w:t xml:space="preserve"> God's men are primarily speakers.</w:t>
      </w:r>
    </w:p>
    <w:p>
      <w:r>
        <w:t xml:space="preserve">We must also have that God himself is a, an oral communicator. So he speaks his men speak. Then they now have people who wrote down what they said, whose job is to put it in text that can, </w:t>
      </w:r>
      <w:r>
        <w:rPr>
          <w:i/>
        </w:rPr>
        <w:t>you know,</w:t>
      </w:r>
      <w:r>
        <w:t xml:space="preserve"> communicate. Usually the audience of those texts is not the people they spoke to. It's usually another generation, not all the time. I would say that the writers use a lower context because writings have a lower context. Writings are reduced into phrases, words, codified language. But the oral dictation is a higher context. Narrative stories, parables. And </w:t>
      </w:r>
      <w:r>
        <w:rPr>
          <w:i/>
        </w:rPr>
        <w:t>you know</w:t>
      </w:r>
      <w:r>
        <w:t xml:space="preserve"> also that when it comes to speaking, </w:t>
      </w:r>
      <w:r>
        <w:rPr>
          <w:i/>
        </w:rPr>
        <w:t>let me look at this. You know,</w:t>
      </w:r>
      <w:r>
        <w:t xml:space="preserve"> speaking also involves. </w:t>
      </w:r>
      <w:r>
        <w:rPr>
          <w:i/>
        </w:rPr>
        <w:t>Looks like I'm talking gesticulations.</w:t>
      </w:r>
      <w:r>
        <w:t xml:space="preserve"> It involves what else? Emotions, </w:t>
      </w:r>
      <w:r>
        <w:rPr>
          <w:i/>
        </w:rPr>
        <w:t>Right.</w:t>
      </w:r>
      <w:r>
        <w:t xml:space="preserve"> It involves reactions that the text might not carry. So God and his men are speakers.</w:t>
      </w:r>
    </w:p>
    <w:p>
      <w:pPr>
        <w:pStyle w:val="Heading2"/>
      </w:pPr>
      <w:r>
        <w:t>Cultural Context, Idioms, and the Hardening of Pharaoh's Heart</w:t>
      </w:r>
    </w:p>
    <w:p>
      <w:r>
        <w:t xml:space="preserve">And all that shows you why the text must be interpreted. So we mustn't foist, </w:t>
      </w:r>
      <w:r>
        <w:rPr>
          <w:i/>
        </w:rPr>
        <w:t>you know,</w:t>
      </w:r>
      <w:r>
        <w:t xml:space="preserve"> today's thinking on biblical text. </w:t>
      </w:r>
      <w:r>
        <w:rPr>
          <w:i/>
        </w:rPr>
        <w:t>Let me say something that, you know, might be a bit upsetting for some people because of the way they are believed. You know,</w:t>
      </w:r>
      <w:r>
        <w:t xml:space="preserve"> the truth is that denominations sometimes are big built on, I would call it falsehood, but inaccurate submissions. For example, there is, if we are looking at the cultural context of scripture, the oral context of scripture, the literal context of scripture, I've said it before that we have far more insight than teachers, preachers, denominations that even after the first century church </w:t>
      </w:r>
      <w:r>
        <w:rPr>
          <w:i/>
        </w:rPr>
        <w:t>now look at an idea. Look at two things we are just going to run through quickly. Look at the issue of Pharaoh's, the hardening of Pharaoh's heart. I'm pretty sure you have read it a couple of times. Look at efficiency. I mean efficiency. Exodus, Exodus.</w:t>
      </w:r>
      <w:r>
        <w:t xml:space="preserve"> 4:21.</w:t>
      </w:r>
    </w:p>
    <w:p>
      <w:pPr>
        <w:pStyle w:val="Quote"/>
      </w:pPr>
      <w:r>
        <w:t>I will harden his heart and he shall not let the people go.</w:t>
      </w:r>
    </w:p>
    <w:p>
      <w:r/>
      <w:r>
        <w:rPr>
          <w:i/>
        </w:rPr>
        <w:t>Okay, 4:21. I will hide in his heart. He won't let the people go. And you see that. Look at Exodus 7 and verse 13.</w:t>
      </w:r>
      <w:r/>
    </w:p>
    <w:p>
      <w:pPr>
        <w:pStyle w:val="Quote"/>
      </w:pPr>
      <w:r>
        <w:t>And he hardened Pharaoh's heart and hearkened not unto them, as the Lord had said.</w:t>
      </w:r>
    </w:p>
    <w:p>
      <w:r/>
      <w:r>
        <w:rPr>
          <w:i/>
        </w:rPr>
        <w:t>Look at verse four, verse three.</w:t>
      </w:r>
      <w:r/>
    </w:p>
    <w:p>
      <w:pPr>
        <w:pStyle w:val="Quote"/>
      </w:pPr>
      <w:r>
        <w:t>I will harden Pharaoh's heart and multiply my signs and my wonders in the land.</w:t>
      </w:r>
    </w:p>
    <w:p>
      <w:r>
        <w:t xml:space="preserve">Exodus 7, verse 3. So you have I will harden his heart. And </w:t>
      </w:r>
      <w:r>
        <w:rPr>
          <w:i/>
        </w:rPr>
        <w:t>you know</w:t>
      </w:r>
      <w:r>
        <w:t xml:space="preserve"> this because of the maybe lack of appreciation of the cultural context of the language. People have assumed that what it meant is that God will go into Pharaoh's heart and make it difficult for Pharaoh to listen to him.</w:t>
      </w:r>
    </w:p>
    <w:p>
      <w:pPr>
        <w:pStyle w:val="Heading1"/>
      </w:pPr>
      <w:r>
        <w:t>Two Kinds of Righteousness — Series 3, Part 2: Track 15</w:t>
      </w:r>
    </w:p>
    <w:p>
      <w:pPr>
        <w:pStyle w:val="Heading2"/>
      </w:pPr>
      <w:r>
        <w:t>Free Will, Sovereignty, and the Hardening of Pharaoh's Heart</w:t>
      </w:r>
    </w:p>
    <w:p>
      <w:r>
        <w:t xml:space="preserve">So you now have people almost dismiss the concept of free will, that if God chooses to save you, he will save you. If he doesn't want to save you, he will choose to destroy him by himself. But just the Word and the sentence </w:t>
      </w:r>
      <w:r>
        <w:rPr>
          <w:i/>
        </w:rPr>
        <w:t>all right,</w:t>
      </w:r>
      <w:r>
        <w:t xml:space="preserve"> you have two words there. </w:t>
      </w:r>
      <w:r>
        <w:rPr>
          <w:i/>
        </w:rPr>
        <w:t>Azak Lev, H, A Z, A K, Q. Sorry, H A Z A Q</w:t>
      </w:r>
      <w:r>
        <w:t xml:space="preserve"> and the word </w:t>
      </w:r>
      <w:r>
        <w:rPr>
          <w:i/>
        </w:rPr>
        <w:t>nev</w:t>
      </w:r>
      <w:r>
        <w:t xml:space="preserve">. So if you read the English, it will appear like God. No, Pharaoh would have let them go if God did not make him not let them go. </w:t>
      </w:r>
      <w:r>
        <w:rPr>
          <w:i/>
        </w:rPr>
        <w:t>Something like that.</w:t>
      </w:r>
      <w:r>
        <w:t xml:space="preserve"> Pharaoh will have let them go if God did not make Pharaoh not to let them go. </w:t>
      </w:r>
      <w:r>
        <w:rPr>
          <w:i/>
        </w:rPr>
        <w:t>Something of that nature.</w:t>
      </w:r>
      <w:r>
        <w:t xml:space="preserve"> And then Pharaoh is called evil, interestingly, which is paradoxical or ironical, that God calls a man evil that he caused to be evil. </w:t>
      </w:r>
      <w:r>
        <w:rPr>
          <w:i/>
        </w:rPr>
        <w:t>It's interesting.</w:t>
      </w:r>
      <w:r/>
    </w:p>
    <w:p>
      <w:r>
        <w:t xml:space="preserve">And that has come up, </w:t>
      </w:r>
      <w:r>
        <w:rPr>
          <w:i/>
        </w:rPr>
        <w:t>you know,</w:t>
      </w:r>
      <w:r>
        <w:t xml:space="preserve"> with people talking about God's sovereignty. And there's nothing, </w:t>
      </w:r>
      <w:r>
        <w:rPr>
          <w:i/>
        </w:rPr>
        <w:t>you see,</w:t>
      </w:r>
      <w:r>
        <w:t xml:space="preserve"> that God hasn't caused. </w:t>
      </w:r>
      <w:r>
        <w:rPr>
          <w:i/>
        </w:rPr>
        <w:t>You know, stuff like that.</w:t>
      </w:r>
      <w:r>
        <w:t xml:space="preserve"> But the audience didn't hear that. And of course, there's the contradictions of the fact that you read. And Pharaoh's heart was hardened. So you now wonder that is the biblical writer playing on our minds. Because </w:t>
      </w:r>
      <w:r>
        <w:rPr>
          <w:i/>
        </w:rPr>
        <w:t>you see,</w:t>
      </w:r>
      <w:r>
        <w:t xml:space="preserve"> how can you in one breath say, God hardened Pharaoh's heart? Then you now say, pharaoh's heart was hardened, or Pharaoh hardened his own heart. </w:t>
      </w:r>
      <w:r>
        <w:rPr>
          <w:i/>
        </w:rPr>
        <w:t>You know, look at.</w:t>
      </w:r>
      <w:r/>
    </w:p>
    <w:p>
      <w:pPr>
        <w:pStyle w:val="Quote"/>
      </w:pPr>
      <w:r>
        <w:t>**Exodus 7:14, 22**</w:t>
        <w:br/>
        <w:t>*Pharaoh's heart was hardened. Neither did hearken unto them, as the Lord hath said.*</w:t>
      </w:r>
    </w:p>
    <w:p>
      <w:r/>
      <w:r>
        <w:rPr>
          <w:i/>
        </w:rPr>
        <w:t>But look at Exodus 8:15.</w:t>
      </w:r>
      <w:r/>
    </w:p>
    <w:p>
      <w:pPr>
        <w:pStyle w:val="Quote"/>
      </w:pPr>
      <w:r>
        <w:t>**Exodus 8:15**</w:t>
        <w:br/>
        <w:t>*And when Pharaoh saw that there was respite, he hardened his heart.*</w:t>
      </w:r>
    </w:p>
    <w:p>
      <w:r>
        <w:t>He hardened his heart. Exodus 8:19.</w:t>
      </w:r>
    </w:p>
    <w:p>
      <w:pPr>
        <w:pStyle w:val="Quote"/>
      </w:pPr>
      <w:r>
        <w:t>**Exodus 8:19**</w:t>
        <w:br/>
        <w:t>*Pharaoh's heart was hardened.*</w:t>
      </w:r>
    </w:p>
    <w:p>
      <w:r/>
      <w:r>
        <w:rPr>
          <w:i/>
        </w:rPr>
        <w:t>So now look at that. 8:19.</w:t>
      </w:r>
      <w:r/>
    </w:p>
    <w:p>
      <w:r>
        <w:t xml:space="preserve">That's where we're deriving the word </w:t>
      </w:r>
      <w:r>
        <w:rPr>
          <w:i/>
        </w:rPr>
        <w:t>Chazak</w:t>
      </w:r>
      <w:r>
        <w:t xml:space="preserve"> from.</w:t>
      </w:r>
    </w:p>
    <w:p>
      <w:pPr>
        <w:pStyle w:val="Quote"/>
      </w:pPr>
      <w:r>
        <w:t>**Exodus 8:32**</w:t>
        <w:br/>
        <w:t>*Pharaoh hardened his heart.*</w:t>
      </w:r>
    </w:p>
    <w:p>
      <w:pPr>
        <w:pStyle w:val="Quote"/>
      </w:pPr>
      <w:r>
        <w:t>**Exodus 9:7**</w:t>
        <w:br/>
        <w:t>*The heart of Pharaoh was hardened.*</w:t>
      </w:r>
    </w:p>
    <w:p>
      <w:pPr>
        <w:pStyle w:val="Quote"/>
      </w:pPr>
      <w:r>
        <w:t>**Exodus 9:12**</w:t>
        <w:br/>
        <w:t>*The Lord hardened his heart.*</w:t>
      </w:r>
    </w:p>
    <w:p>
      <w:r>
        <w:t>Exodus 9:34. It says here that Pharaoh hardened his own heart. Exodus 9:35. Exodus 10:1.</w:t>
      </w:r>
    </w:p>
    <w:p>
      <w:pPr>
        <w:pStyle w:val="Quote"/>
      </w:pPr>
      <w:r>
        <w:t>**Exodus 10:1**</w:t>
        <w:br/>
        <w:t>*I have hardened his heart.*</w:t>
      </w:r>
    </w:p>
    <w:p>
      <w:r>
        <w:t>So where is the explanation? Where then lies the explanation? Exodus 10:20.</w:t>
      </w:r>
    </w:p>
    <w:p>
      <w:pPr>
        <w:pStyle w:val="Quote"/>
      </w:pPr>
      <w:r>
        <w:t>**Exodus 10:20**</w:t>
        <w:br/>
        <w:t>*The Lord hardened his heart.*</w:t>
      </w:r>
    </w:p>
    <w:p>
      <w:r>
        <w:t>Exodus 10:27.</w:t>
      </w:r>
    </w:p>
    <w:p>
      <w:pPr>
        <w:pStyle w:val="Quote"/>
      </w:pPr>
      <w:r>
        <w:t>**Exodus 10:27**</w:t>
        <w:br/>
        <w:t>*The Lord hardened Pharaoh's heart.*</w:t>
      </w:r>
    </w:p>
    <w:p>
      <w:r>
        <w:t>So the word Exodus 11:10.</w:t>
      </w:r>
    </w:p>
    <w:p>
      <w:pPr>
        <w:pStyle w:val="Quote"/>
      </w:pPr>
      <w:r>
        <w:t>**Exodus 11:10**</w:t>
        <w:br/>
        <w:t>*The Lord hardened his heart.*</w:t>
      </w:r>
    </w:p>
    <w:p>
      <w:r>
        <w:t xml:space="preserve">Exodus 14 and verse 8. So how did the Lord harden his heart? Should be our question. The word </w:t>
      </w:r>
      <w:r>
        <w:rPr>
          <w:i/>
        </w:rPr>
        <w:t>chazak lev</w:t>
      </w:r>
      <w:r>
        <w:t xml:space="preserve"> in the Hebrew means to strengthen alongside, which is, if I see something right, then I cooperate with it. So a valid translation should be, the Lord agreed with Pharaoh's hardened heart. </w:t>
      </w:r>
      <w:r>
        <w:rPr>
          <w:i/>
        </w:rPr>
        <w:t>It's like saying something. Someone said, well, I'm going to do this.</w:t>
      </w:r>
      <w:r/>
    </w:p>
    <w:p>
      <w:pPr>
        <w:pStyle w:val="Heading2"/>
      </w:pPr>
      <w:r>
        <w:t>Permissive Tense, Inactivity as Action, and Divine Control</w:t>
      </w:r>
    </w:p>
    <w:p>
      <w:r>
        <w:t xml:space="preserve">I'm going to do this. Go and do it. Even destroy yourself. </w:t>
      </w:r>
      <w:r>
        <w:rPr>
          <w:i/>
        </w:rPr>
        <w:t>You know,</w:t>
      </w:r>
      <w:r>
        <w:t xml:space="preserve"> that is the way the oral culture heard it, that God let Pharaoh's heart remain hardened. That's why you have the contrasting position where he had his heart The Lord hardening his heart there is where he is a permissive tense of what God does, where he doesn't stop it. So he's not stopping it in itself is his will. Because your absence is also your will. You can't deny your absence. Your silence is also your will. So God silenced an activity, even though he's inactive. So, and this, this explains much of Old Testament complexities of evil, as we call it today. And why did God do that? Is more of the. The silence and inactivity of God in the ancient culture is an activity on their own, in on its own.</w:t>
      </w:r>
    </w:p>
    <w:p>
      <w:r>
        <w:t xml:space="preserve">So if you don't understand that language, you will suppose that what he's saying is that God went directly to Pharaoh's heart and caused it to be hard. No, is that he allowed him harden his heart. He left the heart hardened the way it was. Now, </w:t>
      </w:r>
      <w:r>
        <w:rPr>
          <w:i/>
        </w:rPr>
        <w:t>you know,</w:t>
      </w:r>
      <w:r>
        <w:t xml:space="preserve"> unlike Israel, who at some point will doubt and God will convince them with miracles, God will do this one at some point, he now allowed them, </w:t>
      </w:r>
      <w:r>
        <w:rPr>
          <w:i/>
        </w:rPr>
        <w:t>okay, let me be absent. Let me just watch you do what you want to do.</w:t>
      </w:r>
      <w:r>
        <w:t xml:space="preserve"> That watching you do what you want to do is an activity in itself.</w:t>
      </w:r>
    </w:p>
    <w:p>
      <w:r>
        <w:t xml:space="preserve">And even though, and this is why, </w:t>
      </w:r>
      <w:r>
        <w:rPr>
          <w:i/>
        </w:rPr>
        <w:t>you know,</w:t>
      </w:r>
      <w:r>
        <w:t xml:space="preserve"> there's a carefulness in explaining God being good, </w:t>
      </w:r>
      <w:r>
        <w:rPr>
          <w:i/>
        </w:rPr>
        <w:t>I wish I withdraw from that and explain goodness from the Bible perspective</w:t>
      </w:r>
      <w:r>
        <w:t xml:space="preserve"> and in explaining God being good and you just quickly want to absorb God, these things must be clearly explained. </w:t>
      </w:r>
      <w:r>
        <w:rPr>
          <w:i/>
        </w:rPr>
        <w:t>You know that you can't say that.</w:t>
      </w:r>
      <w:r>
        <w:t xml:space="preserve"> And I dare say that it's also, </w:t>
      </w:r>
      <w:r>
        <w:rPr>
          <w:i/>
        </w:rPr>
        <w:t>can I say God was in control?</w:t>
      </w:r>
      <w:r>
        <w:t xml:space="preserve"> He's in control. His silence is not a loss of control. His silence is a control in itself. And a silence is fairness, equity and justice. So it's a control in itself. So, but we need to know how he is in that control. He's not in control because he teleguides the movement and moments and emotions and heart desires. He's in control because he holds the key to the consequences.</w:t>
      </w:r>
    </w:p>
    <w:p>
      <w:r>
        <w:t xml:space="preserve">He determines the consequences as the case may be. So if he's not in control, then it's not God. But his control is what we have to see. God doesn't control my desires in the sense of he makes me desire it. God will give me what to desire, and God will teach me how to desire. </w:t>
      </w:r>
      <w:r>
        <w:rPr>
          <w:i/>
        </w:rPr>
        <w:t>Okay,</w:t>
      </w:r>
      <w:r>
        <w:t xml:space="preserve"> so he exercises control in the sense of if I now desire, </w:t>
      </w:r>
      <w:r>
        <w:rPr>
          <w:i/>
        </w:rPr>
        <w:t>and you know what is wrong,</w:t>
      </w:r>
      <w:r>
        <w:t xml:space="preserve"> he will give it to me by not convincing me otherwise. He will give it to me by not rescuing me. He will give it to me by not stopping me. He will give it to me by not canceling me. So he has given it to me by not doing something. But it's not doing something. It's an activity. So the ancient, or like the way we. We.</w:t>
      </w:r>
    </w:p>
    <w:p>
      <w:r/>
      <w:r>
        <w:rPr>
          <w:i/>
        </w:rPr>
        <w:t>Let me put it another way.</w:t>
      </w:r>
      <w:r>
        <w:t xml:space="preserve"> The ancient Hebrew had very little vocabulary for causative actions and permissive actions. So you get together is within the oral culture that you will see it, what they are saying. So if you don't study it, you will have. You will read in English and miss what they are saying. That's what happened in the 15th, 16th century, where they call it a predestination for knowledge. Free will started to reign around evangelical movements. There was a lack of knowledge of this. And the way they took election foreknowledge was the same way. Interestingly, because scholarship has gone into it with that ignorance over hundreds of years, it becomes difficult for many of them to submit to, </w:t>
      </w:r>
      <w:r>
        <w:rPr>
          <w:i/>
        </w:rPr>
        <w:t>you know,</w:t>
      </w:r>
      <w:r>
        <w:t xml:space="preserve"> just the truth and the reality. So it's the same way you talk about predestination.</w:t>
      </w:r>
    </w:p>
    <w:p>
      <w:r>
        <w:t xml:space="preserve">And the world wonder, how did that culture have a communication called predestination, which is fatalism. I determine where you are going. You go there whether you like it or not. Nope. There's no such culture within the writer's culture, the audience's culture. So that context, the oral context that we have been, </w:t>
      </w:r>
      <w:r>
        <w:rPr>
          <w:i/>
        </w:rPr>
        <w:t>you know,</w:t>
      </w:r>
      <w:r>
        <w:t xml:space="preserve"> emphasizing is very important because it pushes our narrative to a clearer way to see it. Now, in Genesis 1, </w:t>
      </w:r>
      <w:r>
        <w:rPr>
          <w:i/>
        </w:rPr>
        <w:t>I think we.</w:t>
      </w:r>
      <w:r>
        <w:t xml:space="preserve"> Genesis 1:28, if I'm going to read this in. If I'm going to read in the image and likeness of God, I'm likely going to start talking about Jesus, </w:t>
      </w:r>
      <w:r>
        <w:rPr>
          <w:i/>
        </w:rPr>
        <w:t>you know,</w:t>
      </w:r>
      <w:r>
        <w:t xml:space="preserve"> Jesus. Because I'll just connect Colossians 1:15 to this text. But is the writer of Colossians 1:15 interpreting the text? Obviously, no. Is the writer of Colossians 1:15?</w:t>
      </w:r>
    </w:p>
    <w:p>
      <w:pPr>
        <w:pStyle w:val="Heading2"/>
      </w:pPr>
      <w:r>
        <w:t>Typology, Colossians 1:15, and the Image of God</w:t>
      </w:r>
    </w:p>
    <w:p>
      <w:r>
        <w:t xml:space="preserve">Because the image of God wasn't exclusive to Jesus, its identity of man. And in Genesis 9, </w:t>
      </w:r>
      <w:r>
        <w:rPr>
          <w:i/>
        </w:rPr>
        <w:t>that should be verse 7, it was used for even. Non. No, not verse 7, verse 6.</w:t>
      </w:r>
      <w:r>
        <w:t xml:space="preserve"> It was used for every man.</w:t>
      </w:r>
    </w:p>
    <w:p>
      <w:pPr>
        <w:pStyle w:val="Quote"/>
      </w:pPr>
      <w:r>
        <w:t>**Genesis 9:6**</w:t>
        <w:br/>
        <w:t>*Don't kill, don't shed any man's blood, because man is in my image.*</w:t>
      </w:r>
    </w:p>
    <w:p>
      <w:r>
        <w:t xml:space="preserve">So why would the writer of Colossians use it for Jesus? Well, he is not intelligent interpreting. He's looking at the context of Jesus's work on the cross and his defeat of the principles and powers, his ascension into authority. And then he tracks back and says that this is just like he's not doing an interpretation. </w:t>
      </w:r>
      <w:r>
        <w:rPr>
          <w:i/>
        </w:rPr>
        <w:t>Pay good attention to what I'm about to say.</w:t>
      </w:r>
      <w:r>
        <w:t xml:space="preserve"> And the same breath, </w:t>
      </w:r>
      <w:r>
        <w:rPr>
          <w:i/>
        </w:rPr>
        <w:t>you know, so</w:t>
      </w:r>
      <w:r>
        <w:t xml:space="preserve"> We've said that fulfillment is multi layered. Fulfillment is different from intelligence, interpretation. </w:t>
      </w:r>
      <w:r>
        <w:rPr>
          <w:i/>
        </w:rPr>
        <w:t>Look at that. 28.</w:t>
      </w:r>
      <w:r/>
    </w:p>
    <w:p>
      <w:pPr>
        <w:pStyle w:val="Quote"/>
      </w:pPr>
      <w:r>
        <w:t>**Genesis 1:28**</w:t>
        <w:br/>
        <w:t>*And God blessed man and said, be fruitful, multiply, replenish the earth and subdue it.*</w:t>
      </w:r>
    </w:p>
    <w:p>
      <w:r>
        <w:t xml:space="preserve">Now the idea is, replenish the earth. Replenish the earth is in my head, the whole earth, even though that is not mentioned, but the earth. But then when I begin to read and I see the same word in Genesis 9:1 before fruitful, multiply, replenish the earth was said to Noah. So which means that what I have in Genesis 1 is what you can call a plan. </w:t>
      </w:r>
      <w:r>
        <w:rPr>
          <w:i/>
        </w:rPr>
        <w:t>You know,</w:t>
      </w:r>
      <w:r>
        <w:t xml:space="preserve"> a projection, a direction, a purpose, a pursuit. So when I read that, and I see that in Genesis 15 and 6, </w:t>
      </w:r>
      <w:r>
        <w:rPr>
          <w:i/>
        </w:rPr>
        <w:t>sorry, 17 and 6,</w:t>
      </w:r>
      <w:r>
        <w:t xml:space="preserve"> be fruitful was mentioned Genesis 35, 11. So it means that the audience were not looking at the end of the age. They were not talking about. They're not talking about preaching the gospel.</w:t>
      </w:r>
    </w:p>
    <w:p>
      <w:pPr>
        <w:pStyle w:val="Heading2"/>
      </w:pPr>
      <w:r>
        <w:t>Fulfillment of Genesis 1:28 within the Torah</w:t>
      </w:r>
    </w:p>
    <w:p>
      <w:r>
        <w:t>That's not talking about going from nation to preach the gospel. Nope. Genesis 5:35, 11, Be fruitful, multiply. Exodus 1, verse 7. The moment you are, you keep reading it in the same text. And in our Exodus 1:7</w:t>
      </w:r>
    </w:p>
    <w:p>
      <w:pPr>
        <w:pStyle w:val="Quote"/>
      </w:pPr>
      <w:r>
        <w:t>**Exodus 1:7**</w:t>
        <w:br/>
        <w:t>*Children of Israel were fruitful, increased abundantly, and multiplied.*</w:t>
      </w:r>
    </w:p>
    <w:p>
      <w:r>
        <w:t xml:space="preserve">So this was fulfilled. Now you now say, </w:t>
      </w:r>
      <w:r>
        <w:rPr>
          <w:i/>
        </w:rPr>
        <w:t>boy fulfilled, but you are not born again.</w:t>
      </w:r>
      <w:r>
        <w:t xml:space="preserve"> Who told you that? Genesis 1:28. The writer was talking about being born again. No, that's not what he was talking about. Can we apply it? Yes. Was that what he was saying? No. So, and you will see the subdued language. There are two things. You will also see the subdued language. </w:t>
      </w:r>
      <w:r>
        <w:rPr>
          <w:i/>
        </w:rPr>
        <w:t>I think we've been there before. But just to reemphasize the subdued language,</w:t>
      </w:r>
      <w:r>
        <w:t xml:space="preserve"> apart from that same Genesis. Is in Numbers 32 and Verse 22.</w:t>
      </w:r>
    </w:p>
    <w:p>
      <w:pPr>
        <w:pStyle w:val="Quote"/>
      </w:pPr>
      <w:r>
        <w:t>**Numbers 32:22**</w:t>
        <w:br/>
        <w:t>*The land was subdued before the Lord.*</w:t>
      </w:r>
    </w:p>
    <w:p>
      <w:r>
        <w:t>Exodus 32, Exodus 32, Verse 29.</w:t>
      </w:r>
    </w:p>
    <w:p>
      <w:pPr>
        <w:pStyle w:val="Quote"/>
      </w:pPr>
      <w:r>
        <w:t>**Exodus 32:29**</w:t>
        <w:br/>
        <w:t>*The land shall be subdued before you.*</w:t>
      </w:r>
    </w:p>
    <w:p>
      <w:r>
        <w:t>So it means to fill a place. Deuteronomy 20:20</w:t>
      </w:r>
    </w:p>
    <w:p>
      <w:pPr>
        <w:pStyle w:val="Quote"/>
      </w:pPr>
      <w:r>
        <w:t>**Deuteronomy 20:20**</w:t>
        <w:br/>
        <w:t>*against you that makes war with thee until it be subdued.*</w:t>
      </w:r>
    </w:p>
    <w:p>
      <w:r>
        <w:t>Joshua. Joshua has it a lot. Joshua 18:1.</w:t>
      </w:r>
    </w:p>
    <w:p>
      <w:pPr>
        <w:pStyle w:val="Quote"/>
      </w:pPr>
      <w:r>
        <w:t>**Joshua 18:1**</w:t>
        <w:br/>
        <w:t>*And the land was subdued before them.*</w:t>
      </w:r>
    </w:p>
    <w:p>
      <w:r>
        <w:t>So was Genesis 1:28 fulfilled within the Torah? Yeah. Was it fulfilled? Yeah. You see the fulfillment. Judges 3:30,</w:t>
      </w:r>
    </w:p>
    <w:p>
      <w:pPr>
        <w:pStyle w:val="Quote"/>
      </w:pPr>
      <w:r>
        <w:t>**Judges 3:30**</w:t>
        <w:br/>
        <w:t>*Moab was subdued that day.*</w:t>
      </w:r>
    </w:p>
    <w:p>
      <w:r>
        <w:t>Judges 4:23.</w:t>
      </w:r>
    </w:p>
    <w:p>
      <w:pPr>
        <w:pStyle w:val="Quote"/>
      </w:pPr>
      <w:r>
        <w:t>**Judges 4:23**</w:t>
        <w:br/>
        <w:t>*God subdued on that God subdued on that day. Jabin.*</w:t>
      </w:r>
    </w:p>
    <w:p>
      <w:r>
        <w:t>Judges 8:28.</w:t>
      </w:r>
    </w:p>
    <w:p>
      <w:pPr>
        <w:pStyle w:val="Quote"/>
      </w:pPr>
      <w:r>
        <w:t>**Judges 8:28**</w:t>
        <w:br/>
        <w:t>*The Midian was subdued before the children of Israel.*</w:t>
      </w:r>
    </w:p>
    <w:p>
      <w:r>
        <w:t>Judges 11:33 as well. 1St Samuel 7:13,</w:t>
      </w:r>
    </w:p>
    <w:p>
      <w:pPr>
        <w:pStyle w:val="Quote"/>
      </w:pPr>
      <w:r>
        <w:t>**1 Samuel 7:13**</w:t>
        <w:br/>
        <w:t>*Philistines were subdued.*</w:t>
      </w:r>
    </w:p>
    <w:p>
      <w:r>
        <w:t xml:space="preserve">2Nd Samuel 8:1 11, 2 Samuel 22:40. So you see, the subdued language is there, and the other language replenished </w:t>
      </w:r>
      <w:r>
        <w:rPr>
          <w:i/>
        </w:rPr>
        <w:t>okay, be fruitful, replenish, subdue.</w:t>
      </w:r>
      <w:r>
        <w:t xml:space="preserve"> The word have dominion is about kingdom, </w:t>
      </w:r>
      <w:r>
        <w:rPr>
          <w:i/>
        </w:rPr>
        <w:t>you know,</w:t>
      </w:r>
      <w:r>
        <w:t xml:space="preserve"> it's about the language of kingdom.</w:t>
      </w:r>
    </w:p>
    <w:p>
      <w:pPr>
        <w:pStyle w:val="Heading2"/>
      </w:pPr>
      <w:r>
        <w:t>Preaching vs. Interpretation and Reading Bible Text in Context</w:t>
      </w:r>
    </w:p>
    <w:p>
      <w:r>
        <w:t xml:space="preserve">So you have, and you see the Kingdom, Kings, Genesis 17 and verse 6 and 6, 5 and 6. You have the replenish, </w:t>
      </w:r>
      <w:r>
        <w:rPr>
          <w:i/>
        </w:rPr>
        <w:t>you know,</w:t>
      </w:r>
      <w:r>
        <w:t xml:space="preserve"> which means to feel, to fill up, replenish, which is to fill up. So which means that the writers already had. That's the word. </w:t>
      </w:r>
      <w:r>
        <w:rPr>
          <w:i/>
        </w:rPr>
        <w:t>Mala Malay</w:t>
      </w:r>
      <w:r>
        <w:t>, where you have feelings. Exodus, Numbers 14:21.</w:t>
      </w:r>
    </w:p>
    <w:p>
      <w:pPr>
        <w:pStyle w:val="Quote"/>
      </w:pPr>
      <w:r>
        <w:t>**Numbers 14:21**</w:t>
        <w:br/>
        <w:t>*The earth shall be filled.*</w:t>
      </w:r>
    </w:p>
    <w:p>
      <w:r>
        <w:t>Psalm 24, verse 1 and 2.</w:t>
      </w:r>
    </w:p>
    <w:p>
      <w:pPr>
        <w:pStyle w:val="Quote"/>
      </w:pPr>
      <w:r>
        <w:t>**Psalm 24:1-2**</w:t>
        <w:br/>
        <w:t>*Yes, the Lord and the fullness thereof.*</w:t>
      </w:r>
    </w:p>
    <w:p>
      <w:r>
        <w:t>So the replenish language is within Scripture and it means to fill up a space, to be everywhere. That's what it is. So a biblical writer doesn't have preaching the gospel in mind. Can we, can we recontextualize it as being already that's been recontextualized already. You could see that the New Testament writer is doing just that. He's bringing it into the context of his world precisely after the cross.</w:t>
      </w:r>
    </w:p>
    <w:p>
      <w:r>
        <w:t xml:space="preserve">And so if we submit that the Old Testament words are God's word on its own, then we mustn't have a narrow thing with which you read the scriptures. </w:t>
      </w:r>
      <w:r>
        <w:rPr>
          <w:i/>
        </w:rPr>
        <w:t>I must mention again</w:t>
      </w:r>
      <w:r>
        <w:t xml:space="preserve"> that unifying Bible truth is by hindsight. It is not the foresight of the writers. And if we are going to stick to what we mentioned, if interpretation is of intent, which is the intent of the writers, </w:t>
      </w:r>
      <w:r>
        <w:rPr>
          <w:i/>
        </w:rPr>
        <w:t>don't forget because time I may not go back to this.</w:t>
      </w:r>
      <w:r>
        <w:t xml:space="preserve"> The issue of preaching. We said preaching is to message the text, to put the text in the message. Preaching is not necessarily interpretation, but it should be built on proper interpretation. So let's back up and see. How did the New Testament world. How do they handle the Old Testament? Not just the Old Testament anyway. How did the Old Testament world undo Elab written materials?</w:t>
      </w:r>
    </w:p>
    <w:p>
      <w:r>
        <w:t xml:space="preserve">The first thing is to explain the content. When you explain the content, what does that do? It lets you see that. </w:t>
      </w:r>
      <w:r>
        <w:rPr>
          <w:i/>
        </w:rPr>
        <w:t>So let me add this.</w:t>
      </w:r>
      <w:r>
        <w:t xml:space="preserve"> We mustn't narrow Bible text into themes quickly. We can deduct things, no doubt. We must narrow Bible text into what God did. </w:t>
      </w:r>
      <w:r>
        <w:rPr>
          <w:i/>
        </w:rPr>
        <w:t>You know, we said that yesterday, it's about what did God do?</w:t>
      </w:r>
      <w:r>
        <w:t xml:space="preserve"> And it means that we are walking around his plans and purposes. As important as soteriology is, we might be missing key issues. Key issues of why was the cross. Now, once the cross was predicted, how, by who? </w:t>
      </w:r>
      <w:r>
        <w:rPr>
          <w:i/>
        </w:rPr>
        <w:t>You know, why was the cross? And I've been gradually showing you something.</w:t>
      </w:r>
      <w:r/>
    </w:p>
    <w:p>
      <w:pPr>
        <w:pStyle w:val="Heading1"/>
      </w:pPr>
      <w:r>
        <w:t>Two Kinds of Righteousness — Series 3, Part 2: Track 15</w:t>
      </w:r>
    </w:p>
    <w:p>
      <w:pPr>
        <w:pStyle w:val="Heading2"/>
      </w:pPr>
      <w:r>
        <w:t>The Promised Land, God's Rest, and Soteriology</w:t>
      </w:r>
    </w:p>
    <w:p>
      <w:r/>
      <w:r>
        <w:rPr>
          <w:i/>
        </w:rPr>
        <w:t>I believe that some of you must have, most of you should have seen it,</w:t>
      </w:r>
      <w:r>
        <w:t xml:space="preserve"> that Moses, </w:t>
      </w:r>
      <w:r>
        <w:rPr>
          <w:i/>
        </w:rPr>
        <w:t>okay,</w:t>
      </w:r>
      <w:r>
        <w:t xml:space="preserve"> and key actors in the Exodus at some point displayed the same characteristics that children of Israel had. Not all. And you could see that did not enter into the land. So the earlier Christians sought that. They thought that the land they were going to, was going into. </w:t>
      </w:r>
      <w:r>
        <w:rPr>
          <w:i/>
        </w:rPr>
        <w:t>Please listen to this.</w:t>
      </w:r>
      <w:r>
        <w:t xml:space="preserve"> Was going into heaven. </w:t>
      </w:r>
      <w:r>
        <w:rPr>
          <w:i/>
        </w:rPr>
        <w:t>Okay.</w:t>
      </w:r>
      <w:r>
        <w:t xml:space="preserve"> They didn't see that way. They never thought they were going to heaven. They were going to where they will have dominion, be fruitful, replenish the land, and God will dwell in their midst. That's where they were going to. And it was a physical place. They didn't think about an afterlife Land. Land. But why was Abraham shown it? Because Abraham was shown that his own seed will inherit that land.</w:t>
      </w:r>
    </w:p>
    <w:p>
      <w:r>
        <w:t xml:space="preserve">That was why it was a vision. So now if we connect that land to heaven, I could say that we might be limiting the meaning. That's why the writer of Hebrews begins to talk about, we have entered into his rest. Let's labor to enter into his rest. </w:t>
      </w:r>
      <w:r>
        <w:rPr>
          <w:i/>
        </w:rPr>
        <w:t>And you are wondering, hey, sir, you say we have entered. What do you mean by he's labor to enter again?</w:t>
      </w:r>
      <w:r>
        <w:t xml:space="preserve"> And he said, what is his rest? And if you use primary language, his rest is siesta. No, his rest is finished work of Christ. What does that mean? It means that we are not doing anything again. Christ has done it all. We have entered into it as is to enjoy. That's what rest does next, </w:t>
      </w:r>
      <w:r>
        <w:rPr>
          <w:i/>
        </w:rPr>
        <w:t>naturally, siesta.</w:t>
      </w:r>
      <w:r/>
    </w:p>
    <w:p>
      <w:r>
        <w:t xml:space="preserve">But if it is not siesta and it's not sleeping, then we must find out, number one, the text itself that the writer is, </w:t>
      </w:r>
      <w:r>
        <w:rPr>
          <w:i/>
        </w:rPr>
        <w:t>you know,</w:t>
      </w:r>
      <w:r>
        <w:t xml:space="preserve"> speaking from. What does it mean? Rest, or resting place of the gods of the ancient world is where they exercise dominion, rule and authority. Sometimes it's used for their throne, their palaces, their temple and all of that. So temple is a resting place. </w:t>
      </w:r>
      <w:r>
        <w:rPr>
          <w:i/>
        </w:rPr>
        <w:t>So that in the back of our mind.</w:t>
      </w:r>
      <w:r>
        <w:t xml:space="preserve"> But rest is also the excess of dominion. So what then happened to those in the wilderness that they did not? </w:t>
      </w:r>
      <w:r>
        <w:rPr>
          <w:i/>
        </w:rPr>
        <w:t>We can have it in two ways. We can say, well, they did not. I dare say that</w:t>
      </w:r>
      <w:r>
        <w:t xml:space="preserve"> it couldn't have been that they were not saved the way we are saved. That couldn't have been the point.</w:t>
      </w:r>
    </w:p>
    <w:p>
      <w:r>
        <w:t xml:space="preserve">Because that will mean that salvation is a journey or salvation is the end of the journey. That totally takes away themes of the New Testament writers. You are supposed to believe and you are saved. And they are saying that it's the Exodus people, so they took a journey. If Canaan was the salvation, that means salvation is you keep going, going, going, then you are saved. </w:t>
      </w:r>
      <w:r>
        <w:rPr>
          <w:i/>
        </w:rPr>
        <w:t>So that's why I say People that there is no you unifier there. Don't bring that together.</w:t>
      </w:r>
      <w:r>
        <w:t xml:space="preserve"> Find out what is unifying the Exodus audience and us today and then we will know why what God did to them is his message for us today. So to unify salvation in that order might be fought with a lot of irregularities. And irregularities will always happen. When you go ahead, you go over the intention of the order author.</w:t>
      </w:r>
    </w:p>
    <w:p>
      <w:r>
        <w:t xml:space="preserve">If the author is not writing something, don't force it on him. </w:t>
      </w:r>
      <w:r>
        <w:rPr>
          <w:i/>
        </w:rPr>
        <w:t>So let me go over that again.</w:t>
      </w:r>
      <w:r>
        <w:t xml:space="preserve"> If Canaan is the land, that means. </w:t>
      </w:r>
      <w:r>
        <w:rPr>
          <w:i/>
        </w:rPr>
        <w:t>Sorry.</w:t>
      </w:r>
      <w:r>
        <w:t xml:space="preserve"> If Canaan is the land and it's meant to be heaven, which means that nobody now is saved until the end of his life. Canaan was not supposed to be where people go to at the end of their lives anyway. It was supposed to be where they will stay. God would dwell with them. And interestingly, they did not even have all the Canaan to themselves until the era of David. And then David. </w:t>
      </w:r>
      <w:r>
        <w:rPr>
          <w:i/>
        </w:rPr>
        <w:t>Let me just pause there. And then David.</w:t>
      </w:r>
      <w:r>
        <w:t xml:space="preserve"> So our soothoriology must be well worked out that we are not creating doubts and imbalances in trying to unify the Bible at all costs. Is the Bible unified? Yes. How is what we are finding out?</w:t>
      </w:r>
    </w:p>
    <w:p>
      <w:pPr>
        <w:pStyle w:val="Heading2"/>
      </w:pPr>
      <w:r>
        <w:t>Creation Patterns in Biblical Narrative</w:t>
      </w:r>
    </w:p>
    <w:p>
      <w:r>
        <w:t>Because the canon and the canonization of Bible text was done after the writers had written it therefore shows us that we mustn't foist omniscience and an unusual prediction of tomorrow's events on biblical text. The writers of the Torah clearly were saying to us that what happened to Israel was a fulfillment of Genesis 1:28. And that's why we said that it is more of a project plan subject matter than something that predicts the future. The Bible, Therefore the Genesis 1 is this is how God does things. Then we find that was featuring in noah, in Abraham, in the Exodus. And if we stretch forth later on you discover that when Israel comes out of exile, it is like light out of darkness. It is called arise and shine for your light is come. So the Genesis theme goes into all God was doing.</w:t>
      </w:r>
    </w:p>
    <w:p>
      <w:r>
        <w:t xml:space="preserve">And it's not every time it's about people getting saved from sin. Paul will come to the Corinthian Church and he will say that God who called the light to shine of darkness at shine our hearts to give life in the face of Jesus. For we preach Jesus Christ </w:t>
      </w:r>
      <w:r>
        <w:rPr>
          <w:i/>
        </w:rPr>
        <w:t>and then we can say, oh, Genesis chapter one, God was preaching. Obviously he wasn't.</w:t>
      </w:r>
      <w:r>
        <w:t xml:space="preserve"> So what Paul is doing basically is saying just like that, creation theology which comes to new creation, new covenant. We are having the same thing when Jesus rose from the dead we are preaching. So what God did with the ancient Israelites and we did with people before Jesus died, is it the same thing as after Jesus rose from the dead? It's a critical question that we must answer.</w:t>
      </w:r>
    </w:p>
    <w:p>
      <w:pPr>
        <w:pStyle w:val="Heading2"/>
      </w:pPr>
      <w:r>
        <w:t>Authorial Intent and the Story of Hagar and Ishmael</w:t>
      </w:r>
    </w:p>
    <w:p>
      <w:r>
        <w:t xml:space="preserve">But we must first of all get that the Bible is about God's plan, what God did. </w:t>
      </w:r>
      <w:r>
        <w:rPr>
          <w:i/>
        </w:rPr>
        <w:t>So yesterday we focused on this. Keep your eyes on the ball. Do you remember that? Keep your eyes on the ball.</w:t>
      </w:r>
      <w:r>
        <w:t xml:space="preserve"> We have biblical characters, </w:t>
      </w:r>
      <w:r>
        <w:rPr>
          <w:i/>
        </w:rPr>
        <w:t>okay?</w:t>
      </w:r>
      <w:r>
        <w:t xml:space="preserve"> And we mustn't idealize or moralize their characters. That is not the message. You even become almost confused because you now see that someone who in your own eyes has lesser moral characteristics. </w:t>
      </w:r>
      <w:r>
        <w:rPr>
          <w:i/>
        </w:rPr>
        <w:t>What is going on here?</w:t>
      </w:r>
      <w:r>
        <w:t xml:space="preserve"> And then. And it's not an endorsement or a condoning, but you must focus on what God is doing. And yesterday, I think we looked at the Sarah and Abraham issue, naturally, from our own world. Abraham just became, </w:t>
      </w:r>
      <w:r>
        <w:rPr>
          <w:i/>
        </w:rPr>
        <w:t>you know, should I call it.</w:t>
      </w:r>
      <w:r>
        <w:t xml:space="preserve"> He had sexual desires towards the maid, took her, had sex with her, she had children.</w:t>
      </w:r>
    </w:p>
    <w:p>
      <w:r>
        <w:t xml:space="preserve">But we don't even know the cultural background of what Sarah did and why God asked him to listen to her when she said that Ishmael and imagination, Mother must go. </w:t>
      </w:r>
      <w:r>
        <w:rPr>
          <w:i/>
        </w:rPr>
        <w:t>If you never saw this, in fact, this one is something. You should have seen that, okay,</w:t>
      </w:r>
      <w:r>
        <w:t xml:space="preserve"> If Ishmael was a mistake and it wasn't the plan of God and something. Because we have read Paul and Paul has. Paul has allegorized it. And allegorizing is something that can be very controversial. Paul has allegorized Ishmael as the flesh and Agar as the law and bondage. That's not what the Genesis writer was saying. Paul allegorized it. Because Paul look at that story and said, the one that had to go, which is a permissive culture, is Agar and Ishmael. He's not reading the interpretation of the text to you. He is applying it, having understood the interpretation.</w:t>
      </w:r>
    </w:p>
    <w:p>
      <w:r>
        <w:t xml:space="preserve">Because what you should have seen is that God now, </w:t>
      </w:r>
      <w:r>
        <w:rPr>
          <w:i/>
        </w:rPr>
        <w:t>in fact, let me show you something. Genesis. Genesis16. When Agar fled 9,</w:t>
      </w:r>
      <w:r/>
    </w:p>
    <w:p>
      <w:pPr>
        <w:pStyle w:val="Quote"/>
      </w:pPr>
      <w:r>
        <w:t>the angel of the Lord said to her,</w:t>
      </w:r>
    </w:p>
    <w:p>
      <w:r/>
      <w:r>
        <w:rPr>
          <w:i/>
        </w:rPr>
        <w:t>now of course, this is the angel of the Lord, the controversial word used many times for God's, you know, manifestation in a visible form and says,</w:t>
      </w:r>
      <w:r/>
    </w:p>
    <w:p>
      <w:pPr>
        <w:pStyle w:val="Quote"/>
      </w:pPr>
      <w:r>
        <w:t>return to your mistress and submit yourself unto our hands.</w:t>
      </w:r>
    </w:p>
    <w:p>
      <w:r/>
      <w:r>
        <w:rPr>
          <w:i/>
        </w:rPr>
        <w:t>Look at what the angel said.</w:t>
      </w:r>
      <w:r/>
    </w:p>
    <w:p>
      <w:pPr>
        <w:pStyle w:val="Quote"/>
      </w:pPr>
      <w:r>
        <w:t>I will multiply your seed exceedingly,</w:t>
      </w:r>
    </w:p>
    <w:p>
      <w:r/>
      <w:r>
        <w:rPr>
          <w:i/>
        </w:rPr>
        <w:t>you know, you look at that, just skip. You skip it.</w:t>
      </w:r>
      <w:r/>
    </w:p>
    <w:p>
      <w:pPr>
        <w:pStyle w:val="Quote"/>
      </w:pPr>
      <w:r>
        <w:t>that it shall not be numbered for multitudes.</w:t>
      </w:r>
    </w:p>
    <w:p>
      <w:r/>
      <w:r>
        <w:rPr>
          <w:i/>
        </w:rPr>
        <w:t>Yea.</w:t>
      </w:r>
      <w:r/>
    </w:p>
    <w:p>
      <w:pPr>
        <w:pStyle w:val="Quote"/>
      </w:pPr>
      <w:r>
        <w:t>And the angel of the Lord said to her, behold, you are with a child. You will bear a son.</w:t>
      </w:r>
    </w:p>
    <w:p>
      <w:r/>
      <w:r>
        <w:rPr>
          <w:i/>
        </w:rPr>
        <w:t>You know, if you are a reader of Scripture, you bear his son is even connected to Jesus.</w:t>
      </w:r>
      <w:r/>
    </w:p>
    <w:p>
      <w:pPr>
        <w:pStyle w:val="Quote"/>
      </w:pPr>
      <w:r>
        <w:t>You bear his son and thou shalt call his name.</w:t>
      </w:r>
    </w:p>
    <w:p>
      <w:r/>
      <w:r>
        <w:rPr>
          <w:i/>
        </w:rPr>
        <w:t>Right.</w:t>
      </w:r>
      <w:r/>
    </w:p>
    <w:p>
      <w:r>
        <w:t>Now what you have done is that you have wrongly read Paul. Paul didn't make any mistake. You are the one that read his epistle as interpreting it</w:t>
      </w:r>
    </w:p>
    <w:p>
      <w:pPr>
        <w:pStyle w:val="Quote"/>
      </w:pPr>
      <w:r>
        <w:t>and call his name Ishmael because the Lord had heard your affliction.</w:t>
      </w:r>
    </w:p>
    <w:p>
      <w:r/>
      <w:r>
        <w:rPr>
          <w:i/>
        </w:rPr>
        <w:t>You know, we even call people that are not born again Ishmaelites. I said that before, so now look at myself.</w:t>
      </w:r>
      <w:r/>
    </w:p>
    <w:p>
      <w:pPr>
        <w:pStyle w:val="Quote"/>
      </w:pPr>
      <w:r>
        <w:t>And he will be a wild man. His hand shall be against every man's hand against him. He shall dwell in the presence of all his brethren. She called him, and she called the name of the Lord that speak to her.</w:t>
      </w:r>
    </w:p>
    <w:p>
      <w:r/>
      <w:r>
        <w:rPr>
          <w:i/>
        </w:rPr>
        <w:t>They call El Rohi in the. In the Hebrew, God sees me. And she said,</w:t>
      </w:r>
      <w:r/>
    </w:p>
    <w:p>
      <w:pPr>
        <w:pStyle w:val="Quote"/>
      </w:pPr>
      <w:r>
        <w:t>Have I. Have I also here looked after him that sees me?</w:t>
      </w:r>
    </w:p>
    <w:p>
      <w:r/>
      <w:r>
        <w:rPr>
          <w:i/>
        </w:rPr>
        <w:t>Said God sees me. Now, of course, that comes with quite some interpretation.</w:t>
      </w:r>
      <w:r/>
    </w:p>
    <w:p>
      <w:r/>
      <w:r>
        <w:rPr>
          <w:i/>
        </w:rPr>
        <w:t>Could be Elohim sees me, but exactly El Rohi, which is the God, a supreme being, a divine being, has seen me. And verse 17, as you know, we said yesterday that the first time Sarah will be mentioned was Genesis 17. Can you remember that? So Sarah was not Genesis 17. And that's the first time. Then read downwards, go, be selected. 17.</w:t>
      </w:r>
      <w:r/>
    </w:p>
    <w:p>
      <w:pPr>
        <w:pStyle w:val="Quote"/>
      </w:pPr>
      <w:r>
        <w:t>And Abraham fell upon her and laughed and said, sarah, the child. And it's a hundred and I'm 100 years. And shall Sarah 90 years old there.</w:t>
      </w:r>
    </w:p>
    <w:p>
      <w:r>
        <w:t xml:space="preserve">Which means that's the first time he will be hearing Sarah. </w:t>
      </w:r>
      <w:r>
        <w:rPr>
          <w:i/>
        </w:rPr>
        <w:t>And you know, a bit of biological understanding is here he is the man, right? She is the woman. And in feeling, if there's anybody's physical reproductive capacity was mentioned more was Sarah. Now look at the next verse here. And he said verse 18.</w:t>
      </w:r>
      <w:r/>
    </w:p>
    <w:p>
      <w:pPr>
        <w:pStyle w:val="Quote"/>
      </w:pPr>
      <w:r>
        <w:t>And Abraham said, oh, God, oh, that Ishmael might live before thee. And God said, sarah, your wife will bear you a son.</w:t>
      </w:r>
    </w:p>
    <w:p>
      <w:r>
        <w:t xml:space="preserve">Which means he said, </w:t>
      </w:r>
      <w:r>
        <w:rPr>
          <w:i/>
        </w:rPr>
        <w:t>he was trying to say, look, I have Ishmael. Now, can't we use Ishmael for this promise that we have been told talking about? The Lord said to him in 20.</w:t>
      </w:r>
      <w:r/>
    </w:p>
    <w:p>
      <w:pPr>
        <w:pStyle w:val="Quote"/>
      </w:pPr>
      <w:r>
        <w:t>As for Ishmael, I've heard you behold, I've blessed him. I'll make him fruitful. I will multiply him exceedingly. Twelve princes he beget, and I'll make him a great nation. But my covenant will lie established with Isaac.</w:t>
      </w:r>
    </w:p>
    <w:p>
      <w:r/>
      <w:r>
        <w:rPr>
          <w:i/>
        </w:rPr>
        <w:t>Wow.</w:t>
      </w:r>
      <w:r>
        <w:t xml:space="preserve"> So which means that the Genesis 1:28 might be involved in the covenant, but that is not the covenant. So we are therefore compelled to reread this text and not reread them in the light of anything. </w:t>
      </w:r>
      <w:r>
        <w:rPr>
          <w:i/>
        </w:rPr>
        <w:t>Hope you are following let's follow the text. What is God doing?</w:t>
      </w:r>
      <w:r/>
    </w:p>
    <w:p>
      <w:pPr>
        <w:pStyle w:val="Heading2"/>
      </w:pPr>
      <w:r>
        <w:t>Wisdom Literature, Proverbs, and Human Observations</w:t>
      </w:r>
    </w:p>
    <w:p>
      <w:r/>
      <w:r>
        <w:rPr>
          <w:i/>
        </w:rPr>
        <w:t>We said that yesterday. We shouldn't look at the. You know, we don't have any story about Ishmael beside the fact that he was laughing at Isaac. And if laughing is the problem, all of us here should be Ishmaelites. We all laugh at people now. So that's not. We all mock people. I mean,</w:t>
      </w:r>
      <w:r>
        <w:t xml:space="preserve"> so the authorized intent is key. God is doing something and using Isaac. We must find out what does he want to achieve through Isaac. And he has blessed Ishmael as well. Ishmael will be great. He said that much, so Isaac will be blessed too. So we said in the book of Proverbs yesterday that the Book of Proverbs is not supposed to be a book where you start to derive doctrinal statements. It eventually becomes doctrinally used.</w:t>
      </w:r>
    </w:p>
    <w:p>
      <w:r>
        <w:t xml:space="preserve">But the Book of Proverbs is gathering pity sayings, observations, and put them in a format. </w:t>
      </w:r>
      <w:r>
        <w:rPr>
          <w:i/>
        </w:rPr>
        <w:t>Why would the Bible have that? I've said to you that, you know,</w:t>
      </w:r>
      <w:r>
        <w:t xml:space="preserve"> the writers of Proverb talked about the ants, talked about different nature. And we saw that in 1 Kings 4 with Solomon. </w:t>
      </w:r>
      <w:r>
        <w:rPr>
          <w:i/>
        </w:rPr>
        <w:t>I said yesterday that it defeats the notion that nature is evil. God doesn't say that nature is not evil. That, no, no. If it's not this one, no, nature is not evil.</w:t>
      </w:r>
      <w:r>
        <w:t xml:space="preserve"> Because what we are reading in Proverbs and eventually Ecclesiastes is observing nature and seeing in nature itself God's wisdom. And it says it is the fear of the Lord that is the beginning of that wisdom. </w:t>
      </w:r>
      <w:r>
        <w:rPr>
          <w:i/>
        </w:rPr>
        <w:t>So you look at nature and then, okay, nature is there.</w:t>
      </w:r>
      <w:r>
        <w:t xml:space="preserve"> Then within human submissions, Proverbs, we still find God's word.</w:t>
      </w:r>
    </w:p>
    <w:p>
      <w:r/>
      <w:r>
        <w:rPr>
          <w:i/>
        </w:rPr>
        <w:t>I said to him that there are things, important Proverbs that you find in your own culture that I said, and they are not inspired by the Holy Ghost. So you now say, I thought these words should be strictly biblical words.</w:t>
      </w:r>
      <w:r>
        <w:t xml:space="preserve"> Don't forget, God didn't dictate them. Which means that God used people's sayings as part of his message. </w:t>
      </w:r>
      <w:r>
        <w:rPr>
          <w:i/>
        </w:rPr>
        <w:t>Is that safer?</w:t>
      </w:r>
      <w:r>
        <w:t xml:space="preserve"> People's sayings as part of his message. He used people's sins as part of his message. </w:t>
      </w:r>
      <w:r>
        <w:rPr>
          <w:i/>
        </w:rPr>
        <w:t>So we said yesterday that the writers of Proverbs are using generalizations.</w:t>
      </w:r>
      <w:r>
        <w:t xml:space="preserve"> And you and I know that in the principle of wisdom and knowledge, generally, generations always have exceptions. So for everything you read in Proverbs, there will be exceptions. </w:t>
      </w:r>
      <w:r>
        <w:rPr>
          <w:i/>
        </w:rPr>
        <w:t>But why is there exception in the Bible? Why is there exception in the Bible?</w:t>
      </w:r>
      <w:r>
        <w:t xml:space="preserve"> See, it's God seeing his wisdom in men's wisdom.</w:t>
      </w:r>
    </w:p>
    <w:p>
      <w:pPr>
        <w:pStyle w:val="Heading1"/>
      </w:pPr>
      <w:r>
        <w:t>Two Kinds of Righteousness — Series 3, Part 2: Track 15</w:t>
      </w:r>
    </w:p>
    <w:p>
      <w:pPr>
        <w:pStyle w:val="Heading2"/>
      </w:pPr>
      <w:r>
        <w:t>Divine Wisdom, Human Observation, and Non-Universal Maxims</w:t>
      </w:r>
    </w:p>
    <w:p>
      <w:r/>
      <w:r>
        <w:rPr>
          <w:i/>
        </w:rPr>
        <w:t>Then you pause and say, no, no, no.</w:t>
      </w:r>
      <w:r>
        <w:t xml:space="preserve"> Paul said that there is the wisdom of men and there's the wisdom of God. In Paul's language, Paul was talking about those languages that call the cross foolishness. That's what Paul was talking about. What about James? The wisdom that descended from above. James identified that as well. You have strife and confusion. How would you say, </w:t>
      </w:r>
      <w:r>
        <w:rPr>
          <w:i/>
        </w:rPr>
        <w:t>for example, that for me to look at nature and see that, you know what, we can bring the air outside into this room and you know, take a machinery and say, oh yes, that is strife, that's wisdom.</w:t>
      </w:r>
      <w:r>
        <w:t xml:space="preserve"> Using nature appropriately. </w:t>
      </w:r>
      <w:r>
        <w:rPr>
          <w:i/>
        </w:rPr>
        <w:t>So I'm just saying to us that</w:t>
      </w:r>
      <w:r>
        <w:t xml:space="preserve"> the wisdom of God here is not devoid of things that we can observe by ourselves.</w:t>
      </w:r>
    </w:p>
    <w:p>
      <w:r>
        <w:t xml:space="preserve">If man is God's image, he has given the capacity to also be wise, to be smart, to look at things, be able to intermingle between events. But in our generalizations we must know there are exceptions. </w:t>
      </w:r>
      <w:r>
        <w:rPr>
          <w:i/>
        </w:rPr>
        <w:t>Just like saying crime does not pay. There's even one principle in Wall street in America is an unknown sort of principle. Make your first $1 million anyhow, then use 10% of it to clean up whatever way you did it. Do your pr. You see people that are giving speech today five ways to be an entrepreneur. Entrepreneurship has you in this country and all over the world.</w:t>
      </w:r>
      <w:r>
        <w:t xml:space="preserve"> So the crime doesn't pay. It depends on the payment. CS a man that is diligent in his business, he has stand before kings are not mere men. </w:t>
      </w:r>
      <w:r>
        <w:rPr>
          <w:i/>
        </w:rPr>
        <w:t>There are students who are very diligent. He doesn't transfer standing anywhere who are diligent.</w:t>
      </w:r>
      <w:r/>
    </w:p>
    <w:p>
      <w:r>
        <w:t xml:space="preserve">So that is not a universal principle. It will come with its own exceptions. That is why the writer of Proverbs talks about speaking of equity, justice, judgment and all of that in Proverbs 1, verse 1 to 6. </w:t>
      </w:r>
      <w:r>
        <w:rPr>
          <w:i/>
        </w:rPr>
        <w:t>Oh, if I'm generous, people are going to praise me. We said yesterday that's not always true.</w:t>
      </w:r>
      <w:r>
        <w:t xml:space="preserve"> You can be generous and people call you names, </w:t>
      </w:r>
      <w:r>
        <w:rPr>
          <w:i/>
        </w:rPr>
        <w:t>you know, that's. That even happens a lot of times. You know, I remember somebody said this about someone I know and he was equally as rich, if not richer. But this person was involved in a lot of philanthropic activities and he made a comment, very funny comment. He said that he's just doing notice me and he's wasting his money, you know, and that's an opinion. He was in his money and that's generosity.</w:t>
      </w:r>
      <w:r/>
    </w:p>
    <w:p>
      <w:pPr>
        <w:pStyle w:val="Heading2"/>
      </w:pPr>
      <w:r>
        <w:t>The Book of Job: Addressing Idealism and Human Assumptions</w:t>
      </w:r>
    </w:p>
    <w:p>
      <w:r>
        <w:t xml:space="preserve">So why would the writer of Proverbs say that laborers who is made fat people are going to cheer him and bless him? No. </w:t>
      </w:r>
      <w:r>
        <w:rPr>
          <w:i/>
        </w:rPr>
        <w:t>Who can even accuse you and say is his money really clean?</w:t>
      </w:r>
      <w:r>
        <w:t xml:space="preserve"> So it's not. It's. It is. Sometimes they paint the ideal situation, but life is usually not ideal. Then we look at Job's case. What's Job story about? Job story is about in thinking. The Bible is not asking you to suffer like Job. You shouldn't. It's not even a text to show you why people suffer. We try to limit it to why did Job have the challenges. </w:t>
      </w:r>
      <w:r>
        <w:rPr>
          <w:i/>
        </w:rPr>
        <w:t>We say, well, he spoke in fair. So when he spoke in fair, the devil came in. That's not even the reason why Bertha is writing.</w:t>
      </w:r>
      <w:r>
        <w:t xml:space="preserve"> So why would Job now have friends?</w:t>
      </w:r>
    </w:p>
    <w:p>
      <w:r>
        <w:t xml:space="preserve">Friends that they thought that life is about sowing and reaping </w:t>
      </w:r>
      <w:r>
        <w:rPr>
          <w:i/>
        </w:rPr>
        <w:t>that look, if you do well, you will get well. So they felt that look, if you were suffering, that means you have done something wrong in their thinking. And you know that we still feel that way. If you are suffering, must have done something wrong.</w:t>
      </w:r>
      <w:r>
        <w:t xml:space="preserve"> And Job now started to affirm his integrity. And then he said, I know my redeemer neighbor, </w:t>
      </w:r>
      <w:r>
        <w:rPr>
          <w:i/>
        </w:rPr>
        <w:t>you know, the one we pick on Jesus.</w:t>
      </w:r>
      <w:r>
        <w:t xml:space="preserve"> And when he comes, he's going to. Then he talks about an umpire. </w:t>
      </w:r>
      <w:r>
        <w:rPr>
          <w:i/>
        </w:rPr>
        <w:t>And I will say to you that the person he was talking about is somebody who will come to vindicate him and say he's innocent.</w:t>
      </w:r>
      <w:r>
        <w:t xml:space="preserve"> That's not what Jesus came to say. Jesus did not come say, no, he didn't sin. That's what Job was talking about.</w:t>
      </w:r>
    </w:p>
    <w:p>
      <w:r>
        <w:t xml:space="preserve">Job was actually trying to say, </w:t>
      </w:r>
      <w:r>
        <w:rPr>
          <w:i/>
        </w:rPr>
        <w:t>you know,</w:t>
      </w:r>
      <w:r>
        <w:t xml:space="preserve"> I shouldn't see this because I've not done anything wrong. That's Job stand. And God comes in. Job 38 and 39. </w:t>
      </w:r>
      <w:r>
        <w:rPr>
          <w:i/>
        </w:rPr>
        <w:t>Look at his speech.</w:t>
      </w:r>
      <w:r>
        <w:t xml:space="preserve"> He's saying that we are assuming too much knowledge. So if you read the book of Job, you learn to keep quiet more. You learn to trust God more. It's not a book to know why people suffer. </w:t>
      </w:r>
      <w:r>
        <w:rPr>
          <w:i/>
        </w:rPr>
        <w:t>So when somebody is suffering, say, why did you. You fell sick? Job too, the thing that you greatly feared has come upon you. You must have been afraid of malaria. That's what happened. See Job. See Job. Job was afraid of malaria. That's why I am providing the answers.</w:t>
      </w:r>
      <w:r>
        <w:t xml:space="preserve"> But the Bible also has in mind, is it good to fear? No, we're talking about to fear. But that's not what is happening in Job.</w:t>
      </w:r>
    </w:p>
    <w:p>
      <w:r>
        <w:t xml:space="preserve">Job is laying claims. So this shouldn't be happening to me. I have lived all my life innocence. His friends are saying, then why did this happen to you? And God says, all of you are wrong. So that's the point. So within the reading of Job and his friends, we won't have any idealistic view. The book of Job rather makes us to not be. To not try to give an explanation to things, particularly that we don't know. </w:t>
      </w:r>
      <w:r>
        <w:rPr>
          <w:i/>
        </w:rPr>
        <w:t>Of course, it's a bigger context that we can have now. Because I'm pretty sure that when Job was talking. When the writer of Job was talking about. About Satan, it wasn't something you found in the lips of Job, it was a writer that said it.</w:t>
      </w:r>
      <w:r>
        <w:t xml:space="preserve"> So which means that by hindsight, oh true, we know there's an enemy. Of course there's a Satan.</w:t>
      </w:r>
    </w:p>
    <w:p>
      <w:r/>
      <w:r>
        <w:rPr>
          <w:i/>
        </w:rPr>
        <w:t>Let me use the word</w:t>
      </w:r>
      <w:r>
        <w:t xml:space="preserve"> who is involved in prosecution and accusation somewhere. And we might yield to that in our own actions, which Job wasn't talking about. So the writer of Job definitely wants us to trust God and see, </w:t>
      </w:r>
      <w:r>
        <w:rPr>
          <w:i/>
        </w:rPr>
        <w:t>just like we mentioned, Joseph,</w:t>
      </w:r>
      <w:r>
        <w:t xml:space="preserve"> see a wider context in life's events, that things can happen just because men are involved. Things can happen just because some things are not totally in our control. But our faith in God puts things in the proper perspective and in control. </w:t>
      </w:r>
      <w:r>
        <w:rPr>
          <w:i/>
        </w:rPr>
        <w:t>Of course, I'm not doing a teaching on Job. I'm just asking us to not reduce the book of Job to why do things happen.</w:t>
      </w:r>
      <w:r>
        <w:t xml:space="preserve"> There will be understanding why the things happen, but that's not why the Job. In fact, it's almost practically negates that thing. Thinking to always have answer for everything might be a problem.</w:t>
      </w:r>
    </w:p>
    <w:p>
      <w:pPr>
        <w:pStyle w:val="Heading2"/>
      </w:pPr>
      <w:r>
        <w:t>Rejecting Stereotypes: Proverbial Maxims and Authorial Intent in Psalms</w:t>
      </w:r>
    </w:p>
    <w:p>
      <w:r/>
      <w:r>
        <w:rPr>
          <w:i/>
        </w:rPr>
        <w:t>So we said yesterday we shouldn't be found with stereotypes of any sort.</w:t>
      </w:r>
      <w:r>
        <w:t xml:space="preserve"> How to discipline children. </w:t>
      </w:r>
      <w:r>
        <w:rPr>
          <w:i/>
        </w:rPr>
        <w:t>We mentioned that yesterday as well.</w:t>
      </w:r>
      <w:r>
        <w:t xml:space="preserve"> There's no understanding on how to discipline children, but make sure you train your children well. </w:t>
      </w:r>
      <w:r>
        <w:rPr>
          <w:i/>
        </w:rPr>
        <w:t>Is it ideal that when I train my children in the will of the Lord, they will turn out well? No, there was Judas who was trained by the Lord himself. So. No.</w:t>
      </w:r>
      <w:r>
        <w:t xml:space="preserve"> So don't paint an ideal situation when we are reading those texts. It's not an ideal situation.</w:t>
      </w:r>
    </w:p>
    <w:p>
      <w:pPr>
        <w:pStyle w:val="Quote"/>
      </w:pPr>
      <w:r>
        <w:t>**Proverbs 3:5–6**</w:t>
        <w:br/>
        <w:t>Trust Lord, the heart, understanding. Acknowledge him in all your ways and he will direct your path.</w:t>
      </w:r>
    </w:p>
    <w:p>
      <w:r/>
      <w:r>
        <w:rPr>
          <w:i/>
        </w:rPr>
        <w:t>Yes, but that's a beautiful statement to make. But you know,</w:t>
      </w:r>
      <w:r>
        <w:t xml:space="preserve"> is the writer saying that every time you trust God, you direct your path? Yes. How does it work? It doesn't explain. So again, it is a wise saying. Just trust God.</w:t>
      </w:r>
    </w:p>
    <w:p>
      <w:r/>
      <w:r>
        <w:rPr>
          <w:i/>
        </w:rPr>
        <w:t>He will help you.</w:t>
      </w:r>
      <w:r>
        <w:t xml:space="preserve"> Trust God and it's accepted that he will. Same with the Book of Psalms. The Book of Psalms are hardly how people use them today. </w:t>
      </w:r>
      <w:r>
        <w:rPr>
          <w:i/>
        </w:rPr>
        <w:t>Many most or not most? Some use them hardly the same thing.</w:t>
      </w:r>
      <w:r>
        <w:t xml:space="preserve"> Psalm 22. Because of the way New Testament writers have put it, something two could be seen as Jesus's sufferings. Nope, Psalm 22 is David's suffering. But Psalm 22 is like Jesus's suffering or let's say Jesus's suffering is like Psalm 22. The Psalmist will tell us that the core, the opening of The Psalms, Psalm 1 and 2, is to meditate on the law day and night. So what the writers are inspiring us to do in the Psalms is to meditate. We must find the author's intention. </w:t>
      </w:r>
      <w:r>
        <w:rPr>
          <w:i/>
        </w:rPr>
        <w:t>I was going to pick up one. Let's just see Psalm 51. Let me try and sound.</w:t>
      </w:r>
      <w:r/>
    </w:p>
    <w:p>
      <w:pPr>
        <w:pStyle w:val="Heading2"/>
      </w:pPr>
      <w:r>
        <w:t>Psalm 51 and Old Testament Pneumatology: Kingship vs. Salvation</w:t>
      </w:r>
    </w:p>
    <w:p>
      <w:r>
        <w:t xml:space="preserve">Well, Psalm 51. Of course, this is about Bathsheba. </w:t>
      </w:r>
      <w:r>
        <w:rPr>
          <w:i/>
        </w:rPr>
        <w:t>I gave you a warning yesterday to see on the Spirit of God.</w:t>
      </w:r>
      <w:r>
        <w:t xml:space="preserve"> Remember that the Spirit of God into the Old Testament audience is God working in a man. He is not the third person of the Godhead. </w:t>
      </w:r>
      <w:r>
        <w:rPr>
          <w:i/>
        </w:rPr>
        <w:t>And I still hold a very firm submission that it's within the context of redemption that we get to find that out.</w:t>
      </w:r>
      <w:r>
        <w:t xml:space="preserve"> So whilst we will see the Holy Spirit of God working in the Old Testament, </w:t>
      </w:r>
      <w:r>
        <w:rPr>
          <w:i/>
        </w:rPr>
        <w:t>you know,</w:t>
      </w:r>
      <w:r>
        <w:t xml:space="preserve"> a statement of God walking in the Old Testament, we're not supposed to find the very sharp or parallels, but the exact meaning of the work of the Holy Spirit in the epistles in the Old Testament, we won't find it because they thought differently. Their cultural context was different.</w:t>
      </w:r>
    </w:p>
    <w:p>
      <w:r/>
      <w:r>
        <w:rPr>
          <w:i/>
        </w:rPr>
        <w:t>I'm slow to say this, but their theology was in many ways also different.</w:t>
      </w:r>
      <w:r>
        <w:t xml:space="preserve"> So in Psalm 51, where David is talking about the Holy Spirit. </w:t>
      </w:r>
      <w:r>
        <w:rPr>
          <w:i/>
        </w:rPr>
        <w:t>Psalm 51. 20, Verse 10. Sorry.</w:t>
      </w:r>
      <w:r/>
    </w:p>
    <w:p>
      <w:pPr>
        <w:pStyle w:val="Quote"/>
      </w:pPr>
      <w:r>
        <w:t>**Psalm 51:10**</w:t>
        <w:br/>
        <w:t>Create in me a clean heart and renew a right spirit within me. Cast me not away from thy presence. Take not thy Holy Spirit from me.</w:t>
      </w:r>
    </w:p>
    <w:p>
      <w:r>
        <w:t>Now when he says, take not thy Holy Spirit from me. This is in no way about the loss of salvation or the eternal security of salvation. It has nothing to do with that. Look at a scenario in 1st Psalm 16 and 14. It says</w:t>
      </w:r>
    </w:p>
    <w:p>
      <w:pPr>
        <w:pStyle w:val="Quote"/>
      </w:pPr>
      <w:r>
        <w:t>**1 Samuel 16:14**</w:t>
        <w:br/>
        <w:t>the Spirit of the Lord departed from Saul and an evil spirit from the Lord troubled him.</w:t>
      </w:r>
    </w:p>
    <w:p>
      <w:r/>
      <w:r>
        <w:rPr>
          <w:i/>
        </w:rPr>
        <w:t>Now you notice that in his ordination and appointment in 1st Samuel 10:6,</w:t>
      </w:r>
      <w:r/>
    </w:p>
    <w:p>
      <w:pPr>
        <w:pStyle w:val="Quote"/>
      </w:pPr>
      <w:r>
        <w:t>**1 Samuel 10:6**</w:t>
        <w:br/>
        <w:t>the Spirit of the Lord will come upon you.</w:t>
      </w:r>
    </w:p>
    <w:p>
      <w:pPr>
        <w:pStyle w:val="Quote"/>
      </w:pPr>
      <w:r>
        <w:t>**1 Samuel 10:10**</w:t>
        <w:br/>
        <w:t>1 Samuel 10, verse 10, the Spirit of God came on him and he prophesied.</w:t>
      </w:r>
    </w:p>
    <w:p>
      <w:r>
        <w:t xml:space="preserve">So it's more about the activities he was doing. So when you read the Spirit of the Lord departed from Saul, which means that </w:t>
      </w:r>
      <w:r>
        <w:rPr>
          <w:i/>
        </w:rPr>
        <w:t>you know</w:t>
      </w:r>
      <w:r>
        <w:t xml:space="preserve"> he wasn't going to function as a king, which was the proof of his ordination in 1 Samuel 10. So when David is talking about, take note, your Holy Spirit, </w:t>
      </w:r>
      <w:r>
        <w:rPr>
          <w:i/>
        </w:rPr>
        <w:t>don't forget the Holy Spirit,</w:t>
      </w:r>
      <w:r>
        <w:t xml:space="preserve"> the word Holy Spirit, there is more of an adjective, the adjective of God working. Now, when you say Holy Spirit, it is sacredness of what you are doing. He is saying, don't take it away. There Is nothing here about whether he is losing his salvation or not. That's not in the mind of the Old Testament writer. David was functioning as a king.</w:t>
      </w:r>
    </w:p>
    <w:p>
      <w:r>
        <w:t xml:space="preserve">So the spirit of God on him or with him there had to do with functioning as a king. It's not salvation. Holy Spirit, now, when they restore to me the joy of your salvation, </w:t>
      </w:r>
      <w:r>
        <w:rPr>
          <w:i/>
        </w:rPr>
        <w:t>and we will say the joy of your salvation in the sense of Jesus died for my sins.</w:t>
      </w:r>
      <w:r>
        <w:t xml:space="preserve"> That is not what is in his mind. The joy of his salvation is the fact that, </w:t>
      </w:r>
      <w:r>
        <w:rPr>
          <w:i/>
        </w:rPr>
        <w:t>you see,</w:t>
      </w:r>
      <w:r>
        <w:t xml:space="preserve"> he wants to be rescued. Rescued from what he had just done. He is not referring to going to heaven or going to hell. That's not any way in his thinking. You remain king afterwards. </w:t>
      </w:r>
      <w:r>
        <w:rPr>
          <w:i/>
        </w:rPr>
        <w:t>Anyway,</w:t>
      </w:r>
      <w:r>
        <w:t xml:space="preserve"> there's no doctrinal information here about salvation, whether it's law, lost or retained, or like New Testament writers like Paul that use the concept of sealed with the Spirit, adoption. Spirit of adoption.</w:t>
      </w:r>
    </w:p>
    <w:p>
      <w:r>
        <w:t xml:space="preserve">Those are not words used by the Old Testament writers. So you cannot make them say the same thing. David's psalm was about his function as a king </w:t>
      </w:r>
      <w:r>
        <w:rPr>
          <w:i/>
        </w:rPr>
        <w:t>today at all. If I unify it, I'll say his function as a leader.</w:t>
      </w:r>
      <w:r>
        <w:t xml:space="preserve"> He's not talking about being saved by grace through faith. No, that is not in the mind of the author at all. He's simply saying that David was, </w:t>
      </w:r>
      <w:r>
        <w:rPr>
          <w:i/>
        </w:rPr>
        <w:t>I won't say anxious, but anticipating to say, look, I don't want to be like Saul. Don't take this kingdom from me.</w:t>
      </w:r>
      <w:r>
        <w:t xml:space="preserve"> The context is about his kingship. He's already king. </w:t>
      </w:r>
      <w:r>
        <w:rPr>
          <w:i/>
        </w:rPr>
        <w:t>If he had said this, for example, before he became king, maybe you will have said, oh, he's referring to his being a shepherd boy. But no, he's been a king.</w:t>
      </w:r>
      <w:r>
        <w:t xml:space="preserve"> Same way, when we read David's Psalms, we read particularly the ones he wrote as a king.</w:t>
      </w:r>
    </w:p>
    <w:p>
      <w:r>
        <w:t>We read the Psalm of a king.</w:t>
      </w:r>
    </w:p>
    <w:p>
      <w:pPr>
        <w:pStyle w:val="Quote"/>
      </w:pPr>
      <w:r>
        <w:t>**Psalm 16:6**</w:t>
        <w:br/>
        <w:t>The lines are falling unto me in pleasant places. I have a goodly heritage.</w:t>
      </w:r>
    </w:p>
    <w:p>
      <w:r>
        <w:t xml:space="preserve">When you read that, you read the Psalm of a king, that will definitely not fall into a prosperity text in no way. So if we read Psalm 51 and look at the author's intent is not. Salvation from sin, cannot be lost or can be lost. That is reading a meaning into it. It's about the kingship of David. Don't take this kingdom away from me, because that's what happened to Saul. </w:t>
      </w:r>
      <w:r>
        <w:rPr>
          <w:i/>
        </w:rPr>
        <w:t>Now could we equate taking the kingdom away from him as today's laws of salvation? I doubt that there's no unifier there,</w:t>
      </w:r>
      <w:r>
        <w:t xml:space="preserve"> because if it were so, instructions for people to keep the fire of ministry. Don't Lose the fire of ministry, be steadfast, immovable will be related to their salvation.</w:t>
      </w:r>
    </w:p>
    <w:p>
      <w:pPr>
        <w:pStyle w:val="Heading1"/>
      </w:pPr>
      <w:r>
        <w:t>Two Kinds of Righteousness — Series 3, Part 2: Track 15</w:t>
      </w:r>
    </w:p>
    <w:p>
      <w:pPr>
        <w:pStyle w:val="Heading2"/>
      </w:pPr>
      <w:r>
        <w:t>Sheol, Afterlife, and Old Testament Nuance: Re-evaluating Psalms 139, 49, and 73</w:t>
      </w:r>
    </w:p>
    <w:p>
      <w:r>
        <w:t xml:space="preserve">Which means at the moment, my service, will of the Lord, when I've lost my salvation makes no sense. So in trying to unify the Bible message, we have been found, seeing what the authors didn't see. Look at Psalm 139. </w:t>
      </w:r>
      <w:r>
        <w:rPr>
          <w:i/>
        </w:rPr>
        <w:t>Are you okay? Are you okay?</w:t>
      </w:r>
      <w:r>
        <w:t xml:space="preserve"> Psalm 139, Verse 7.</w:t>
      </w:r>
    </w:p>
    <w:p>
      <w:pPr>
        <w:pStyle w:val="Quote"/>
      </w:pPr>
      <w:r>
        <w:t>Whither shall I go from your spirit? Or whither shall I flee from your presence? If I ascend unto heaven, thou art there. If I make my bed in hell, behold, you are there. If I take the wings of the morning and dwell in the water parts of the sea, even thy hand shall lead me, and thy right hand shall uphold me. And if I say, surely the darkness shall cover me, even the night shall be light about me. A darkness hieth not from me, but the night shines by day.</w:t>
      </w:r>
    </w:p>
    <w:p>
      <w:r>
        <w:t>Then it says,</w:t>
      </w:r>
    </w:p>
    <w:p>
      <w:pPr>
        <w:pStyle w:val="Quote"/>
      </w:pPr>
      <w:r>
        <w:t>ye have possessed my rings.</w:t>
      </w:r>
    </w:p>
    <w:p>
      <w:r>
        <w:t xml:space="preserve">Now, as important as these statements are, he's not making categorical statements about heaven or hell and all that. This is just a figurative expression, </w:t>
      </w:r>
      <w:r>
        <w:rPr>
          <w:i/>
        </w:rPr>
        <w:t>you know,</w:t>
      </w:r>
      <w:r>
        <w:t xml:space="preserve"> of how God, </w:t>
      </w:r>
      <w:r>
        <w:rPr>
          <w:i/>
        </w:rPr>
        <w:t>you know,</w:t>
      </w:r>
      <w:r>
        <w:t xml:space="preserve"> was dealing with him. He's not even talking about. Don't forget, the Old Testament idea of afterlife is Sheol. Sheol, the place of the dead. They didn't even make a distinction between where the saved go and the unsaved go to. No, the Old Testament thinking is, everything God wants to do with us, he does on the earth. They did not have a hope of heaven, afterlife. No. We can recontextualize it in today's world, but that's not in their mind. But there are psalms like that. Psalm 49, for example, and verse 15. Psalm 49. And verse 15. </w:t>
      </w:r>
      <w:r>
        <w:rPr>
          <w:i/>
        </w:rPr>
        <w:t>My soul. Sorry.</w:t>
      </w:r>
      <w:r/>
    </w:p>
    <w:p>
      <w:pPr>
        <w:pStyle w:val="Quote"/>
      </w:pPr>
      <w:r>
        <w:t>My God will drain my soul from the power of the grave, for he shall receive me.</w:t>
      </w:r>
    </w:p>
    <w:p>
      <w:r>
        <w:t>And Psalm 73, verse 24, A better rendering of that. He will receive me. Because that looks like he's talking about when he dies, God will receive him. No, a better rendering is the net. Bible says this, says</w:t>
      </w:r>
    </w:p>
    <w:p>
      <w:pPr>
        <w:pStyle w:val="Quote"/>
      </w:pPr>
      <w:r>
        <w:t>God will rescue my life from the power of Sheol. Certainly he will pull me to safety.</w:t>
      </w:r>
    </w:p>
    <w:p>
      <w:r>
        <w:t>So the receiving me there had to do with the fact that God will rescue him. In Psalm 73, verse 24. So they didn't have the Psalm 3:24, when he says,</w:t>
      </w:r>
    </w:p>
    <w:p>
      <w:pPr>
        <w:pStyle w:val="Quote"/>
      </w:pPr>
      <w:r>
        <w:t>you will not suffer your Holy One to see corruption,</w:t>
      </w:r>
    </w:p>
    <w:p>
      <w:r>
        <w:t>which David was saying. David wasn't saying that I'm going to die when I get to hell. No, that's not what he's saying. Is he connected With Jesus by application. Yep. Psalm 73, verse 24.</w:t>
      </w:r>
    </w:p>
    <w:p>
      <w:pPr>
        <w:pStyle w:val="Quote"/>
      </w:pPr>
      <w:r>
        <w:t>Thou shalt guide me with thy counsel, and afterward receive me to glory.</w:t>
      </w:r>
    </w:p>
    <w:p>
      <w:r>
        <w:t xml:space="preserve">This is a text that is often used also for that purpose. It's received in glory. But the word glory here simply means honor, not heaven. Means when you guide me, you give me a position of honor. So these are not texts that we shouldn't give them a New Testament meaning. Based on how we think today. We will be definitely out of order when we do that. So what I'm saying is this, and I think I'm going to reiterate it, is the unifying of the Bible has to be intelligently done. </w:t>
      </w:r>
      <w:r>
        <w:rPr>
          <w:i/>
        </w:rPr>
        <w:t>I will say this. This is me saying this. I doubt to agree that or I defer to this. I defer to. I defer to this. I think that's.</w:t>
      </w:r>
      <w:r/>
    </w:p>
    <w:p>
      <w:pPr>
        <w:pStyle w:val="Heading2"/>
      </w:pPr>
      <w:r>
        <w:t>Authorial Intent and Hindsight vs. Foresight in Canonization</w:t>
      </w:r>
    </w:p>
    <w:p>
      <w:r>
        <w:t xml:space="preserve">I want to use a double thumb word that the compilers of the canon should be given the authority of determining the need, the reason for the canon. They do. </w:t>
      </w:r>
      <w:r>
        <w:rPr>
          <w:i/>
        </w:rPr>
        <w:t>I believe, for example, that God not I believe it's. I mean, my salvation has proven it that</w:t>
      </w:r>
      <w:r>
        <w:t xml:space="preserve"> God did inspire people to put the script together, just like the Old and New Testament. But to determine its message, it has to be our work. We have to trust that God inspired the writers and trust what he has inspired them to say and do and find out by ourselves. So unifying biblical message is by hindsight, is not by foresight. So if we are going to interpret an interpretation is made meant to be. What was the intention of the author? Mosin foist heaven on text. Foist tongues on text. Foist salvation by faith through.</w:t>
      </w:r>
    </w:p>
    <w:p>
      <w:r>
        <w:t xml:space="preserve">By grace, through faith on text. Say that. Oh, so what it means is that if anybody who died in the wilderness will not make heaven, then Moses becomes a problem, Aaron becomes a problem, Miriam becomes a problem. Problem. You start having challenges. </w:t>
      </w:r>
      <w:r>
        <w:rPr>
          <w:i/>
        </w:rPr>
        <w:t>You know,</w:t>
      </w:r>
      <w:r>
        <w:t xml:space="preserve"> at the end of the day, Joshua did not eventually subdue the entire line. Took David. So then. Then everything started having nothing hiccups. But if you just stay with the text and not force yourself to start thinking about themes, this is what God did, you would eventually be able to unify it where necessary. And where it is diversified, leave it alone. </w:t>
      </w:r>
      <w:r>
        <w:rPr>
          <w:i/>
        </w:rPr>
        <w:t>Are we making sense?</w:t>
      </w:r>
      <w:r>
        <w:t xml:space="preserve"> What unified. And it's the challenges of the Christocentric thinking, which is legitimate and authentic, but mustn't be used like a silver bullet. It must solve every text. No, it doesn't have to.</w:t>
      </w:r>
    </w:p>
    <w:p>
      <w:r>
        <w:t>For example, now imagine us saying that Ishmael is not saved. How Ismael cannot be saved. God's comment on Ishmael. There's nothing in Ishmael that makes us think that God gave a comment on his salvation or otherwise. Therefore I'll give my own controls and warnings. Don't use the Scriptures to defend. Defend any idea. Stay with what it says. What the cross represents to us today and the resurrection must be seen properly. The role of Jesus in God's overall plan is there. But we must not seek to go to the Old Testament because what we are trying to do many times with this is because we want people to accept Jesus as God. So we must make sure that the Old Testament writer spoke about him.</w:t>
      </w:r>
    </w:p>
    <w:p>
      <w:r>
        <w:t>I've told you that is faulty thinking because if they don't, then it may fault the premise of Jesus as God. No, you don't have to do that. You don't need to be dishonest to teach the truth. So we have said so far. Just a reminder that biblical prophecy, Old Testament wise is not many times revealing the future. It's simply revealing God's plan. Because as we have said, prophets are not unique to Israel. The prophet of the ancient Near Eastern culture basically is one who gives the mind of a God which can be one indicting the people, judging them, instructing them, telling them the aftermath or let's see, the resultant effect of their repentance. That's what the province was about. They weren't talking about hundreds of years down the line.</w:t>
      </w:r>
    </w:p>
    <w:p>
      <w:pPr>
        <w:pStyle w:val="Heading2"/>
      </w:pPr>
      <w:r>
        <w:t>Prophetic Function, Jonah's Ministry, and Conditional Judgment</w:t>
      </w:r>
    </w:p>
    <w:p>
      <w:r>
        <w:t>And we have said in this series, is it possible for Bible characters to have now redacted it for that purpose? Yes, but we must not assume that biblical speakers were talking about the future. Oh, when David, Moses was talking about the prophet the lord raised in 1815, we're talking about Jesus because Peter said so. No, Peter did not say so to interpret it. Peter was saying so to see Jesus fulfilling it. Never forget that same way I mentioned the apostles doctrine is an assumption. An assumption that the apostles had a body of belief. They did not have anything like that. There was no such body of beliefs that the apostles had. Jonah in Nineveh is not somebody who is talking about Jesus because Jesus simply replicated Jonah's ministry. Jesus is not come to do what Jonah said he will do. Jonah went to Nineveh.</w:t>
      </w:r>
    </w:p>
    <w:p>
      <w:r>
        <w:t xml:space="preserve">Jonah was in the belly of the well. That belly of the well is given and a Genesis background of being in the deep is found in Sheol. It speaks from there. It talks about God's temple. It talks about Jerusalem and God's temple, the place of God's rest. He says all of that. So the writer is not particular about whether it was a fish or the veil. It's particularly about the supernatural world. Jonah goes to Nineveh to tell them they will be destroyed. Nineveh has repented the whole city and God rescued them. There's nothing there about offerings for sins, sacrifice for sins. It's just a people who will eventually serve God. Now Nineveh will be judged later on, but that generation simply escaped that judgment. So Jonah gives us a message. God's man, </w:t>
      </w:r>
      <w:r>
        <w:rPr>
          <w:i/>
        </w:rPr>
        <w:t>you know,</w:t>
      </w:r>
      <w:r>
        <w:t xml:space="preserve"> finding out that God can change his mind.</w:t>
      </w:r>
    </w:p>
    <w:p>
      <w:r>
        <w:t xml:space="preserve">You don't want to hear that God can change his mind. Now what do you mean by God can change his mind? God lets you know that this is meant to be judged this way. Then whilst you are yet at it, he tells you, don't bother. Things are sorted. Now, is that God changing his mind because he's limited in knowledge? Nope. That is God revealing to us how he works. There could be a situation that ought to have been done like this. Then the situation will change. That's the message in Jonah. Jonah is upset. He's still feeling embarrassed. </w:t>
      </w:r>
      <w:r>
        <w:rPr>
          <w:i/>
        </w:rPr>
        <w:t>I have a message just before I go there. You're telling me the message is not relevant because the people have already repented, but good enough.</w:t>
      </w:r>
      <w:r>
        <w:t xml:space="preserve"> Jonah has given a background of a reluctant messenger who is pushed into the well he's rescued.</w:t>
      </w:r>
    </w:p>
    <w:p>
      <w:r>
        <w:t xml:space="preserve">Then he goes to people to pray. And Jesus says that in Matthew 12. </w:t>
      </w:r>
      <w:r>
        <w:rPr>
          <w:i/>
        </w:rPr>
        <w:t>I think we must read that afterwards,</w:t>
      </w:r>
      <w:r>
        <w:t xml:space="preserve"> that </w:t>
      </w:r>
      <w:r>
        <w:rPr>
          <w:i/>
        </w:rPr>
        <w:t>you know,</w:t>
      </w:r>
      <w:r>
        <w:t xml:space="preserve"> the way Jonah got up from the grave of the Welshman and preached, is simply the son of man who rise from the dead. Jesus is not interpreting Jonah. Jesus is simply saying, look, Jonah got up from the dead to preach. I'll do the same. We need to go to Jonah's text to know what happened in Jonah. So in Jonah 3:10, it's clear that judgment can be conditional. There can be alternative outcomes. It doesn't impugn the integrity of the speaker. It just shows that circumstance and outcomes can be changed and results can be different. What's his objective? His objective is not to destroy. Even though destruction can come along the way. When there's judgment, that's the message.</w:t>
      </w:r>
    </w:p>
    <w:p>
      <w:r>
        <w:t xml:space="preserve">There should be nothing else foisted on the text. Connecting it to Jesus is by hindsight, yes, by biblical writers and Jesus himself. But within the context of Jonah itself. What we are reading is plain and simple. God was going to do something. God is not doing it again, and it's all within his control. </w:t>
      </w:r>
      <w:r>
        <w:rPr>
          <w:i/>
        </w:rPr>
        <w:t>I'll probably talk about this later,</w:t>
      </w:r>
      <w:r>
        <w:t xml:space="preserve"> but there are prophecies, for example, that were given by God's men that happen differently from what they said. Hence our understanding of Jeremy 13 about Moses and the prophet that doesn't come to pass must be well explained because there are people within God's spokespersons who said things that didn't happen exactly the way they said it. So we keep our eyes on the ball.</w:t>
      </w:r>
    </w:p>
    <w:p>
      <w:pPr>
        <w:pStyle w:val="Heading2"/>
      </w:pPr>
      <w:r>
        <w:t>Expository Backbone in Preaching and Divine Equity in Jonah</w:t>
      </w:r>
    </w:p>
    <w:p>
      <w:r/>
      <w:r>
        <w:rPr>
          <w:i/>
        </w:rPr>
        <w:t>I think I'll just leave this at this point and keep our eyes on the ball</w:t>
      </w:r>
      <w:r>
        <w:t xml:space="preserve"> to see what is God doing? What did God do? It's what is God doing and what God did that should be our focus. Our focus should not be on themes. We will derive themes because in proper communication there will be thematic concepts, which is why we separated interpretation from preaching. But we have said here repeatedly that interpretation must be the backbone of preaching. So I must be able to first of all interpret the text so that when I am recontextualizing which is what preaching is, I am not in any way invalidating the premise of what I am saying. We are therefore tempted because we are a post resurrection people. And like our bias on redemption realities comes to play.</w:t>
      </w:r>
    </w:p>
    <w:p>
      <w:r>
        <w:t xml:space="preserve">We are prone to want to say something from the after cross experience that the Old Testament writers must be saying. Now don't forget the background of all of this. The New Testament writers and Jesus did acknowledge the Old Testament as God's word. So we must pay attention to what's going on here. God is doing something. This is what God did. So we look at the living experience and just say, okay, there are conditional things that God will say, which means they are conditional. Well, he didn't say exactly to Jonah when he went, well, you should have that back of your mind. Are conditional things. And look at the argument that I find there was very intriguing. </w:t>
      </w:r>
      <w:r>
        <w:rPr>
          <w:i/>
        </w:rPr>
        <w:t>Let's just see that before I close this session.</w:t>
      </w:r>
      <w:r>
        <w:t xml:space="preserve"> Look at Jonah 3. God's counsel to him there was very instructive.</w:t>
      </w:r>
    </w:p>
    <w:p>
      <w:r>
        <w:t xml:space="preserve">Jonah 3:10 first of all, </w:t>
      </w:r>
      <w:r>
        <w:rPr>
          <w:i/>
        </w:rPr>
        <w:t>Oh, let's say Jonah 3:4</w:t>
      </w:r>
      <w:r>
        <w:t xml:space="preserve"> and Jonah began to enter into this journey and he cried and said,</w:t>
      </w:r>
    </w:p>
    <w:p>
      <w:pPr>
        <w:pStyle w:val="Quote"/>
      </w:pPr>
      <w:r>
        <w:t>yet 40 days and Nineveh shall be overthrown. So the people of Nineveh believed God and proclaimed the fast and put on sackcloth. From the greatest of them, even to the least of them, the word came to the king of Nineveh and he rose from a stone and he laid his robe for him, and covered him with sackcloth and sat in ashes. And he caused it to be proclaimed and published throughout Nineveh by the decree of the king and his nobles, saying, let every man or beast herd in the flock taste anything. Let them not feed nor drink water. But let every man, let man and beast be covered with sackcloth. Cry mightily unto God, Yea, let them turn.</w:t>
      </w:r>
    </w:p>
    <w:p>
      <w:r/>
      <w:r>
        <w:rPr>
          <w:i/>
        </w:rPr>
        <w:t>And don't forget, this is a Gentile nation.</w:t>
      </w:r>
      <w:r/>
    </w:p>
    <w:p>
      <w:pPr>
        <w:pStyle w:val="Quote"/>
      </w:pPr>
      <w:r>
        <w:t>From his evil way and from the violence which is in their hands, who can tell</w:t>
      </w:r>
    </w:p>
    <w:p>
      <w:r>
        <w:t>so which means that their destruction will was self inflicted.</w:t>
      </w:r>
    </w:p>
    <w:p>
      <w:pPr>
        <w:pStyle w:val="Quote"/>
      </w:pPr>
      <w:r>
        <w:t>Who can tell him God will turn and repent and turn away from his first anger that will perish not. And God saw their works, that they turned from the evil way. And God repented of the evil that he had said he would do to them. And he did not.</w:t>
      </w:r>
    </w:p>
    <w:p>
      <w:r>
        <w:t xml:space="preserve">Did it not. Look at verse 11 of chapter 4. </w:t>
      </w:r>
      <w:r>
        <w:rPr>
          <w:i/>
        </w:rPr>
        <w:t>I'll start from 10.</w:t>
      </w:r>
      <w:r/>
    </w:p>
    <w:p>
      <w:pPr>
        <w:pStyle w:val="Quote"/>
      </w:pPr>
      <w:r>
        <w:t>Thou hast pity on the God which has not labored, neither may he grow, which came up in the night and perished in the night.</w:t>
      </w:r>
    </w:p>
    <w:p>
      <w:pPr>
        <w:pStyle w:val="Quote"/>
      </w:pPr>
      <w:r>
        <w:t>And should not I spare Nineveh, that great city wherein are more than 6,000 persons that cannot discern between their right hand and their left hand. And also much</w:t>
      </w:r>
    </w:p>
    <w:p>
      <w:r/>
      <w:r>
        <w:rPr>
          <w:i/>
        </w:rPr>
        <w:t>you know somewhere at the Exodus when he said you shall all perish. And then he said from 20 years down, you know, so you say what's the thinking like from 20 years down.</w:t>
      </w:r>
      <w:r>
        <w:t xml:space="preserve"> So that should let you see what God has done or what God did. And that forms our theology because theology is about who God is and what has he done. So in here it says this guys don't know their right from their left. Now that can be babies, can be little children, can be people that have disabilities by simply saying look, there's fairness, justice and equity. Not to take people. We can't judge everybody the same way.</w:t>
      </w:r>
    </w:p>
    <w:p>
      <w:r>
        <w:t xml:space="preserve">Everybody cannot be taken the same way. And from the look of things it appears like, look, for the sake of these people, </w:t>
      </w:r>
      <w:r>
        <w:rPr>
          <w:i/>
        </w:rPr>
        <w:t>just like Abraham and God when he said to him that look, what if I get 50 people? You now wonder that's a bit Interesting.</w:t>
      </w:r>
      <w:r>
        <w:t xml:space="preserve"> So 50 people who are doing right can save thousands of people. That's likely not how we think. </w:t>
      </w:r>
      <w:r>
        <w:rPr>
          <w:i/>
        </w:rPr>
        <w:t>I would think that 50 people who are doing right will rapture. That's plain New Testament thinking me if there are few people among destroyed but we are still repeatedly that I get the 50 people will be the basis where the others will be saved. Of course I didn't say save from sin. Hope we're good. Back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