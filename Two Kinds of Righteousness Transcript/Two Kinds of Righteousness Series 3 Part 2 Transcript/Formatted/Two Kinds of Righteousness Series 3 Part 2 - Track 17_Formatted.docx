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17</w:t>
      </w:r>
    </w:p>
    <w:p>
      <w:pPr>
        <w:pStyle w:val="Heading2"/>
      </w:pPr>
      <w:r>
        <w:t>Scripture as Written Text and Primary Communication</w:t>
      </w:r>
    </w:p>
    <w:p>
      <w:r>
        <w:t>Second Timothy 3 and 16.</w:t>
      </w:r>
    </w:p>
    <w:p>
      <w:pPr>
        <w:pStyle w:val="Quote"/>
      </w:pPr>
      <w:r>
        <w:t>**2 Timothy 3:16**</w:t>
        <w:br/>
        <w:t>All scriptures given by inspiration of God's properties, doctrine for reproof, for correction, for instruction in righteousness.</w:t>
      </w:r>
    </w:p>
    <w:p>
      <w:r>
        <w:t xml:space="preserve">And the word Scriptures readily means text. So what it means is that the Bible is a book of text. So we have to be textual in our understanding because the book of text that means we need to consult the text. And the text we said is a written form of an oral speech. We said already in this that the writing is not the first line of communication among human beings, that we first of all speak. We speak, we see, we hear, we experience before we read. Reading is a secondary mode of receiving information. And so we have said that therefore must see the. </w:t>
      </w:r>
      <w:r>
        <w:rPr>
          <w:i/>
        </w:rPr>
        <w:t>I'm just trying to summarize things because of the space that we have had already.</w:t>
      </w:r>
      <w:r/>
    </w:p>
    <w:p>
      <w:r>
        <w:t xml:space="preserve">There's a context to words and then we said there's the low context and there's a high context and the high context is the oral context of the things that are written </w:t>
      </w:r>
      <w:r>
        <w:rPr>
          <w:i/>
        </w:rPr>
        <w:t>and all that.</w:t>
      </w:r>
      <w:r>
        <w:t xml:space="preserve"> So we're going to look at the text of scriptures generally </w:t>
      </w:r>
      <w:r>
        <w:rPr>
          <w:i/>
        </w:rPr>
        <w:t>and I'll just make a few notes quickly.</w:t>
      </w:r>
      <w:r>
        <w:t xml:space="preserve"> Normally what a group of us are used to is what I would refer generally to systematic theology. </w:t>
      </w:r>
      <w:r>
        <w:rPr>
          <w:i/>
        </w:rPr>
        <w:t>Of course, it's not my own word and that is where you can stomach</w:t>
      </w:r>
      <w:r>
        <w:t xml:space="preserve"> Theology is usually a form of synchronizing Bible text together to find out what you can call what they are seeing together. So when I'm talking about faith, I'm looking to faith in Genesis, faith in Exodus. </w:t>
      </w:r>
      <w:r>
        <w:rPr>
          <w:i/>
        </w:rPr>
        <w:t>You have this particular phrase that we use which is good. I learnt it first From I think E.W. Kenyon and later writers later read and they said Christ is. That's a Christology that is taught me in Genesis, in the germ form, in the prophets, in the law. Even if I would vary that today, but it's still safe.</w:t>
      </w:r>
      <w:r/>
    </w:p>
    <w:p>
      <w:r>
        <w:t xml:space="preserve">I always try to say that knowing an expansive way of truth doesn't invalidate what you had learned earlier. </w:t>
      </w:r>
      <w:r>
        <w:rPr>
          <w:i/>
        </w:rPr>
        <w:t>Let me take that in another way.</w:t>
      </w:r>
      <w:r>
        <w:t xml:space="preserve"> Knowing something in a broader way does not invalidate what you have learned. Now some things may not be wrong, but they may not be accurate in the sense of you are finding much more. </w:t>
      </w:r>
      <w:r>
        <w:rPr>
          <w:i/>
        </w:rPr>
        <w:t>It's like when you do an audit, then you give it to your in house accountants who can basically just look at what you have spent, what you have earned and say, well this is the position of things and he's right, but he still needs. Then you bring to an expert who looks basically into more things, looks at the net worth of the company asset base and expands what you're talking about. Now the first person was not wrong, was just not as accurate. Second person will come and give you a position. For example, if you look at your statement of account, I'm getting my money this morning and say, well this is the position of the company. And then an accountant, they're looking at me especially, begins to look at it and says no, actually this is it, and points out some things. And you know, it's not that the first person was wrong, the first person was just not accurate as this other person is.</w:t>
      </w:r>
      <w:r>
        <w:t xml:space="preserve"> So you don't invalidate something because you now have a broader perspective. No, it's not invalid.</w:t>
      </w:r>
    </w:p>
    <w:p>
      <w:r>
        <w:t xml:space="preserve">Which implies that even if you still rely on that seeming explanation, depending on the kind of audience you are speaking with, the only thing now is you have a better informed position in how to teach that elementary fact </w:t>
      </w:r>
      <w:r>
        <w:rPr>
          <w:i/>
        </w:rPr>
        <w:t>over making sense here. So it's, don't be jumping, you know, and jump.</w:t>
      </w:r>
      <w:r>
        <w:t xml:space="preserve"> You should be able to communicate God's word. I submit this way that the ability to be able to communicate God's word to different audiences based on their level of comprehension and perception shows how much of that you know. So you don't throw away those elementary things as it were, because you always need them. You will never have the same kind of audience every time. So the essence of this study for us is not a. </w:t>
      </w:r>
      <w:r>
        <w:rPr>
          <w:i/>
        </w:rPr>
        <w:t>If you look at the first two kind of versions we did, it wasn't any particular subject.</w:t>
      </w:r>
      <w:r/>
    </w:p>
    <w:p>
      <w:pPr>
        <w:pStyle w:val="Heading2"/>
      </w:pPr>
      <w:r>
        <w:t>Systematic Unification vs. Textual Understanding</w:t>
      </w:r>
    </w:p>
    <w:p>
      <w:r>
        <w:t xml:space="preserve">We're not trying to be systematic. We just brought in different issues, explained the text and that's what this series is about. It's a bit about like law in Genesis, the normal. But it's not the same thing. Law in Genesis is more of. We started it by trying to answer perplexing questions in scripture. But this is different. This is just. Let's look at Bible text. Let's just look at it. </w:t>
      </w:r>
      <w:r>
        <w:rPr>
          <w:i/>
        </w:rPr>
        <w:t>And so I was going to say something.</w:t>
      </w:r>
      <w:r>
        <w:t xml:space="preserve"> So I said that the format of is in the old is in book of Genesis in a germ form, then in the law as types and shadows. They will say that in the prophets, </w:t>
      </w:r>
      <w:r>
        <w:rPr>
          <w:i/>
        </w:rPr>
        <w:t>I mean in the Psalms of David,</w:t>
      </w:r>
      <w:r>
        <w:t xml:space="preserve"> like a sacred song, and the prophets in prophecy.</w:t>
      </w:r>
    </w:p>
    <w:p>
      <w:r>
        <w:t xml:space="preserve">Then you say that in the book of the four Gospels in the life of Jesus in his teaching, then in the book of Acts, in the, </w:t>
      </w:r>
      <w:r>
        <w:rPr>
          <w:i/>
        </w:rPr>
        <w:t>you know,</w:t>
      </w:r>
      <w:r>
        <w:t xml:space="preserve"> things the church did and in the epistles as a doctrine. </w:t>
      </w:r>
      <w:r>
        <w:rPr>
          <w:i/>
        </w:rPr>
        <w:t>Fine.</w:t>
      </w:r>
      <w:r>
        <w:t xml:space="preserve"> But </w:t>
      </w:r>
      <w:r>
        <w:rPr>
          <w:i/>
        </w:rPr>
        <w:t>you know,</w:t>
      </w:r>
      <w:r>
        <w:t xml:space="preserve"> by the time we re examine those concepts, </w:t>
      </w:r>
      <w:r>
        <w:rPr>
          <w:i/>
        </w:rPr>
        <w:t>that's why I always tell you, don't be, don't accept cliches.</w:t>
      </w:r>
      <w:r>
        <w:t xml:space="preserve"> This cliche is Just a statement. And you begin to. Your mind is wired to always think that way. </w:t>
      </w:r>
      <w:r>
        <w:rPr>
          <w:i/>
        </w:rPr>
        <w:t>You know, like I pointed out a couple of days ago, I think I must have said it also. It's a popular statement. Everything rises and falls on leadership. Depending on what you are talking about. If everything rises and falls on leadership, the very first leader in the Bible was God himself speaking to Adam and Eve. So if everything rose and fell on him, then what a bad leader he became. So that's too cliche.</w:t>
      </w:r>
      <w:r/>
    </w:p>
    <w:p>
      <w:r>
        <w:t xml:space="preserve">So we must learn to contextualize statements and not make a statement, </w:t>
      </w:r>
      <w:r>
        <w:rPr>
          <w:i/>
        </w:rPr>
        <w:t>you know,</w:t>
      </w:r>
      <w:r>
        <w:t xml:space="preserve"> become a doctrinal authority. </w:t>
      </w:r>
      <w:r>
        <w:rPr>
          <w:i/>
        </w:rPr>
        <w:t>And that's what I'm trying to say here.</w:t>
      </w:r>
      <w:r>
        <w:t xml:space="preserve"> So systematically, for example, </w:t>
      </w:r>
      <w:r>
        <w:rPr>
          <w:i/>
        </w:rPr>
        <w:t>what I just said now about prophecy, germ form, it depends on who I'm talking to, you know, and we said here, it doesn't make it wrong, but it doesn't also make it accurate.</w:t>
      </w:r>
      <w:r>
        <w:t xml:space="preserve"> So symbol theologies, when you try, when you weave around scriptures and you have different authors and you combine their text and you can call it integrate the text and then you bring a subject matter out of the text. So usually that's what it's about. </w:t>
      </w:r>
      <w:r>
        <w:rPr>
          <w:i/>
        </w:rPr>
        <w:t>I'm just giving it a very layman's explanation. And many of us, myself, inclusive, were raised that way.</w:t>
      </w:r>
      <w:r/>
    </w:p>
    <w:p>
      <w:r>
        <w:t xml:space="preserve">So we usually have series of teachings, </w:t>
      </w:r>
      <w:r>
        <w:rPr>
          <w:i/>
        </w:rPr>
        <w:t>just like we are doing this morning.</w:t>
      </w:r>
      <w:r>
        <w:t xml:space="preserve"> We are teaching this, we are teaching prayer, we are teaching, </w:t>
      </w:r>
      <w:r>
        <w:rPr>
          <w:i/>
        </w:rPr>
        <w:t>you know,</w:t>
      </w:r>
      <w:r>
        <w:t xml:space="preserve"> and so every time somebody now goes back to that same text where you taught prayer and talking about something else, </w:t>
      </w:r>
      <w:r>
        <w:rPr>
          <w:i/>
        </w:rPr>
        <w:t>you say, no, no, no.</w:t>
      </w:r>
      <w:r>
        <w:t xml:space="preserve"> Because you had a systematic way of reading. I just say that the epistles, and our reliance on the epistles hasn't helped either because we always will see the epistles, which usually answer systematically because there's an issue they are talking about. </w:t>
      </w:r>
      <w:r>
        <w:rPr>
          <w:i/>
        </w:rPr>
        <w:t>So you say, okay, this is how we must read scripture,</w:t>
      </w:r>
      <w:r>
        <w:t xml:space="preserve"> but we must get used to textual reading. So I'll put it like this. I'll say there are two things, </w:t>
      </w:r>
      <w:r>
        <w:rPr>
          <w:i/>
        </w:rPr>
        <w:t>of course, don't get cliche to systematic theology</w:t>
      </w:r>
      <w:r>
        <w:t xml:space="preserve"> vis a vis theology of the text. The message of the text.</w:t>
      </w:r>
    </w:p>
    <w:p>
      <w:pPr>
        <w:pStyle w:val="Heading2"/>
      </w:pPr>
      <w:r>
        <w:t>Contextual Application and Recontextualization in Epistles</w:t>
      </w:r>
    </w:p>
    <w:p>
      <w:r>
        <w:t xml:space="preserve">So the message of the text or the text being used as a message, they are not the same thing. The message of the text as opposed to the message, the text being used for a message. Of course, we've crossed a bit of the hurdle of what did the New Testament writer do with the Old Testament. We have said that more often than not, they are not unpacking the meaning of the text, they are basically just applying it. </w:t>
      </w:r>
      <w:r>
        <w:rPr>
          <w:i/>
        </w:rPr>
        <w:t>And yeah, Just applying it. That's what they are doing.</w:t>
      </w:r>
      <w:r/>
    </w:p>
    <w:p>
      <w:r/>
      <w:r>
        <w:rPr>
          <w:i/>
        </w:rPr>
        <w:t>I did put something out yesterday about revivals and I said that Elisha was. Some will notice it. I said Elisha was Elijah, sorry, was talking to God in 1st Kings 19. And he said, I'm the only one left. Everybody has bowed their knees. God said, I have 7,000 more prophets.</w:t>
      </w:r>
      <w:r>
        <w:t xml:space="preserve"> And then Paul will go, Romans 11. </w:t>
      </w:r>
      <w:r>
        <w:rPr>
          <w:i/>
        </w:rPr>
        <w:t>You know,</w:t>
      </w:r>
      <w:r>
        <w:t xml:space="preserve"> when he was talking to the Gentiles, he focused on the Gentiles when he was saying that. So whilst the first Kings 19 had a very different context, Paul is not talking to Gentiles because he has spoken about how Jews and Gentiles have the same savior, the same faithfulness of God to rely upon, tracked it back to Abraham and went on and on. </w:t>
      </w:r>
      <w:r>
        <w:rPr>
          <w:i/>
        </w:rPr>
        <w:t>And don't forget that when Abraham was called by God, there was no Jew Gentile.</w:t>
      </w:r>
      <w:r>
        <w:t xml:space="preserve"> So the context has changed. So Paul now takes that. And then having spoken to the Jews that look, you have one Savior with the Gentiles. Then he turns to the Gentiles and says, has God forsaken his people? That question is not to the Jews, even though they will read it.</w:t>
      </w:r>
    </w:p>
    <w:p>
      <w:r>
        <w:t xml:space="preserve">He said back to the Gentiles, look, said somebody actually in Scripture called Elijah. So he takes and applies it. He said, look, they've all in fact, verse two. He says he made an intercession against Israel and God answered him. The answer of God said to him, I have 7,000 prophets who have not bowed their knees. The insignificance of that is that 7,000 prophets is quite a number. It's not a small number. </w:t>
      </w:r>
      <w:r>
        <w:rPr>
          <w:i/>
        </w:rPr>
        <w:t>Even in Nigeria, in modern world, 7,000 pastors is a large number.</w:t>
      </w:r>
      <w:r>
        <w:t xml:space="preserve"> There are 7,000 prophets. And I did now say that, look, our God, who can send someone to Nineveh. Nineveh is a Gentile community and the guy is going there to preach judgment. </w:t>
      </w:r>
      <w:r>
        <w:rPr>
          <w:i/>
        </w:rPr>
        <w:t>If you read that in anybody's magazine, you hear about Nineveh and what they had done and all that,</w:t>
      </w:r>
      <w:r>
        <w:t xml:space="preserve"> then God goes ahead in a dramatic fashion.</w:t>
      </w:r>
    </w:p>
    <w:p>
      <w:r>
        <w:t xml:space="preserve">And then the same nation had actually responded before Jonah got there. </w:t>
      </w:r>
      <w:r>
        <w:rPr>
          <w:i/>
        </w:rPr>
        <w:t>Sorry, Jonah 3.</w:t>
      </w:r>
      <w:r>
        <w:t xml:space="preserve"> And then you track back and say, do not assert what you don't know. God is quite bigger than you having a perception of what he has to do. So I was trying to say that systematic theology sometimes drives us into that corner and that box of. </w:t>
      </w:r>
      <w:r>
        <w:rPr>
          <w:i/>
        </w:rPr>
        <w:t>I can call it a linear thinking of text of Scripture.</w:t>
      </w:r>
      <w:r>
        <w:t xml:space="preserve"> So we must find out what is the message of it text. It's difficult. </w:t>
      </w:r>
      <w:r>
        <w:rPr>
          <w:i/>
        </w:rPr>
        <w:t>Like last time I said that we. We all have biases. We all have biases. That we must read into text. If you are not biased, you're not a human being. You have something you are thinking, you know.</w:t>
      </w:r>
      <w:r>
        <w:t xml:space="preserve"> So we must. Therefore, what we are doing here is to drive us back to textual thinking. Let's just see the text.</w:t>
      </w:r>
    </w:p>
    <w:p>
      <w:pPr>
        <w:pStyle w:val="Heading2"/>
      </w:pPr>
      <w:r>
        <w:t>Original Languages, Personal Bias, and Textual Validation</w:t>
      </w:r>
    </w:p>
    <w:p>
      <w:r>
        <w:t xml:space="preserve">Let's not try to get a message for the text or get the text to agree with the message. Let's just think the text and that's sufficient. </w:t>
      </w:r>
      <w:r>
        <w:rPr>
          <w:i/>
        </w:rPr>
        <w:t>You know, so quickly. I actually taught this in Ghana. You know that there are three reasons. I learned from a professor. There are three reasons, Hernandez. The three reasons you mustn't read biblical languages. And I thought that was a blessing. The first reason, because I remember where I made a joke out of this. Well, it's not a joke, but it's a true story. There was one guy like that, he a pastor. Sorry, not a guy, he's a pastor, a good person, but helped me and my friends then. Back then in the 90s, we used to do a lot of Greek and Hebrew studies. So we used to. Sometimes we'd be writing out. You want to drop a note for someone that you are going out, you write a Greek word. You know those times we're doing. Oh God, you are young. So. And when. University. So when you're in university, you always. Knowledge, you want to show knowledge. So we're doing that. So he also. So we preach in his meeting. No, we use his. Sorry, we use his church location. So he came. So heard how boys were talking, you know. So he also wanted to now display it. So he got to his church, as I say, funny things. And he wanted to see confession. So he said, the confession omolobi. So when I started calling him omolubi, you know, obviously he fell into a trap that he wasn't falling to.</w:t>
      </w:r>
      <w:r>
        <w:t xml:space="preserve"> So there are three things that Dr. Anandez says that we should always learn.</w:t>
      </w:r>
    </w:p>
    <w:p>
      <w:r/>
      <w:r>
        <w:rPr>
          <w:i/>
        </w:rPr>
        <w:t>Three said,</w:t>
      </w:r>
      <w:r>
        <w:t xml:space="preserve"> number one, don't study original languages to confirm your already established beliefs of bias, which is that you are just reading it so that you can confirm something. </w:t>
      </w:r>
      <w:r>
        <w:rPr>
          <w:i/>
        </w:rPr>
        <w:t>Or let's say validate is the right word to validate it.</w:t>
      </w:r>
      <w:r>
        <w:t xml:space="preserve"> So you are studying it to validate it. </w:t>
      </w:r>
      <w:r>
        <w:rPr>
          <w:i/>
        </w:rPr>
        <w:t>You know, somebody was doing a study one day and he tried to explain eternal life. Eternal life doesn't necessarily mean forever. So he now tried to use. And I called him, I said, what you are trying to do? Do you know the implication? So he looked at what ainion. I don't know where he got that statement. He got one slant from one of these Greek texts. So he said, it means a time. So I now said, let me now show you.</w:t>
      </w:r>
      <w:r/>
    </w:p>
    <w:p>
      <w:pPr>
        <w:pStyle w:val="Heading1"/>
      </w:pPr>
      <w:r>
        <w:t>Two Kinds of Righteousness — Series 3, Part 2: Track 17</w:t>
      </w:r>
    </w:p>
    <w:p>
      <w:pPr>
        <w:pStyle w:val="Heading2"/>
      </w:pPr>
      <w:r>
        <w:t>Motives for Language Study and the Foundation of Faith</w:t>
      </w:r>
    </w:p>
    <w:p>
      <w:r>
        <w:t xml:space="preserve">If that is true, then I now said, for you are God for a time, say, do you know the implication of you are just trying to confirm something. You want to fight somebody, but that's your fight. By the time you give the person the punch, it will come back to you. So don't try to study original languages to confirm or let's say to validate an established belief system. Number two. So rather, </w:t>
      </w:r>
      <w:r>
        <w:rPr>
          <w:i/>
        </w:rPr>
        <w:t>Sorry, I'll get back to that.</w:t>
      </w:r>
      <w:r>
        <w:t xml:space="preserve"> Rather, you want the text to speak to you. You don't want to speak into the text. You don't want to. </w:t>
      </w:r>
      <w:r>
        <w:rPr>
          <w:i/>
        </w:rPr>
        <w:t>Like I said earlier on,</w:t>
      </w:r>
      <w:r>
        <w:t xml:space="preserve"> you don't want the text to confirm a message. The second one that he said, don't study Hebrew and Greek and biblical languages because everybody is doing it. That's a big error.</w:t>
      </w:r>
    </w:p>
    <w:p>
      <w:r>
        <w:t xml:space="preserve">So the first one said, let the text speak to you. The text speaking to you should be your motive. Don't go there to. </w:t>
      </w:r>
      <w:r>
        <w:rPr>
          <w:i/>
        </w:rPr>
        <w:t>Like I've always said to you</w:t>
      </w:r>
      <w:r>
        <w:t xml:space="preserve"> that biblical studies should be for worship. There are people today who are in Bible schools, universities, as PhD students, even lecturers, professors who are atheists. So if you go in that lane, you get into trouble. </w:t>
      </w:r>
      <w:r>
        <w:rPr>
          <w:i/>
        </w:rPr>
        <w:t>And I, and I shared something because I'm your pastor, so I'm not quick to go into the subject. I want this. And I was saying that somebody put something out and he talked about why you shouldn't go outside the Bible authority and all that. And I just said it was a blessing. So I commented there that it's one of the people I comment on because some people just need to start commenting so they can drive people to come.</w:t>
      </w:r>
      <w:r/>
    </w:p>
    <w:p>
      <w:r/>
      <w:r>
        <w:rPr>
          <w:i/>
        </w:rPr>
        <w:t>And, you know,</w:t>
      </w:r>
      <w:r>
        <w:t xml:space="preserve"> so I saw this was very proper submission. So I said that, well, that if you study scriptures out of curiosity, you're going to be in trouble. You must first of all, </w:t>
      </w:r>
      <w:r>
        <w:rPr>
          <w:i/>
        </w:rPr>
        <w:t>and I've said it over the years,</w:t>
      </w:r>
      <w:r>
        <w:t xml:space="preserve"> that faith in God is the first thing. Faith in God is the first thing. Faith in God, unconditional, absolute trust and loyalty to his cause. First thing, it doesn't matter what comes out of it. Faith in God is your first step. </w:t>
      </w:r>
      <w:r>
        <w:rPr>
          <w:i/>
        </w:rPr>
        <w:t>Okay?</w:t>
      </w:r>
      <w:r>
        <w:t xml:space="preserve"> Now when there's faith in God, you put controls over your extent of reach. You put controls because you are just there to worship God because you believe in Him. </w:t>
      </w:r>
      <w:r>
        <w:rPr>
          <w:i/>
        </w:rPr>
        <w:t>So then I said, I shared this extra. I said,</w:t>
      </w:r>
      <w:r>
        <w:t xml:space="preserve"> this is why we must give the necessary gravitas to those who talk about the Spirit.</w:t>
      </w:r>
    </w:p>
    <w:p>
      <w:pPr>
        <w:pStyle w:val="Heading2"/>
      </w:pPr>
      <w:r>
        <w:t>Personal Experience, Spiritual Conviction, and Pastoral Counsel</w:t>
      </w:r>
    </w:p>
    <w:p>
      <w:r>
        <w:t xml:space="preserve">Says in as much as we have to dismiss them based on what you can call a suggestion of Scripture. </w:t>
      </w:r>
      <w:r>
        <w:rPr>
          <w:i/>
        </w:rPr>
        <w:t>But I'm not one to throw away everything because I look at my personal experience and I said that when I got born again a couple of days ago, like I USA and I went to an uncle, actually it's a godfather, was a godfather of mine because that's what my father called me. So I went to him and hey, you're born again. So I was looking at me then. He was very scholarly. He actually belonged to one of these, what do you call it, religious sects. When he would go to church, he was an elder in one of these domination churches, but he had a sect.</w:t>
      </w:r>
      <w:r/>
    </w:p>
    <w:p>
      <w:r/>
      <w:r>
        <w:rPr>
          <w:i/>
        </w:rPr>
        <w:t>So his library was filled with all these books on mysticism, legends, and it was quite very brilliant, Very brilliant. So he told me, he said, what's all this then? So he began to talk about scriptures, told me this one, told me that one when he was done, I was very confused. Now that could have driven my curiosity. Let menu confirm what he's saying. I was very confused. But that day, and the only thing that got me not confused was I knew, not by my knowledge of scripture, I knew in my spirit that I was born again. That one, you can't take it from me. No. He said, I'm feeling cold. The place is hot. I said, I'm feeling cold. You know, you just say I'm not mentally deranged.</w:t>
      </w:r>
      <w:r/>
    </w:p>
    <w:p>
      <w:r/>
      <w:r>
        <w:rPr>
          <w:i/>
        </w:rPr>
        <w:t>I knew that what he's saying, I couldn't explain it to him, but I knew he was wrong. I knew in my heart that I'd received something. I knew it was real. And I'm also not to. I'm too. I won't say too much of this, but I'm too much in the way I think for me to just carry my feelings. I said, no, I just knew I got filled with the Holy Ghost when I spoke in tongues. I spoke in tongues before. I said, I didn't even ask. So by the time I was going to be asking them, please, why are we saying this language of God? You feel the spirit, that's why Satan is confused. I'm also confused. But the thing that you couldn't take away from me was that I didn't make it up. I knew it was supernatural.</w:t>
      </w:r>
      <w:r/>
    </w:p>
    <w:p>
      <w:r/>
      <w:r>
        <w:rPr>
          <w:i/>
        </w:rPr>
        <w:t>Now, it took me years to understand it. So but that same inward witness, it took me years to know what it was. It was when I read Brother Hagin talked about the inward witness, how you can believe I should never. Which many years after, oh, this was it.</w:t>
      </w:r>
      <w:r>
        <w:t xml:space="preserve"> And this shows me again the way Bible texts are. The experiences precede the writing and many times even the Understanding comes afterwards. </w:t>
      </w:r>
      <w:r>
        <w:rPr>
          <w:i/>
        </w:rPr>
        <w:t>So then when I went back, of course, I went back to my uncle years back. Call him an uncle. He's not a family member. I just called him an uncle. I went back to him. Now, I was now well informed about what he was saying, but that wasn't the proof of my conviction. Are you following my point? No. If that was the proof of my conviction, I would have lost.</w:t>
      </w:r>
      <w:r/>
    </w:p>
    <w:p>
      <w:r/>
      <w:r>
        <w:rPr>
          <w:i/>
        </w:rPr>
        <w:t>I'd have been lost in that conversation I had with him. But I knew that. No, no. In fact, most of the time, and this got me thinking a couple of months ago that most of the time when I came out for altar calls out of. You are not going to make heaven. You're not going to make heaven. The reason why I came out was more of the preaching because I didn't have a sound basis of understanding. But if you asked me before I came out that, do you have that same witness you had that day? I'll say yes. So I now said in that regard, that post, I commented, I said, we should give some gravitas to those who say the spirit says there's something to learn from what they are saying. There's a.</w:t>
      </w:r>
      <w:r/>
    </w:p>
    <w:p>
      <w:r>
        <w:t xml:space="preserve">There's something about the supernatural fact of Christianity that I know. </w:t>
      </w:r>
      <w:r>
        <w:rPr>
          <w:i/>
        </w:rPr>
        <w:t>So this is. I'm born again. So later years will come with knowledge and insight. So I'm not saying this about going to read things out of curiosity. I've seen people enter trouble. I mean, when you see experience, people talk to you in life. If you think you know what I experience, you're an idiot. If experience. We are talking to you and I say, look, bro, where you are going, I'm not predicting the downfall. There was somebody I spoke to and the person said, when you said that, I went to go and confess the word I said against me. I mean, I gave a pastoral counsel. I said, look, he said. I said, no, I know who I am. I know what I am. Sorry, I don't know who you are. Very funny.</w:t>
      </w:r>
      <w:r/>
    </w:p>
    <w:p>
      <w:pPr>
        <w:pStyle w:val="Heading2"/>
      </w:pPr>
      <w:r>
        <w:t>Principles of Studying Biblical Languages: Sensitivity over Expertise</w:t>
      </w:r>
    </w:p>
    <w:p>
      <w:r>
        <w:t xml:space="preserve">So if you go and start doing biblical studies, so. So I understand what Dr. Naras was saying here. Look, if you are trying to do it to confirm, to validate a belief system, you are going to be in trouble because you are meant to allow the text to speak to you. Secondly, he said, don't go and study biblical languages because everybody is doing it. That's what we call </w:t>
      </w:r>
      <w:r>
        <w:rPr>
          <w:i/>
        </w:rPr>
        <w:t>Anjori</w:t>
      </w:r>
      <w:r>
        <w:t xml:space="preserve"> anointing. That is everybody is doing it. Let me do it, he said, because everybody is doing it. Because everybody is doing it. You just find yourself lost. Eventually the reason why you must study biblical languages is because you want to be more sensitive to the meaning of the text. That's all. To be more sensitive to. Let your conscious and your awareness be more sensitive. That's the essence.</w:t>
      </w:r>
    </w:p>
    <w:p>
      <w:r>
        <w:t xml:space="preserve">It's not, Let me, Everybody's not doing it, let's do it and all that. And that goes with many things people are doing. When it's a wave is a wave. And someone who like weaves a lot, anything that waving, they wave with it. After a while, just like the waves, it will die down. They will be left in the waste of the wave. So do it because you want to be sensitive. The third thing he said, </w:t>
      </w:r>
      <w:r>
        <w:rPr>
          <w:i/>
        </w:rPr>
        <w:t>and I love this part. This is the part I love the most. The first one was good. I like the second one. The third one, he said,</w:t>
      </w:r>
      <w:r>
        <w:t xml:space="preserve"> don't stop, AKA language, so that I can become an expert. I become a pro. Because it takes a long time and many times longer than you think. And that experience, that length will come with a lot of experience.</w:t>
      </w:r>
    </w:p>
    <w:p>
      <w:r>
        <w:t xml:space="preserve">When you see somebody who has just come in contact with </w:t>
      </w:r>
      <w:r>
        <w:rPr>
          <w:i/>
        </w:rPr>
        <w:t>Mary Rentos was saying this some years ago, we're talking about someone. I said, you know that feeling now you copy contact with something. You now think that you know, you have to be shouting.</w:t>
      </w:r>
      <w:r>
        <w:t xml:space="preserve"> Then you now start talking from an experiential point of view, not experience. Experience to interpret scriptures? Nope, experience in how you handle what you know. So in becoming a pro, since it takes a longer time than you think. A longer time. </w:t>
      </w:r>
      <w:r>
        <w:rPr>
          <w:i/>
        </w:rPr>
        <w:t>Also, as a younger preacher, we used to take vines and be cramming the meaning. If you know what vines is, you're cramming it. I mean, that's how some of us could know that the meaning of potatoes is what man of man I am. You will see it. I mean, we used to read it and cram vines.</w:t>
      </w:r>
      <w:r/>
    </w:p>
    <w:p>
      <w:r/>
      <w:r>
        <w:rPr>
          <w:i/>
        </w:rPr>
        <w:t>They start cramming strong, you know, and start speaking to people and say, well, say, am I Lego? I say to you a mile ago, what's that? I've forgotten himself. Thou art. And I respond after a while, you know that it takes a longer time to be so.</w:t>
      </w:r>
      <w:r>
        <w:t xml:space="preserve"> Why? What? So that means that I must study it from the point of worship. I want to know God. And that's all to it. So I think everyone should adopt that. I think it's a good, good counsel.</w:t>
      </w:r>
    </w:p>
    <w:p>
      <w:pPr>
        <w:pStyle w:val="Heading2"/>
      </w:pPr>
      <w:r>
        <w:t>Textual Theology, Codified Language, and Authorial Authority</w:t>
      </w:r>
    </w:p>
    <w:p>
      <w:r>
        <w:t xml:space="preserve">So we said that therefore textual. </w:t>
      </w:r>
      <w:r>
        <w:rPr>
          <w:i/>
        </w:rPr>
        <w:t>I said,</w:t>
      </w:r>
      <w:r>
        <w:t xml:space="preserve"> there's systematic theology and theology of the text. So I said that should precede systematic theology. But we are always prone to systematic theology. Which is why we have the logi, logi, soteriology, pneumatology, eschatology. </w:t>
      </w:r>
      <w:r>
        <w:rPr>
          <w:i/>
        </w:rPr>
        <w:t>What's that one again?</w:t>
      </w:r>
      <w:r>
        <w:t xml:space="preserve"> Ecclesiology, Christology, </w:t>
      </w:r>
      <w:r>
        <w:rPr>
          <w:i/>
        </w:rPr>
        <w:t>you know,</w:t>
      </w:r>
      <w:r>
        <w:t xml:space="preserve"> and all the logi logic.</w:t>
      </w:r>
    </w:p>
    <w:p>
      <w:r>
        <w:t xml:space="preserve">So you have that because we are subject sensitive, but we shouldn't be sort of sensitive, we should be text sensitive. Which means that I'm looking at theology, the message in the text. So we therefore said that, yeah, we have three key things in textual reading. One, calling the code. Then you have the decoder, </w:t>
      </w:r>
      <w:r>
        <w:rPr>
          <w:i/>
        </w:rPr>
        <w:t>sorry,</w:t>
      </w:r>
      <w:r>
        <w:t xml:space="preserve"> the encoder. Then we have the decoder. The code is the text itself and it brings in events, things and all that. So we came up with the codified language of the Bible, saying to us that the Bible is a book of codified statements, which means that we must see it as contextual. When you have a code, definitely it brings into a big world than just the statements before and after world. So we have the code, which is what the Bible is about, the codified language.</w:t>
      </w:r>
    </w:p>
    <w:p>
      <w:r>
        <w:t>And we have it with its own world, with its own meaning. Then we have the encoder, the person who authored it, who has the authority to interpret it. But we said that there is the one that can interpret a statement is good enough. But even in legal practice, we. When you say, when you write something and it's clear, and then you say no, let me tell you what I mean. Say no in law, when you interpret it. No, this is what you wrote. It's clear now. I didn't mean this. I didn't mean. Well, we can't be subjective. We have to be very objective and look at the set of words that you have used. So that means that even the author cannot come and say, well, this is what I meant. When the meanings are in, you can call it.</w:t>
      </w:r>
    </w:p>
    <w:p>
      <w:r>
        <w:t>The meanings are indicative based on the language used, the genre, the vocabulary. So that means the code many times supersedes what the encoder can do or cannot do. He has lent his authority to the words he has used. For example, when the writer of Genesis uses Selim for image, there are other words he could have used when he uses Selim. He therefore lends his authority of interpretation to the ancient culture of worship. He can't come back and say, no, no, no, don't think that way. He wants you to think about the worship of gods in the ancient world the moment he uses Salem.</w:t>
      </w:r>
    </w:p>
    <w:p>
      <w:pPr>
        <w:pStyle w:val="Heading1"/>
      </w:pPr>
      <w:r>
        <w:t>Two Kinds of Righteousness — Series 3, Part 2: Track 17</w:t>
      </w:r>
    </w:p>
    <w:p>
      <w:pPr>
        <w:pStyle w:val="Heading2"/>
      </w:pPr>
      <w:r>
        <w:t>Contextual Authority and Biblical Language</w:t>
      </w:r>
    </w:p>
    <w:p>
      <w:r>
        <w:t xml:space="preserve">And we have also said in that in this study that when you begin to look at the different legends, Ynema Elish does a that you can Call it a contrast, not necessary contrast, but that it gives the verbiage of the Genesis 1. It means the author has given authority to that material. He's not saying that material has theology. No, but that material has an authority of interpretation that you need to go to. You can't come back and say, no, don't go that way. </w:t>
      </w:r>
      <w:r>
        <w:rPr>
          <w:i/>
        </w:rPr>
        <w:t>Somebody was saying something and he said, how can a preacher be preaching? And he's using proverbs. You know, that's quite a very ignorant statement when the Bible is filled with its own world proverbial things.</w:t>
      </w:r>
      <w:r>
        <w:t xml:space="preserve"> And this is why I keep saying that the concept of thinking that everything in this world is evil is not biblical at all.</w:t>
      </w:r>
    </w:p>
    <w:p>
      <w:r/>
      <w:r>
        <w:rPr>
          <w:i/>
        </w:rPr>
        <w:t>You know, it diminishes the beauty of God's creation for us to say everything is evil and stuff like that.</w:t>
      </w:r>
      <w:r>
        <w:t xml:space="preserve"> No, it's not. Everything cannot be evil. If Jesus can use nature to teach, then it's not evil. Everything is not evil. So I was saying earlier, the moment the author uses a context, and that context is outside the book, which is usually the case, he has given the authority to interpret the language to that text. He can't come back and say, yes, I used them. </w:t>
      </w:r>
      <w:r>
        <w:rPr>
          <w:i/>
        </w:rPr>
        <w:t>Let me take the game. I used. What do you call it now? I used the. Okay,</w:t>
      </w:r>
      <w:r>
        <w:t xml:space="preserve"> the Garden of Eden, for example, </w:t>
      </w:r>
      <w:r>
        <w:rPr>
          <w:i/>
        </w:rPr>
        <w:t>may I use the word gannon, which is the garden? And they would say, well, in your surroundings. The Ghanaan has to do with. I hope I'm getting it pronounced right.</w:t>
      </w:r>
      <w:r/>
    </w:p>
    <w:p>
      <w:r>
        <w:t xml:space="preserve">It has to do with a sacred place. </w:t>
      </w:r>
      <w:r>
        <w:rPr>
          <w:i/>
        </w:rPr>
        <w:t>You say, no, no, no. You can't come back and change that.</w:t>
      </w:r>
      <w:r>
        <w:t xml:space="preserve"> That's the meaning when you use this phrase, when you use Elohim. He was talking about the supernatural world many times, more often than not. So you have given your authority to those words, </w:t>
      </w:r>
      <w:r>
        <w:rPr>
          <w:i/>
        </w:rPr>
        <w:t>let's say the context.</w:t>
      </w:r>
      <w:r>
        <w:t xml:space="preserve"> So that means that the writer doesn't own an absolute right over the meaning of his text, of his writings. The words he uses therefore have an automatic authority, whether conscious or unconscious, that has been given to them. </w:t>
      </w:r>
      <w:r>
        <w:rPr>
          <w:i/>
        </w:rPr>
        <w:t>So to use. And it's basic and plain. And I think we've done a bit of the study here on the oral culture.</w:t>
      </w:r>
      <w:r>
        <w:t xml:space="preserve"> The oral culture already presupposes that there's a wider context to Bible text than just reading the words before it or just sticking to plain dictionary meaning.</w:t>
      </w:r>
    </w:p>
    <w:p>
      <w:pPr>
        <w:pStyle w:val="Heading2"/>
      </w:pPr>
      <w:r>
        <w:t>Reliving the Moment: An Illustration from Film Direction</w:t>
      </w:r>
    </w:p>
    <w:p>
      <w:r>
        <w:t xml:space="preserve">We said that the writers want us to relieve the moments and to relieve the moment. </w:t>
      </w:r>
      <w:r>
        <w:rPr>
          <w:i/>
        </w:rPr>
        <w:t>I did give an indication. Now I learned something during the week, I was on a movie set. Good week. Yeah, this week. And so I was Going to query something that the director said did. So I saw a creep and I asked him something and I said listen to what happened. This is a very interesting one. So I saw a clip, I won't give one hint because the movie is not so. So I said to him, I said historically that this scenario that it has been argued against. He said he knows. I said, why do you use it? He said no at this point because our audience is not in history, they are present day. We must evolve, provoke their emotions so that they can react to an historical fact about. Etc etc. So I said wow, that's really true. He said, you can't be distant because your audience has changed. So if we are doing this for that historical audience, then we can stick to verbatim. So he didn't know that as he was talking I was thinking Bible. I was like wow, this is true that the audience are changing. You're talking to. He said, people that are going to watch this are going to be Gen Z Millennial said, you have to rest on it properly because it will do abstract. I said no. So you get my point. I said, I do. So what led me to this?</w:t>
      </w:r>
      <w:r>
        <w:t xml:space="preserve"> So which means that the moment you use the code, I've given you authority.</w:t>
      </w:r>
    </w:p>
    <w:p>
      <w:pPr>
        <w:pStyle w:val="Heading2"/>
      </w:pPr>
      <w:r>
        <w:t>The Audience as Decoder and Authorial License</w:t>
      </w:r>
    </w:p>
    <w:p>
      <w:r>
        <w:t xml:space="preserve">Now the third that scholars use is the word decoder. Decoder is the audience. And that's why I first of all use this illustration which means that who did the writer have in mind? They are part of the interpretation. </w:t>
      </w:r>
      <w:r>
        <w:rPr>
          <w:i/>
        </w:rPr>
        <w:t>Now this is a very complex one. It's not as simple as I said. You know, we've already said that the biblical authors are not usually the speakers. Hope you got that. Aha.</w:t>
      </w:r>
      <w:r/>
    </w:p>
    <w:p>
      <w:r/>
      <w:r>
        <w:rPr>
          <w:i/>
        </w:rPr>
        <w:t>In fact, one of the things I sent out to someone to review one of our assignments in lma, I've sent it out songs to review and somebody came back and I just saw this morning as I was coming and he said that does that mean that inspiration is not definite? You know, that is the limit. I was going to reply him later but obviously knowing fully where the Bible school is at, I got his. I understand the. What do I call it? Is it handicap of his thinking because he's wondering why we said that. Because the assignments and assignment one of our classes and they responded and looked at the fact that usually the author is not the speaker of the statement.</w:t>
      </w:r>
      <w:r/>
    </w:p>
    <w:p>
      <w:r>
        <w:t xml:space="preserve">And when the. When an author he has the license, just like I told about this movie director, he has the license to expand, not necessarily change the meaning in such a way that his audience can understand it. So in that order, the author and the makers of Sema are very different. Obviously you see that sometimes the characters have their words even after they are gone. They have things about their death in their own words or in their own writings. That's obviously not possible. So which means the audience has a role to play in the text. The audience is the decoder. Which means that they own a partial right, which is what did they hear? We often say that without knowing the implication. What did the audience really hear when the words were narrated? When the words were re. Narrated. Depending on the context, what did the audience hear? Now of course there's this egg long and I've seen many of our reviewers get quite. </w:t>
      </w:r>
      <w:r>
        <w:rPr>
          <w:i/>
        </w:rPr>
        <w:t>Should I say I don't want you confused.</w:t>
      </w:r>
      <w:r>
        <w:t xml:space="preserve"> Get a bit perplexed when we go back to Genesis 2, 18 and 19 on the ISA and then you say that the Isa that and the propositions we have given. Someone now said that what.</w:t>
      </w:r>
    </w:p>
    <w:p>
      <w:pPr>
        <w:pStyle w:val="Heading2"/>
      </w:pPr>
      <w:r>
        <w:t>Genesis 2 and the Meaning of Ezer</w:t>
      </w:r>
    </w:p>
    <w:p>
      <w:r/>
      <w:r>
        <w:rPr>
          <w:i/>
        </w:rPr>
        <w:t>What if the Isa is basically used because God is also a helper used for the woman because she helps the man. So I said, agreed, but the question is at what point? Because this was a need. It's not good for man to be alone. So he was saying that the word nagad or could just mean aside rather than we use that in front, you know. So I said, no, I've seen this argument before that yes, what if he's a side by side helper who helps you? I said, that's not even the problem. The problem is at what point is this helper needed? And what happens to the unmarried, divorced and the widowed and children and to, you know. And then he said, well, that's a big issue. I said, that's the point. So you can't narrow it down to and more.</w:t>
      </w:r>
      <w:r/>
    </w:p>
    <w:p>
      <w:r/>
      <w:r>
        <w:rPr>
          <w:i/>
        </w:rPr>
        <w:t>So I said, the reason why we queried it and we are sequence is why didn't any other biblical writer use that phrase? And a biblical writer uses Eza for God. Absolutely. Then at just one instance you think it's about the woman. And then I now ask another question. So who is the woman's helper? I said, you know, you can't say it's the man because that's not textual. I said, you are correct.</w:t>
      </w:r>
      <w:r>
        <w:t xml:space="preserve"> So what I'm trying to say is that, </w:t>
      </w:r>
      <w:r>
        <w:rPr>
          <w:i/>
        </w:rPr>
        <w:t>you know,</w:t>
      </w:r>
      <w:r>
        <w:t xml:space="preserve"> the audience matters. Now if the audience knows God as a tsar, then you then pick out the woman as a tsar. It's either you are elevating the woman above her status or you are correcting a problem that doesn't exist. So again, we've made the propositions to say that this has to do with one of those facts about the man there.</w:t>
      </w:r>
    </w:p>
    <w:p>
      <w:r>
        <w:t>Because usually the man is either the male or used for mankind. You can't say, for example, that Genesis 2:15 is about the male being a priest, whilst it's supposed to be humanity. That if this is going to be humanity, Genesis 2:15 is humanity. If the instruction not to eat the fruit is humanity, Genesis 2, 16, 17, then we can therefore say that the helper has to be forced humanity. So that's for me, still an unassailable argument for now. So what is the audience thinking? The decoder must include the audience. And that's the more reason why the context of the text has to do with what was happening in that world at that time. However, we must be careful not to read the Bible, only historically. No, it's a textual submission of theology.</w:t>
      </w:r>
    </w:p>
    <w:p>
      <w:pPr>
        <w:pStyle w:val="Heading2"/>
      </w:pPr>
      <w:r>
        <w:t>1 Timothy 2, Women in Leadership, and the Nature of Proverbs</w:t>
      </w:r>
    </w:p>
    <w:p>
      <w:r>
        <w:t xml:space="preserve">So the message should be critical so that we don't lose the message whilst we are embracing the history. </w:t>
      </w:r>
      <w:r>
        <w:rPr>
          <w:i/>
        </w:rPr>
        <w:t>Okay, I think I will just leave this out. So in the last timeout, of course, we looked at the woman. I guess that was what we did. The Genesis. Okay, no, the first Timothy, two Paul's instruction on</w:t>
      </w:r>
      <w:r/>
    </w:p>
    <w:p>
      <w:pPr>
        <w:pStyle w:val="Quote"/>
      </w:pPr>
      <w:r>
        <w:t>I suffer not a woman to teach.</w:t>
      </w:r>
    </w:p>
    <w:p>
      <w:r>
        <w:t xml:space="preserve">And we said that word cannot be to teach the Bible. Some hold a very queer belief that a woman must not lead. God hasn't made women to lead at all. </w:t>
      </w:r>
      <w:r>
        <w:rPr>
          <w:i/>
        </w:rPr>
        <w:t>I wonder why they say that. So absolutely.</w:t>
      </w:r>
      <w:r>
        <w:t xml:space="preserve"> We looked at biblical writers and said, the book of Proverbs, was it meant to be general sayings? Are they pity sayings? And there are instances.</w:t>
      </w:r>
    </w:p>
    <w:p>
      <w:r/>
      <w:r>
        <w:rPr>
          <w:i/>
        </w:rPr>
        <w:t>For example, you post something on Facebook, just a phrase, and somebody will come up and say, I think I said something that. Don't trust a friend who is silent. And somebody said, what if the person is a. What if the person is a naturally quiet person? I said, this statement is not universal. It's not that when your friend is quiet. Hey. I said, that's not a way to. It's a pity saying. It will have exceptions. I, for example, I can be quiet. So it will work against even me that made a statement. I said, but you must use it properly. He said, no, you must explain. I said, you don't have to. If you have to explain every proverb, there will be a problem. It has its context. Do you understand? It has its own context, you know, so the context is what you should have asked.</w:t>
      </w:r>
      <w:r/>
    </w:p>
    <w:p>
      <w:r>
        <w:t xml:space="preserve">So the book of Proverbs, like that, they are not general statements. Here's a man that didn't his business. He will stand before kings and not before mere men. Look, there are people that Are diligent and they don't have any king they will ever see. So you can't use that as it is not applicable in every scenario. It's just a pithy saying. That is something that we have observed, something that </w:t>
      </w:r>
      <w:r>
        <w:rPr>
          <w:i/>
        </w:rPr>
        <w:t>you know,</w:t>
      </w:r>
      <w:r>
        <w:t xml:space="preserve"> we can apply observations proverbs are based on. And the writer of proverbs said it says to bring in the fear of the Lord. Proverbs 1, 6, 7 and to 8. </w:t>
      </w:r>
      <w:r>
        <w:rPr>
          <w:i/>
        </w:rPr>
        <w:t>Sorry I mentioned that a proverb is usually a parable. You are liking it to something.</w:t>
      </w:r>
      <w:r>
        <w:t xml:space="preserve"> You cannot use proverbs in a doctrinal way.</w:t>
      </w:r>
    </w:p>
    <w:p>
      <w:r>
        <w:t xml:space="preserve">The way the author doesn't mean. You just. You just have to look at again the contextual application accept its limits, </w:t>
      </w:r>
      <w:r>
        <w:rPr>
          <w:i/>
        </w:rPr>
        <w:t>you know,</w:t>
      </w:r>
      <w:r>
        <w:t xml:space="preserve"> either finds. </w:t>
      </w:r>
      <w:r>
        <w:rPr>
          <w:i/>
        </w:rPr>
        <w:t>Okay,</w:t>
      </w:r>
      <w:r>
        <w:t xml:space="preserve"> Whoever finds a woman, finds a wife. </w:t>
      </w:r>
      <w:r>
        <w:rPr>
          <w:i/>
        </w:rPr>
        <w:t>Sorry.</w:t>
      </w:r>
      <w:r>
        <w:t xml:space="preserve"> Finds a good thing, obtains favor from the Lord. Of course, grammatically it's not that arranged, but assume it is. So you now say the moment you have a wife, you have favor with the Lord. You have. </w:t>
      </w:r>
      <w:r>
        <w:rPr>
          <w:i/>
        </w:rPr>
        <w:t>Look, stop it.</w:t>
      </w:r>
      <w:r>
        <w:t xml:space="preserve"> The author doesn't mean to say what you are saying. And also that if you are generous that people will clap for you. If you are stingy, they will curse you. </w:t>
      </w:r>
      <w:r>
        <w:rPr>
          <w:i/>
        </w:rPr>
        <w:t>I told you that day.</w:t>
      </w:r>
      <w:r>
        <w:t xml:space="preserve"> Sometimes who are general, they are using their star. They are controlling their destiny, </w:t>
      </w:r>
      <w:r>
        <w:rPr>
          <w:i/>
        </w:rPr>
        <w:t>you know,</w:t>
      </w:r>
      <w:r>
        <w:t xml:space="preserve"> so it's not. It's not applicable.</w:t>
      </w:r>
    </w:p>
    <w:p>
      <w:r>
        <w:t xml:space="preserve">And so usually the way the book of proverbs should be is that in a normal scenario this should be true. CS a man die diligent in a normal scenario. But look at, I mean, look at Nigeria. We are fighting over minimum wage that defeats the text. Shall stand before kings, not before me and men. </w:t>
      </w:r>
      <w:r>
        <w:rPr>
          <w:i/>
        </w:rPr>
        <w:t>You know. You know, it was. Was someone that was a friend of mine was talking to me and he said that it was an estate group. So he's I think a secretary. So people are always complaining about their dues, that they pay dues too high. So the guy that was complaining, I was not saying they should be paying workers 250,000 in Nigeria, every worker. This is the government. So he now said, look, that you just complained about the estate dues, that 80 of the estate is for security.</w:t>
      </w:r>
      <w:r/>
    </w:p>
    <w:p>
      <w:pPr>
        <w:pStyle w:val="Heading1"/>
      </w:pPr>
      <w:r>
        <w:t>Two Kinds of Righteousness — Series 3, Part 2: Track 17</w:t>
      </w:r>
    </w:p>
    <w:p>
      <w:pPr>
        <w:pStyle w:val="Heading2"/>
      </w:pPr>
      <w:r>
        <w:t>Understanding Proverbial Genres, Application, and Biblical Genres</w:t>
      </w:r>
    </w:p>
    <w:p>
      <w:r/>
      <w:r>
        <w:rPr>
          <w:i/>
        </w:rPr>
        <w:t>That you know that the average security person you are paying them about 40,000 to 50,000. Now what you are saying is that we start paying 250,000. That means that estate dues you were complaining at 80,000 is now for say never. We can never pay that. You know, people you don't process things very well. That's what it means though, that your house made quality decay. Who you can't imagine no, I think you should just manage it at.</w:t>
      </w:r>
      <w:r>
        <w:t xml:space="preserve"> So anyway, so those are not statements you can start holding as authoritative in all scenarios. No. Proverbs 6. 2. </w:t>
      </w:r>
      <w:r>
        <w:rPr>
          <w:i/>
        </w:rPr>
        <w:t>Sorry,</w:t>
      </w:r>
      <w:r>
        <w:t xml:space="preserve"> Proverbs 22 6.</w:t>
      </w:r>
    </w:p>
    <w:p>
      <w:pPr>
        <w:pStyle w:val="Quote"/>
      </w:pPr>
      <w:r>
        <w:t>**Proverbs 22:6**</w:t>
        <w:br/>
        <w:t>Turn up a child the way you should go and when he's old he will not depart from it.</w:t>
      </w:r>
    </w:p>
    <w:p>
      <w:r/>
      <w:r>
        <w:rPr>
          <w:i/>
        </w:rPr>
        <w:t>Ole Shoinka was raised by a Christian. He calls his mother wild Christian.</w:t>
      </w:r>
      <w:r/>
    </w:p>
    <w:p>
      <w:r/>
      <w:r>
        <w:rPr>
          <w:i/>
        </w:rPr>
        <w:t>He was raised to pray, to read the Bible, was raised as he went to form. Confrontality is the exact opposite of that text. You can go to many other scenarios. I say what?</w:t>
      </w:r>
      <w:r>
        <w:t xml:space="preserve"> So it's not. Is the ideal situation, but it is not what always happens. So when I upload the book of Proverbs, I must understand what. What is a proverb? Proverbial saying for me. I look at the different genres of Bible records and I'm thinking we've actually limited the Bible too much. Just like Songs of Solomon. Because of our systematic theology, we are scared to say Songs of Solomon is not about Jesus. So it's about Jesus. Which part is about Jesus? An unmarried Jesus though. So which part is about Jesus? Erotic. </w:t>
      </w:r>
      <w:r>
        <w:rPr>
          <w:i/>
        </w:rPr>
        <w:t>He is this one. I said. I know, that's why I said that. Don't be systematic, accept it.</w:t>
      </w:r>
      <w:r/>
    </w:p>
    <w:p>
      <w:r>
        <w:t xml:space="preserve">But who even included it in the Bible? And the Bible says go to read it too. </w:t>
      </w:r>
      <w:r>
        <w:rPr>
          <w:i/>
        </w:rPr>
        <w:t>You know, when I was in secondary school, boys used to use form of Solomon as lines unbelievers.</w:t>
      </w:r>
      <w:r>
        <w:t xml:space="preserve"> Isaiah's scripture is profitable. </w:t>
      </w:r>
      <w:r>
        <w:rPr>
          <w:i/>
        </w:rPr>
        <w:t>So you know,</w:t>
      </w:r>
      <w:r>
        <w:t xml:space="preserve"> you have to find out. </w:t>
      </w:r>
      <w:r>
        <w:rPr>
          <w:i/>
        </w:rPr>
        <w:t>Okay,</w:t>
      </w:r>
      <w:r>
        <w:t xml:space="preserve"> why did he start? What about the psalmist? I'm pretty sure that the psalmist when he was speaking, he wasn't saying, </w:t>
      </w:r>
      <w:r>
        <w:rPr>
          <w:i/>
        </w:rPr>
        <w:t>oh,</w:t>
      </w:r>
      <w:r>
        <w:t xml:space="preserve"> God will do something through Jesus. He was lamenting, hoping, praising in his present moment. And we must situate it with what is going on. For example, when the psalmist says,</w:t>
      </w:r>
    </w:p>
    <w:p>
      <w:pPr>
        <w:pStyle w:val="Quote"/>
      </w:pPr>
      <w:r>
        <w:t>**Psalm 16:6**</w:t>
        <w:br/>
        <w:t>the lines are falling to me in pleasant place. I have a goodly heritage.</w:t>
      </w:r>
    </w:p>
    <w:p>
      <w:r>
        <w:t xml:space="preserve">And then you are using that for contract. The person talking is a king. </w:t>
      </w:r>
      <w:r>
        <w:rPr>
          <w:i/>
        </w:rPr>
        <w:t>Who is he going to.</w:t>
      </w:r>
      <w:r>
        <w:t xml:space="preserve"> He's a king.</w:t>
      </w:r>
    </w:p>
    <w:p>
      <w:pPr>
        <w:pStyle w:val="Heading2"/>
      </w:pPr>
      <w:r>
        <w:t>Pseudepigrapha, Pauline Authority, and Historical Context in 2 Peter</w:t>
      </w:r>
    </w:p>
    <w:p>
      <w:r>
        <w:t xml:space="preserve">So which means that must take their text to mean what they meant. Now another thing we looked at the other day. 2nd Peter 3. </w:t>
      </w:r>
      <w:r>
        <w:rPr>
          <w:i/>
        </w:rPr>
        <w:t>I need to move quickly.</w:t>
      </w:r>
      <w:r>
        <w:t xml:space="preserve"> 2nd Peter 3. </w:t>
      </w:r>
      <w:r>
        <w:rPr>
          <w:i/>
        </w:rPr>
        <w:t>Are you okay?</w:t>
      </w:r>
      <w:r>
        <w:t xml:space="preserve"> 2nd Peter 3 and verse 15</w:t>
      </w:r>
    </w:p>
    <w:p>
      <w:pPr>
        <w:pStyle w:val="Quote"/>
      </w:pPr>
      <w:r>
        <w:t>**2 Peter 3:15**</w:t>
        <w:br/>
        <w:t>account that long suffering of our Lord is salvation.</w:t>
      </w:r>
    </w:p>
    <w:p>
      <w:r/>
      <w:r>
        <w:rPr>
          <w:i/>
        </w:rPr>
        <w:t>You know, I've always said that the word salvation is a big word in the room. And we start unpacking it more small because I don't want Lucas yet.</w:t>
      </w:r>
      <w:r/>
    </w:p>
    <w:p>
      <w:pPr>
        <w:pStyle w:val="Quote"/>
      </w:pPr>
      <w:r>
        <w:t>**2 Peter 3:15 (cont.)**</w:t>
        <w:br/>
        <w:t>Even as our beloved brother Paul also according to the wisdom given unto him as written unto you.</w:t>
      </w:r>
    </w:p>
    <w:p>
      <w:r>
        <w:t>So somewhere along the line of what anti Pauline people don't like this text. I've heard critics say that this is definitely a Pauline disciple writing a pseudographia. That is, writing something putting Peter's name on it. That is to acknowledge Paul's ministry. The street by the back door.</w:t>
      </w:r>
    </w:p>
    <w:p>
      <w:r/>
      <w:r>
        <w:rPr>
          <w:i/>
        </w:rPr>
        <w:t>Like the former president of Nigeria told me in the plane when I. This okay, When I. When I was talking to. When I saw him in plane. So I. I looked at him. So I. I'm sure he took the picture of me first, because if I had told him what I said, he would never have. I was smiling. We took the picture. He was okay, come sit down. So. So I told him, I'm so. So. And so he looked at me, I'm a gzi boy. He said, are you happy? The first thing I said. And second thing, the upsetting. I saw it, but I made sure I taken the picture first.</w:t>
      </w:r>
      <w:r>
        <w:t xml:space="preserve"> So when someone says, this is a Pauline apostle, Pauline disciple, </w:t>
      </w:r>
      <w:r>
        <w:rPr>
          <w:i/>
        </w:rPr>
        <w:t>are you something?</w:t>
      </w:r>
      <w:r>
        <w:t xml:space="preserve"> Go and look for another thing to believe. This is the canon.</w:t>
      </w:r>
    </w:p>
    <w:p>
      <w:r>
        <w:t xml:space="preserve">I have believed it and I accepted it. </w:t>
      </w:r>
      <w:r>
        <w:rPr>
          <w:i/>
        </w:rPr>
        <w:t>Are you here?</w:t>
      </w:r>
      <w:r>
        <w:t xml:space="preserve"> So now he says that</w:t>
      </w:r>
    </w:p>
    <w:p>
      <w:pPr>
        <w:pStyle w:val="Quote"/>
      </w:pPr>
      <w:r>
        <w:t>**2 Peter 3:16**</w:t>
        <w:br/>
        <w:t>also in all his epistles, speaking in them of these things, which some are hard to be understood.</w:t>
      </w:r>
    </w:p>
    <w:p>
      <w:r>
        <w:t xml:space="preserve">And we said that it's a fact and we have to accept it. That what the context of the four Gospels was a reading of the Old Testament. I dare to say that Nehemiah in the Babylonian exile, Nehemiah 8. They had to get skillful scribes to interpret the Torah. It's not. It's not as Jesus said. </w:t>
      </w:r>
      <w:r>
        <w:rPr>
          <w:i/>
        </w:rPr>
        <w:t>No, everything is about, you know, the way we simplify it. Like, you know. No, it was the issue.</w:t>
      </w:r>
      <w:r>
        <w:t xml:space="preserve"> The issue was how did Jesus read the Old Testament? How did describing the Old Testament, the Pharisees. It was an issue. Now it's. It's simplicity.</w:t>
      </w:r>
    </w:p>
    <w:p>
      <w:pPr>
        <w:pStyle w:val="Heading2"/>
      </w:pPr>
      <w:r>
        <w:t>Rabbinic Hermeneutics, Rabbinic Tension, and Jesus' Authority</w:t>
      </w:r>
    </w:p>
    <w:p>
      <w:r>
        <w:t xml:space="preserve">It's simplistic to say, </w:t>
      </w:r>
      <w:r>
        <w:rPr>
          <w:i/>
        </w:rPr>
        <w:t>yeah, that was because they are not believers and all that. I agree. Fine enough.</w:t>
      </w:r>
      <w:r>
        <w:t xml:space="preserve"> But notice that the comparison that they gave between Jesus and Christ was how he taught it. And in Matthew 5, 6, you say,</w:t>
      </w:r>
    </w:p>
    <w:p>
      <w:pPr>
        <w:pStyle w:val="Quote"/>
      </w:pPr>
      <w:r>
        <w:t>**Matthew 5:21–22**</w:t>
        <w:br/>
        <w:t>you have heard, it has been said of them are old. Now I say unto you,</w:t>
      </w:r>
    </w:p>
    <w:p>
      <w:r>
        <w:t xml:space="preserve">so you can see that there is therefore a tension. You cannot but see the tension. There's a tension about Those texts, Matthew 5, just to take the text and build a fence around it, just like they did. And then. </w:t>
      </w:r>
      <w:r>
        <w:rPr>
          <w:i/>
        </w:rPr>
        <w:t>I think I've explained that to you, right?</w:t>
      </w:r>
      <w:r>
        <w:t xml:space="preserve"> Building a fence around the text. </w:t>
      </w:r>
      <w:r>
        <w:rPr>
          <w:i/>
        </w:rPr>
        <w:t>Good.</w:t>
      </w:r>
      <w:r>
        <w:t xml:space="preserve"> And then they'll go, no. So at the end of the day, people saw it and said they were astonished.</w:t>
      </w:r>
    </w:p>
    <w:p>
      <w:r>
        <w:t>Matthew 7, 28, 29,</w:t>
      </w:r>
    </w:p>
    <w:p>
      <w:pPr>
        <w:pStyle w:val="Quote"/>
      </w:pPr>
      <w:r>
        <w:t>**Matthew 7:28–29**</w:t>
        <w:br/>
        <w:t>at his teaching Didache in that he spoke as one who had authority, not like the scribes.</w:t>
      </w:r>
    </w:p>
    <w:p>
      <w:r>
        <w:t>Then his several warnings about the use of the Old Testament by the scribes and Pharisees. Matthew 16:12, for example, and on. Have you not read? Matthew 19:4, Matthew 12:5. Have you not read? Have you not read? Have you not read? Have you not read? Have you not read? So now if Jesus says that to who we can call experts of the law, you and I must be careful to oversimplify. He said that. Have you not read? In John 7, they actually look, this man is not lettered. But look at the way and the word letter they use. There is not an expert. But the way he explains scriptural text, they couldn't fault it. Which means that Jesus was equally an expert.</w:t>
      </w:r>
    </w:p>
    <w:p>
      <w:r>
        <w:t xml:space="preserve">That is why a nicodemus could call him a rabbi. Rabbi is a respected teacher. </w:t>
      </w:r>
      <w:r>
        <w:rPr>
          <w:i/>
        </w:rPr>
        <w:t>Okay,</w:t>
      </w:r>
      <w:r>
        <w:t xml:space="preserve"> in John 3 and verse 2. Now we now transcend from there, or shortly before that you had his resurrection. And in his resurrection you now had the scenario of his apostles whom he had taught. Because if his corpus curriculum context was the Old Testament and they still doubting the events of resurrection, </w:t>
      </w:r>
      <w:r>
        <w:rPr>
          <w:i/>
        </w:rPr>
        <w:t>of course, I'm not in any way laying any claim of knowing better than he should have known.</w:t>
      </w:r>
      <w:r>
        <w:t xml:space="preserve"> And he has to go back to the text again in Luke 24 and 25:27. Then he broadens it in Luke 24:44 through to 49. I dare say we have oversimplified what the Old Testament means. </w:t>
      </w:r>
      <w:r>
        <w:rPr>
          <w:i/>
        </w:rPr>
        <w:t>Let me say something clearly, this may disappoint people some</w:t>
      </w:r>
      <w:r>
        <w:t xml:space="preserve"> that Jesus himself never unified the message of the Old Testament.</w:t>
      </w:r>
    </w:p>
    <w:p>
      <w:pPr>
        <w:pStyle w:val="Heading2"/>
      </w:pPr>
      <w:r>
        <w:t>The Shema, Old Testament Command, and the Core Message</w:t>
      </w:r>
    </w:p>
    <w:p>
      <w:r>
        <w:t>He didn't when they asked him a question and they said, what is that great commandment of the law in Matthew 22:36,</w:t>
      </w:r>
    </w:p>
    <w:p>
      <w:pPr>
        <w:pStyle w:val="Quote"/>
      </w:pPr>
      <w:r>
        <w:t>**Matthew 22:36**</w:t>
        <w:br/>
        <w:t>what is the great commandment</w:t>
      </w:r>
    </w:p>
    <w:p>
      <w:r>
        <w:t xml:space="preserve">that is? Can you summarize the message of the Old Testament? That's the basic thing that the fellow said. Can you summarize it? What is that great commandment of the law? Now, I usually like to read that with the Mark's rendering where Mark actually, </w:t>
      </w:r>
      <w:r>
        <w:rPr>
          <w:i/>
        </w:rPr>
        <w:t>you know,</w:t>
      </w:r>
      <w:r>
        <w:t xml:space="preserve"> Matthew. </w:t>
      </w:r>
      <w:r>
        <w:rPr>
          <w:i/>
        </w:rPr>
        <w:t>Yeah, yeah.</w:t>
      </w:r>
      <w:r>
        <w:t xml:space="preserve"> Because of didactic fashion, he uses a lot of paraphrasing expand. </w:t>
      </w:r>
      <w:r>
        <w:rPr>
          <w:i/>
        </w:rPr>
        <w:t>You know,</w:t>
      </w:r>
      <w:r>
        <w:t xml:space="preserve"> of all the synoptic he was. </w:t>
      </w:r>
      <w:r>
        <w:rPr>
          <w:i/>
        </w:rPr>
        <w:t>This is my opinion, it was arguably the one closest to an academic.</w:t>
      </w:r>
      <w:r>
        <w:t xml:space="preserve"> So he now says, Egypt said Lord your God, heart and soul. But Mark actually gives us the text before it. That's Romans 6, 4.</w:t>
      </w:r>
    </w:p>
    <w:p>
      <w:pPr>
        <w:pStyle w:val="Quote"/>
      </w:pPr>
      <w:r>
        <w:t>**Deuteronomy 6:4 / Mark 12:29**</w:t>
        <w:br/>
        <w:t>Hear, O Israel, the Lord your God is one Lord, and hell is the Lord.</w:t>
      </w:r>
    </w:p>
    <w:p>
      <w:r>
        <w:t xml:space="preserve">Now the context of that statement Jesus made has to do with, </w:t>
      </w:r>
      <w:r>
        <w:rPr>
          <w:i/>
        </w:rPr>
        <w:t>listen carefully.</w:t>
      </w:r>
      <w:r>
        <w:t xml:space="preserve"> Therefore,</w:t>
      </w:r>
    </w:p>
    <w:p>
      <w:pPr>
        <w:pStyle w:val="Quote"/>
      </w:pPr>
      <w:r>
        <w:t>**Deuteronomy 6:5 / Matthew 22:37**</w:t>
        <w:br/>
        <w:t>thou shalt love the Lord your God.</w:t>
      </w:r>
    </w:p>
    <w:p>
      <w:r>
        <w:t xml:space="preserve">You wonder why, why that? Because the first statement, hear, O Israel, the Shema. So if you ask me, what is the Gospel in the Old Testament, it has nothing to do with someone died for their sins. That was not even contextual. It has no someone dying for your sins, you going to heaven. Has no context in the Old Testament at all. You can only come to that conclusion by systematic integration of the text. But the message of the text, </w:t>
      </w:r>
      <w:r>
        <w:rPr>
          <w:i/>
        </w:rPr>
        <w:t>no, listen carefully now,</w:t>
      </w:r>
      <w:r>
        <w:t xml:space="preserve"> which means that just like what you call the 10 words, 10 commandments in Exodus 20, he says, I've rescued you from Egypt, therefore thou shalt worship no other God.</w:t>
      </w:r>
    </w:p>
    <w:p>
      <w:r>
        <w:t>So a large context of Old Testament is that there was the worship of other gods. And he says that,</w:t>
      </w:r>
    </w:p>
    <w:p>
      <w:pPr>
        <w:pStyle w:val="Quote"/>
      </w:pPr>
      <w:r>
        <w:t>**Deuteronomy 6:5 / Matthew 22:37**</w:t>
        <w:br/>
        <w:t>thou shalt love the Lord your God with all your heart, mind, might and soul.</w:t>
      </w:r>
    </w:p>
    <w:p>
      <w:r>
        <w:t xml:space="preserve">Which is the. The word Shema means the message called the message of the Old Testament. Worship God, follow him, trust him. </w:t>
      </w:r>
      <w:r>
        <w:rPr>
          <w:i/>
        </w:rPr>
        <w:t>You know,</w:t>
      </w:r>
      <w:r>
        <w:t xml:space="preserve"> he's not promising you something he's not saying. Then you get something. No, there's. That could be found in subtext, but no, that's what Jesus said. Said the second one is like the first one, which the fellow wasn't really asking. He said,</w:t>
      </w:r>
    </w:p>
    <w:p>
      <w:pPr>
        <w:pStyle w:val="Quote"/>
      </w:pPr>
      <w:r>
        <w:t>**Leviticus 19:18 / Matthew 22:39**</w:t>
        <w:br/>
        <w:t>thou shalt love your neighbor as yourself.</w:t>
      </w:r>
    </w:p>
    <w:p>
      <w:r>
        <w:t>Which has to do with Leviticus 19, do not take vengeance, forgive and all that. So human relationship, so basic things. The first is our relationship with God.</w:t>
      </w:r>
    </w:p>
    <w:p>
      <w:r>
        <w:t>Then flowing from that is God's relationship with us, having an influence, our relations with one another. And he says,</w:t>
      </w:r>
    </w:p>
    <w:p>
      <w:pPr>
        <w:pStyle w:val="Quote"/>
      </w:pPr>
      <w:r>
        <w:t>**Matthew 22:40**</w:t>
        <w:br/>
        <w:t>on these two commandments hangeth all the law and the prophets.</w:t>
      </w:r>
    </w:p>
    <w:p>
      <w:r>
        <w:t xml:space="preserve">Then you pause and say, on these two hangs all the law and the prophets. So Jesus did not unify. They say, </w:t>
      </w:r>
      <w:r>
        <w:rPr>
          <w:i/>
        </w:rPr>
        <w:t>okay, you know, it's about me.</w:t>
      </w:r>
      <w:r>
        <w:t xml:space="preserve"> He didn't say that in Luke 24, it was specifically about his resurrection. That is why he raised those issues about his resurrection. So then Luke 24:44, again it says, concerning himself.</w:t>
      </w:r>
    </w:p>
    <w:p>
      <w:pPr>
        <w:pStyle w:val="Quote"/>
      </w:pPr>
      <w:r>
        <w:t>**Luke 24:44**</w:t>
        <w:br/>
        <w:t>These are the words I spoke to, what I was saying to you, that also must be fulfilled, written in the law of Moses, prophets and the Psalms, concerning me.</w:t>
      </w:r>
    </w:p>
    <w:p>
      <w:r>
        <w:t>And then concerning me. How so? Therefore, going back to what I said earlier, there was a tension.</w:t>
      </w:r>
    </w:p>
    <w:p>
      <w:pPr>
        <w:pStyle w:val="Heading2"/>
      </w:pPr>
      <w:r>
        <w:t>Early Church Doctrinal Tension and Exegetical Integrity</w:t>
      </w:r>
    </w:p>
    <w:p>
      <w:r>
        <w:t>So those guys were still looking at the text, their hearts were opened. In Acts 1, they still had to ask,</w:t>
      </w:r>
    </w:p>
    <w:p>
      <w:pPr>
        <w:pStyle w:val="Quote"/>
      </w:pPr>
      <w:r>
        <w:t>**Acts 1:6**</w:t>
        <w:br/>
        <w:t>would you again at this time restore again the kingdom of Israel?</w:t>
      </w:r>
    </w:p>
    <w:p>
      <w:r>
        <w:t xml:space="preserve">Acts 1:7, Acts 6. </w:t>
      </w:r>
      <w:r>
        <w:rPr>
          <w:i/>
        </w:rPr>
        <w:t>Sorry.</w:t>
      </w:r>
      <w:r>
        <w:t xml:space="preserve"> And you could see that there was still that tension upon his resurrection, given the Spirit, given the doctrine they still were battling the same thing. In Acts chapter 10, Peter was still doubting what he saw in the vision. Acts chapter 11. The church still summoned him about it. He still went to Samaria despite the fact that in John 4, Jesus had gone to Samaria himself to speak while the woman he met at the well went back there. They still had to St. Peter and John. There's a lot of context that can be brought to well, it's Samaria. You need to have an apostle go there.</w:t>
      </w:r>
    </w:p>
    <w:p>
      <w:r>
        <w:t xml:space="preserve">There in a couple of things like that. I dare say that it can't because Philip could not get people full of the Holy Ghost now. </w:t>
      </w:r>
      <w:r>
        <w:rPr>
          <w:i/>
        </w:rPr>
        <w:t>No, it's that part of the doctrinal tension. It's. You could see it in Samaria, you know.</w:t>
      </w:r>
      <w:r>
        <w:t xml:space="preserve"> And then you go to Acts 10, where you now have Peter in the house of Cornelius that those who came with Peter were astonished</w:t>
      </w:r>
    </w:p>
    <w:p>
      <w:pPr>
        <w:pStyle w:val="Quote"/>
      </w:pPr>
      <w:r>
        <w:t>**Acts 10:44–45**</w:t>
        <w:br/>
        <w:t>upon the Gentiles was poured out the gift of the Holy Ghost.</w:t>
      </w:r>
    </w:p>
    <w:p>
      <w:r>
        <w:t xml:space="preserve">Acts 10:44 and 45. Then Acts 11, they queried Peter. Then Acts 13, Paul is. </w:t>
      </w:r>
      <w:r>
        <w:rPr>
          <w:i/>
        </w:rPr>
        <w:t>I mean,</w:t>
      </w:r>
      <w:r>
        <w:t xml:space="preserve"> the Holy Ghost had to speak to the church in Antioch about Paul going to the Gentiles. So you can see that doctrinal tension is there. Then Acts 15, who is saved, who can be saved is still back to the same issue, Acts 21.</w:t>
      </w:r>
    </w:p>
    <w:p>
      <w:r>
        <w:t xml:space="preserve">And in case you think the book of Acts is chronologically done, </w:t>
      </w:r>
      <w:r>
        <w:rPr>
          <w:i/>
        </w:rPr>
        <w:t>nope,</w:t>
      </w:r>
      <w:r>
        <w:t xml:space="preserve"> it's an issue in Romans, it's an issue in 1 Corinthians, definitely an issue in Galatians. Colossians is still dealing with a bit of that. Paul writes to Timothy years after, still about the use of the law. And then you have James. So it is not as simplistic as we assume for Peter to say this about</w:t>
      </w:r>
    </w:p>
    <w:p>
      <w:pPr>
        <w:pStyle w:val="Quote"/>
      </w:pPr>
      <w:r>
        <w:t>**2 Peter 3:16**</w:t>
        <w:br/>
        <w:t>difficult to understand or teach</w:t>
      </w:r>
    </w:p>
    <w:p>
      <w:r>
        <w:t>in second Peter 3:16. It shows therefore that we must handle the Old Testament carefully. 2nd Timothy 2:15. He says,</w:t>
      </w:r>
    </w:p>
    <w:p>
      <w:pPr>
        <w:pStyle w:val="Quote"/>
      </w:pPr>
      <w:r>
        <w:t>**2 Timothy 2:15**</w:t>
        <w:br/>
        <w:t>A workman that need not be ashamed rightly dividing the word of truth.</w:t>
      </w:r>
    </w:p>
    <w:p>
      <w:r>
        <w:t>So it becomes oversimplified. And over the years we've had different people who. And I like what has been done of late, which I think was going to cover bull's eyes for a while.</w:t>
      </w:r>
    </w:p>
    <w:p>
      <w:pPr>
        <w:pStyle w:val="Heading1"/>
      </w:pPr>
      <w:r>
        <w:t>Two Kinds of Righteousness — Series 3, Part 2: Track 17 (Chunk 5)</w:t>
      </w:r>
    </w:p>
    <w:p>
      <w:pPr>
        <w:pStyle w:val="Heading2"/>
      </w:pPr>
      <w:r>
        <w:t>The Limitations of Patristic Tradition and Confessions in Biblical Interpretation</w:t>
      </w:r>
    </w:p>
    <w:p>
      <w:r>
        <w:t xml:space="preserve">And the concept of using the interpretation of patristic figures, </w:t>
      </w:r>
      <w:r>
        <w:rPr>
          <w:i/>
        </w:rPr>
        <w:t>call them patristic fathers writings,</w:t>
      </w:r>
      <w:r>
        <w:t xml:space="preserve"> and cancel submissions ask intervention of Scriptures now that people oftentimes use that the creeds, the confessions and all of that. </w:t>
      </w:r>
      <w:r>
        <w:rPr>
          <w:i/>
        </w:rPr>
        <w:t>And like I was telling, I said you are doing exactly what you were reforming. That's exactly what you are doing.</w:t>
      </w:r>
      <w:r>
        <w:t xml:space="preserve"> Let the text speak for itself, because assumably people do not know. </w:t>
      </w:r>
      <w:r>
        <w:rPr>
          <w:i/>
        </w:rPr>
        <w:t>I was saying this to one preacher friend. I said you can't say that because somebody was close to Paul then we should rely on. No, Paul wants Timothy to interpret the Scriptures properly, to use it properly. So you can't say that it doesn't follow. I said in today's world you can't say because somebody was close to Carol Higgins anything I didn't teach you understood. No. How does that even work?</w:t>
      </w:r>
      <w:r/>
    </w:p>
    <w:p>
      <w:r/>
      <w:r>
        <w:rPr>
          <w:i/>
        </w:rPr>
        <w:t>It's not even true, you know, and this is one thing I said to us.</w:t>
      </w:r>
      <w:r>
        <w:t xml:space="preserve"> Don't deify biblical authors, it is wrong. And don't confer on them omniscience. </w:t>
      </w:r>
      <w:r>
        <w:rPr>
          <w:i/>
        </w:rPr>
        <w:t>They are going to know all things they don't have it.</w:t>
      </w:r>
      <w:r>
        <w:t xml:space="preserve"> We must accept that God is a supernatural author of the Bible and not use human authors as that supernatural author Bible. </w:t>
      </w:r>
      <w:r>
        <w:rPr>
          <w:i/>
        </w:rPr>
        <w:t>So I said it therefore suffices that there is nothing absolutely wrong for us to accept that it is not impossible for the apostles to have divergence in the way they applied the Old Testament.</w:t>
      </w:r>
      <w:r>
        <w:t xml:space="preserve"> It is not in fact it is the most likely scenario than the unlikely. So and this takes the veil off the seeming mysticism which is your approach to text. </w:t>
      </w:r>
      <w:r>
        <w:rPr>
          <w:i/>
        </w:rPr>
        <w:t>So yeah,</w:t>
      </w:r>
      <w:r>
        <w:t xml:space="preserve"> so the patristic writings and the confessions, councils and etc. Should never be used as the line of interpretation.</w:t>
      </w:r>
    </w:p>
    <w:p>
      <w:r>
        <w:t xml:space="preserve">They will help no doubt because knowledge is not to be wasted. But in many instances, </w:t>
      </w:r>
      <w:r>
        <w:rPr>
          <w:i/>
        </w:rPr>
        <w:t>and I lost something I think was nt Wright that said it a few years ago. He said that we usually are answering questions today that. Sorry, we are answering questions that are not asked that many times some people are answering another question.</w:t>
      </w:r>
      <w:r>
        <w:t xml:space="preserve"> So we use their writings to answer today's questions which they were not referring to. </w:t>
      </w:r>
      <w:r>
        <w:rPr>
          <w:i/>
        </w:rPr>
        <w:t>And I think that's brilliant because it's true</w:t>
      </w:r>
      <w:r>
        <w:t xml:space="preserve"> the issues in today's world are not the same things with what happened in the 15th, 16th century. So I therefore would say that we should be textual which is. I'm not trying to read the Scriptures in such a way that there is a message it must give me or the message it must have know.</w:t>
      </w:r>
    </w:p>
    <w:p>
      <w:pPr>
        <w:pStyle w:val="Heading2"/>
      </w:pPr>
      <w:r>
        <w:t>Accepting Historical Tensions in Scripture and Avoid Fast Labeling</w:t>
      </w:r>
    </w:p>
    <w:p>
      <w:r>
        <w:t xml:space="preserve">Therefore I will submit again what I have said over and over that I read the Bible to know God's mind, God's plans and purposes which can be multifaceted, it can be multi layered. I wouldn't want to box it into a particular corner. </w:t>
      </w:r>
      <w:r>
        <w:rPr>
          <w:i/>
        </w:rPr>
        <w:t>So this is how it must sound. No, so not to see the tension of reading the Old Testament is. And you know, it's very. I can also say something before I go to that point that we now had those who. Because this is, I'm talking about the very early Centuries of the post act of the Apostles church. And he kind of looked at that, no, this Old Testament God can't be Jesus.</w:t>
      </w:r>
      <w:r>
        <w:t xml:space="preserve"> That issue is not recent. </w:t>
      </w:r>
      <w:r>
        <w:rPr>
          <w:i/>
        </w:rPr>
        <w:t>And someone came up and said, look, anything you see in the Old Testament has to be violence is not God. That's the devil.</w:t>
      </w:r>
      <w:r/>
    </w:p>
    <w:p>
      <w:r>
        <w:t xml:space="preserve">That much of the Old Testament is not. God is the devil. </w:t>
      </w:r>
      <w:r>
        <w:rPr>
          <w:i/>
        </w:rPr>
        <w:t>Now readily such people are branded and I wouldn't like to do that. Even though that is not correct. That's not correct.</w:t>
      </w:r>
      <w:r>
        <w:t xml:space="preserve"> The truth is let's first of all accept detention. Let's accept it. Let's accept that this is like that. If you accept it then you will not be quick to brand people very quickly. </w:t>
      </w:r>
      <w:r>
        <w:rPr>
          <w:i/>
        </w:rPr>
        <w:t>That is tautology.</w:t>
      </w:r>
      <w:r>
        <w:t xml:space="preserve"> It will not be easy for you to bump very quickly. So there will be no say no. </w:t>
      </w:r>
      <w:r>
        <w:rPr>
          <w:i/>
        </w:rPr>
        <w:t>And some will say, well, God, that the Old Testament author did not exactly know what they were saying. You know, it goes on and on till we all accept that we need to really study it.</w:t>
      </w:r>
      <w:r/>
    </w:p>
    <w:p>
      <w:pPr>
        <w:pStyle w:val="Heading2"/>
      </w:pPr>
      <w:r>
        <w:t>Codified Silence and Unintended Historical Audiences</w:t>
      </w:r>
    </w:p>
    <w:p>
      <w:r>
        <w:t xml:space="preserve">And we now have a bigger problem having the New Testament text which we have assumed have limited the meaning of the Old Testament to its writings. No. So we have said that we came up with a codified language which agrees with the Bible being a book of text. Then the codified silence, </w:t>
      </w:r>
      <w:r>
        <w:rPr>
          <w:i/>
        </w:rPr>
        <w:t>which is where I believe we are developing gradually</w:t>
      </w:r>
      <w:r>
        <w:t xml:space="preserve"> that the author is not omniscient to know that somebody in Nigeria is going to read this text. </w:t>
      </w:r>
      <w:r>
        <w:rPr>
          <w:i/>
        </w:rPr>
        <w:t>He's not.</w:t>
      </w:r>
      <w:r>
        <w:t xml:space="preserve"> So he makes an assumption that his audience is known to him, but his audience is not known to him because we are now an audience he never intended. So the codified silence is a bit of multi layered fact that the author doesn't intend an eventual audience. </w:t>
      </w:r>
      <w:r>
        <w:rPr>
          <w:i/>
        </w:rPr>
        <w:t>And I dare say that's not just the New Testament writers, the entire Bible itself.</w:t>
      </w:r>
      <w:r/>
    </w:p>
    <w:p>
      <w:r>
        <w:t xml:space="preserve">So God is the one that determines the audience eventually. But the audience that we are today needs to relate with the audience of the writer. Because God used human authors to communicate his Word, we still need to pass through them to get what God is saying. And therefore codified silence would mean that the writer, including Paul, Peter, James and John, did not intend that they are going to read their text. That's why they will mention things that you don't even know anything about. They mention names of people you don't know. They will mention places that you've never been to. They will mention scenarios that you don't even know what happened yet. It's still God talking to you. </w:t>
      </w:r>
      <w:r>
        <w:rPr>
          <w:i/>
        </w:rPr>
        <w:t>Someone now said, but why must it be like that? Why can't it be simple? I said now There is no. Let me put it like this.</w:t>
      </w:r>
      <w:r/>
    </w:p>
    <w:p>
      <w:r>
        <w:t xml:space="preserve">There is no subject matter in the world that does not require interpretation. There is no subject matter because the nation. We have nations, different tribal groups, different geographical contexts, different cultural contexts, different cosmopolitan context, different historical contexts. So you can't say that you want to teach anything scientific now maybe you want to do something, but in geography, and you now want a unified way to teach geography across the world, except everybody speaks the same language is impossible. Have the same issue, which is possible. Have the same word is impossible. Which means you still have to take it within the context of the world. </w:t>
      </w:r>
      <w:r>
        <w:rPr>
          <w:i/>
        </w:rPr>
        <w:t>For example, if you are teaching geography in Nigeria, you can't be. You will have to use things related here for the person who wrote the book you will probably use to write to Nigerians, maybe wrote it in Europe.</w:t>
      </w:r>
      <w:r/>
    </w:p>
    <w:p>
      <w:r>
        <w:t xml:space="preserve">So there's no subject that doesn't take the same route that we're taking. None. </w:t>
      </w:r>
      <w:r>
        <w:rPr>
          <w:i/>
        </w:rPr>
        <w:t>I think the problem is that we've always assumed because it's the word of God, we don't have to be stressed, we don't have to do anything extra. If it's God's word, it will be black and white. Is there anything you read like that?</w:t>
      </w:r>
      <w:r>
        <w:t xml:space="preserve"> So if there are human authors with Bible, then definitely it has to follow the same principles and methods. So we must accept that tension. </w:t>
      </w:r>
      <w:r>
        <w:rPr>
          <w:i/>
        </w:rPr>
        <w:t>And this is the reason why as much as I am an avocado of discernment, and I will be for the rest of my life to discern, to know right from wrong, we mustn't be quick to label people. Don't be quick. Even sometimes people that are wrong, don't be quick to label people.</w:t>
      </w:r>
      <w:r/>
    </w:p>
    <w:p>
      <w:pPr>
        <w:pStyle w:val="Heading2"/>
      </w:pPr>
      <w:r>
        <w:t>Diversity in Early Apostolic Practice and Non-Deification of Biblical Authors</w:t>
      </w:r>
    </w:p>
    <w:p>
      <w:r>
        <w:t>I'll keep saying that the apostles saw somebody casting out demons in the name of Jesus.</w:t>
      </w:r>
    </w:p>
    <w:p>
      <w:pPr>
        <w:pStyle w:val="Quote"/>
      </w:pPr>
      <w:r>
        <w:t>**Luke 9:49**</w:t>
        <w:br/>
        <w:t>If it's not against us, it's for us.</w:t>
      </w:r>
    </w:p>
    <w:p>
      <w:r>
        <w:t xml:space="preserve">and at some point you had an Apollos we really didn't get everything right. President Akola puts him apart in Acts 15. You had why was there a debate amongst the apostles? And there was no name calling, so we mustn't be quick to label people. </w:t>
      </w:r>
      <w:r>
        <w:rPr>
          <w:i/>
        </w:rPr>
        <w:t>And I guess that came out of, you know, post Pauline writings because the tension between Johannine writings, Pauline writings and platoon writings had been ages. It's been since the first century. So it's not new and it has not ceased, it has not abated. Someone said, But I said, let me tell you something that should calm your heart. He said, what is it? I said, because the person was a bit.</w:t>
      </w:r>
      <w:r/>
    </w:p>
    <w:p>
      <w:r/>
      <w:r>
        <w:rPr>
          <w:i/>
        </w:rPr>
        <w:t>I said, God is glorified in everything. He Said why? How do It? I said those things show you that we are humans. That's it.</w:t>
      </w:r>
      <w:r>
        <w:t xml:space="preserve"> And it has to be part and parcel of our working with God. Nobody, no biblical author is deified, not one single person. Yes, they are honored by the text of scriptures in what God has used them for. But the glory must always go to God. And so in biblical writings, yeah, should read the text, not try to unify it unduly so that we can, we can simplify it. Oversimplification hasn't been right. Reductionism hasn't helped. We don't mention that repeatedly. So we also have examined the preaching. </w:t>
      </w:r>
      <w:r>
        <w:rPr>
          <w:i/>
        </w:rPr>
        <w:t>I'm just giving you a reminder.</w:t>
      </w:r>
      <w:r>
        <w:t xml:space="preserve"> The words Iwagelizo Caruso, which is when you are preaching. </w:t>
      </w:r>
      <w:r>
        <w:rPr>
          <w:i/>
        </w:rPr>
        <w:t>Okay.</w:t>
      </w:r>
      <w:r>
        <w:t xml:space="preserve"> And we've said that preaching is not necessarily an interpretation. More often than not it's an application.</w:t>
      </w:r>
    </w:p>
    <w:p>
      <w:pPr>
        <w:pStyle w:val="Heading2"/>
      </w:pPr>
      <w:r>
        <w:t>Preaching as Application: Philip and Isaiah 53 in Acts 8</w:t>
      </w:r>
    </w:p>
    <w:p>
      <w:r/>
      <w:r>
        <w:rPr>
          <w:i/>
        </w:rPr>
        <w:t>So what I just said now it should help your reading.</w:t>
      </w:r>
      <w:r>
        <w:t xml:space="preserve"> Now a social question that should come in my mind is if the New Testament writers were basically preaching because that's what they were doing. Preaching is the message. A message where he preached Jesus to him as Philip In Acts 8 he preached Jesus to him. And we have Critically examined Isaiah 53 and said that Isaiah definitely wasn't talking about Jesus.</w:t>
      </w:r>
    </w:p>
    <w:p>
      <w:pPr>
        <w:pStyle w:val="Quote"/>
      </w:pPr>
      <w:r>
        <w:t>**Acts 8:35**</w:t>
        <w:br/>
        <w:t>But Philip is talking about Jesus.</w:t>
      </w:r>
    </w:p>
    <w:p>
      <w:r/>
      <w:r>
        <w:rPr>
          <w:i/>
        </w:rPr>
        <w:t>Right.</w:t>
      </w:r>
      <w:r>
        <w:t xml:space="preserve"> And we are going to see. </w:t>
      </w:r>
      <w:r>
        <w:rPr>
          <w:i/>
        </w:rPr>
        <w:t>I guess I thought I was going to do that in this first session. The second session I'm going to, we're going to look at them.</w:t>
      </w:r>
      <w:r>
        <w:t xml:space="preserve"> Was definitely not talking about Jesus. But that doesn't make Philip wrong because again the fulfillment of the Isaiah text can be found in Jesus.</w:t>
      </w:r>
    </w:p>
    <w:p>
      <w:pPr>
        <w:pStyle w:val="Heading2"/>
      </w:pPr>
      <w:r>
        <w:t>The Context of Epistolary Responses vs. Ongoing Teaching</w:t>
      </w:r>
    </w:p>
    <w:p>
      <w:r>
        <w:t xml:space="preserve">But it has to be done with a proper textual meaning, then integrating it with the events of the cross and the resurrection. A good question I can say someone asks is that did the apostles ever take time to interpret the text? So I said let's go to the book of Acts and know that the epistles usually more often than not were responses to questions. Let's assume without. </w:t>
      </w:r>
      <w:r>
        <w:rPr>
          <w:i/>
        </w:rPr>
        <w:t>Let's look at this scenario. Imagine you attended a tutorial class and then people are asking questions. Usually the questions will be gray areas. Gray areas, things are not clear. Things you and your classmates discussed in maybe in the hostel, university or at home and say let's go and ask the lecturer. Then you ask the lecturer. More often than not he's not going to re explain the entire course.</w:t>
      </w:r>
      <w:r/>
    </w:p>
    <w:p>
      <w:r/>
      <w:r>
        <w:rPr>
          <w:i/>
        </w:rPr>
        <w:t>Particularly when you are just a day to the exam. It's going to be subject specific. More often than not limit his responses to what you Are saying</w:t>
      </w:r>
      <w:r>
        <w:t xml:space="preserve"> so look at that scenario. Paul is absent. He goes out of Corinth. He wrote him a letter. There's tension in Corinthians, though bread and are fighting. So the rich are neglecting the poor. </w:t>
      </w:r>
      <w:r>
        <w:rPr>
          <w:i/>
        </w:rPr>
        <w:t>You know, some of our women, they have moved away from holiness. They are not doing well with their husbands. Some people who are having sex without being married, this is going on.</w:t>
      </w:r>
      <w:r>
        <w:t xml:space="preserve"> And then Paul responds. And you expect that letter to be the interaction of the Old Testament How? But we've seen in the book of Acts that it will take days. He said to them in Ephesus that he took three weeks, three years to teach them every day.</w:t>
      </w:r>
    </w:p>
    <w:p>
      <w:r>
        <w:t xml:space="preserve">And soon as you know, it's an ongoing work. He now left them elders to continue to teach. So we don't assume that means that there was a time they finished explaining the Old Testament. There was nothing like that. Because if there was something like that, then there would be no need to put elders to teach. The assumptions we have given on the use of the epistles has most of the time misled us on the way we read the Old Testament. </w:t>
      </w:r>
      <w:r>
        <w:rPr>
          <w:i/>
        </w:rPr>
        <w:t>Of course, not forgetting the finished work mantra that Jesus came to finish the Old Testament. Every man of the Old Testament remains, met him on the cross and so be it. We have nothing to do with the Old Testament. Just read the promises, the prophecies and let go.</w:t>
      </w:r>
      <w:r/>
    </w:p>
    <w:p>
      <w:pPr>
        <w:pStyle w:val="Heading2"/>
      </w:pPr>
      <w:r>
        <w:t>Typological Integration: Moses, Noah, Abraham, and the Exodus</w:t>
      </w:r>
    </w:p>
    <w:p>
      <w:r>
        <w:t xml:space="preserve">So in preaching, therefore is an integration, particularly of an event that has just happened together with the Old Testament. </w:t>
      </w:r>
      <w:r>
        <w:rPr>
          <w:i/>
        </w:rPr>
        <w:t>Let me give you a scenario. Look at how Moses and I was going to do this in the second session. Now, how Moses threw took three things to explain the Exodus. He took Noah right the post Noah experience. Pay good attention.</w:t>
      </w:r>
      <w:r>
        <w:t xml:space="preserve"> Then he went into the call of Abraham. Then from the call of Abraham, he talks about how God rescued them from Abraham, Egypt and their journey in the wilderness. He integrates three independent events and made them synchronize as God's plan. Noah was called to build an ark. Abraham was called to go to a land. Israel was called to leave Egypt to go to a land. Noah was not in bondage. Abraham was not in bondage. Israel was. And there's a unifier somewhere.</w:t>
      </w:r>
    </w:p>
    <w:p>
      <w:pPr>
        <w:pStyle w:val="Heading1"/>
      </w:pPr>
      <w:r>
        <w:t>Two Kinds of Righteousness — Series 3, Part 2: Track 17</w:t>
      </w:r>
    </w:p>
    <w:p>
      <w:pPr>
        <w:pStyle w:val="Heading2"/>
      </w:pPr>
      <w:r>
        <w:t>The Authority of the Old Testament and the Nature of Preaching</w:t>
      </w:r>
    </w:p>
    <w:p>
      <w:r>
        <w:t xml:space="preserve">Unifier is not necessarily the context of what was happening. And Moses does that systematically. </w:t>
      </w:r>
      <w:r>
        <w:rPr>
          <w:i/>
        </w:rPr>
        <w:t>I mean, yeah,</w:t>
      </w:r>
      <w:r>
        <w:t xml:space="preserve"> but the text can be taken individually on their own. Find out what was the message right there. So the epistles cannot be the expression of the Old Testament. That's too dismissive. It's too simplified. So we become lazy readers of the Old Testament. We're not worshipful leaders. We don't take the Old Testament as God's word. Jesus took it like God's word. If we claim context, then did the New Testament writer take the Old Testament as God's word? Of course he did it authoritative. Did Jesus do so? </w:t>
      </w:r>
      <w:r>
        <w:rPr>
          <w:i/>
        </w:rPr>
        <w:t>Yeah, the same. Yeah.</w:t>
      </w:r>
      <w:r>
        <w:t xml:space="preserve"> So we must take it as God's word.</w:t>
      </w:r>
    </w:p>
    <w:p>
      <w:r>
        <w:t xml:space="preserve">None of these personalities, including our Lord Jesus Christ, took the Old Testament as a dismissive material, incomplete, needs help, is not what God meant, is not what God intended. The authors were mistaken. None of those things came out of them. </w:t>
      </w:r>
      <w:r>
        <w:rPr>
          <w:i/>
        </w:rPr>
        <w:t>I will not begrudge anybody with us because I used to. I won't begrudge anybody because it will appear like that because of the tension that exists.</w:t>
      </w:r>
      <w:r>
        <w:t xml:space="preserve"> But we must step up and study the Scriptures appropriately. So in preaching, which is what I will say, I will summarize the. I will summarize. I would refer, </w:t>
      </w:r>
      <w:r>
        <w:rPr>
          <w:i/>
        </w:rPr>
        <w:t>not summarized to the Old Testament writings, sorry, New Testament writings,</w:t>
      </w:r>
      <w:r>
        <w:t xml:space="preserve"> epistles as preaching, which is subject specific and as already included in it. Events. </w:t>
      </w:r>
      <w:r>
        <w:rPr>
          <w:i/>
        </w:rPr>
        <w:t>I want you to listen to this now.</w:t>
      </w:r>
      <w:r/>
    </w:p>
    <w:p>
      <w:r>
        <w:t xml:space="preserve">The events of the life of Jesus, his death, burial, resurrection, the giving of the Spirit, the events of the early church and what is going on in that particular situation of SETI and all of that, which is Corinth, Ephesus, Colosse, Thessalonica. So that's preaching. Preaching recontextualizes a text to its audience. Now did the apostles teach the meaning of text? We will have to assume that. And that assumption is not unfounded. </w:t>
      </w:r>
      <w:r>
        <w:rPr>
          <w:i/>
        </w:rPr>
        <w:t>That's not founded because like we have mentioned,</w:t>
      </w:r>
      <w:r>
        <w:t xml:space="preserve"> the length of time used to explain the use of, </w:t>
      </w:r>
      <w:r>
        <w:rPr>
          <w:i/>
        </w:rPr>
        <w:t>as we have found out now,</w:t>
      </w:r>
      <w:r>
        <w:t xml:space="preserve"> the use of translations within. Because if Paul goes to Ephesus, if he goes to the Greek communities or Peter goes to Greek communities, they definitely need interpreted interpreters and translators to teach. So to teach exactly what to teach the Old Testament.</w:t>
      </w:r>
    </w:p>
    <w:p>
      <w:r/>
      <w:r>
        <w:rPr>
          <w:i/>
        </w:rPr>
        <w:t>So I would love somebody asked me last week that what do you want called the Old Testament? Since you have, you know, you've dismissed that use. I said, I'll just call it the Hebrew Bible. Say why? Because it's just God's word in the Hebrew language. I said, what do you have called the New Testament? I said, figure it out yourself. This is the Hebrew Bible.</w:t>
      </w:r>
      <w:r>
        <w:t xml:space="preserve"> If we change that thinking, I guess it will help us see that it's not old word of God. It's just God's word written in an earlier language to an earlier context, earlier world. It doesn't mean that this is not what God said. So the preaching right of the New Testament is subject specific. Paul is Dealing with. </w:t>
      </w:r>
      <w:r>
        <w:rPr>
          <w:i/>
        </w:rPr>
        <w:t>And I must mention this part that when you read to.</w:t>
      </w:r>
      <w:r/>
    </w:p>
    <w:p>
      <w:pPr>
        <w:pStyle w:val="Heading2"/>
      </w:pPr>
      <w:r>
        <w:t>Unity as the Overriding Theme of Paul's Epistles</w:t>
      </w:r>
    </w:p>
    <w:p>
      <w:r/>
      <w:r>
        <w:rPr>
          <w:i/>
        </w:rPr>
        <w:t>And I remember this was something that a retired bishop asked me. It's not in Nigeria. He said that what is the. What is the. What would I call the key. Key message of Paul's letters? And I said is unity. Say exactly God. We're looking at revivals. And the fruits says unity.</w:t>
      </w:r>
      <w:r>
        <w:t xml:space="preserve"> So you know that Paul dealt with division more than any other thing in the New Testament books. Whether it's Romans, First Corinthians, Philippians, Colossians. It was about unity. It's the overriding fact. Ephesians was unity, </w:t>
      </w:r>
      <w:r>
        <w:rPr>
          <w:i/>
        </w:rPr>
        <w:t>you know,</w:t>
      </w:r>
      <w:r>
        <w:t xml:space="preserve"> was back in that within the church, of course. Galatians 2 was the tension that existed in the way the Jews read the Hebrew Scriptures and how it was applicable to the Gentiles. Was it for them? Do they have to be Jews before it becomes God's word to them? That was a major issue.</w:t>
      </w:r>
    </w:p>
    <w:p>
      <w:r>
        <w:t xml:space="preserve">And we must realize these things as we read and understand. So what is preaching is to recontextualize a text. </w:t>
      </w:r>
      <w:r>
        <w:rPr>
          <w:i/>
        </w:rPr>
        <w:t>Right.</w:t>
      </w:r>
      <w:r>
        <w:t xml:space="preserve"> Without contrasting or contradicting. </w:t>
      </w:r>
      <w:r>
        <w:rPr>
          <w:i/>
        </w:rPr>
        <w:t>Sorry.</w:t>
      </w:r>
      <w:r>
        <w:t xml:space="preserve"> Its immediate context. Recontextualizing it to your immediate audience. But I'll repeat it again. It mustn't necessarily change the message of the text. It shouldn't. It can expand it because the author is not omniscient. He can expand it now in expanding it. One of the things we do in this series was that the Old Testament author did not include the four gospel events in his text. He didn't even foresee it, if not all the time, most of the time. But. But the four gospel events by hindsight are applying and fulfilling the Old Testament text. So when I take the text of the Epistles, I must put that in consideration.</w:t>
      </w:r>
    </w:p>
    <w:p>
      <w:pPr>
        <w:pStyle w:val="Heading2"/>
      </w:pPr>
      <w:r>
        <w:t>Principles of Reading, Grammar, and Intertextuality</w:t>
      </w:r>
    </w:p>
    <w:p>
      <w:r>
        <w:t xml:space="preserve">First of all, the meaning of the text, how it's fulfilled in Jesus, how it's applicable in our world today. </w:t>
      </w:r>
      <w:r>
        <w:rPr>
          <w:i/>
        </w:rPr>
        <w:t>So I'll just run through what we have said earlier.</w:t>
      </w:r>
      <w:r>
        <w:t xml:space="preserve"> One, the Bible is textual, read as text. Two, find a grammatical structure that helps your own reading and teaching and you understand. Three, the words are not as English as it is. That's why I said we can't call the Old Testament reliably the Hebrew Scriptures. </w:t>
      </w:r>
      <w:r>
        <w:rPr>
          <w:i/>
        </w:rPr>
        <w:t>Okay?</w:t>
      </w:r>
      <w:r>
        <w:t xml:space="preserve"> They are not as English as you think. The Greek Bible, Greek Aramaic Bible, which is from Matthew to Revelation will be found as a partner. </w:t>
      </w:r>
      <w:r>
        <w:rPr>
          <w:i/>
        </w:rPr>
        <w:t>Watch this.</w:t>
      </w:r>
      <w:r>
        <w:t xml:space="preserve"> A co current partner with the Old Testament called the Hebrew Scriptures, called the Old Testament, working together. However, they have two different language contexts. They have two different historical contexts. Our job in our world is eventually applied and </w:t>
      </w:r>
      <w:r>
        <w:rPr>
          <w:i/>
        </w:rPr>
        <w:t>we'll See that?</w:t>
      </w:r>
      <w:r/>
    </w:p>
    <w:p>
      <w:r>
        <w:t xml:space="preserve">So look at the grammatical. You must find it then usually because they are intertextual. </w:t>
      </w:r>
      <w:r>
        <w:rPr>
          <w:i/>
        </w:rPr>
        <w:t>We'll try to see some of that in the next session.</w:t>
      </w:r>
      <w:r>
        <w:t xml:space="preserve"> Intertextual, which is that a text is referring to another text sometimes. And don't make the error of thinking that the Bible is arranged in a chronological way. It's not chronological. Don't think that Genesis has to happen before Exodus. No. The events many times, but the writings, no. So, and the moment something is written, we've said there will be an intention of the author find it. So what is the text saying? It must be saying something from another text. Find that message. Then we said, how does the New Testament find message? Usually that is what this other text is saying. </w:t>
      </w:r>
      <w:r>
        <w:rPr>
          <w:i/>
        </w:rPr>
        <w:t>Now that's a bit tricky.</w:t>
      </w:r>
      <w:r>
        <w:t xml:space="preserve"> That is what it is saying.</w:t>
      </w:r>
    </w:p>
    <w:p>
      <w:pPr>
        <w:pStyle w:val="Heading2"/>
      </w:pPr>
      <w:r>
        <w:t>Recontextualizing and Applying Text vs. Interpretation</w:t>
      </w:r>
    </w:p>
    <w:p>
      <w:r>
        <w:t xml:space="preserve">What we are saying is that it can't contradict it. Nobody in the New Testament, nobody in the prophet said, well, you've heard this one. We don't believe it. No. But can they expand it? Yes. Can they recontextualize it? Yes. Yes. So having said that, how does the New Testament author apply it? </w:t>
      </w:r>
      <w:r>
        <w:rPr>
          <w:i/>
        </w:rPr>
        <w:t>I didn't say interpret the moment. You don't think it's application. You get it wrong.</w:t>
      </w:r>
      <w:r>
        <w:t xml:space="preserve"> How does he apply it? Why did we say apply? Why are we particular about that? Because it's closer to our world. </w:t>
      </w:r>
      <w:r>
        <w:rPr>
          <w:i/>
        </w:rPr>
        <w:t>Right.</w:t>
      </w:r>
      <w:r>
        <w:t xml:space="preserve"> Than the Old Testament text. How does he apply it? How did Paul apply? Cast out that evil thing among you? How did he apply it? He applied it by saying the brother should not eat in the first four saints.</w:t>
      </w:r>
    </w:p>
    <w:p>
      <w:r>
        <w:t xml:space="preserve">That is not interpretation, but that is an application based on recontextualizing 1, the land to the temple. He had done that. He had moved from the land, applied the land to the temple in 1 Corinthians 3:16. So by doing that, which is the issue with the take that evil thing wicketing among you, then I say that brother with his father's wife said, don't you know that they bring the Jewish feast of the leaven Passover? Look, a guy who doesn't worship God, who doesn't say, look, you can't allow him to have a feast here, </w:t>
      </w:r>
      <w:r>
        <w:rPr>
          <w:i/>
        </w:rPr>
        <w:t>you know?</w:t>
      </w:r>
      <w:r>
        <w:t xml:space="preserve"> And he's not talking about the guy committing sin. He's saying that he's openly, not in any way remorseful, said, look, you can't, you have to take it out from amongst you. So is Paul interpreting? Nope. Is he applying. Yes. He's applying the feast to our church meetings.</w:t>
      </w:r>
    </w:p>
    <w:p>
      <w:r>
        <w:t xml:space="preserve">He's applying those feasts to the way we gather because the feast also includes gatherings, Leviticus 23. Then he's saying, look, that brother should not be part of no company because the feast is about company identification and family. He is not interpreting. I've said it again, he is applying. So how does New Testament writer apply it? Then we now say, I've been seeing that. How do we apply it in our world? I dare say that is important because God's word must not be abstract to us. The ability to interpret text, integrate them together in the different worlds in the Bible, in scriptures. I don't say Bible scriptures and then apply it in our world is the skill required for every preacher and teacher in this age. </w:t>
      </w:r>
      <w:r>
        <w:rPr>
          <w:i/>
        </w:rPr>
        <w:t>I always say that we charismatic particularly like the application.</w:t>
      </w:r>
      <w:r/>
    </w:p>
    <w:p>
      <w:r>
        <w:t xml:space="preserve">We just jump to the application and we might encounter a lot of challenges and problems because in as much as we want to assert the work of God's spirit amongst us, if we keep denigrating the textual meanings of Bible text, one day we are going to have a lot of confusion. We're going to be open to cults, open to false religions. So we must not deviate from the meaning of text. I must submit the meaning of the text, then integrate it, then apply it, then I'm doing that job. That's why I have to be careful not to make assertions. </w:t>
      </w:r>
      <w:r>
        <w:rPr>
          <w:i/>
        </w:rPr>
        <w:t>Now, there could be something else which I'll say, which is as a pastor, for example, I will also have to lend or borrow, sorry, the codified silence that I believe. You are the congregation. I pastor.</w:t>
      </w:r>
      <w:r/>
    </w:p>
    <w:p>
      <w:pPr>
        <w:pStyle w:val="Heading2"/>
      </w:pPr>
      <w:r>
        <w:t>Integrating Contexts, Exegesis, and Preaching Terms</w:t>
      </w:r>
    </w:p>
    <w:p>
      <w:r>
        <w:t xml:space="preserve">So what I'm saying, when I'm preaching on something I believe, there's a background I've given to it in something I taught before, just like Paul. So somebody that comes into the service, he believes dropping, if he has no wider context of what I'm saying on faith, on healing, on holiness, etc. So a message, </w:t>
      </w:r>
      <w:r>
        <w:rPr>
          <w:i/>
        </w:rPr>
        <w:t>right,</w:t>
      </w:r>
      <w:r>
        <w:t xml:space="preserve"> preached to an audience doesn't necessarily have to be the message preached to the audience of the text, but it will not contradict it, could expand it, recontextualize it. If Peter could look at Joel 2, 28 and says,</w:t>
      </w:r>
    </w:p>
    <w:p>
      <w:pPr>
        <w:pStyle w:val="Quote"/>
      </w:pPr>
      <w:r>
        <w:t>**Joel 2:28**</w:t>
        <w:br/>
        <w:t>this is that which was spoken by the prophet Joel.</w:t>
      </w:r>
    </w:p>
    <w:p>
      <w:r>
        <w:t>And Joel is saying, Joel has nothing about tongues. We see tongues and interpretation in Acts of the Apostles. And Peter recontextualizes it, connect Jesus as that Lord and then talks about the.</w:t>
      </w:r>
    </w:p>
    <w:p>
      <w:r>
        <w:t xml:space="preserve">The events of the Pentecost also came out of God's rescue of Egypt. And he said, you are coming out of exile too. And God is afterwards a part of my spirit of all flesh. So what he has done, he integrates different contexts within what happened on day of Pentecost. And it says the same. Lord Jesus has poured out these gifts which you can see and you can hear. So we must get the skill of a New Testament writer in being able to apply what he has already interpreted. </w:t>
      </w:r>
      <w:r>
        <w:rPr>
          <w:i/>
        </w:rPr>
        <w:t>Like I said, d interpreted.</w:t>
      </w:r>
      <w:r>
        <w:t xml:space="preserve"> It is from the facts we can gather, not necessarily because we have an absolute rendition of that, but we can see that they taught the Scriptures and they explained it. And when they did, their, their persecutors didn't fault their interpretation. They actually faulted their application to Jesus.</w:t>
      </w:r>
    </w:p>
    <w:p>
      <w:r>
        <w:t xml:space="preserve">Jesus was the issue. Now they applied the Old Testament text to Jesus. So we'll take a, a subject matter in next session and look at it and try to be very honest. </w:t>
      </w:r>
      <w:r>
        <w:rPr>
          <w:i/>
        </w:rPr>
        <w:t>Like I said, trying to be right is therefore trying to be faithful. You can be right and win an argument. You know, you also want to be right. You want to be right, that this is it. This is. We're not really faithful.</w:t>
      </w:r>
      <w:r>
        <w:t xml:space="preserve"> When you are faithful, you are looking at what the text is saying and staying that way. So we'll look at that in the very next session. </w:t>
      </w:r>
      <w:r>
        <w:rPr>
          <w:i/>
        </w:rPr>
        <w:t>Let me just try and see.</w:t>
      </w:r>
      <w:r>
        <w:t xml:space="preserve"> So two words that we have tried to explain, </w:t>
      </w:r>
      <w:r>
        <w:rPr>
          <w:i/>
        </w:rPr>
        <w:t>keruzo</w:t>
      </w:r>
      <w:r>
        <w:t xml:space="preserve"> and </w:t>
      </w:r>
      <w:r>
        <w:rPr>
          <w:i/>
        </w:rPr>
        <w:t>iwajelizu</w:t>
      </w:r>
      <w:r>
        <w:t xml:space="preserve">, are things I want you to. </w:t>
      </w:r>
      <w:r>
        <w:rPr>
          <w:i/>
        </w:rPr>
        <w:t>Let's sing.</w:t>
      </w:r>
      <w:r>
        <w:t xml:space="preserve"> So when you see. Preached. </w:t>
      </w:r>
      <w:r>
        <w:rPr>
          <w:i/>
        </w:rPr>
        <w:t>Yeah, Preached thoughts, right.</w:t>
      </w:r>
      <w:r/>
    </w:p>
    <w:p>
      <w:r>
        <w:t xml:space="preserve">You see that it means there's a recontextualization done by the speaker and the writer. And recontentation just means to expand. Doesn't mean to change it. It means to expand it to make it applicable to your audience. And that's what God wants us to do to every audience. </w:t>
      </w:r>
      <w:r>
        <w:rPr>
          <w:i/>
        </w:rPr>
        <w:t>And I'll say this in close closing this session, that I've always said that every preacher on the pulpit is an interpreter to his own world.</w:t>
      </w:r>
      <w:r>
        <w:t xml:space="preserve"> He has to interpret the text, then furthermore apply it. So does the tension still exist? Reading of the Old Testament, yes. Admit it. Don't oversimplify it. Don't, don't lazily think that the New Testament writer has absolved you of the responsibility of reading the Old Testament understanding it. I don't think that the Old Testament message of God has been outlived, </w:t>
      </w:r>
      <w:r>
        <w:rPr>
          <w:i/>
        </w:rPr>
        <w:t>sorry, has been dismissed or done away with the resurrection.</w:t>
      </w:r>
      <w:r/>
    </w:p>
    <w:p>
      <w:r>
        <w:t xml:space="preserve">Rather, it's actually been reinforced for us to go back and see what God is doing. </w:t>
      </w:r>
      <w:r>
        <w:rPr>
          <w:i/>
        </w:rPr>
        <w:t>We're back in 15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