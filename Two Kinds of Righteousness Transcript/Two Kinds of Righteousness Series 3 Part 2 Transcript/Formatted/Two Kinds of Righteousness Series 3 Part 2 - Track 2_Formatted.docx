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2</w:t>
      </w:r>
    </w:p>
    <w:p>
      <w:pPr>
        <w:pStyle w:val="Heading2"/>
      </w:pPr>
      <w:r>
        <w:t>Textual Hermeneutics and Systemic Theology</w:t>
      </w:r>
    </w:p>
    <w:p>
      <w:pPr>
        <w:pStyle w:val="Quote"/>
      </w:pPr>
      <w:r>
        <w:t>**2 Timothy 3:16**</w:t>
        <w:br/>
        <w:t>[16] All scripture is given by inspiration of God, and is profitable for doctrine, for reproof, for correction, for instruction in righteousness:</w:t>
      </w:r>
    </w:p>
    <w:p>
      <w:r>
        <w:t xml:space="preserve">All right, second Timothy, chapter three and verse 16. All scripture is given by inspiration of God's property for doctrine, reproof, correction, instruction, righteousness. Now, we said this earlier. </w:t>
      </w:r>
      <w:r>
        <w:rPr>
          <w:i/>
        </w:rPr>
        <w:t>I'm not going to throw back the questions. I asked.</w:t>
      </w:r>
      <w:r>
        <w:t xml:space="preserve"> Can a system of truth be complete without a proper textual tracking, a monotic of the text, not a presupposition? So we said, can you. Can you teach a system of truth? You want to talk about salvation, prayer. And if you are not careful, one of the challenges to that is that you ignore other things the text is talking about because you want to limit your understanding to prayer. So we said, no, you must track the text. What's the text saying? Romans 6:17 says, Good, but it has to be with the body of truth. We said, you can't force a writer to imply fulfillment.</w:t>
      </w:r>
    </w:p>
    <w:p>
      <w:pPr>
        <w:pStyle w:val="Quote"/>
      </w:pPr>
      <w:r>
        <w:t>**Romans 6:17**</w:t>
        <w:br/>
        <w:t>[17] But God be thanked, that ye were the servants of sin, but ye have obeyed from the heart that form of doctrine which was delivered you.</w:t>
      </w:r>
    </w:p>
    <w:p>
      <w:pPr>
        <w:pStyle w:val="Heading2"/>
      </w:pPr>
      <w:r>
        <w:t>Inspiration vs. Omniscience in Biblical Authorship</w:t>
      </w:r>
    </w:p>
    <w:p>
      <w:r>
        <w:t xml:space="preserve">He's not an omniscient writer. So we said that you cannot assume that inspiration does not grant omniscience. That is, because one is inspired to write a text does not mean he will write about every situation that will ever exist. No, the Bible doesn't speak about every issue. The Bible doesn't have answers to everything. </w:t>
      </w:r>
      <w:r>
        <w:rPr>
          <w:i/>
        </w:rPr>
        <w:t>You can see that we all went to school. Does the Bible answer many questions in school? None at all. Doesn't answer those questions.</w:t>
      </w:r>
      <w:r>
        <w:t xml:space="preserve"> How do we now in the modern world, how do we treat issues? </w:t>
      </w:r>
      <w:r>
        <w:rPr>
          <w:i/>
        </w:rPr>
        <w:t>You know, you talk about medical ethics, you talk about war ethics, things that you know.</w:t>
      </w:r>
      <w:r>
        <w:t xml:space="preserve"> We can only recontextualize Scriptures to make it applicable. </w:t>
      </w:r>
      <w:r>
        <w:rPr>
          <w:i/>
        </w:rPr>
        <w:t>That's something we'll do towards the end of this series for this year. So I believe that God's helping us will see that part. So we have.</w:t>
      </w:r>
      <w:r/>
    </w:p>
    <w:p>
      <w:pPr>
        <w:pStyle w:val="Heading2"/>
      </w:pPr>
      <w:r>
        <w:t>Textual Interpretation and Original Intent</w:t>
      </w:r>
    </w:p>
    <w:p>
      <w:r>
        <w:t>Textual interpretation will be the meaning of a text. As we said, systematic theology is by hindsight, subject themes. But textual interpretation is just a text alone. It works by insight. Foresight is only assumption can be two assumptions presumptuous. You assume that Moses is talking about Jesus. You are just making an assumption. Assuming that David is talking about Jesus, but the audience didn't hear about Jesus, so was he unconsciously talking about Jesus? Now that is something we are going to explore. Could the writer also write something that the supernatural writer, the spirit of God, will make relevant later? Yes. How do the two work? May be our very important task. So we said that we should avoid all always reading in the light of something apart from what the writer is saying.</w:t>
      </w:r>
    </w:p>
    <w:p>
      <w:pPr>
        <w:pStyle w:val="Heading2"/>
      </w:pPr>
      <w:r>
        <w:t>Avoiding External Lenses in Biblical Exegesis</w:t>
      </w:r>
    </w:p>
    <w:p>
      <w:r>
        <w:t xml:space="preserve">Light of revivals, light of denominations, in the light of church fathers who often didn't even agree. The light of Jesus who said the things he said. There are things he didn't even teach that the Spirit of God will teach in the light of the New Testament, which we said does not reduce the Old Testament to their letters. In light of the apostles doctrine, </w:t>
      </w:r>
      <w:r>
        <w:rPr>
          <w:i/>
        </w:rPr>
        <w:t>which I think got you thinking or maybe a bit worked up that there is no such clear cut text to say the apostles agreed on every issue at some point.</w:t>
      </w:r>
      <w:r>
        <w:t xml:space="preserve"> It doesn't mean that we cannot unify their letters for our world. </w:t>
      </w:r>
      <w:r>
        <w:rPr>
          <w:i/>
        </w:rPr>
        <w:t>I didn't say that.</w:t>
      </w:r>
      <w:r>
        <w:t xml:space="preserve"> But we must be careful not to put in their words what they never said. </w:t>
      </w:r>
      <w:r>
        <w:rPr>
          <w:i/>
        </w:rPr>
        <w:t>Now let me show you something within the text of Scripture.</w:t>
      </w:r>
      <w:r/>
    </w:p>
    <w:p>
      <w:pPr>
        <w:pStyle w:val="Heading2"/>
      </w:pPr>
      <w:r>
        <w:t>Apparent Contradictions: Ascension in John 3:13 vs. OT Accounts</w:t>
      </w:r>
    </w:p>
    <w:p>
      <w:pPr>
        <w:pStyle w:val="Quote"/>
      </w:pPr>
      <w:r>
        <w:t>**John 3:13**</w:t>
        <w:br/>
        <w:t>[13] And no man hath ascended up to heaven, but he that came down from heaven, even the Son of man which is in heaven.</w:t>
      </w:r>
    </w:p>
    <w:p>
      <w:r>
        <w:t xml:space="preserve">John 3, 14, how we assume contradictions and then we get worked up and want to quickly debunk the contradiction fact. John 3. </w:t>
      </w:r>
      <w:r>
        <w:rPr>
          <w:i/>
        </w:rPr>
        <w:t>Did I say 14? I actually read 13.</w:t>
      </w:r>
      <w:r>
        <w:t xml:space="preserve"> And no man has ascended up to heaven but he that came down from heaven, even the son of man, which is in heaven. So we now have the challenges of reading about at least Elisha, Elijah and Enoch. Now in Enoch's story, Enoch, Hebrews chapter five. </w:t>
      </w:r>
      <w:r>
        <w:rPr>
          <w:i/>
        </w:rPr>
        <w:t>So I'll just give you a sweeping generalization that first and foremost the Old Testament writer did not know where Evan was. And when you wondered about heaven, you read their text. They are trying. All right, so it says in verse 18 there was Enoch.</w:t>
      </w:r>
      <w:r>
        <w:t xml:space="preserve"> Then he said about enoch, he lived 60 and five years. 21. He had Methuselah, 22. He walked with God. Then you now have 24.</w:t>
      </w:r>
    </w:p>
    <w:p>
      <w:pPr>
        <w:pStyle w:val="Quote"/>
      </w:pPr>
      <w:r>
        <w:t>**Genesis 5:18, 21-22, 24**</w:t>
        <w:br/>
        <w:t>[18] And Jared lived an hundred sixty and two years, and he begat Enoch:</w:t>
        <w:br/>
        <w:t>...</w:t>
        <w:br/>
        <w:t>[21] And Enoch lived sixty and five years, and begat Methuselah:</w:t>
        <w:br/>
        <w:t>[22] And Enoch walked with God after he begat Methuselah three hundred years, and begat sons and daughters:</w:t>
        <w:br/>
        <w:t>...</w:t>
        <w:br/>
        <w:t>[24] And Enoch walked with God: and he was not; for God took him.</w:t>
      </w:r>
    </w:p>
    <w:p>
      <w:r>
        <w:t xml:space="preserve">He walked with God and it was not what God took him. So you also have second Kings chapter two. The one for Moses is not as difficult because he actually said he died. </w:t>
      </w:r>
      <w:r>
        <w:rPr>
          <w:i/>
        </w:rPr>
        <w:t>Do you understand?</w:t>
      </w:r>
      <w:r>
        <w:t xml:space="preserve"> So second kings chapter 2 and verse 11, it came to pass as they still went on and talked. And behold, a chariot of fire and horses of fire, and parted them both asunder. And he went up by a whirlwind into heaven.</w:t>
      </w:r>
    </w:p>
    <w:p>
      <w:pPr>
        <w:pStyle w:val="Quote"/>
      </w:pPr>
      <w:r>
        <w:t>**2 Kings 2:11**</w:t>
        <w:br/>
        <w:t>[11] And it came to pass, as they still went on, and talked, that, behold, there appeared a chariot of fire, and horses of fire, and parted them both asunder; and Elijah went up by a whirlwind into heaven.</w:t>
      </w:r>
    </w:p>
    <w:p>
      <w:r>
        <w:t xml:space="preserve">Okay, so contradiction. While Enoch doesn't mention heaven, but it's implied since heaven is where dead people go. And so he didn't die, but went there. So you now have Elijah went to heaven. This seems to be contradictory with what Jesus said. No man has ascended up, </w:t>
      </w:r>
      <w:r>
        <w:rPr>
          <w:i/>
        </w:rPr>
        <w:t>you know.</w:t>
      </w:r>
      <w:r/>
    </w:p>
    <w:p>
      <w:r>
        <w:t>And does it then mean that Jesus had not studied that part of the Bible where he made that statement? No. Now notice that the way Elijah's story was crafted particularly was that chariots, call it supernatural vehicles took him away. So in that instance he was very passive. So the transportation was about the chariots. In Enoch's case, he said for God took him. Okay. In fact, in the Greek, that's Hebrews 11 said he was translated the word metatatemi, which means to be transferred. So God transferred him. Same thing as Elijah. But the words that Jesus used was quite different. He said no man had ascended. It means to go up. An albino in the Greek means practically to walk doesn't mean to be carried. You are not passive like Enoch and Elijah. It means to go, to walk into heaven.</w:t>
      </w:r>
    </w:p>
    <w:p>
      <w:pPr>
        <w:pStyle w:val="Quote"/>
      </w:pPr>
      <w:r>
        <w:t>**Hebrews 11:5**</w:t>
        <w:br/>
        <w:t>[5] By faith Enoch was translated that he should not see death; and was not found, because God had translated him: for before his translation he had this testimony, that he pleased God.</w:t>
      </w:r>
    </w:p>
    <w:p>
      <w:pPr>
        <w:pStyle w:val="Heading2"/>
      </w:pPr>
      <w:r>
        <w:t>Passive Translation vs. Active Ascension</w:t>
      </w:r>
    </w:p>
    <w:p>
      <w:r>
        <w:t xml:space="preserve">So whereas the two personalities were taken by God, Jesus makes a distinction. He does it himself. So there is no contradiction there if we read it properly and grammatically. So sometimes we just find that contradiction. To think the writers didn't know what they were saying. Jesus didn't forget it. He simply said no man had ascended up. And he used a very close grammar of saying, look, no man had walked up to heaven himself, but the Son which is in heaven. Don't forget that John always affirms the deity of Jesus. So basically, it's one of those statements that confirms that Jesus pre existed before the incarnation. </w:t>
      </w:r>
      <w:r>
        <w:rPr>
          <w:i/>
        </w:rPr>
        <w:t>Is that very clear?</w:t>
      </w:r>
      <w:r>
        <w:t xml:space="preserve"> So it's not passive there. It's very active. I go up to my Father, I ascend up. In the two instances they were taken up, he wasn't taken, he went. </w:t>
      </w:r>
      <w:r>
        <w:rPr>
          <w:i/>
        </w:rPr>
        <w:t>Is that clear?</w:t>
      </w:r>
      <w:r/>
    </w:p>
    <w:p>
      <w:r>
        <w:t xml:space="preserve">So there's no such contradiction. It's not as we think. So you have. Genesis wasn't there for science. </w:t>
      </w:r>
      <w:r>
        <w:rPr>
          <w:i/>
        </w:rPr>
        <w:t>I think we've said that, right?</w:t>
      </w:r>
      <w:r>
        <w:t xml:space="preserve"> It's not science. Right. It's not also a salvation story yet. Genesis chapter one. So Genesis chapter one. We said the waters were there already, the land was there. What about the darkness? </w:t>
      </w:r>
      <w:r>
        <w:rPr>
          <w:i/>
        </w:rPr>
        <w:t>Huh? Good.</w:t>
      </w:r>
      <w:r>
        <w:t xml:space="preserve"> So notice that the issue of light there. </w:t>
      </w:r>
      <w:r>
        <w:rPr>
          <w:i/>
        </w:rPr>
        <w:t>I don't know why I skipped that.</w:t>
      </w:r>
      <w:r>
        <w:t xml:space="preserve"> The issue of light there is not the sun, which should naturally provide illumination. So the light there will be what is good day, which is order. Now we have the concept of time, Genesis 1 very clear. So if we are dealing with organization or reorganization and functionality, Genesis therefore makes that sense. Now, where did the land of Genesis 1 come from? The land of Genesis 1.</w:t>
      </w:r>
    </w:p>
    <w:p>
      <w:pPr>
        <w:pStyle w:val="Heading2"/>
      </w:pPr>
      <w:r>
        <w:t>Creation as Functional Organization and Order</w:t>
      </w:r>
    </w:p>
    <w:p>
      <w:r>
        <w:t xml:space="preserve">Remember in Genesis 2 there was Tohu wa bohu, land and seas. Everything was messed up. In Genesis 1:9, there's a separation of the land. So we see the land when the waters are taken away. </w:t>
      </w:r>
      <w:r>
        <w:rPr>
          <w:i/>
        </w:rPr>
        <w:t>Do you understand?</w:t>
      </w:r>
      <w:r>
        <w:t xml:space="preserve"> So that is what the creation story is about. Organization. Then we have another theme called the firmament, which we'll deal with tomorrow. The firmament or maybe today too. Rakiya R A Q I A </w:t>
      </w:r>
      <w:r>
        <w:rPr>
          <w:i/>
        </w:rPr>
        <w:t>I talked about the bit of that on Sunday. We'll talk about this on Sunday.</w:t>
      </w:r>
      <w:r>
        <w:t xml:space="preserve"> Now, the rak here is like a structure, solid structure, above the Earth that looks like a dome. So it's believed in ancient Israel that there's a solid structure that holds rain, and that structure is seen both as natural and celestial because they believe God manipulates that celestial dam to cause rain in the earth.</w:t>
      </w:r>
    </w:p>
    <w:p>
      <w:pPr>
        <w:pStyle w:val="Quote"/>
      </w:pPr>
      <w:r>
        <w:t>**Genesis 1:9**</w:t>
        <w:br/>
        <w:t>[9] And God said, Let the waters under the heaven be gathered together unto one place, and let the dry land appear: and it was so.</w:t>
      </w:r>
    </w:p>
    <w:p>
      <w:pPr>
        <w:pStyle w:val="Heading2"/>
      </w:pPr>
      <w:r>
        <w:t>The Cosmic Dome (Raqia) and the Flood Narrative</w:t>
      </w:r>
    </w:p>
    <w:p>
      <w:r>
        <w:t xml:space="preserve">And this will go when we explain the flood story. </w:t>
      </w:r>
      <w:r>
        <w:rPr>
          <w:i/>
        </w:rPr>
        <w:t>I did a bit of it on Sunday.</w:t>
      </w:r>
      <w:r>
        <w:t xml:space="preserve"> The flood story. We often miss the fact such that we start arguing with scientists whether there was a universal flood or not. And archaeology, even done by Christian, sincere Christians might find it very difficult to narrate that story in the Bible with science. Now, it's not impossible to one day find that story very relevant, but sometimes we miss it in trying to relate the Bible with science. </w:t>
      </w:r>
      <w:r>
        <w:rPr>
          <w:i/>
        </w:rPr>
        <w:t>Hope you are getting the point we now start having.</w:t>
      </w:r>
      <w:r>
        <w:t xml:space="preserve"> I think the crisis of confidence people have in scripture is because we have used it for what is not meant for Genesis chapter 7 and 11. The firmament is so relevant in the flood story.</w:t>
      </w:r>
    </w:p>
    <w:p>
      <w:r>
        <w:t>In the seventh, in the 600th year of Noah's life, in the seventh month, second month, sorry, 17th day of the month, the same day where all the fountains of the great deep broken up and the windows of heaven was opened. The windows of heaven. Now, now there were windows there. The structure. Now notice what uses Genesis 1 story. Windows, then the deep, then Genesis 8:2, the fountains also of the deep. And the windows of heaven were stopped. So when the flood came, was fountains, deep. Windows when the flood stopped, fountains, windows, and deep. So we're going to relate with that as we go on. So which means that what Genesis 7 and 8 is relating to us more of disorder than a dam being overflowed to overrun the dam or something like that. So Genesis 1 is basically talking about time. Time.</w:t>
      </w:r>
    </w:p>
    <w:p>
      <w:pPr>
        <w:pStyle w:val="Quote"/>
      </w:pPr>
      <w:r>
        <w:t>**Genesis 7:11**</w:t>
        <w:br/>
        <w:t>[11] In the six hundredth year of Noah's life, in the second month, the seventeenth day of the month, the same day were all the fountains of the great deep broken up, and the windows of heaven were opened.</w:t>
      </w:r>
    </w:p>
    <w:p>
      <w:pPr>
        <w:pStyle w:val="Quote"/>
      </w:pPr>
      <w:r>
        <w:t>**Genesis 8:2**</w:t>
        <w:br/>
        <w:t>[2] The fountains also of the deep and the windows of heaven were stopped, and the rain from heaven was restrained;</w:t>
      </w:r>
    </w:p>
    <w:p>
      <w:pPr>
        <w:pStyle w:val="Heading2"/>
      </w:pPr>
      <w:r>
        <w:t>Appointing Functions: Sun, Moon, and Stars</w:t>
      </w:r>
    </w:p>
    <w:p>
      <w:r>
        <w:t>Is there God working out time? No, let me take that back. We have Genesis 1:14. That has to do with the sun, moon and stars in the same firmament that now deals with time. Genesis 114 and 15. So Genesis 114 and 15 we have time. Genesis 1 7. How relevant are these? The first day, the second day, the third day, Genesis 1:7. And God made the firmament and divided the waters that were under the famine from the waters which were above the famine. And it was so Genesis 1 and 7, God made the word made there is asar a s a R, which means to appoint. Again, this is not material creation to appoint. And Genesis 1:16, God made two lights there again to appoint the two lights to Rule the day, the lesser light to rule the night.</w:t>
      </w:r>
    </w:p>
    <w:p>
      <w:pPr>
        <w:pStyle w:val="Quote"/>
      </w:pPr>
      <w:r>
        <w:t>**Genesis 1:14-15**</w:t>
        <w:br/>
        <w:t>[14] And God said, Let there be lights in the firmament of the heaven to divide the day from the night; and let them be for signs, and for seasons, and for days, and years:</w:t>
        <w:br/>
        <w:t>[15] And let them be for lights in the firmament of the heaven to give light upon the earth: and it was so.</w:t>
      </w:r>
    </w:p>
    <w:p>
      <w:pPr>
        <w:pStyle w:val="Quote"/>
      </w:pPr>
      <w:r>
        <w:t>**Genesis 1:7**</w:t>
        <w:br/>
        <w:t>[7] And God made the firmament, and divided the waters which were under the firmament from the waters which were above the firmament: and it was so.</w:t>
      </w:r>
    </w:p>
    <w:p>
      <w:pPr>
        <w:pStyle w:val="Quote"/>
      </w:pPr>
      <w:r>
        <w:t>**Genesis 1:16**</w:t>
        <w:br/>
        <w:t>[16] And God made two great lights; the greater light to rule the day, and the lesser light to rule the night: he made the stars also.</w:t>
      </w:r>
    </w:p>
    <w:p>
      <w:r>
        <w:t>And he made the stars also. So just like Genesis 1 and verse 11, let the earth bring forth grass, and the herb yielding seed and the tree yielding fruit. Again, the word asa referring to a point. So basically what we're having is an order story. Don't forget that order. This is how things should be, or putting things in order. Now I said something earlier that the writers of scriptures did not write in a vacuum. They wrote with the influence of contemporary materials, contemporary history. And it shocked some people at some point, particularly very curious people who now found similar texts in other historic materials. And some now, because of the idea of inspiration is that those words came from heaven. So someone sat down somewhere and God now started showing Moses how he created the heavens and the earth.</w:t>
      </w:r>
    </w:p>
    <w:p>
      <w:pPr>
        <w:pStyle w:val="Quote"/>
      </w:pPr>
      <w:r>
        <w:t>**Genesis 1:11**</w:t>
        <w:br/>
        <w:t>[11] And God said, Let the earth bring forth grass, the herb yielding seed, and the fruit tree yielding fruit after his kind, whose seed is in itself, upon the earth: and it was so.</w:t>
      </w:r>
    </w:p>
    <w:p>
      <w:pPr>
        <w:pStyle w:val="Heading2"/>
      </w:pPr>
      <w:r>
        <w:t>Inspiration, Cognitive Environment, and Ancient Near Eastern Texts</w:t>
      </w:r>
    </w:p>
    <w:p>
      <w:r>
        <w:t>So Moses said in the beginning God. So that's the idea. So you know, that makes it a sacred text until you now see those words elsewhere. And particularly when those words that you find elsewhere are books written before the Bible. So you now say, you mean the Bible was inspired by this? Because you assume inspiration does not include my cognitive environment or the influence of the culture around me. No, we've done a study before and we saw even Bible words that Jesus used himself were found in contemporary material. Else inspiration is not an aha moment. Inspiration is not a buzzer. You start to write. Inspiration is a process. Inspiration has a motive and a goal. So there were books written about that period that will make you understand the scriptures. One of them is called the Sumerian text.</w:t>
      </w:r>
    </w:p>
    <w:p>
      <w:r>
        <w:t xml:space="preserve">S U M E R I A N </w:t>
      </w:r>
      <w:r>
        <w:rPr>
          <w:i/>
        </w:rPr>
        <w:t>I guess I've skipped a very critical part of my notes somewhere.</w:t>
      </w:r>
      <w:r>
        <w:t xml:space="preserve"> Sumerian text coming useful in understanding the Bible. No way. Scriptures only. Even the writers of the Bible didn't do scriptures only. So the Sumerian text. </w:t>
      </w:r>
      <w:r>
        <w:rPr>
          <w:i/>
        </w:rPr>
        <w:t>One second. Something that should be in my notes. Okay, I'll see that. I'll talk about it later.</w:t>
      </w:r>
      <w:r>
        <w:t xml:space="preserve"> The Sumerian text, you have what is called the great Astrological Treatise, third millennium bce alright. It speaks of the moon being established by a time making function, just like Genesis 1. Let me read this text for you that precedes the Bible. Right. When an enil or Enki, the great gods established the crescent of the moon, which brought forth day, established months and furnished the signs drawn from the sky and land.</w:t>
      </w:r>
    </w:p>
    <w:p>
      <w:r>
        <w:t>This Christian shone in the sky and once saw the stars shining in the highest heavens. Very similar to Genesis 1 and it precedes the Bible. Now what if you think Genesis 1 is a priestly text, the text the priest of the Bible dealt with times, right? Festivals, seasons. Did they also relate with the heavenly bodies? Sure. By the time you deal with Times and the seasons, you will deal with heavenly bodies. So this text definitely precedes the Bible. It's not copying from the Bible. The Bible is copying from it. In Genesis 1:24 through to 25, you will see. Let the earth bring forth the living creatures. Asa here is not talking about. We assume that. And you know, if you say this scientifically, you're going to look like an idiot and say no, say, where did the animals come from?</w:t>
      </w:r>
    </w:p>
    <w:p>
      <w:pPr>
        <w:pStyle w:val="Quote"/>
      </w:pPr>
      <w:r>
        <w:t>**Genesis 1:24-25**</w:t>
        <w:br/>
        <w:t>[24] And God said, Let the earth bring forth the living creature after his kind, cattle, and creeping thing, and beast of the earth after his kind: and it was so.</w:t>
        <w:br/>
        <w:t>[25] And God made the beast of the earth after his kind, and cattle after their kind, and every thing that creepeth upon the earth after his kind: and God saw that it was good.</w:t>
      </w:r>
    </w:p>
    <w:p>
      <w:r>
        <w:t>They came from the waters. It's not scientifically sensible. But he's not talking about where the animals are coming from, is talking about where the animals should be. Asa to appoint them for the waters, the animals, the creatures. So what you have in Asa and Bara are organizational languages to bring. Forth. Here's Yatsa Y a t S h not evolution simply means to function. The word waters here T e e m team also relates with functionality. So what we're reading here is the location of these entities, not their biological origins, where they should be, not where they came from. So we also have, just before the Bible or contemporary to his writings, ancient Mesopotamian texts. One of them is called the ninorta exploits N I N U R T a s exploits. Ninorta is a Mesopotamian God. Let me read this text for you.</w:t>
      </w:r>
    </w:p>
    <w:p>
      <w:pPr>
        <w:pStyle w:val="Heading1"/>
      </w:pPr>
      <w:r>
        <w:t>Two Kinds of Righteousness — Series 3, Part 2: Track 2 (Chunk 2)</w:t>
      </w:r>
    </w:p>
    <w:p>
      <w:pPr>
        <w:pStyle w:val="Heading2"/>
      </w:pPr>
      <w:r>
        <w:t>Ancient Near Eastern Creation Texts and Genesis 1 as Theology</w:t>
      </w:r>
    </w:p>
    <w:p>
      <w:r>
        <w:t>It says,</w:t>
        <w:br/>
        <w:t>&gt; "Let the land produce herbs for you. Let the slopes produce honey."</w:t>
      </w:r>
    </w:p>
    <w:p>
      <w:r>
        <w:t xml:space="preserve">And it says, </w:t>
      </w:r>
      <w:r>
        <w:rPr>
          <w:i/>
        </w:rPr>
        <w:t>now, of course, the word land here is also spelled meadows—M E a D O W S—oni wine for you,</w:t>
      </w:r>
      <w:r>
        <w:br/>
        <w:t>&gt; "Let his hillsides grow cedars. Let it make abundant ripe fruits for you like a garden. Let the mountains make wild animals teem for you. Let the mountains increase the productiveness. 4 And of 4 legged creatures for you purpose."</w:t>
      </w:r>
    </w:p>
    <w:p>
      <w:r>
        <w:t xml:space="preserve">These are texts preceding the Bible. It shouldn't be scary that those same words were used in the Bible. If you were to write today, you will use words found in other books. </w:t>
      </w:r>
      <w:r>
        <w:rPr>
          <w:i/>
        </w:rPr>
        <w:t>Is that very clear? Aha.</w:t>
      </w:r>
      <w:r/>
    </w:p>
    <w:p>
      <w:r/>
      <w:r>
        <w:rPr>
          <w:i/>
        </w:rPr>
        <w:t>Don't forget we said those books.</w:t>
      </w:r>
      <w:r>
        <w:t xml:space="preserve"> All those texts or those materials are not found theology. They are for translation. </w:t>
      </w:r>
      <w:r>
        <w:rPr>
          <w:i/>
        </w:rPr>
        <w:t>Is that very clear?</w:t>
      </w:r>
      <w:r>
        <w:t xml:space="preserve"> They are not authoritative in our worship of God, but they make us understand the culture of the writers and the language that they used. So by using the word for you, it means there's a relationship here with man. Day six of Genesis has the creation of man:</w:t>
        <w:br/>
        <w:t>&gt; "Let us make man in our image after our likeness"</w:t>
      </w:r>
    </w:p>
    <w:p>
      <w:r>
        <w:t>and he created. Which means that the essence of that text is to talk about man's functionality, who is hence Jesus.</w:t>
      </w:r>
    </w:p>
    <w:p>
      <w:r/>
      <w:r>
        <w:rPr>
          <w:i/>
        </w:rPr>
        <w:t>You went to that text in Matthew 19 and verse 3, 2, 7 and 8 when they asked a Question about the woman.</w:t>
      </w:r>
      <w:r>
        <w:t xml:space="preserve"> And Jesus said he that created them at the beginning, of course, the Greek word. But thesis is a Greek translation of the Hebrew word bara. It means to make, to function. As Jesus is talking about functionality in Matthew 19, verse 4 to 6.</w:t>
      </w:r>
    </w:p>
    <w:p>
      <w:r>
        <w:t xml:space="preserve">So Genesis 1 is theology, not biology. </w:t>
      </w:r>
      <w:r>
        <w:rPr>
          <w:i/>
        </w:rPr>
        <w:t>Does that help?</w:t>
      </w:r>
      <w:r>
        <w:t xml:space="preserve"> Not biology. It's about our relationship with God. </w:t>
      </w:r>
      <w:r>
        <w:rPr>
          <w:i/>
        </w:rPr>
        <w:t>Don't have wrong arguments. Don't have wrong debates unnecessary.</w:t>
      </w:r>
      <w:r>
        <w:t xml:space="preserve"> It's about theology. The purpose is not science. Science and the scriptures—</w:t>
      </w:r>
      <w:r>
        <w:rPr>
          <w:i/>
        </w:rPr>
        <w:t>write this down</w:t>
      </w:r>
      <w:r>
        <w:t xml:space="preserve">—have a separate focus. They don't have overlapping functions. They have non overlapping magisterial functions. </w:t>
      </w:r>
      <w:r>
        <w:rPr>
          <w:i/>
        </w:rPr>
        <w:t>We might need to go to this later on.</w:t>
      </w:r>
      <w:r/>
    </w:p>
    <w:p>
      <w:pPr>
        <w:pStyle w:val="Heading2"/>
      </w:pPr>
      <w:r>
        <w:t>Scripture, Biological Realities, and Gender Contextualization</w:t>
      </w:r>
    </w:p>
    <w:p>
      <w:r>
        <w:t xml:space="preserve">Gender issues are not biblical issues. Gender issues are biological issues. </w:t>
      </w:r>
      <w:r>
        <w:rPr>
          <w:i/>
        </w:rPr>
        <w:t>We might have to advance this conversation and relate it with scripture.</w:t>
      </w:r>
      <w:r>
        <w:t xml:space="preserve"> The biblical writers didn't have issues with gender issues. They didn't have hormonal things. There was nothing like that. They couldn't have hormonal issues. </w:t>
      </w:r>
      <w:r>
        <w:rPr>
          <w:i/>
        </w:rPr>
        <w:t>I found out I have this one, the progesterone, the male testosterone.</w:t>
      </w:r>
      <w:r>
        <w:t xml:space="preserve"> They didn't know anything like that. So don't expect your Bible to answer such complexities.</w:t>
      </w:r>
    </w:p>
    <w:p>
      <w:r>
        <w:t>In our world, transgender is today's reality and how do we relate with it? The then you say, the Bible says:</w:t>
        <w:br/>
        <w:t>&gt; "male and female created he them."</w:t>
      </w:r>
    </w:p>
    <w:p>
      <w:r>
        <w:t xml:space="preserve">And then the question is, who is male and female? Well, they start to answer questions about their mar for life. And then, </w:t>
      </w:r>
      <w:r>
        <w:rPr>
          <w:i/>
        </w:rPr>
        <w:t>you know,</w:t>
      </w:r>
      <w:r>
        <w:t xml:space="preserve"> the Bible doesn't have statements around that. So we must therefore be able to contextualize scriptures properly.</w:t>
      </w:r>
    </w:p>
    <w:p>
      <w:r/>
      <w:r>
        <w:rPr>
          <w:i/>
        </w:rPr>
        <w:t>I know. Are you okay? I've not said anything major. I just said gender issues are biological issues and this text is not a biological text. Do you understand that? Are you sure you're saying in faith? I believe God. Okay.</w:t>
      </w:r>
      <w:r/>
    </w:p>
    <w:p>
      <w:r>
        <w:t>So we must look at the conversations very well. So what Jesus was referring to was how the woman is treated.</w:t>
      </w:r>
    </w:p>
    <w:p>
      <w:r/>
      <w:r>
        <w:rPr>
          <w:i/>
        </w:rPr>
        <w:t>So if someone comes to church today and he confesses to you, sir, I had a transgender operation. I moved from male to female sister. You're a brother. Sister. You mean you're a brother. No, sir, I'm Bobrisky. And then you say, so what do we do? I'm sure you avoid the person for a long time and just wish let this person change the church now, don't come back. But I'm sure God is not scared of that.</w:t>
      </w:r>
      <w:r/>
    </w:p>
    <w:p>
      <w:r>
        <w:t xml:space="preserve">To handle the situation, we just need to understand the Bible. Well, </w:t>
      </w:r>
      <w:r>
        <w:rPr>
          <w:i/>
        </w:rPr>
        <w:t>are you here? This will help us into, you know, how not to give answers the Bible doesn't have. Are there answers to it? Yeah, they are. And when we understand the connection of old and New Testament and interpreters of the Torah, then we can come to our world and not sound vague.</w:t>
      </w:r>
      <w:r/>
    </w:p>
    <w:p>
      <w:r>
        <w:t xml:space="preserve">The Bible doesn't have answers to everything. </w:t>
      </w:r>
      <w:r>
        <w:rPr>
          <w:i/>
        </w:rPr>
        <w:t>I'm repeating myself again.</w:t>
      </w:r>
      <w:r>
        <w:t xml:space="preserve"> The Bible doesn't talk about everything. But when it comes to the worship of God and functionality of man, the Bible is the answer because that's what it did. Deals with identity. Who are we? So gender issues will be advanced as we go on in this conversation. But know that gender issues are biological, psychological functionality is theological. Don't expect God to front load. He wouldn't front load issues about DNA cell genetics. There's nothing like that in the Bible. He won't front load those kind of things. He will just deal with the people, with their knowledge.</w:t>
      </w:r>
    </w:p>
    <w:p>
      <w:pPr>
        <w:pStyle w:val="Heading2"/>
      </w:pPr>
      <w:r>
        <w:t>Henotheism vs. Monotheism in Ancient Israel's Worldview</w:t>
      </w:r>
    </w:p>
    <w:p>
      <w:r>
        <w:t xml:space="preserve">So key issues, critically speaking, in Christianity and Judaism is post by post. Israel you have Islam. </w:t>
      </w:r>
      <w:r>
        <w:rPr>
          <w:i/>
        </w:rPr>
        <w:t>I'm saying I'm mentioning Islam because Islam does have certain mutual beliefs. Don't get upset by that with Christianity because there is definitely an influence of Christianity in the Islamic religion.</w:t>
      </w:r>
      <w:r>
        <w:t xml:space="preserve"> The identification of the characters are present.</w:t>
      </w:r>
    </w:p>
    <w:p>
      <w:r/>
      <w:r>
        <w:rPr>
          <w:i/>
        </w:rPr>
        <w:t>You see, the Bible characters are present in the Quran. I'm not asked to go and do a research on the Quran, but it's just what it is.</w:t>
      </w:r>
      <w:r>
        <w:t xml:space="preserve"> You have present issues here, there they are representation of the death of Jesus and all that. And there are wide differences as well.</w:t>
      </w:r>
    </w:p>
    <w:p>
      <w:r/>
      <w:r>
        <w:rPr>
          <w:i/>
        </w:rPr>
        <w:t>But let me tell you something modern Christianity and Islam also have in common with Judaism is that we have what is called monotheism.</w:t>
      </w:r>
      <w:r>
        <w:t xml:space="preserve"> Monotheism means we only acknowledge the presence of one God. And somehow and subtly we assume that the other gods—</w:t>
      </w:r>
      <w:r>
        <w:rPr>
          <w:i/>
        </w:rPr>
        <w:t>we have songs like that, they cannot hear, they cannot see, they cannot talk, you know</w:t>
      </w:r>
      <w:r>
        <w:t xml:space="preserve">—and the Bible doesn't even say that. So monotheism is the belief that there's just one God. </w:t>
      </w:r>
      <w:r>
        <w:rPr>
          <w:i/>
        </w:rPr>
        <w:t>All right?</w:t>
      </w:r>
      <w:r>
        <w:t xml:space="preserve"> And it's not. And it's not a wrong thing. Presupposition, acknowledgment, but might not be totally accurate.</w:t>
      </w:r>
    </w:p>
    <w:p>
      <w:r>
        <w:t xml:space="preserve">The ancient Israelite and its text is not monotheists. Rather they are often called henotheist. H E N O T H E I S T S H E N O T H E I S T S which is many gods but one uncreated God. Many gods but one uncreated God. </w:t>
      </w:r>
      <w:r>
        <w:rPr>
          <w:i/>
        </w:rPr>
        <w:t>I take that again.</w:t>
      </w:r>
      <w:r>
        <w:t xml:space="preserve"> Monotheist is only one God acknowledged. Anotheist is many gods but one uncreated God.</w:t>
      </w:r>
    </w:p>
    <w:p>
      <w:r>
        <w:t xml:space="preserve">So if you know that and you are reading the Bible like ancient Israelite, then this becomes clear. Meanwhile their neighbors are polyistic. </w:t>
      </w:r>
      <w:r>
        <w:rPr>
          <w:i/>
        </w:rPr>
        <w:t>Polytheistic, sir,</w:t>
      </w:r>
      <w:r>
        <w:t xml:space="preserve"> Many gods. What's then the difference? Many gods but one superior uncreated God. Difference. So other gods, what is the. What then is the goal of Israel? Scriptures, Other gods should not be worshipped. It's not a denial of their existence. It's to say they should not be worshipped.</w:t>
      </w:r>
    </w:p>
    <w:p>
      <w:r>
        <w:t xml:space="preserve">So how does Israel differ from the other nations? Israel didn't worship any other God. What, Yahweh? </w:t>
      </w:r>
      <w:r>
        <w:rPr>
          <w:i/>
        </w:rPr>
        <w:t>This is very crucial in our study. You know why?</w:t>
      </w:r>
      <w:r/>
    </w:p>
    <w:p>
      <w:r>
        <w:t xml:space="preserve">If you read the New Testament writings, particularly Paul's interventions in the Gentile world, there's virtually no letter that Paul doesn't refer to idolatry, particularly Corinth, Ephesus, Colossi, Thessalonica, all have reference to idol words, including Rome. So that context of the Old Testament is well retained in the worldview of the New Testament writer. We might not exactly understand many texts of the New Testament without that understanding, because without that contextual understanding, </w:t>
      </w:r>
      <w:r>
        <w:rPr>
          <w:i/>
        </w:rPr>
        <w:t>just like I said on Sunday that there is a context of persecution in the epistles that is always present that we might not be seeing when we read their texts about sufferings, hardship, the world not walking by sight.</w:t>
      </w:r>
      <w:r/>
    </w:p>
    <w:p>
      <w:r>
        <w:t>When you see the context of what they are saying, they are referring to a church growing in the midst of hardship, pain and persecution. Just here too, the Old Testament texts were written with the acknowledgment of or polytheistic surrounding nations which had its influence on Israel. And Israel was meant to worship one God.</w:t>
      </w:r>
    </w:p>
    <w:p>
      <w:pPr>
        <w:pStyle w:val="Heading2"/>
      </w:pPr>
      <w:r>
        <w:t>The Shema, Idol Worship, and 1 Corinthians 8</w:t>
      </w:r>
    </w:p>
    <w:p>
      <w:r>
        <w:t>What is the great Shema? Shema means the unifying message of Israel:</w:t>
        <w:br/>
        <w:t>&gt; "Hear, O Israel, the Lord your God is one Lord. Thou shalt love the Lord your God with all your heart, mind, might and soul."</w:t>
      </w:r>
    </w:p>
    <w:p>
      <w:r/>
      <w:r>
        <w:rPr>
          <w:i/>
        </w:rPr>
        <w:t>Now, for us you are wondering that is not it? And if I tell you that's the gospel, you say no, how can that be the gospel? The gospel is Christ died for our sins according to the Scriptures.</w:t>
      </w:r>
      <w:r>
        <w:t xml:space="preserve"> Well, the Israelite didn't need anyone to die.</w:t>
      </w:r>
    </w:p>
    <w:p>
      <w:r>
        <w:t>He said,</w:t>
        <w:br/>
        <w:t>&gt; "hear, O Israel, the Lord your God is a card one Lord."</w:t>
      </w:r>
    </w:p>
    <w:p>
      <w:r>
        <w:t xml:space="preserve">Which means that they didn't have a problem with the multiplicity of gods. Is now to acknowledge that there's one who is above, who is superior. And that is the message. </w:t>
      </w:r>
      <w:r>
        <w:rPr>
          <w:i/>
        </w:rPr>
        <w:t>Are you following what I'm saying?</w:t>
      </w:r>
      <w:r/>
    </w:p>
    <w:p>
      <w:r>
        <w:t>So if you understand that all other gods were acknowledged but were not to be worshiped. Now let's see. Paul first Corinthians in chapter 8. Paul deals with this is in the Gentile world. And Paul says as touching food offered to idols. The word Edo Leon that he uses often. And then he talks about we have knowledge pops up or charity edifies. If any man think he knows nothing, anything 1 Corinthians 8:2:</w:t>
        <w:br/>
        <w:t>&gt; "He knows nothing yet, as he ought to know. But if a man loved God, the same is known of him."</w:t>
      </w:r>
    </w:p>
    <w:p>
      <w:r>
        <w:t>You can see the echoes of Deuteronomy 6 here as touching eating of those things that are offered in sacrifice to idols:</w:t>
        <w:br/>
        <w:t>&gt; "We know that an idol is nothing in the world."</w:t>
      </w:r>
    </w:p>
    <w:p>
      <w:r>
        <w:t>Now people assume that Paul is saying they don't exist. No, the concept of nothing—</w:t>
      </w:r>
      <w:r>
        <w:rPr>
          <w:i/>
        </w:rPr>
        <w:t>I've explained that to you. I think it's word odis or so in the Greek. I don't know why I didn't pick that up today</w:t>
      </w:r>
      <w:r>
        <w:t xml:space="preserve">—simply means to not place value on something doesn't mean it doesn't exist. </w:t>
      </w:r>
      <w:r>
        <w:rPr>
          <w:i/>
        </w:rPr>
        <w:t>Right?</w:t>
      </w:r>
      <w:r/>
    </w:p>
    <w:p>
      <w:r>
        <w:t xml:space="preserve">In fact, in First Corinthians and chapter two. </w:t>
      </w:r>
      <w:r>
        <w:rPr>
          <w:i/>
        </w:rPr>
        <w:t>Let me see whether I put this in any of my notes. First Corinthians in chapter two.</w:t>
      </w:r>
      <w:r>
        <w:t xml:space="preserve"> So the concept of nothing. Look at Matthew 5:13:</w:t>
        <w:br/>
        <w:t>&gt; "You are the salt of the earth. You are the salt of the earth."</w:t>
      </w:r>
    </w:p>
    <w:p>
      <w:r/>
      <w:r>
        <w:rPr>
          <w:i/>
        </w:rPr>
        <w:t>One second yeah, O dice I was right.</w:t>
      </w:r>
      <w:r/>
    </w:p>
    <w:p>
      <w:r/>
      <w:r>
        <w:rPr>
          <w:i/>
        </w:rPr>
        <w:t>O U D E I S I have it a note here, and it says,</w:t>
      </w:r>
      <w:r>
        <w:br/>
        <w:t>&gt; "you are the salt of the earth. But if the salt loss is silver, where shall it be salted? Is the it's therefore good for nothing."</w:t>
      </w:r>
    </w:p>
    <w:p>
      <w:r>
        <w:t>Does it mean it doesn't exist? It's not useful. That's what he's saying.</w:t>
      </w:r>
    </w:p>
    <w:p>
      <w:r>
        <w:t>Then Matthew 10:26:</w:t>
        <w:br/>
        <w:t>&gt; "Fear them not, therefore, for there's nothing covered."</w:t>
      </w:r>
    </w:p>
    <w:p>
      <w:r>
        <w:t>Nothing covered. Look at 1st Corinthians 1:19:</w:t>
        <w:br/>
        <w:t>&gt; "It is written, I will destroy the wisdom of the wise and bring to nothing."</w:t>
      </w:r>
    </w:p>
    <w:p>
      <w:r>
        <w:t>Now this is a different word to nothing. But look at 1st Corinthians 4:4:</w:t>
        <w:br/>
        <w:t>&gt; "For I know nothing by myself, yet am I not hereby judged"</w:t>
      </w:r>
    </w:p>
    <w:p>
      <w:r>
        <w:t>nothing by myself.</w:t>
      </w:r>
    </w:p>
    <w:p>
      <w:r>
        <w:t>First Corinthians 7:19:</w:t>
        <w:br/>
        <w:t>&gt; "Circumcision is nothing."</w:t>
      </w:r>
    </w:p>
    <w:p>
      <w:r>
        <w:t>Nothing there means is of no value. Circumcision is nothing.</w:t>
      </w:r>
    </w:p>
    <w:p>
      <w:r>
        <w:t>1St Corinthians 8:2:</w:t>
        <w:br/>
        <w:t>&gt; "He knows nothing."</w:t>
      </w:r>
    </w:p>
    <w:p>
      <w:r>
        <w:t>He knows nothing.</w:t>
      </w:r>
    </w:p>
    <w:p>
      <w:r>
        <w:t>1St Corinthians 8:4:</w:t>
        <w:br/>
        <w:t>&gt; "An idol is nothing."</w:t>
      </w:r>
    </w:p>
    <w:p>
      <w:r>
        <w:t xml:space="preserve">The issue here is value. </w:t>
      </w:r>
      <w:r>
        <w:rPr>
          <w:i/>
        </w:rPr>
        <w:t>Is that clear?</w:t>
      </w:r>
      <w:r>
        <w:t xml:space="preserve"> Not it doesn't exist. So it's not saying the idol does not exist. So when Paul says here nothing doesn't mean doesn't exist. In fact, the next statement he says,</w:t>
        <w:br/>
        <w:t>&gt; "and there's none other God but one. For though there be that are called gods, whether in heaven on earth, as there be gods, many and lots many."</w:t>
      </w:r>
    </w:p>
    <w:p>
      <w:r>
        <w:t>So is he denying their existence? No. In verse 6:</w:t>
        <w:br/>
        <w:t>&gt; "to us there is but one God, the Father of whom are all things, and we in him, and one Lord Jesus Christ, by whom are all things, and we by him."</w:t>
      </w:r>
    </w:p>
    <w:p>
      <w:r>
        <w:t xml:space="preserve">So Paul Brings in the concept of that many gods but one God who is superior to all of them. </w:t>
      </w:r>
      <w:r>
        <w:rPr>
          <w:i/>
        </w:rPr>
        <w:t>Is that clear?</w:t>
      </w:r>
      <w:r>
        <w:t xml:space="preserve"> Look at Galatians, chapter four. </w:t>
      </w:r>
      <w:r>
        <w:rPr>
          <w:i/>
        </w:rPr>
        <w:t>Learning something.</w:t>
      </w:r>
      <w:r/>
    </w:p>
    <w:p>
      <w:pPr>
        <w:pStyle w:val="Heading2"/>
      </w:pPr>
      <w:r>
        <w:t>Cultural Polemics, Ancient Creation Mythology, and Pre-Exilic Context</w:t>
      </w:r>
    </w:p>
    <w:p>
      <w:r/>
      <w:r>
        <w:rPr>
          <w:i/>
        </w:rPr>
        <w:t>All right.</w:t>
      </w:r>
      <w:r>
        <w:t xml:space="preserve"> Verse eight:</w:t>
        <w:br/>
        <w:t>&gt; "How be then when you knew not God, you did service to them, which are by nature are no gods."</w:t>
      </w:r>
    </w:p>
    <w:p>
      <w:r>
        <w:t>Then he says in nine:</w:t>
        <w:br/>
        <w:t>&gt; "but now after that you have known God or known of God, are you turning into the weak and beggarly elements?"</w:t>
      </w:r>
    </w:p>
    <w:p>
      <w:r>
        <w:t xml:space="preserve">Now the word beggarly elements there, Stoichio, are elemental spirits. So which means he's not denying them. It's only, </w:t>
      </w:r>
      <w:r>
        <w:rPr>
          <w:i/>
        </w:rPr>
        <w:t>you know,</w:t>
      </w:r>
      <w:r>
        <w:t xml:space="preserve"> reducing them to nothing, making a mockery. </w:t>
      </w:r>
      <w:r>
        <w:rPr>
          <w:i/>
        </w:rPr>
        <w:t>Is that clear of them?</w:t>
      </w:r>
      <w:r/>
    </w:p>
    <w:p>
      <w:r>
        <w:t xml:space="preserve">So Genesis 1 israel's theology. </w:t>
      </w:r>
      <w:r>
        <w:rPr>
          <w:i/>
        </w:rPr>
        <w:t>Does it make sense?</w:t>
      </w:r>
      <w:r>
        <w:t xml:space="preserve"> So if we have other gods, </w:t>
      </w:r>
      <w:r>
        <w:rPr>
          <w:i/>
        </w:rPr>
        <w:t>right?</w:t>
      </w:r>
      <w:r>
        <w:t xml:space="preserve"> Your theology will likely—</w:t>
      </w:r>
      <w:r>
        <w:rPr>
          <w:i/>
        </w:rPr>
        <w:t>watch. What I'm about to say will be a polemic.</w:t>
      </w:r>
      <w:r>
        <w:t xml:space="preserve"> Which means you are saying, no, this is not Sangot, this is Jesus. </w:t>
      </w:r>
      <w:r>
        <w:rPr>
          <w:i/>
        </w:rPr>
        <w:t>Is that clear that this is a false claim by Sangot? Sangot is a deity in Yoruba land.</w:t>
      </w:r>
      <w:r/>
    </w:p>
    <w:p>
      <w:r>
        <w:t xml:space="preserve">This claim by Sangot belongs to Jesus. </w:t>
      </w:r>
      <w:r>
        <w:rPr>
          <w:i/>
        </w:rPr>
        <w:t>Now do you know that usually such false assumption could precede the truth?</w:t>
      </w:r>
      <w:r>
        <w:t xml:space="preserve"> Which means things will be said that you say, no, no, this is not you, this is actually Yahweh. And so the ancient Israelite was battling polytheism with his own belief that Yahweh is God above other gods. So that will be a very critical context of the ancient Israelites text. So Genesis 1 israel's theology. </w:t>
      </w:r>
      <w:r>
        <w:rPr>
          <w:i/>
        </w:rPr>
        <w:t>Is that clear about the earth and God and man and his relationship with man.</w:t>
      </w:r>
      <w:r/>
    </w:p>
    <w:p>
      <w:r/>
      <w:r>
        <w:rPr>
          <w:i/>
        </w:rPr>
        <w:t>Now listen carefully.</w:t>
      </w:r>
      <w:r>
        <w:t xml:space="preserve"> All the surrounding nations, Assyria, Babylon, Egypt, Moab, Edom, Syria, Philistia, the Canaanites, the Egyptians, Mesopotamians and the Sumerians and others. They all had their creation accounts. They all had their creation accounts and theology. And it includes temples, the earth and the mode of worship. Very importantly, Israel was the youngest.</w:t>
      </w:r>
    </w:p>
    <w:p>
      <w:r>
        <w:t xml:space="preserve">So in the sense of, </w:t>
      </w:r>
      <w:r>
        <w:rPr>
          <w:i/>
        </w:rPr>
        <w:t>you know,</w:t>
      </w:r>
      <w:r>
        <w:t xml:space="preserve"> Israel, Deuteronomy 7, 6 and 7. So the Torah, which is the first five books, was Israel coming out of Egypt. Egypt had its own creation story, Genesis to Deuteronomy. Now which came first, Egypt or Israel? Egypt was in existence before Israel. So which means Egypt has its own creation theology, how the world should look like, what the gods want the world to look like. Egypt had his own gods and creation story. They had gods like Ptah, P T A H Osiris, O S I R I S Horus, </w:t>
      </w:r>
      <w:r>
        <w:rPr>
          <w:i/>
        </w:rPr>
        <w:t>right?</w:t>
      </w:r>
      <w:r>
        <w:t xml:space="preserve"> H O U R H O R U S </w:t>
      </w:r>
      <w:r>
        <w:rPr>
          <w:i/>
        </w:rPr>
        <w:t>right,</w:t>
      </w:r>
      <w:r>
        <w:t xml:space="preserve"> which existed centuries before the Exodus story. So when Pharaoh said to Joseph, whom else has the spirit of the gods, he wasn't talking about Yahweh. And Joseph did not go to Egypt to evangelize Egypt.</w:t>
      </w:r>
    </w:p>
    <w:p>
      <w:r/>
      <w:r>
        <w:rPr>
          <w:i/>
        </w:rPr>
        <w:t>That's important fact, right? I'm the Joseph of my generation. All right, so watch this now.</w:t>
      </w:r>
      <w:r/>
    </w:p>
    <w:p>
      <w:r>
        <w:t>So in Exodus, chapter 20, notice the opening statement:</w:t>
        <w:br/>
        <w:t>&gt; "Thou shalt not worship any other gods."</w:t>
      </w:r>
    </w:p>
    <w:p>
      <w:r>
        <w:t>It's an issue up till Zechariah and Malachi. So that means they are not battling what we are battling. We are insisting on monotheism. But that wasn't their issue. It wasn't a denial of other gods. It was to put them in their position. So Egypt therefore was before Israel had their own gods.</w:t>
      </w:r>
    </w:p>
    <w:p>
      <w:r/>
      <w:r>
        <w:rPr>
          <w:i/>
        </w:rPr>
        <w:t>And by archaeology, which some of us have studied, at least some of us, that's what we read in school. That's what I'm trying to say in archaeology. I mean, I recall even some things like my son Craig will always help me with. He said, look, this is what it is. And he has some history and history is what it is.</w:t>
      </w:r>
      <w:r/>
    </w:p>
    <w:p>
      <w:pPr>
        <w:pStyle w:val="Heading1"/>
      </w:pPr>
      <w:r>
        <w:t>Two Kinds of Righteousness — Series 3, Part 2: Track 2 (Chunk 3)</w:t>
      </w:r>
    </w:p>
    <w:p>
      <w:pPr>
        <w:pStyle w:val="Heading2"/>
      </w:pPr>
      <w:r>
        <w:t>Ancient Near Eastern Context: The Enuma Elish</w:t>
      </w:r>
    </w:p>
    <w:p>
      <w:r>
        <w:t xml:space="preserve">Those are the facts. So in archaeology, all right, many of These texts existed 2000 years before the Bible. 2000 Years. And so there's a prominent creation story, the most notorious in or to ancient Israel. It's called the Enuma Elish. </w:t>
      </w:r>
      <w:r>
        <w:rPr>
          <w:i/>
        </w:rPr>
        <w:t>We've done this study before.</w:t>
      </w:r>
      <w:r>
        <w:t xml:space="preserve"> E N U M A E L I S H Now, when believers who have had the notion of the buzz aha moment inspirational story, when they now come in contact, they now lose confidence in the Bible. Not because the Bible is not true. It's because the way it's been read is not true, that God dictated the words. So by the time you hear God declared the words, then in your mind, because that's what you were told, you feel that means that really there's nothing exclusive to the Bible. Why can't then I worship other gods and people will ask the questions today. And some of us don't have answers. They say, how can you say there are different gods worship india? Then you are lost because you assume that the Bible is monotheistic. It's not. </w:t>
      </w:r>
      <w:r>
        <w:rPr>
          <w:i/>
        </w:rPr>
        <w:t>Is that very clear? Very good.</w:t>
      </w:r>
      <w:r/>
    </w:p>
    <w:p>
      <w:r>
        <w:t xml:space="preserve">So the Enuma Elish, which is a Mesopotamian account between 1700-101,000 BCE and the archaeologists have found about 180 tablets, fragments between Syria and Babylon that show us what the ancient Israelites was being taught against. </w:t>
      </w:r>
      <w:r>
        <w:rPr>
          <w:i/>
        </w:rPr>
        <w:t>Now, these are not religious authorities. That means they don't teach us how to worship God. They are not for theology, like we said earlier on in other sessions.</w:t>
      </w:r>
      <w:r>
        <w:t xml:space="preserve"> They are for translation, to know the meaning of words. They don't carry Such authority. So this is important.</w:t>
      </w:r>
    </w:p>
    <w:p>
      <w:pPr>
        <w:pStyle w:val="Heading2"/>
      </w:pPr>
      <w:r>
        <w:t>Composition of Scripture: Oral Traditions and Exilic Editing</w:t>
      </w:r>
    </w:p>
    <w:p>
      <w:r>
        <w:t xml:space="preserve">It's important to also note that the Bible was not written in real time. </w:t>
      </w:r>
      <w:r>
        <w:rPr>
          <w:i/>
        </w:rPr>
        <w:t>You know, the Bible has, when it was written, it wasn't written at one time.</w:t>
      </w:r>
      <w:r>
        <w:t xml:space="preserve"> There's practically no book of the Bible that was written in a room, then sent to the printers. They were gathered over time. So post biblical and Jewish Christian tradition always say that Genesis was written by Moses, which means that Moses, when he was alive, wrote Genesis. So they believed that Genesis was written between 1400 and 1200, even acknowledging before, just after the text we mentioned earlier. However, contemporary scholars, </w:t>
      </w:r>
      <w:r>
        <w:rPr>
          <w:i/>
        </w:rPr>
        <w:t>of course, you know, archaeology, I mean, develops over time,</w:t>
      </w:r>
      <w:r>
        <w:t xml:space="preserve"> Said the final form of the Bible as we have it today, </w:t>
      </w:r>
      <w:r>
        <w:rPr>
          <w:i/>
        </w:rPr>
        <w:t>right,</w:t>
      </w:r>
      <w:r>
        <w:t xml:space="preserve"> Came about when Judah was in exile to Babylon about 580 BCE. Which means that the writers had very good knowledge. The editors also, </w:t>
      </w:r>
      <w:r>
        <w:rPr>
          <w:i/>
        </w:rPr>
        <w:t>I meant</w:t>
      </w:r>
      <w:r>
        <w:t xml:space="preserve"> of the earlier written texts. So therefore what we know, what precedes the final form of the Bible will rather be the oral traditions, which are earlier dated.</w:t>
      </w:r>
    </w:p>
    <w:p>
      <w:r/>
      <w:r>
        <w:rPr>
          <w:i/>
        </w:rPr>
        <w:t>Now, there's another fact I'm going to verify and I've not done full verification because I was passing through a bit of tests here and there, not just myself.</w:t>
      </w:r>
      <w:r>
        <w:t xml:space="preserve"> And that is the fact that there is a belief system that Moses was the first writer. And it's good to say that the writing of Moses, but there seems to be some cuneiforms that have been found around time of Abraham. What does it change? </w:t>
      </w:r>
      <w:r>
        <w:rPr>
          <w:i/>
        </w:rPr>
        <w:t>Well, not substantially, but it changes how we explain.</w:t>
      </w:r>
      <w:r>
        <w:t xml:space="preserve"> Now you have. Therefore, if the oral tradition precedes. </w:t>
      </w:r>
      <w:r>
        <w:rPr>
          <w:i/>
        </w:rPr>
        <w:t>You know, I told you that writing is a secondary form of communication.</w:t>
      </w:r>
      <w:r/>
    </w:p>
    <w:p>
      <w:pPr>
        <w:pStyle w:val="Heading2"/>
      </w:pPr>
      <w:r>
        <w:t>Oral Tradition, Audience Adaptation, and Historical Context</w:t>
      </w:r>
    </w:p>
    <w:p>
      <w:r>
        <w:t xml:space="preserve">Oral tradition preceded the written format of God's oracles and Jesus followed that tradition. </w:t>
      </w:r>
      <w:r>
        <w:rPr>
          <w:i/>
        </w:rPr>
        <w:t>Let me explain what I mean.</w:t>
      </w:r>
      <w:r>
        <w:t xml:space="preserve"> Now when they say Moses wrote the first five books, that statement is not should be explained. It simply means Moses words were put there. It doesn't mean that Moses owns the vocabulary. </w:t>
      </w:r>
      <w:r>
        <w:rPr>
          <w:i/>
        </w:rPr>
        <w:t>Do you understand what I'm saying?</w:t>
      </w:r>
      <w:r>
        <w:t xml:space="preserve"> Now, Moses words were used in oral delivery of God's counsel. </w:t>
      </w:r>
      <w:r>
        <w:rPr>
          <w:i/>
        </w:rPr>
        <w:t>But like we explained in this series, can we have an audience that the first speaker did not intend? Can you remember that in the Isaiah 53, can you remember that?</w:t>
      </w:r>
      <w:r>
        <w:t xml:space="preserve"> Which means that there will be those who will now again reformat the words, not to change what you are saying, but with an appeal using the vocabulary of another audience entirely.</w:t>
      </w:r>
    </w:p>
    <w:p>
      <w:r>
        <w:t xml:space="preserve">Now, therefore, if there are such writings that precedes the writing of the Bible, including Moses himself, the Enuma Elish. And this is why we keep saying that people that judge the Bible like a book that exists on its own are being very dishonest. If you call the Bible violent and a source of violence and ignore existing history, you are actually violent in your thinking and being dishonest. We must acknowledge this. </w:t>
      </w:r>
      <w:r>
        <w:rPr>
          <w:i/>
        </w:rPr>
        <w:t>In fact, until you do this, you will not see the beauty of the advancement the Bible does in human relationships. You won't see it.</w:t>
      </w:r>
      <w:r>
        <w:t xml:space="preserve"> If you see the Bible as existing in his own world, the only book existing in the world, then you will get this theology wrong. </w:t>
      </w:r>
      <w:r>
        <w:rPr>
          <w:i/>
        </w:rPr>
        <w:t>So watch this.</w:t>
      </w:r>
      <w:r/>
    </w:p>
    <w:p>
      <w:pPr>
        <w:pStyle w:val="Heading2"/>
      </w:pPr>
      <w:r>
        <w:t>Genesis 1 as a Polemic Against Babylonian Creation Myth</w:t>
      </w:r>
    </w:p>
    <w:p>
      <w:r>
        <w:t xml:space="preserve">Now, it therefore means that Genesis 1 should be read as a polemic to the Enuma Elish to discard, to debunk the Enuma Elish. Israel is here. Now, why does that work? Israel is in Babylon. In Babylon? Do they have a temple? No. Does Israel have a temple in Babylon? No. They're away from the temple. They are exiled. Temple is destroyed. They are in bondage, which will mean that in Babylon there will be their own creation theology, what the earth is for. So Israel will have a polemic of the worship of God to counter what the Babylonians believe about the world. Therefore will mean, we are saying, our worship of Yahweh himself is superior to what you worship in Babylon. </w:t>
      </w:r>
      <w:r>
        <w:rPr>
          <w:i/>
        </w:rPr>
        <w:t>Now read this. Look at the Enuma Elish.</w:t>
      </w:r>
      <w:r/>
    </w:p>
    <w:p>
      <w:r>
        <w:t xml:space="preserve">The Enuma Elish begins with a freshwater God called Apsu, then the saltwater goddess called the Tiamat. Tiamat, T I a M I T u walking and mingling with waters to create other gods. Most important, God is called the Madoc. M a r D u k who is called the offspring of E. A. Air or Damkina and Damkina, </w:t>
      </w:r>
      <w:r>
        <w:rPr>
          <w:i/>
        </w:rPr>
        <w:t>sorry, D A m k I n a</w:t>
      </w:r>
      <w:r>
        <w:t xml:space="preserve"> Madok now leads other gods to fight right and war over Apsu and Tiamat. Madoc now ascends to the head of the pantheon gods and establishes what? </w:t>
      </w:r>
      <w:r>
        <w:rPr>
          <w:i/>
        </w:rPr>
        <w:t>Watch this.</w:t>
      </w:r>
      <w:r>
        <w:t xml:space="preserve"> A city, A temple in Babylon. </w:t>
      </w:r>
      <w:r>
        <w:rPr>
          <w:i/>
        </w:rPr>
        <w:t>That's the Enuma Hellish.</w:t>
      </w:r>
      <w:r>
        <w:t xml:space="preserve"> A creation theology that by warfare he brought order. So now</w:t>
      </w:r>
    </w:p>
    <w:p>
      <w:pPr>
        <w:pStyle w:val="Quote"/>
      </w:pPr>
      <w:r>
        <w:t>"the skies above did not exist and the land beneath had not come into being."</w:t>
      </w:r>
    </w:p>
    <w:p>
      <w:r/>
      <w:r>
        <w:rPr>
          <w:i/>
        </w:rPr>
        <w:t>I'm reading the enumeration.</w:t>
      </w:r>
      <w:r/>
    </w:p>
    <w:p>
      <w:pPr>
        <w:pStyle w:val="Quote"/>
      </w:pPr>
      <w:r>
        <w:t>"There was Apsu, the first in order, then begotten in the Milu and Tiamat, who gave birth to them all."</w:t>
      </w:r>
    </w:p>
    <w:p>
      <w:r>
        <w:t>That is their own creation account. And he said</w:t>
      </w:r>
    </w:p>
    <w:p>
      <w:pPr>
        <w:pStyle w:val="Quote"/>
      </w:pPr>
      <w:r>
        <w:t>"they mingled with water together before the land had formed and the reed bed was to be found."</w:t>
      </w:r>
    </w:p>
    <w:p>
      <w:r/>
      <w:r>
        <w:rPr>
          <w:i/>
        </w:rPr>
        <w:t>Of course, it's very old grammar where not one of them had been formed and everything came into being. The gods were formed within them.</w:t>
      </w:r>
      <w:r>
        <w:t xml:space="preserve"> That's Enuma Elish 1, verse 1 to 9. And they used the Tohu Wabohu, environment of the earth.</w:t>
      </w:r>
    </w:p>
    <w:p>
      <w:pPr>
        <w:pStyle w:val="Heading2"/>
      </w:pPr>
      <w:r>
        <w:t>Tehom, the Wind of God, and Non-Violent Creation</w:t>
      </w:r>
    </w:p>
    <w:p>
      <w:r>
        <w:t xml:space="preserve">So you can see The Bible account is to debunk that they use the Teham, the deep waters, all those basic things were also used. So what scriptures is doing is to counter a narrative that is to make others worship other gods. </w:t>
      </w:r>
      <w:r>
        <w:rPr>
          <w:i/>
        </w:rPr>
        <w:t>Okay, so you have the Tehum, which is also a wordplay by using Terhum is to talk about Tiamat, which is meant to be the goddess that mingles with the waters, the deep waters. And you now have the spirit of God above it, not mingling with it. So that's a narrative to say the spirit of God, the wind of God actually is above it.</w:t>
      </w:r>
      <w:r/>
    </w:p>
    <w:p>
      <w:r>
        <w:t xml:space="preserve">So in the Numa Elish, the gods where they use weapons of war, Tiamat Marduk, the sage of the gods, they came together through strife, battles Madok spread out his net </w:t>
      </w:r>
      <w:r>
        <w:rPr>
          <w:i/>
        </w:rPr>
        <w:t>can go on and on. Let loose. Now let me hear this.</w:t>
      </w:r>
      <w:r/>
    </w:p>
    <w:p>
      <w:pPr>
        <w:pStyle w:val="Quote"/>
      </w:pPr>
      <w:r>
        <w:t>"Let loose an evil wind, Tiamat opened a mount of swallow."</w:t>
      </w:r>
    </w:p>
    <w:p>
      <w:r/>
      <w:r>
        <w:rPr>
          <w:i/>
        </w:rPr>
        <w:t>Very, very terrible narrative.</w:t>
      </w:r>
      <w:r>
        <w:t xml:space="preserve"> Edoma Elish 4, 9, chapter 492 to 104 and 137 to 138. So these are documented accounts of the creation story. </w:t>
      </w:r>
      <w:r>
        <w:rPr>
          <w:i/>
        </w:rPr>
        <w:t>So just like Genesis 1:6:7, but in Genesis 1:6:7, what's the writer saying?</w:t>
      </w:r>
      <w:r>
        <w:t xml:space="preserve"> God didn't use any violence because he's the creator. He's not fighting anybody.</w:t>
      </w:r>
    </w:p>
    <w:p>
      <w:pPr>
        <w:pStyle w:val="Heading2"/>
      </w:pPr>
      <w:r>
        <w:t>Man as Steward vs. Slave: Identity, Function, and Image of God</w:t>
      </w:r>
    </w:p>
    <w:p>
      <w:r>
        <w:t xml:space="preserve">He's basically saying he's the creator God, he's the one that says things in order. So they present God as peaceful, non violent. A polemic against the Enuma Elish. So first thing about it is that there's no war in biblical account 2. He speaks, doesn't fight and there are no other gods involved in creation. </w:t>
      </w:r>
      <w:r>
        <w:rPr>
          <w:i/>
        </w:rPr>
        <w:t>So until you read this in Babylon, you don't know what they're talking about.</w:t>
      </w:r>
      <w:r>
        <w:t xml:space="preserve"> So again, another account is he doesn't use military might. So while Madoc let loose an evil wind over Tirmat, in the Enuma Elish we find the wind of God Genesis 1:2 over the tehom the deep. So the wind of God is salvage, which means it causes salvation, saving and good and is non malevolent. </w:t>
      </w:r>
      <w:r>
        <w:rPr>
          <w:i/>
        </w:rPr>
        <w:t>Malevolent, sorry, it's not violent.</w:t>
      </w:r>
      <w:r/>
    </w:p>
    <w:p>
      <w:r>
        <w:t xml:space="preserve">In the Lumalist for example, humans are slaves of the gods. </w:t>
      </w:r>
      <w:r>
        <w:rPr>
          <w:i/>
        </w:rPr>
        <w:t>In fact, let me quote Enuma Elish 6:33:37 6 that is chapter 6:33:37 is</w:t>
      </w:r>
      <w:r/>
    </w:p>
    <w:p>
      <w:pPr>
        <w:pStyle w:val="Quote"/>
      </w:pPr>
      <w:r>
        <w:t>"from Quingu's blood. Q U I N G U S that is EA created humankind on whose is imposed the slavery of the gods and set the gods free."</w:t>
      </w:r>
    </w:p>
    <w:p>
      <w:r>
        <w:t>Then the Bible says God created man in his image and said</w:t>
      </w:r>
    </w:p>
    <w:p>
      <w:pPr>
        <w:pStyle w:val="Quote"/>
      </w:pPr>
      <w:r>
        <w:t>"let them have dominion."</w:t>
      </w:r>
    </w:p>
    <w:p>
      <w:r>
        <w:t>The audience understood what they were Saying, while Enuma Elish men were slaves, in the Bible, man is a steward. He is in the image of God. And when Jesus was answering that question, typically about marriage, he goes back to identity and function. So in the Enuma Elish, we find another rendering.</w:t>
      </w:r>
    </w:p>
    <w:p>
      <w:pPr>
        <w:pStyle w:val="Heading2"/>
      </w:pPr>
      <w:r>
        <w:t>Divine Rest and Sacred Space: Babylon vs. God's Cosmic Temple</w:t>
      </w:r>
    </w:p>
    <w:p>
      <w:r>
        <w:t>At the end of Enuma Elish, the very end of the book, the Anunnaki, gods of heavens and the underworld, say to Madoc,</w:t>
      </w:r>
    </w:p>
    <w:p>
      <w:pPr>
        <w:pStyle w:val="Quote"/>
      </w:pPr>
      <w:r>
        <w:t>"let us build a shrine of great renown. Your chamber will be our resting place. Let us erect a shrine to house a pedestal where we may repose, that is rest."</w:t>
      </w:r>
    </w:p>
    <w:p>
      <w:r>
        <w:t>And when we finish the work. And when we finish the work. And when Medoc had it, he said,</w:t>
      </w:r>
    </w:p>
    <w:p>
      <w:pPr>
        <w:pStyle w:val="Quote"/>
      </w:pPr>
      <w:r>
        <w:t>"build Babylon. The task you have is sought. Build Babylon."</w:t>
      </w:r>
    </w:p>
    <w:p>
      <w:r>
        <w:t xml:space="preserve">Obviously, this is Genesis 2:1:3. The goal of the Noma Elish is to establish a space, a shrine, a creation account that extols the greatness of the Babylonian space and temple. After the gods had finished the work, then Babylon becomes the resting place. This is the idea. This is why the writers now said, God's resting place is not Babylon, it's the whole earth. So it's about a polemic. So Genesis 1:26, 28, 27, Genesis 1:31, Genesis 2, verse 1 to 3, and we can also add Genesis 11, 1:4 are a response to theology. So the Bible Genesis is to say man is in God's image. The Enumer says, man is a slave of the gods. </w:t>
      </w:r>
      <w:r>
        <w:rPr>
          <w:i/>
        </w:rPr>
        <w:t>Are you with me here?</w:t>
      </w:r>
      <w:r>
        <w:t xml:space="preserve"> That's the context.</w:t>
      </w:r>
    </w:p>
    <w:p>
      <w:pPr>
        <w:pStyle w:val="Heading2"/>
      </w:pPr>
      <w:r>
        <w:t>Sanctifying Time Over Space: The Sabbath and Eternal Life</w:t>
      </w:r>
    </w:p>
    <w:p>
      <w:r>
        <w:t xml:space="preserve">So now again, in the end of Elisha, just the books of the ancient Near Eastern, on the seventh day they sacrifice. The sacrifice and all that. </w:t>
      </w:r>
      <w:r>
        <w:rPr>
          <w:i/>
        </w:rPr>
        <w:t>But no, sorry, I take that back. The seventh day is meant for completion of the work. I take that back.</w:t>
      </w:r>
      <w:r>
        <w:t xml:space="preserve"> Something unique about God and His word is that while the Enuma Elish sanctifies a space Babylon, God sanctifies a day. Genesis 2:1 3. What is the day? </w:t>
      </w:r>
      <w:r>
        <w:rPr>
          <w:i/>
        </w:rPr>
        <w:t>We said earlier, the day is time.</w:t>
      </w:r>
      <w:r>
        <w:t xml:space="preserve"> The Noma Elish extols a city. Scripture says</w:t>
      </w:r>
    </w:p>
    <w:p>
      <w:pPr>
        <w:pStyle w:val="Quote"/>
      </w:pPr>
      <w:r>
        <w:t>"the whole world is his resting place. My glory will cover the earth."</w:t>
      </w:r>
    </w:p>
    <w:p>
      <w:r>
        <w:t xml:space="preserve">So what's the scripture say? There's one sole creator, </w:t>
      </w:r>
      <w:r>
        <w:rPr>
          <w:i/>
        </w:rPr>
        <w:t>right?</w:t>
      </w:r>
      <w:r>
        <w:t xml:space="preserve"> Is not in contact with anybody and he is sovereign. So in God's sanctification of a day, not the space, he speaks of something he will do in eternity. Let's just put this critically there by sanctifying a time, a seventh day that has not ended. This is the background of eternal life. And the ancient Israelites will call eternal life the age of the Messiah, where he sets everything in order. Madoc Relates to the temple. God talks about time. Yes, there's a temple, yeah, but the temple is all of the earth for God. </w:t>
      </w:r>
      <w:r>
        <w:rPr>
          <w:i/>
        </w:rPr>
        <w:t>Let's tidy up a few things.</w:t>
      </w:r>
      <w:r>
        <w:t xml:space="preserve"> So in Genesis 2, verse 2, we're writing a polemic, something that argues against a present theology. Then we have the BAAL cycle.</w:t>
      </w:r>
    </w:p>
    <w:p>
      <w:pPr>
        <w:pStyle w:val="Heading2"/>
      </w:pPr>
      <w:r>
        <w:t>The Baal Cycle, the Symbolism of Seven, and Cosmic Temple Architecture</w:t>
      </w:r>
    </w:p>
    <w:p>
      <w:r>
        <w:t xml:space="preserve">The BAAL cycle is very common among ancient Eastern which uses the 7 narrative where you build a temple, you are done in seven days. </w:t>
      </w:r>
      <w:r>
        <w:rPr>
          <w:i/>
        </w:rPr>
        <w:t>I'll read the bio cycle for you.</w:t>
      </w:r>
      <w:r>
        <w:t xml:space="preserve"> Baal cycle KTU 1.47. An ancient Hogaret. It says,</w:t>
      </w:r>
    </w:p>
    <w:p>
      <w:pPr>
        <w:pStyle w:val="Quote"/>
      </w:pPr>
      <w:r>
        <w:t>"cedars of Baal's house is to be built of bricks. This palace is to be erected all right below the day and the second."</w:t>
      </w:r>
    </w:p>
    <w:p>
      <w:r>
        <w:t xml:space="preserve">Then he says, </w:t>
      </w:r>
      <w:r>
        <w:rPr>
          <w:i/>
        </w:rPr>
        <w:t>behold. Sorry. Behold all.</w:t>
      </w:r>
      <w:r/>
    </w:p>
    <w:p>
      <w:pPr>
        <w:pStyle w:val="Quote"/>
      </w:pPr>
      <w:r>
        <w:t>"On the seventh day, BAAL rejoices. My house has been built of silver. My palace has been made of gold."</w:t>
      </w:r>
    </w:p>
    <w:p>
      <w:r>
        <w:t xml:space="preserve">So the concept of seven is their own symbol for perfection. It's not a time frame. So the building of the temple by Solomon many years after, in 1st Kings 6, 38 and 1 Kings 8, 6, 6 and 5, he also uses seven years and seven days. </w:t>
      </w:r>
      <w:r>
        <w:rPr>
          <w:i/>
        </w:rPr>
        <w:t>Whether they are literal or not is not really our concern. Our concern is to say this is a response to a story. Is it making Sense?</w:t>
      </w:r>
      <w:r/>
    </w:p>
    <w:p>
      <w:r>
        <w:t xml:space="preserve">In Genesis 1:6, you have the story of the firmament. </w:t>
      </w:r>
      <w:r>
        <w:rPr>
          <w:i/>
        </w:rPr>
        <w:t>We'll build on that tomorrow where you have the rakia.</w:t>
      </w:r>
      <w:r>
        <w:t xml:space="preserve"> But look at how Psalm 150, verse 1 talks about the firmament. He said, the host of heaven. The lights will pass. Praise God. Leviticus 24:2 talks about light in the tabernacle. Genesis 1:15. The Nahor or the maho. </w:t>
      </w:r>
      <w:r>
        <w:rPr>
          <w:i/>
        </w:rPr>
        <w:t>Sorry, the lights.</w:t>
      </w:r>
      <w:r>
        <w:t xml:space="preserve"> So we see the same lights in the tabernacle. So which is why the ancient Israelites. Genesis 1 as the building of a temple. The temple is what is in order to reorder the earth as God's temple. Heaven and earth is his temple.</w:t>
      </w:r>
    </w:p>
    <w:p>
      <w:pPr>
        <w:pStyle w:val="Heading2"/>
      </w:pPr>
      <w:r>
        <w:t>Humanity as the Image of God and the Goal of Creation</w:t>
      </w:r>
    </w:p>
    <w:p>
      <w:r>
        <w:t xml:space="preserve">The crowning moment of Genesis 1 is verse 26 to 28, which is when he made man in his image. So seven days for the temple, seven days for the whole world, and God's time for the whole world is called eternity. He won't build, then rebuild. His building is eternity. So both deals with space and time. You have the word image and likeness. </w:t>
      </w:r>
      <w:r>
        <w:rPr>
          <w:i/>
        </w:rPr>
        <w:t>Let's leave that till tomorrow. The image and likeness fact.</w:t>
      </w:r>
      <w:r/>
    </w:p>
    <w:p>
      <w:r>
        <w:t xml:space="preserve">So, critically speaking, the Bible is being written with a context, and that context has to do with surrounding theology in their world. Now, can it become a salvation story? That will be a matter of observation. But in our textual understanding, we must sit in Babylon. We must sit with the ancient Israelites and see that the worship of God against all other gods is what is in view here, their own theology as opposing to theology of their world. </w:t>
      </w:r>
      <w:r>
        <w:rPr>
          <w:i/>
        </w:rPr>
        <w:t>And that's a simple way, if I'm allowed to use that, of reading the text. Learn something back tomorrow morning.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