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13</w:t>
      </w:r>
    </w:p>
    <w:p>
      <w:pPr>
        <w:pStyle w:val="Heading2"/>
      </w:pPr>
      <w:r>
        <w:t>Theology of the Bible and Peter's Acknowledgment</w:t>
      </w:r>
    </w:p>
    <w:p>
      <w:pPr>
        <w:pStyle w:val="Quote"/>
      </w:pPr>
      <w:r>
        <w:t>Second Timothy 3, 16. All Scripture is given by inspiration of God. Scoff table for doctrine, for reproof, for correction, for instruction in righteousness.</w:t>
      </w:r>
    </w:p>
    <w:p>
      <w:r>
        <w:t xml:space="preserve">Of course the word scriptures we have said means text. So we can reliably call the Bible a book of text or modern phraseology, textbook, that is the text there is plural. </w:t>
      </w:r>
      <w:r>
        <w:rPr>
          <w:i/>
        </w:rPr>
        <w:t>Now I think on Sunday and just before that we viewed something that Peter said,</w:t>
      </w:r>
      <w:r>
        <w:t xml:space="preserve"> second Peter 3 and verse 16. </w:t>
      </w:r>
      <w:r>
        <w:rPr>
          <w:i/>
        </w:rPr>
        <w:t>And this is to show you what I'd been trying to say about theology of the Bible itself.</w:t>
      </w:r>
      <w:r>
        <w:t xml:space="preserve"> Now Peter begins in verse 15 by saying,</w:t>
      </w:r>
    </w:p>
    <w:p>
      <w:pPr>
        <w:pStyle w:val="Quote"/>
      </w:pPr>
      <w:r>
        <w:t>Account the long suffering of our Lord is salvation, even as our beloved brother Paul also, according to the wisdom given unto him, had written unto you.</w:t>
      </w:r>
    </w:p>
    <w:p>
      <w:r>
        <w:t xml:space="preserve">Of course this refers to Paul's epistles as also in his epistle speaking in them of things in which some are some things. There are some things hard to be understood. And we said that there was an admittance, an acknowledgment by even biblical writers on the hardness and the word there really the Greek word implies something that </w:t>
      </w:r>
      <w:r>
        <w:rPr>
          <w:i/>
        </w:rPr>
        <w:t>you know,</w:t>
      </w:r>
      <w:r>
        <w:t xml:space="preserve"> is unlike the Hebrews 5, 11 where it says had to be uttered, </w:t>
      </w:r>
      <w:r>
        <w:rPr>
          <w:i/>
        </w:rPr>
        <w:t>know how to be uttered.</w:t>
      </w:r>
      <w:r>
        <w:t xml:space="preserve"> There is more of the utterance, </w:t>
      </w:r>
      <w:r>
        <w:rPr>
          <w:i/>
        </w:rPr>
        <w:t>you know, the way I'm going to explain it.</w:t>
      </w:r>
      <w:r>
        <w:t xml:space="preserve"> But this one, it has to do with thinking that it requires a whole lot of thinking.</w:t>
      </w:r>
    </w:p>
    <w:p>
      <w:r>
        <w:t xml:space="preserve">And if Peter, an apostle who had been with Jesus, </w:t>
      </w:r>
      <w:r>
        <w:rPr>
          <w:i/>
        </w:rPr>
        <w:t>you know, let me just say that quickly, he was with Jesus and for the number of years, some say three years, some say four years, whatever number of years.</w:t>
      </w:r>
      <w:r>
        <w:t xml:space="preserve"> The point is he was with Jesus, commissioned to lead the others and then he makes a very important admittance here hard to be understood. And we've said it here again that if you look at the conflicts in the book of Acts, right from Acts 15, Acts 21 shows you that we shouldn't consider that first century church had it so easy. And so we expect </w:t>
      </w:r>
      <w:r>
        <w:rPr>
          <w:i/>
        </w:rPr>
        <w:t>I'll deal with that in the second session better</w:t>
      </w:r>
      <w:r>
        <w:t xml:space="preserve"> that they really had a unified teaching.</w:t>
      </w:r>
    </w:p>
    <w:p>
      <w:r/>
      <w:r>
        <w:rPr>
          <w:i/>
        </w:rPr>
        <w:t>I mentioned it to you</w:t>
      </w:r>
      <w:r>
        <w:t xml:space="preserve"> that the concept of an apostles doctrine is assumed, </w:t>
      </w:r>
      <w:r>
        <w:rPr>
          <w:i/>
        </w:rPr>
        <w:t>you know,</w:t>
      </w:r>
      <w:r>
        <w:t xml:space="preserve"> that the apostles doctrine is assumed that there was a code. And that's why </w:t>
      </w:r>
      <w:r>
        <w:rPr>
          <w:i/>
        </w:rPr>
        <w:t>I keep saying</w:t>
      </w:r>
      <w:r>
        <w:t xml:space="preserve"> that the concept of using creeds and some people use it the creed of the Nicene Creed, the different creeds, and they also have what you call the confession, which is where denomination come together and then they agree and </w:t>
      </w:r>
      <w:r>
        <w:rPr>
          <w:i/>
        </w:rPr>
        <w:t>you know,</w:t>
      </w:r>
      <w:r>
        <w:t xml:space="preserve"> it's assumed, it's always assumed that there was a unified doctrine. No, there is a unified fact on the death, burial and resurrection of Jesus which you can See, in the book of Acts we are witnesses of these things. And that goes from Acts 1 through 2, Paul. And Paul makes references to it. And in Paul's epistles, he also makes references to it.</w:t>
      </w:r>
    </w:p>
    <w:p>
      <w:r>
        <w:t xml:space="preserve">Peter, I mean John First John 1:1 makes reference to it. Second Peter 1:16 to 18 makes a reference to it. And about that, a bit about that. And you see, that is what is unifying. But on the vital, on the. In my new details. Oh, how this is done, how that is done. No, we might just have to be able to. We are the ones unifying it for them. </w:t>
      </w:r>
      <w:r>
        <w:rPr>
          <w:i/>
        </w:rPr>
        <w:t>I must say that I'll get to that later on.</w:t>
      </w:r>
      <w:r>
        <w:t xml:space="preserve"> So for a Peter to say it had to be understood, </w:t>
      </w:r>
      <w:r>
        <w:rPr>
          <w:i/>
        </w:rPr>
        <w:t>you know,</w:t>
      </w:r>
      <w:r>
        <w:t xml:space="preserve"> it means it is so. And he's referring to Paul's </w:t>
      </w:r>
      <w:r>
        <w:rPr>
          <w:i/>
        </w:rPr>
        <w:t>and I think I must mention the second, which they, sorry, we did our learned and unstable rest to, as they do the order Scriptures.</w:t>
      </w:r>
      <w:r>
        <w:t xml:space="preserve"> So there are two propositions here.</w:t>
      </w:r>
    </w:p>
    <w:p>
      <w:r>
        <w:t xml:space="preserve">Is either calling Paul's letter scriptures, which I doubt, but it's a probability, or he's saying here that this has to do with also the other scriptures. Look at John 6, where Jesus's teaching, </w:t>
      </w:r>
      <w:r>
        <w:rPr>
          <w:i/>
        </w:rPr>
        <w:t>okay,</w:t>
      </w:r>
      <w:r>
        <w:t xml:space="preserve"> was called a hard saying. </w:t>
      </w:r>
      <w:r>
        <w:rPr>
          <w:i/>
        </w:rPr>
        <w:t>And that's two words.</w:t>
      </w:r>
      <w:r>
        <w:t xml:space="preserve"> There you have the words clero, which is difficult. John 6 and verse 60,</w:t>
      </w:r>
    </w:p>
    <w:p>
      <w:pPr>
        <w:pStyle w:val="Quote"/>
      </w:pPr>
      <w:r>
        <w:t>a hard saying, who can hear it?</w:t>
      </w:r>
    </w:p>
    <w:p>
      <w:r>
        <w:t xml:space="preserve">And </w:t>
      </w:r>
      <w:r>
        <w:rPr>
          <w:i/>
        </w:rPr>
        <w:t>you know, I often say that</w:t>
      </w:r>
      <w:r>
        <w:t xml:space="preserve"> if it was as smooth as we assume, there wouldn't be that conflict between the Pharisees, Jesus, the Scribes, Paul and the apostles. So we therefore have our work cut out. And which means, </w:t>
      </w:r>
      <w:r>
        <w:rPr>
          <w:i/>
        </w:rPr>
        <w:t>maybe I should mention this,</w:t>
      </w:r>
      <w:r>
        <w:t xml:space="preserve"> there is the term heretic which should be used because the Bible uses the word heretic, false teachers, error. But it mustn't be carelessly used because people like Paul, Peter, obviously Jesus were named that way too.</w:t>
      </w:r>
    </w:p>
    <w:p>
      <w:r>
        <w:t xml:space="preserve">So it should not be used for people that we don't understand what they are saying. Not that we understand what they are saying, but we don't understand what they are saying, then we give it a definition. So we must therefore be careful in our assumption of such things </w:t>
      </w:r>
      <w:r>
        <w:rPr>
          <w:i/>
        </w:rPr>
        <w:t>and all that.</w:t>
      </w:r>
      <w:r>
        <w:t xml:space="preserve"> So therefore, if it had to be understood, and Peter could say that it means that we should. Therefore Peter could say that it means that we should therefore expect to read hard things. </w:t>
      </w:r>
      <w:r>
        <w:rPr>
          <w:i/>
        </w:rPr>
        <w:t>I must mention this also that because Paul was going to, and I suppose that it was because Paul, because he deals or he dealt majorly with the Gentile audience, had to find the context, you know, of God's word to that world.</w:t>
      </w:r>
      <w:r/>
    </w:p>
    <w:p>
      <w:pPr>
        <w:pStyle w:val="Heading2"/>
      </w:pPr>
      <w:r>
        <w:t>The Contexts of Scripture and the Oral Background</w:t>
      </w:r>
    </w:p>
    <w:p>
      <w:r>
        <w:t xml:space="preserve">It's not really a smooth walk as it can be presumed or assumed so in just reviewing some things, we picked on the last time we have said that the oral culture of Scripture. </w:t>
      </w:r>
      <w:r>
        <w:rPr>
          <w:i/>
        </w:rPr>
        <w:t>Turn my notes upside down.</w:t>
      </w:r>
      <w:r>
        <w:t xml:space="preserve"> The oral culture of Scriptures is the context of both the historical, literary, grammatical, cultural, theology and supernatural world. So what you simply need to do is to look at the different contexts that we see the Bible text have and then take it as having an oral background. And that's the way to sum it up. There's a way to. Now, you can, for example, you are writing. You have conclusion. Conclusions are simplifying. They are not detailed, but they can help you remember. </w:t>
      </w:r>
      <w:r>
        <w:rPr>
          <w:i/>
        </w:rPr>
        <w:t>All right? Is that clear? So let me give you a short form of that conclusion.</w:t>
      </w:r>
      <w:r>
        <w:t xml:space="preserve"> We said that the scriptures have.</w:t>
      </w:r>
    </w:p>
    <w:p>
      <w:r>
        <w:t xml:space="preserve">Every Bible text has its historical context, literary context, grammatical context, cultural context. Some of them look similar, but they are not. Cultural context, theological context. And of course, that's the message behind it. Then we have the supernatural world context because of what it promotes and proposes. So the oral, the reason why we took a time on that oral context, or the oral, which is the oral background of text, actually, not the oral context. The oral background of text is that the word of God was first of all spoken. So even before we pick out all those texts, all those contexts, </w:t>
      </w:r>
      <w:r>
        <w:rPr>
          <w:i/>
        </w:rPr>
        <w:t>pardon me,</w:t>
      </w:r>
      <w:r>
        <w:t xml:space="preserve"> the oral nature of God's word is predominant. </w:t>
      </w:r>
      <w:r>
        <w:rPr>
          <w:i/>
        </w:rPr>
        <w:t>And the reason why I took a while to emphasize that, because we are used to text reading, written things.</w:t>
      </w:r>
      <w:r/>
    </w:p>
    <w:p>
      <w:pPr>
        <w:pStyle w:val="Heading2"/>
      </w:pPr>
      <w:r>
        <w:t>Intention vs. Systematic Themes (Encoder, Code, Decoder)</w:t>
      </w:r>
    </w:p>
    <w:p>
      <w:r>
        <w:t xml:space="preserve">So we said, if we are conscious enough, we know that our primary mode of communication is not writing. And so we said that, therefore, the oral context is a high context, which means it brings in a lot of things together, </w:t>
      </w:r>
      <w:r>
        <w:rPr>
          <w:i/>
        </w:rPr>
        <w:t>just the same way I'm talking this morning. It's a oral context.</w:t>
      </w:r>
      <w:r>
        <w:t xml:space="preserve"> So having ticked all the boxes, we now go back to what exactly is the intention of a writer? How do I know the intention from reading a text? And one thing that systematic theology has done to us is that it has made us think in subjects, think in themes, rather than think in meaning. </w:t>
      </w:r>
      <w:r>
        <w:rPr>
          <w:i/>
        </w:rPr>
        <w:t>I'll take that again.</w:t>
      </w:r>
      <w:r>
        <w:t xml:space="preserve"> We think in subjects, think in themes, not in the meaning. </w:t>
      </w:r>
      <w:r>
        <w:rPr>
          <w:i/>
        </w:rPr>
        <w:t>Now, what do I mean by that? I am.</w:t>
      </w:r>
      <w:r/>
    </w:p>
    <w:p>
      <w:r/>
      <w:r>
        <w:rPr>
          <w:i/>
        </w:rPr>
        <w:t>For example,</w:t>
      </w:r>
      <w:r>
        <w:t xml:space="preserve"> because of the events of the cross and the resurrection of Jesus, there is a tendency, </w:t>
      </w:r>
      <w:r>
        <w:rPr>
          <w:i/>
        </w:rPr>
        <w:t>okay,</w:t>
      </w:r>
      <w:r>
        <w:t xml:space="preserve"> for us to believe that the work of the cross must be tracked back to every text of the Old Testament. It's not like we want to be dishonest. We actually want to be honest. We want to serve God, love God, but it might be counterproductive. So what scholars have done is to bring forth what we call the code, the encoder, and the decoder. And we said that the encoder is the one who writes, the code is what he has written, and the decoder is the audience. But now we have found out that encoder need not be one person. That encoder is a world of its own. It has to be. </w:t>
      </w:r>
      <w:r>
        <w:rPr>
          <w:i/>
        </w:rPr>
        <w:t>And I'm probably going to elaborate a bit.</w:t>
      </w:r>
      <w:r/>
    </w:p>
    <w:p>
      <w:pPr>
        <w:pStyle w:val="Heading2"/>
      </w:pPr>
      <w:r>
        <w:t>Rethinking Dictation Theories of Inspiration</w:t>
      </w:r>
    </w:p>
    <w:p>
      <w:r>
        <w:t xml:space="preserve">We said inspiration starts from the speaker, </w:t>
      </w:r>
      <w:r>
        <w:rPr>
          <w:i/>
        </w:rPr>
        <w:t>right? Huh? Can we. Can we. Okay, hold on.</w:t>
      </w:r>
      <w:r>
        <w:t xml:space="preserve"> Inspiration starts from the speaker. </w:t>
      </w:r>
      <w:r>
        <w:rPr>
          <w:i/>
        </w:rPr>
        <w:t>Okay.</w:t>
      </w:r>
      <w:r>
        <w:t xml:space="preserve"> Who says something? </w:t>
      </w:r>
      <w:r>
        <w:rPr>
          <w:i/>
        </w:rPr>
        <w:t>Okay,</w:t>
      </w:r>
      <w:r>
        <w:t xml:space="preserve"> Then inspiration goes. Does it stretch to the audience? Yes. I will see how that works. Then it goes to. Because now pause. </w:t>
      </w:r>
      <w:r>
        <w:rPr>
          <w:i/>
        </w:rPr>
        <w:t>Let me show you something so that it becomes a bit clearer.</w:t>
      </w:r>
      <w:r>
        <w:t xml:space="preserve"> All of us here, </w:t>
      </w:r>
      <w:r>
        <w:rPr>
          <w:i/>
        </w:rPr>
        <w:t>and I don't think there's anybody to be excluded,</w:t>
      </w:r>
      <w:r>
        <w:t xml:space="preserve"> we had this mindset, </w:t>
      </w:r>
      <w:r>
        <w:rPr>
          <w:i/>
        </w:rPr>
        <w:t>and I also did, as a younger Christian,</w:t>
      </w:r>
      <w:r>
        <w:t xml:space="preserve"> that God just had some people. When you see First Samuel. So Samuel sat down in the room. The spirit of God said, start writing, First Samuel. So he was writing. So he didn't. Nothing really passed through his mind as such. He just was writing, was like, was deterred from him from above. So he was now writing.</w:t>
      </w:r>
    </w:p>
    <w:p>
      <w:r>
        <w:t xml:space="preserve">And that is a very elementary word. We think about Genesis. So when we read Genesis, like, </w:t>
      </w:r>
      <w:r>
        <w:rPr>
          <w:i/>
        </w:rPr>
        <w:t>okay,</w:t>
      </w:r>
      <w:r>
        <w:t xml:space="preserve"> then we came up with the fact, </w:t>
      </w:r>
      <w:r>
        <w:rPr>
          <w:i/>
        </w:rPr>
        <w:t>okay,</w:t>
      </w:r>
      <w:r>
        <w:t xml:space="preserve"> Moses wasn't there, so God, </w:t>
      </w:r>
      <w:r>
        <w:rPr>
          <w:i/>
        </w:rPr>
        <w:t>okay,</w:t>
      </w:r>
      <w:r>
        <w:t xml:space="preserve"> God now dictated it to him. So he begins to write and he's writing. Why is this important? Because interpretation, all those details matter. So writing. Now we've been able to see that writer need not be the one who has the primary words. So in using secondary writers, we are only being careful. Because when the scripture says all scripture is given by inspiration of God, and it says,</w:t>
      </w:r>
    </w:p>
    <w:p>
      <w:pPr>
        <w:pStyle w:val="Quote"/>
      </w:pPr>
      <w:r>
        <w:t>all Scripture is given by inspiration of God, 2nd Timothy 3, 16,</w:t>
      </w:r>
    </w:p>
    <w:p>
      <w:r>
        <w:t>we assume that he's talking about those who spoke, but he's talking about those who wrote. And those who wrote may not even be figures and characters we know.</w:t>
      </w:r>
    </w:p>
    <w:p>
      <w:pPr>
        <w:pStyle w:val="Heading2"/>
      </w:pPr>
      <w:r>
        <w:t>Authorship, Primary Spokespersons, and Secondary Writers</w:t>
      </w:r>
    </w:p>
    <w:p>
      <w:r>
        <w:t xml:space="preserve">So which means that what Paul's expression of inspiration there, Theo Neustos, is not necessarily the prophets who were God's primary spokesperson. It's actually those who also authored the Bible and the authors of the Bible. </w:t>
      </w:r>
      <w:r>
        <w:rPr>
          <w:i/>
        </w:rPr>
        <w:t>I asked a question in church. I'm going to ask it in the second session again. I said, who wrote the book of Romans? Everybody answered. And I said, let's look at it. And something you would just have ignored because letter starts by saying, I, Paul, you know,</w:t>
      </w:r>
      <w:r>
        <w:t xml:space="preserve"> so those are simple things in inspiration. And then you say, so that. Which means that events took place. In the events that took place, God's primary spokespersons. </w:t>
      </w:r>
      <w:r>
        <w:rPr>
          <w:i/>
        </w:rPr>
        <w:t>Okay, let me. Let me track back a bit.</w:t>
      </w:r>
      <w:r/>
    </w:p>
    <w:p>
      <w:pPr>
        <w:pStyle w:val="Heading2"/>
      </w:pPr>
      <w:r>
        <w:t>Descriptive vs. Prescriptive Scriptural Content</w:t>
      </w:r>
    </w:p>
    <w:p>
      <w:r/>
      <w:r>
        <w:rPr>
          <w:i/>
        </w:rPr>
        <w:t>You know, There was something Dr. Price said earlier on, I think it was 1986 camp meeting, and he said that the Bible is not the word of God and everybody. No, no. Was that what he said? I think. Was it that one? It was taken like that. Then Bible is not the word of God concept came in. And he did his best. And I also would have said that. And I would still say, depending on what I'm talking about.</w:t>
      </w:r>
      <w:r>
        <w:t xml:space="preserve"> So he now said that not everything written in the Bible is a statement of truth, but everything was truly stated. </w:t>
      </w:r>
      <w:r>
        <w:rPr>
          <w:i/>
        </w:rPr>
        <w:t>You know, I think we didn't explore that thing. Well, so when he made that comment, of course, I mean, he got everybody's attention.</w:t>
      </w:r>
      <w:r/>
    </w:p>
    <w:p>
      <w:r>
        <w:t xml:space="preserve">That's true that you don't think everything written there is God's word because it is in Scripture, of course, that tallies with the. It is described, not prescribed. </w:t>
      </w:r>
      <w:r>
        <w:rPr>
          <w:i/>
        </w:rPr>
        <w:t>Do you understand?</w:t>
      </w:r>
      <w:r>
        <w:t xml:space="preserve"> It's described doesn't mean it is prescribed. The fact that it is inspired to be right to be written does not mean you are reading God's counsel. </w:t>
      </w:r>
      <w:r>
        <w:rPr>
          <w:i/>
        </w:rPr>
        <w:t>Are you with me? Are you with me?</w:t>
      </w:r>
      <w:r>
        <w:t xml:space="preserve"> So God can inspire a writer to put something down that is not his mind. </w:t>
      </w:r>
      <w:r>
        <w:rPr>
          <w:i/>
        </w:rPr>
        <w:t>Don't ever forget that part.</w:t>
      </w:r>
      <w:r>
        <w:t xml:space="preserve"> So now when Dr. Price said that, </w:t>
      </w:r>
      <w:r>
        <w:rPr>
          <w:i/>
        </w:rPr>
        <w:t>okay.</w:t>
      </w:r>
      <w:r>
        <w:t xml:space="preserve"> Got us all, </w:t>
      </w:r>
      <w:r>
        <w:rPr>
          <w:i/>
        </w:rPr>
        <w:t>you know,</w:t>
      </w:r>
      <w:r>
        <w:t xml:space="preserve"> thinking and. </w:t>
      </w:r>
      <w:r>
        <w:rPr>
          <w:i/>
        </w:rPr>
        <w:t>Yeah. And went in that order. Fine. But now let's break it down.</w:t>
      </w:r>
      <w:r>
        <w:t xml:space="preserve"> So the inspiration, we thought, is that the writer just heard from God and he began to write. But we have seen that no, God put his spirit upon people who spoke. People resisted them.</w:t>
      </w:r>
    </w:p>
    <w:p>
      <w:r>
        <w:t xml:space="preserve">People misunderstood God. People knew God through their cultural, </w:t>
      </w:r>
      <w:r>
        <w:rPr>
          <w:i/>
        </w:rPr>
        <w:t>you know,</w:t>
      </w:r>
      <w:r>
        <w:t xml:space="preserve"> context </w:t>
      </w:r>
      <w:r>
        <w:rPr>
          <w:i/>
        </w:rPr>
        <w:t>and all that. So all that is going on, right?</w:t>
      </w:r>
      <w:r>
        <w:t xml:space="preserve"> Then either the people who were working with the primary spokesperson, or latter generation now took those events and put it together. </w:t>
      </w:r>
      <w:r>
        <w:rPr>
          <w:i/>
        </w:rPr>
        <w:t>Are you following me? So now listen carefully.</w:t>
      </w:r>
      <w:r>
        <w:t xml:space="preserve"> In putting it together, we are definitely not just tracking the intention of the speakers. No, we are looking at the intention of the writer. Because the writer here is a very vital part of the encoder. </w:t>
      </w:r>
      <w:r>
        <w:rPr>
          <w:i/>
        </w:rPr>
        <w:t>Let me use a very clear one for you.</w:t>
      </w:r>
      <w:r>
        <w:t xml:space="preserve"> Matthew wrote about Jesus, but were those words Jesus words alone? </w:t>
      </w:r>
      <w:r>
        <w:rPr>
          <w:i/>
        </w:rPr>
        <w:t>No, it had Matthew's words.</w:t>
      </w:r>
      <w:r>
        <w:t xml:space="preserve"> So we therefore want to find out not just the intention of the main maker of a statement, but the one who put it in that literary format.</w:t>
      </w:r>
    </w:p>
    <w:p>
      <w:pPr>
        <w:pStyle w:val="Heading1"/>
      </w:pPr>
      <w:r>
        <w:t>Two Kinds of Righteousness — Series 3, Part 2: Track 13</w:t>
      </w:r>
    </w:p>
    <w:p>
      <w:pPr>
        <w:pStyle w:val="Heading2"/>
      </w:pPr>
      <w:r>
        <w:t>Authorial Intention and Contextual Continuity: From Genesis 10 to 12</w:t>
      </w:r>
    </w:p>
    <w:p>
      <w:r>
        <w:t xml:space="preserve">So theological context is actually the intention of the writer itself. And that intention is how the stories were or are frame. </w:t>
      </w:r>
      <w:r>
        <w:rPr>
          <w:i/>
        </w:rPr>
        <w:t>Okay?</w:t>
      </w:r>
      <w:r>
        <w:t xml:space="preserve"> So that intention is how the stories were framed. </w:t>
      </w:r>
      <w:r>
        <w:rPr>
          <w:i/>
        </w:rPr>
        <w:t>Let's make it a bit simple.</w:t>
      </w:r>
      <w:r>
        <w:t xml:space="preserve"> Look at Genesis 1 just by reading Genesis 12 and 3. So Genesis 12 and 3,</w:t>
      </w:r>
    </w:p>
    <w:p>
      <w:pPr>
        <w:pStyle w:val="Quote"/>
      </w:pPr>
      <w:r>
        <w:t>**Genesis 12:2-3**</w:t>
        <w:br/>
        <w:t>Okay, I will make thee a Great Nation, verse 2. And I will bless thee and make thy name great, and thou shalt be a blessing. I will bless them that bless thee, curse them that curse you. And these shall all the families of the earth be blessed.</w:t>
      </w:r>
    </w:p>
    <w:p>
      <w:r>
        <w:t xml:space="preserve">Now you pick this one, pluck it from anywhere and throw it out and begin to talk about it, forgetting that there was something that happened in Genesis 11. Genesis 11 was about the same words of nations. Then we have the table of nations, Genesis 10, which necessarily not chronological. Then there is a scattering in Genesis 11. And then at the tail end of it, Abraham's name was now mentioned in Genesis 11:26. So which means that Genesis 12, 2 and 3 in the mind of the author is connected to Genesis 11. Now Genesis 11 is connected to Genesis 10. Genesis 10, </w:t>
      </w:r>
      <w:r>
        <w:rPr>
          <w:i/>
        </w:rPr>
        <w:t>all right,</w:t>
      </w:r>
      <w:r>
        <w:t xml:space="preserve"> starts with Noah. And something happened to Noah's generation. That tracks back to Genesis 9. 1. Now, </w:t>
      </w:r>
      <w:r>
        <w:rPr>
          <w:i/>
        </w:rPr>
        <w:t>of course,</w:t>
      </w:r>
      <w:r>
        <w:t xml:space="preserve"> in Genesis 1:26 and 27,</w:t>
      </w:r>
    </w:p>
    <w:p>
      <w:pPr>
        <w:pStyle w:val="Quote"/>
      </w:pPr>
      <w:r>
        <w:t>**Genesis 1:26-27**</w:t>
        <w:br/>
        <w:t>be fruitful, multiply, replenish the earth. Subdue. Subdue.</w:t>
      </w:r>
    </w:p>
    <w:p>
      <w:r>
        <w:t>And we see that word subdue was used by biblical authors in Exodus, Leviticus, Numbers, Deuteronomy, Joshua, Judges. So they are not necessarily predicting a future. It means that they are actually describing God's purpose and God's plan.</w:t>
      </w:r>
    </w:p>
    <w:p>
      <w:r>
        <w:t xml:space="preserve">Now, for us who are New Testament believers, we are quick to say that's about the Gospel of Jesus. That's about the Gospel of Jesus, which we must keep saying is an application. We read that same subdued within the Old Testament text. Precisely. The Torah, which we've said many times, should be read together as taking over a land many times by war. </w:t>
      </w:r>
      <w:r>
        <w:rPr>
          <w:i/>
        </w:rPr>
        <w:t>Right? And all of that.</w:t>
      </w:r>
      <w:r>
        <w:t xml:space="preserve"> So, </w:t>
      </w:r>
      <w:r>
        <w:rPr>
          <w:i/>
        </w:rPr>
        <w:t>okay,</w:t>
      </w:r>
      <w:r>
        <w:t xml:space="preserve"> this is the subdue I'm reading before I go to Matthew 28:20. That's too far. The people who read subdue or who heard subdue or who wrote subdue did not have Matthew 20:20 in mind. So now I said earlier that you now collect it back to. Because by the time you read Genesis 9. 1 And you see that this was said to Adam and Eve. No, it was never said to Adam and Eve.</w:t>
      </w:r>
    </w:p>
    <w:p>
      <w:pPr>
        <w:pStyle w:val="Heading2"/>
      </w:pPr>
      <w:r>
        <w:t>Narrow Soteriology vs. Motif Concepts and Righteousness in Genesis 15</w:t>
      </w:r>
    </w:p>
    <w:p>
      <w:r>
        <w:t xml:space="preserve">It was said to mankind. Genesis 9:1 replenish was said to mankind, which means the author intends you read both together. And we said that it was. You see it in Genesis 17, verse 5 and 6 with Abraham, Genesis 35:11 to Jacob, Exodus 1:7, it happened in Egypt. </w:t>
      </w:r>
      <w:r>
        <w:rPr>
          <w:i/>
        </w:rPr>
        <w:t>Now you know what is probably affecting our mindset. Listen to what I'm about to say.</w:t>
      </w:r>
      <w:r>
        <w:t xml:space="preserve"> We have read the Bible in a narrow Window of soteriology that, </w:t>
      </w:r>
      <w:r>
        <w:rPr>
          <w:i/>
        </w:rPr>
        <w:t>oh,</w:t>
      </w:r>
      <w:r>
        <w:t xml:space="preserve"> it's about salvation. So God wants to save sinners. So we are going to have a huge problem to know who and who was not saved. </w:t>
      </w:r>
      <w:r>
        <w:rPr>
          <w:i/>
        </w:rPr>
        <w:t>Of course,</w:t>
      </w:r>
      <w:r>
        <w:t xml:space="preserve"> thinking New Testament now in the Old Testament stories, and we shouldn't.</w:t>
      </w:r>
    </w:p>
    <w:p>
      <w:r>
        <w:t xml:space="preserve">So if you read that and I have also seen and you begin to see a motive concept where something is repeated, you see it as this is has been repeated, you see in Noah's. </w:t>
      </w:r>
      <w:r>
        <w:rPr>
          <w:i/>
        </w:rPr>
        <w:t>Maybe we'll give that tomorrow.</w:t>
      </w:r>
      <w:r>
        <w:t xml:space="preserve"> Noah's. The flood story in Noah is like you are repeating Genesis 1:2 again. So that means the biblical author has an intention, the epigenesis 1, 2 again. And then as you go to Exodus, you see something similar. It is not an aha moment like, </w:t>
      </w:r>
      <w:r>
        <w:rPr>
          <w:i/>
        </w:rPr>
        <w:t>oh,</w:t>
      </w:r>
      <w:r>
        <w:t xml:space="preserve"> it is an intention that you are finding out. So the intention of the authors is found out in how they put together the events and the stories. So if it is assumed and believe, </w:t>
      </w:r>
      <w:r>
        <w:rPr>
          <w:i/>
        </w:rPr>
        <w:t>let me put down my Noah story aside.</w:t>
      </w:r>
      <w:r/>
    </w:p>
    <w:p>
      <w:r>
        <w:t xml:space="preserve">It is assumed, therefore, or it is believed or let's say concluded that there is that author who puts the stories together. </w:t>
      </w:r>
      <w:r>
        <w:rPr>
          <w:i/>
        </w:rPr>
        <w:t>Okay, I was going to say,</w:t>
      </w:r>
      <w:r>
        <w:t xml:space="preserve"> look at Genesis 15 and 6. </w:t>
      </w:r>
      <w:r>
        <w:rPr>
          <w:i/>
        </w:rPr>
        <w:t>I remember I was teaching a class and I asked them a question. I said, abraham believed in the Lord, was accounted to him for righteousness. So I said, who said it? Then somebody said, God. I said, how? Oh, so.</w:t>
      </w:r>
      <w:r>
        <w:t xml:space="preserve"> So look at the text. Abraham believed in the Lord, which means that this verse 6 is the intention of the author. It's the message there. The events are before and after it. Then he puts in it, not subsumed. He puts in it the message.</w:t>
      </w:r>
    </w:p>
    <w:p>
      <w:pPr>
        <w:pStyle w:val="Quote"/>
      </w:pPr>
      <w:r>
        <w:t>**Genesis 15:6**</w:t>
        <w:br/>
        <w:t>Abraham believed in the Lord, it was accounted to him.</w:t>
      </w:r>
    </w:p>
    <w:p>
      <w:r>
        <w:t xml:space="preserve">And we have said the word accounted, </w:t>
      </w:r>
      <w:r>
        <w:rPr>
          <w:i/>
        </w:rPr>
        <w:t>Chesab,</w:t>
      </w:r>
      <w:r>
        <w:t xml:space="preserve"> or the word </w:t>
      </w:r>
      <w:r>
        <w:rPr>
          <w:i/>
        </w:rPr>
        <w:t>logizomai,</w:t>
      </w:r>
      <w:r>
        <w:t xml:space="preserve"> which the New Testament author uses, has to do with what the writer is using that story for. So the righteousness here cannot be personal. There's a personal fact to it. It therefore will be the righteousness of Abraham's world, where a man called Melchizedek just the next. </w:t>
      </w:r>
      <w:r>
        <w:rPr>
          <w:i/>
        </w:rPr>
        <w:t>I mean,</w:t>
      </w:r>
      <w:r>
        <w:t xml:space="preserve"> a chapter before is meant to be the same word. King of righteousness and king of peace. Righteousness, therefore, is the state of a place. And so if God is calling Abraham to bring all the nations together, that is the righteousness. Now, does it come to Abraham's personal benefit or reception? </w:t>
      </w:r>
      <w:r>
        <w:rPr>
          <w:i/>
        </w:rPr>
        <w:t>Oh, sure,</w:t>
      </w:r>
      <w:r>
        <w:t xml:space="preserve"> because it's part of the people God is calling together. That's why Paul would not apply that and say it's not just Abraham, but receipt, which means it's about a collective thing.</w:t>
      </w:r>
    </w:p>
    <w:p>
      <w:r>
        <w:t xml:space="preserve">So the righteousness here. If we see righteousness as equity, justice, fairness, a balance, putting things in the right place, it therefore means righteousness also deals with restoring things back to their positions. God's sacred place, God's plan, God's covenant. So it's not a simple word that we should just use for sin, forgiveness of sin, then you are no longer going to hell. That is too narrow in thinking. That's why our sociology has mostly been passed across to us as God saving man. But what about God saving all he made? </w:t>
      </w:r>
      <w:r>
        <w:rPr>
          <w:i/>
        </w:rPr>
        <w:t>Okay, which is also a way to think. So let's. Let me move from here. I think I have to skip this one quickly.</w:t>
      </w:r>
      <w:r>
        <w:t xml:space="preserve"> God saving the things he made. So we must therefore track the narrative of the author. What is he saying?</w:t>
      </w:r>
    </w:p>
    <w:p>
      <w:pPr>
        <w:pStyle w:val="Heading2"/>
      </w:pPr>
      <w:r>
        <w:t>Progressive Revelation and the Historical/Scientific Nature of Scripture</w:t>
      </w:r>
    </w:p>
    <w:p>
      <w:r>
        <w:t xml:space="preserve">The first thing you must not do with the Bible, and I'm referring to the Old Testament. </w:t>
      </w:r>
      <w:r>
        <w:rPr>
          <w:i/>
        </w:rPr>
        <w:t>Let's again repeat it,</w:t>
      </w:r>
      <w:r>
        <w:t xml:space="preserve"> that the Old Testament was God's word. </w:t>
      </w:r>
      <w:r>
        <w:rPr>
          <w:i/>
        </w:rPr>
        <w:t>In fact, someone said the Old Testament is a shadow of things to come. And where is he getting it from? Colossians 2, 15 and 16 and Hebrews 10:1.</w:t>
      </w:r>
      <w:r>
        <w:t xml:space="preserve"> And the question is, both texts were referring to ceremonies. Whether it's Hebrews 9, Hebrews 10:1. </w:t>
      </w:r>
      <w:r>
        <w:rPr>
          <w:i/>
        </w:rPr>
        <w:t>Sorry,</w:t>
      </w:r>
      <w:r>
        <w:t xml:space="preserve"> were referring to ceremonies. It wasn't referring to theology. Could theology also be progressive? </w:t>
      </w:r>
      <w:r>
        <w:rPr>
          <w:i/>
        </w:rPr>
        <w:t>Oh sure.</w:t>
      </w:r>
      <w:r>
        <w:t xml:space="preserve"> Even the writers of the epistles wrote in progress manner. </w:t>
      </w:r>
      <w:r>
        <w:rPr>
          <w:i/>
        </w:rPr>
        <w:t>Very uncomfortable truth.</w:t>
      </w:r>
      <w:r>
        <w:t xml:space="preserve"> But the thing here is, what exactly is old in the Old Testament? Because the phrase new Covenant was found in the very Old Testament text. That has been an argument we have preferred for a while now.</w:t>
      </w:r>
    </w:p>
    <w:p>
      <w:r>
        <w:t xml:space="preserve">So if we read the Old Testament like historical books where we just pick up prophecies, there's an assumption that they are talking about Jesus. So the history is there. They will miss it. It's the same way we mustn't read the Old Testament text or the Bible as a science book. The same. We mustn't read it as a historical book. We're going to fall into the same problem. Does he use science? Yes. Does he use history? Yes. </w:t>
      </w:r>
      <w:r>
        <w:rPr>
          <w:i/>
        </w:rPr>
        <w:t>Listen to the next statement.</w:t>
      </w:r>
      <w:r>
        <w:t xml:space="preserve"> Does the science need to be accurate? </w:t>
      </w:r>
      <w:r>
        <w:rPr>
          <w:i/>
        </w:rPr>
        <w:t>Not necessarily.</w:t>
      </w:r>
      <w:r>
        <w:t xml:space="preserve"> Does the history need to be accurate? </w:t>
      </w:r>
      <w:r>
        <w:rPr>
          <w:i/>
        </w:rPr>
        <w:t>Not necessarily. 2.</w:t>
      </w:r>
      <w:r>
        <w:t xml:space="preserve"> So it should be near accurate as much as possible, Sincere and honest. But if you are expecting God to dictate history to someone, then you are wrong. God will not dictate history to anybody. History will be based on the perception of the narrator.</w:t>
      </w:r>
    </w:p>
    <w:p>
      <w:r>
        <w:t xml:space="preserve">So we are not reading a record of history, even though history is used. And many times the history is not peculiar to the Scriptures. So we can even find a more accurate Historical account. </w:t>
      </w:r>
      <w:r>
        <w:rPr>
          <w:i/>
        </w:rPr>
        <w:t>I make that clear because we have already said there is a historical context to biblical text.</w:t>
      </w:r>
      <w:r>
        <w:t xml:space="preserve"> And if we go and tilt to that side, as we often do when we get information, we will be doing injustice to the text. So we must follow the intention of the narrator. Now, to make our story as grand as possible, we use word sea rather than sea of leads. So history is involved, but more than history. Because if you ask the Israelites what was the issue with the pattern of the Red Sea, I'm not sure is reading science there? Let's look at something in Joshua when. Rehabilitation narrated it.</w:t>
      </w:r>
    </w:p>
    <w:p>
      <w:pPr>
        <w:pStyle w:val="Heading2"/>
      </w:pPr>
      <w:r>
        <w:t>Theological Purpose in Narrative: Rahab and the Red Sea Account</w:t>
      </w:r>
    </w:p>
    <w:p>
      <w:r/>
      <w:r>
        <w:rPr>
          <w:i/>
        </w:rPr>
        <w:t>Look at what she said. Pay attention to this. What I'm about to say is going to be sublime, maybe subtle. But you must hear, says she says that I know verse nine, that the Lord had given you the land, now they had not even entered, and that your terror is falling upon us, Joshua 29 and that all the inhabitants of the land faint because of you. Now look at verse 10. So you see what is the writer doing?</w:t>
      </w:r>
      <w:r/>
    </w:p>
    <w:p>
      <w:pPr>
        <w:pStyle w:val="Quote"/>
      </w:pPr>
      <w:r>
        <w:t>**Joshua 2:9-10**</w:t>
        <w:br/>
        <w:t>For we have heard how the Lord mark it out, dried up the water of the Red Sea or the sea of reeds for you when you came out of Egypt, and what he did unto the two kings of the Amorites that were on the other side, Jordan, Sihon and Og, whom you utterly destroyed.</w:t>
      </w:r>
    </w:p>
    <w:p>
      <w:pPr>
        <w:pStyle w:val="Quote"/>
      </w:pPr>
      <w:r>
        <w:t>**Joshua 2:11**</w:t>
        <w:br/>
        <w:t>And as soon as we heard, *now notice the heard here heard,* our hearts did melt. Neither did there remain any more corridor in a man because of you. For the Lord your God, he is God in the heaven above and in the earth beneath.</w:t>
      </w:r>
    </w:p>
    <w:p>
      <w:r>
        <w:t>So what was really in the intention of the writer? It is what God did and why he did it. So what they are interested in is what God did. So when they read stories of war, we are particular about genocide and all of that, but that audience was more about how the gods or God gave victory to kings. So usually we might even read some of those stories and think we are reading many myths, legends. But the intention of the authors is not to give you accuracy of dates, times, events and sceneries.</w:t>
      </w:r>
    </w:p>
    <w:p>
      <w:r>
        <w:t>It's to show you that God did something. So our modern supposition and ideas of what is in the Bible might be totally wrong. If we are writing history today, we are particular about accuracy of time, events. The biblical writer is not writing history, only uses it. Does it mean that he has the liberty to use falsehood? No, he doesn't. But he is particular about what God did. So there's something more than history, it's the message. What is a theological context? The message there. So the Old Testament Cannot be a book of myths. It's about God's activities. So we mustn't be lost in the stories of the men that God uses. He used. We have the stories of Abraham, Ruth, David, Esther. But the big deal there is that we are reading God's story, how he walks, his own plans and purposes.</w:t>
      </w:r>
    </w:p>
    <w:p>
      <w:pPr>
        <w:pStyle w:val="Heading2"/>
      </w:pPr>
      <w:r>
        <w:t>The Story of God's Purpose and the Old Testament View of the Spirit</w:t>
      </w:r>
    </w:p>
    <w:p>
      <w:r>
        <w:t>So, like we have said many times that we can summarize the Scriptures as the story of God's plans and purposes. Look at Genesis 1 now look at that verse 1 again, when it says,</w:t>
      </w:r>
    </w:p>
    <w:p>
      <w:pPr>
        <w:pStyle w:val="Quote"/>
      </w:pPr>
      <w:r>
        <w:t>**Genesis 1:1**</w:t>
        <w:br/>
        <w:t>in the beginning, God created the heavens and the earth.</w:t>
      </w:r>
    </w:p>
    <w:p>
      <w:r>
        <w:t>Now, we have said that the word beginning, which is Barrett, implies someone writing about events over a span of time. So if we look at the intention of the writer of Genesis through to, let's say, Deuteronomy for starters, it will mean that what the writer is doing is writing about God's story, what God did, or let's say, what God does. While the context here will be the use of matter, the use of science, the use of events and history. We mustn't be fixated on those things. It's a vessel for us.</w:t>
      </w:r>
    </w:p>
    <w:p>
      <w:r>
        <w:t xml:space="preserve">Yes, but we mustn't be fixated on them as we should be on the message. What is the intention? And we can only find out the intention in the narrative. We can find out the intention in the narrative. Now, if I sit back in the ancient audience and read about, </w:t>
      </w:r>
      <w:r>
        <w:rPr>
          <w:i/>
        </w:rPr>
        <w:t>of course,</w:t>
      </w:r>
      <w:r>
        <w:t xml:space="preserve"> the Spirit of God, </w:t>
      </w:r>
      <w:r>
        <w:rPr>
          <w:i/>
        </w:rPr>
        <w:t>let me say something that might be a bit uncomfortable, and I think I highlighted that last week in this verse 2 when it says the Spirit of God.</w:t>
      </w:r>
      <w:r>
        <w:t xml:space="preserve"> Now we have that theology post New Testament of Trinity where we say the Spirit of God because we want to. </w:t>
      </w:r>
      <w:r>
        <w:rPr>
          <w:i/>
        </w:rPr>
        <w:t>Let me say,</w:t>
      </w:r>
      <w:r>
        <w:t xml:space="preserve"> we want to include theme of the third Person and the Godhead. But what if we saw it like the. And this is where the Watchtower people did have a point. Their point is error.</w:t>
      </w:r>
    </w:p>
    <w:p>
      <w:r>
        <w:t xml:space="preserve">But we mustn't ignore the observation that the use of Spirit of God by Old Testament writers was actually wind. We cannot disagree with the fact that it looked initially impersonal. That is why we miss it when we read. </w:t>
      </w:r>
      <w:r>
        <w:rPr>
          <w:i/>
        </w:rPr>
        <w:t>Let's quickly look at this Spirit of God again.</w:t>
      </w:r>
      <w:r>
        <w:t xml:space="preserve"> In Genesis 2:7, he breathed into his nostrils. That may not be as apparent as Genesis 3:8. In the cool of the day. </w:t>
      </w:r>
      <w:r>
        <w:rPr>
          <w:i/>
        </w:rPr>
        <w:t>Cool. Okay,</w:t>
      </w:r>
      <w:r>
        <w:t xml:space="preserve"> then Genesis 6 and 3, my wind shall not always strive with man. Then Genesis 8. And verse one, and God made a wind to pass over the earth. A wind. Now, we are uncomfortable with that word, a wind, because if you read that science, you think it caused something to Blow. But the Old Testament writer might not see the Holy Ghost the way we see it.</w:t>
      </w:r>
    </w:p>
    <w:p>
      <w:pPr>
        <w:pStyle w:val="Heading1"/>
      </w:pPr>
      <w:r>
        <w:t>Two Kinds of Righteousness — Series 3, Part 2: Track 13</w:t>
      </w:r>
    </w:p>
    <w:p>
      <w:pPr>
        <w:pStyle w:val="Heading2"/>
      </w:pPr>
      <w:r>
        <w:t>Historical Context of 'Ruach' and the Author's Intention</w:t>
      </w:r>
    </w:p>
    <w:p>
      <w:r>
        <w:t xml:space="preserve">And we should accept that again, I will get to that later on in Exodus 14. </w:t>
      </w:r>
      <w:r>
        <w:rPr>
          <w:i/>
        </w:rPr>
        <w:t>Okay, before we go there, look at Genesis 41 and 38. This is Pharaoh. This will—this will be a little bit confusing because Pharaoh says unto his servants,</w:t>
      </w:r>
      <w:r/>
    </w:p>
    <w:p>
      <w:pPr>
        <w:pStyle w:val="Quote"/>
      </w:pPr>
      <w:r>
        <w:t>**Genesis 41:38**</w:t>
        <w:br/>
        <w:t>can we find such a one as this? A man in whom the spirit of God is.</w:t>
      </w:r>
    </w:p>
    <w:p>
      <w:r>
        <w:t xml:space="preserve">A man in whom the spirit of God is. So, which means that the biblical writer is conveying some from the ancient world that there's an impersonal force that works with a God or a deity that carries out his task. And so he's saying the spirit of God. He's not saying Yahweh here. And we'll probably soon see this about Joseph, that Joseph did not go to Egypt to preach salvation. </w:t>
      </w:r>
      <w:r>
        <w:rPr>
          <w:i/>
        </w:rPr>
        <w:t>Nope, nothing like that happened.</w:t>
      </w:r>
      <w:r/>
    </w:p>
    <w:p>
      <w:r>
        <w:t>So Joseph goes to Egypt, and we're going to see why he went to Egypt. So we see Exodus 14:21,</w:t>
      </w:r>
    </w:p>
    <w:p>
      <w:pPr>
        <w:pStyle w:val="Quote"/>
      </w:pPr>
      <w:r>
        <w:t>**Exodus 14:21**</w:t>
        <w:br/>
        <w:t>A strong east wind.</w:t>
      </w:r>
    </w:p>
    <w:p>
      <w:r>
        <w:t xml:space="preserve">A strong east wind. Now, assuming we retained the original words as </w:t>
      </w:r>
      <w:r>
        <w:rPr>
          <w:i/>
        </w:rPr>
        <w:t>ruach,</w:t>
      </w:r>
      <w:r>
        <w:t xml:space="preserve"> a strong east wind. Then Genesis 15, verse 8, the blast of thy nostrils. Genesis 8 and 21. It's safer for us to retain it in his original words. With that will track the intention of the writer. But if we assume, for example, that Genesis 1:2, Spirit of God is the way we now talk about the Holy Ghost or person of Godhead, who is God, we might not know the intention of the writer. So we assume that, </w:t>
      </w:r>
      <w:r>
        <w:rPr>
          <w:i/>
        </w:rPr>
        <w:t>oh,</w:t>
      </w:r>
      <w:r>
        <w:t xml:space="preserve"> what he's talking about here is, </w:t>
      </w:r>
      <w:r>
        <w:rPr>
          <w:i/>
        </w:rPr>
        <w:t>you know,</w:t>
      </w:r>
      <w:r>
        <w:t xml:space="preserve"> we just mix it up. </w:t>
      </w:r>
      <w:r>
        <w:rPr>
          <w:i/>
        </w:rPr>
        <w:t>Let me put it at that mildly. So sorry, one second.</w:t>
      </w:r>
      <w:r>
        <w:t xml:space="preserve"> So we—</w:t>
      </w:r>
    </w:p>
    <w:p>
      <w:pPr>
        <w:pStyle w:val="Heading2"/>
      </w:pPr>
      <w:r>
        <w:t>Theology as the Core Message: Narrative, Parable, and Intention</w:t>
      </w:r>
    </w:p>
    <w:p>
      <w:r>
        <w:t>We therefore must track the intention. What is the intention of the writer? What is he trying to say? By his use of words and by the narratives, is he giving us the story of Abraham? No.</w:t>
      </w:r>
    </w:p>
    <w:p>
      <w:pPr>
        <w:pStyle w:val="Quote"/>
      </w:pPr>
      <w:r>
        <w:t>**Genesis 1:1**</w:t>
        <w:br/>
        <w:t>In the beginning, God.</w:t>
      </w:r>
    </w:p>
    <w:p>
      <w:r>
        <w:t>So which means it is God's stories using these characters. So I must pay—</w:t>
      </w:r>
      <w:r>
        <w:rPr>
          <w:i/>
        </w:rPr>
        <w:t>like we said, keep your eyes on the ball</w:t>
      </w:r>
      <w:r>
        <w:t>—I must pay attention to what God is doing, not what people. There is a larger context. What did God do?</w:t>
      </w:r>
    </w:p>
    <w:p>
      <w:r>
        <w:t xml:space="preserve">So I say here that theology is therefore critical. What is the message? </w:t>
      </w:r>
      <w:r>
        <w:rPr>
          <w:i/>
        </w:rPr>
        <w:t>I love something that Rev. Kusokote said years ago about parables. He said, a parable is what it is. There is a story. There is—he calls it fiction faction. And the lesson? Fiction is the story.</w:t>
      </w:r>
      <w:r/>
    </w:p>
    <w:p>
      <w:r/>
      <w:r>
        <w:rPr>
          <w:i/>
        </w:rPr>
        <w:t>Fiction is the way the story is put out, the narrative of the story. Let me see how fiction works. Fiction is not fictitious. There are two different things. For example, I can have history and you give me history. History. If you are involved in movie writing, you know what I'm saying? You gave me history. And I was—I was interrogating those who did fumilari. And—and I said, well, this part, that's not how it happened. They said, we didn't know, but they deliberately, you know, wanted to pass a message across. Now, that's not fictitious, is fiction, which means that there is a message they want to pass across, which might not be—I don't want to use the wrong words, that I'm not giving the right tags. But they said, look, we now project it. We need to project something.</w:t>
      </w:r>
      <w:r/>
    </w:p>
    <w:p>
      <w:r/>
      <w:r>
        <w:rPr>
          <w:i/>
        </w:rPr>
        <w:t>You want to project heroism. It's the same way when you watch all those other movies that historically make nature, there will be the narrative that the producer intends to pass across. He has a role there. You can't take away the writer. He has something he's also saying.</w:t>
      </w:r>
      <w:r/>
    </w:p>
    <w:p>
      <w:r>
        <w:t>So which means that in a parable—and if you notice that the word parable is used for the biblical writing generally, Psalm 78, two,</w:t>
      </w:r>
    </w:p>
    <w:p>
      <w:pPr>
        <w:pStyle w:val="Quote"/>
      </w:pPr>
      <w:r>
        <w:t>**Psalm 78:2**</w:t>
        <w:br/>
        <w:t>open matters speaking parable.</w:t>
      </w:r>
    </w:p>
    <w:p>
      <w:r>
        <w:t>So you—a parable have the facts of it. The facts, the things I can identify. And how you will know that it's parabolic is that there's so many metaphors. So many metaphors, so many figures of speech. So you have the parables, which is the facts. You have the—he says the faction. Then he says, what? You mustn't lose. There is the lesson, what is the revelation?</w:t>
      </w:r>
    </w:p>
    <w:p>
      <w:r/>
      <w:r>
        <w:rPr>
          <w:i/>
        </w:rPr>
        <w:t>There I put Reverend Chris Okote. Now, what is the rebel? What exactly is in the intention of the person? For example, if I read the Bible of the sower, and I'm saying by the wayside, I remember we're arguing among my friends, who is the sower? Someone said the sower is the preacher. Someone said the sower is where you study. Does it really matter? You know,</w:t>
      </w:r>
      <w:r>
        <w:t xml:space="preserve"> the key issue is what happens when the word of God is sown in our hearts while the facts of agriculture there may not be as accurate. </w:t>
      </w:r>
      <w:r>
        <w:rPr>
          <w:i/>
        </w:rPr>
        <w:t>Okay, some of those things can—I mean, they could just be fiction, taking true stories and recontextualizing it.</w:t>
      </w:r>
      <w:r>
        <w:t xml:space="preserve"> But the issue is that what exactly is the message? How can we track the intention of the author? We have to listen well to what he's saying.</w:t>
      </w:r>
    </w:p>
    <w:p>
      <w:pPr>
        <w:pStyle w:val="Heading2"/>
      </w:pPr>
      <w:r>
        <w:t>Structural Emphasis in Genesis: From Creation to Joseph and Judah</w:t>
      </w:r>
    </w:p>
    <w:p>
      <w:r>
        <w:t>So I said here that theology is key. Theology is key. What is the message? We mustn't get lost in the context of the message—</w:t>
      </w:r>
      <w:r>
        <w:rPr>
          <w:i/>
        </w:rPr>
        <w:t>I mean, of the culture, history, grammar, literary culture, and lose the message.</w:t>
      </w:r>
      <w:r/>
    </w:p>
    <w:p>
      <w:r/>
      <w:r>
        <w:rPr>
          <w:i/>
        </w:rPr>
        <w:t>I want to use the story of Joseph for me. And I think last night I looked back and said we usually don't pay attention to this. You know, the story of Joseph is very long. Let's look at.</w:t>
      </w:r>
      <w:r>
        <w:t xml:space="preserve"> So if you're a biblical writer and so if you're a student and cracking the Bible writer, you look at the fact that Genesis 1 has nobody in mind, it's just humanity. Genesis 2 initially there has mankind. Then you now see Adam and Eve. Towards the tail end there's Genesis 3 is about Adam and Eve individuals. Genesis 4, Adam and Eve are there. Cain and Abel, Genesis 5, Noah.</w:t>
      </w:r>
    </w:p>
    <w:p>
      <w:r>
        <w:t>Then in fact Noah's story from Genesis 5, 6, 7, 8, 9, it closes 6789, then a bit of 10. So that's five chapters. They have Genesis 11, which is really nobody particular. Humanity, rebellion. They have Abraham just coming in towards the tail end. Genesis 12, 13, 14, 15, 16, 17, 18, 19, 20, 21 and into 22. So you have about 10 chapters or 11 actually that deal with Abraham, strictly Abraham. So Genesis 24 into 20, 23, 24, you start talking about Isaac. But by the time you get to 24, he shifts to Jacob. So you have 25, 26, 27, 28, just about 13 chapters again he shifts into Jacob. Then unusually, because it's the firstborn which will be. And how you know that the issue of Joseph is—because when the kingly—</w:t>
      </w:r>
      <w:r>
        <w:rPr>
          <w:i/>
        </w:rPr>
        <w:t>because, let me track a bit back. Retract back a little bit.</w:t>
      </w:r>
      <w:r/>
    </w:p>
    <w:p>
      <w:r>
        <w:t xml:space="preserve">When the issue of the king was mentioned to Abraham said the sea, Genesis 17, 5, 6 and then Genesis 35, 11, then you now have who was now chosen as the king. Naturally, I would say Joseph fits into the role. He's prime minister. He's a good guy. He's a modern moral character. Is this one Is that. But no, it's Judah. </w:t>
      </w:r>
      <w:r>
        <w:rPr>
          <w:i/>
        </w:rPr>
        <w:t>So. Except you are not like me. I'm puzzled why Judah? Judah is the one that slept with his daughter in law. Why Judah?</w:t>
      </w:r>
      <w:r>
        <w:t xml:space="preserve"> And then Judah is picked scepter and the lawgiver. So Judah is foreseen as the one that promise of Kings will walk through.</w:t>
      </w:r>
    </w:p>
    <w:p>
      <w:r/>
      <w:r>
        <w:rPr>
          <w:i/>
        </w:rPr>
        <w:t>So, so I've gone back to Joseph now. So I have Joseph from Genesis that should be 38. Where am I about Genesis 37 through to Genesis 50.</w:t>
      </w:r>
      <w:r>
        <w:t xml:space="preserve"> Of course we have Genesis 38, which appears like it's new for focus on him. So Genesis 37 through Genesis 50:14 chapters, 13 chapters is dedicated to Joseph 13, you have Abraham who said Genesis 12. </w:t>
      </w:r>
      <w:r>
        <w:rPr>
          <w:i/>
        </w:rPr>
        <w:t>Now by the way, before we fall into our own trap, the writers did not write in chapters and verses, okay? So don't let's fall into our own trap. And let's say we are not reading in chapters and verses, but for the purpose of looking at the amount of words used, which means that much words.</w:t>
      </w:r>
      <w:r>
        <w:t xml:space="preserve"> There were many words used for Joseph. Many words. Genesis 37, 39, 40, 41, 42 through to Genesis 50, 13 chapters dedicated to Joseph. How many to Isaac? Barely. By the time he blesses Jacob and Esau is gone.</w:t>
      </w:r>
    </w:p>
    <w:p>
      <w:r>
        <w:t>So you have Jacob. We mentioned Jacob already. From Genesis 20, about 25—</w:t>
      </w:r>
      <w:r>
        <w:rPr>
          <w:i/>
        </w:rPr>
        <w:t>is it 25 now? 20? Yeah,</w:t>
      </w:r>
      <w:r>
        <w:t xml:space="preserve"> about 25, 26, 27, 28 to Genesis 37. So just about 11 or 12 chapters of which Joseph is also, </w:t>
      </w:r>
      <w:r>
        <w:rPr>
          <w:i/>
        </w:rPr>
        <w:t>you know,</w:t>
      </w:r>
      <w:r>
        <w:t xml:space="preserve"> sprinkled there. You have Esau, you have his father and all that. But the story of Joseph is so long. And I'm now wondering, he didn't go to Egypt to win souls. No, he didn't. So somebody gets up today and say, I want to be Joseph. The biblical writer is saying, stop it there. That's not my intention. So if I track Joseph, I miss the message, but I must see Joseph. If I track Pharaoh, I miss the message, but I must see Pharaoh. If I track Jacob, I miss the message because it is Barashi. God I must find. What did God do? Do. </w:t>
      </w:r>
      <w:r>
        <w:rPr>
          <w:i/>
        </w:rPr>
        <w:t>Are you with me? Now this will. This will come out later.</w:t>
      </w:r>
      <w:r/>
    </w:p>
    <w:p>
      <w:pPr>
        <w:pStyle w:val="Heading2"/>
      </w:pPr>
      <w:r>
        <w:t>Tracking God's Sovereignty and Action in the Narrative of Joseph</w:t>
      </w:r>
    </w:p>
    <w:p>
      <w:r>
        <w:t>But they're looking at the visitors of times and seasons which God had accepted in Genesis 8, 21 and 22. See that my harvest is not ceased. I will keep seeing a multi dimensional way the narratives are put out and I must keep my eyes on the. What did God do?</w:t>
      </w:r>
    </w:p>
    <w:p>
      <w:r>
        <w:t>So what is the intention of the biblical writer? The biblical writer is particular about what God did, apart from the visions that Joseph has. In Genesis 39, 2 it says,</w:t>
      </w:r>
    </w:p>
    <w:p>
      <w:pPr>
        <w:pStyle w:val="Quote"/>
      </w:pPr>
      <w:r>
        <w:t>**Genesis 39:2, 3, 5, 21, 23**</w:t>
        <w:br/>
        <w:t>the Lord was with Joseph.</w:t>
      </w:r>
    </w:p>
    <w:p>
      <w:r/>
      <w:r>
        <w:rPr>
          <w:i/>
        </w:rPr>
        <w:t>Pay attention.</w:t>
      </w:r>
      <w:r>
        <w:t xml:space="preserve"> In Genesis 39 and verse 3, the Lord was with him. Genesis 39 and verse 5, the Lord, the blessing of the Lord was upon all that he had in the house. </w:t>
      </w:r>
      <w:r>
        <w:rPr>
          <w:i/>
        </w:rPr>
        <w:t>Talking About Potiphar,</w:t>
      </w:r>
      <w:r>
        <w:t xml:space="preserve"> verse 21, the Lord was with Joseph. Verse 23, the Lord made him to prosper. So you see, we are tracking it right now.</w:t>
      </w:r>
    </w:p>
    <w:p>
      <w:r>
        <w:t xml:space="preserve">You get lost in Joseph zaberjim, Rebecca. No. Then in Genesis 45, When he finally showed himself to his brothers in verse five to nine. </w:t>
      </w:r>
      <w:r>
        <w:rPr>
          <w:i/>
        </w:rPr>
        <w:t>Let's now listen.</w:t>
      </w:r>
      <w:r/>
    </w:p>
    <w:p>
      <w:pPr>
        <w:pStyle w:val="Quote"/>
      </w:pPr>
      <w:r>
        <w:t>**Genesis 45:5-9**</w:t>
        <w:br/>
        <w:t>For God did send me before you to preserve life. For these two years are the famine in the land. And yet there are five years in which there shall be neither be herring or harvest.</w:t>
      </w:r>
    </w:p>
    <w:p>
      <w:r/>
      <w:r>
        <w:rPr>
          <w:i/>
        </w:rPr>
        <w:t>Look at seven.</w:t>
      </w:r>
      <w:r/>
    </w:p>
    <w:p>
      <w:pPr>
        <w:pStyle w:val="Quote"/>
      </w:pPr>
      <w:r>
        <w:t>God sent me before you to preserve you a posterity.</w:t>
      </w:r>
    </w:p>
    <w:p>
      <w:r/>
      <w:r>
        <w:rPr>
          <w:i/>
        </w:rPr>
        <w:t>Now look. Look at something you know that until Genesis 39, if you read Genesis 37, you will nearly not see God. Now it's easy for you to see God because you've heard sermons around it. You've read it, you know, but you assume you read it chronologically. You are reading it and saying, you just be saying the brothers are very evil. They are very evil. Joseph is very forward and context human narratives, culture. Because there grandma will be there. But look at the end point.</w:t>
      </w:r>
      <w:r/>
    </w:p>
    <w:p>
      <w:pPr>
        <w:pStyle w:val="Quote"/>
      </w:pPr>
      <w:r>
        <w:t>God sent me before you to preserve you a posterity in the earth. To serve you, to serve to save lives by a great deliverance. 8. It is not you that sent me either, but God. And he's made me a father to Pharaoh and lord of all his house and a ruler throughout all land of Egypt. Haste ye therefore ye, and go up to my father and said to him, thus saith my son Joseph, God had made me Lord over all Egypt. How God was Pharaoh that did it coming down unto me? Tarry not.</w:t>
      </w:r>
    </w:p>
    <w:p>
      <w:r>
        <w:t xml:space="preserve">Then Genesis 46. Jacob is now </w:t>
      </w:r>
      <w:r>
        <w:rPr>
          <w:i/>
        </w:rPr>
        <w:t>you know. He said, I'll see him before Elijah. 45, 28.</w:t>
      </w:r>
      <w:r>
        <w:t xml:space="preserve"> Then he took his journey with all he had and came to Bathsheba, verse 1 and offered sacrifice to the God of his father Isaac. And God spoke to Israel in the visions of the night and said, Jacob. I said, here am I, I am God. </w:t>
      </w:r>
      <w:r>
        <w:rPr>
          <w:i/>
        </w:rPr>
        <w:t>Now he had told them not to go to Egypt. Listen well,</w:t>
      </w:r>
      <w:r/>
    </w:p>
    <w:p>
      <w:pPr>
        <w:pStyle w:val="Quote"/>
      </w:pPr>
      <w:r>
        <w:t>**Genesis 46:1-4**</w:t>
        <w:br/>
        <w:t>I am God, the God of thy father. Fear not to go down to Egypt, for I will make of thee a great mystery. I'll go down with thee unto Egypt and I will surely bring thee up again.</w:t>
      </w:r>
    </w:p>
    <w:p>
      <w:r>
        <w:t xml:space="preserve">So, which means that this is permissive. So God says, don't go to Egypt. </w:t>
      </w:r>
      <w:r>
        <w:rPr>
          <w:i/>
        </w:rPr>
        <w:t>This must not be lost on you.</w:t>
      </w:r>
      <w:r>
        <w:t xml:space="preserve"> And God says, okay, go, but I'll bring you back. So whose story are we reading? If I follow Joseph, I'll miss it. I am learning how God works.</w:t>
      </w:r>
    </w:p>
    <w:p>
      <w:pPr>
        <w:pStyle w:val="Heading2"/>
      </w:pPr>
      <w:r>
        <w:t>Divine Purpose through Hindsight and Human Limited Knowledge</w:t>
      </w:r>
    </w:p>
    <w:p>
      <w:r>
        <w:t>Genesis 50. The end point is verse 20.</w:t>
      </w:r>
    </w:p>
    <w:p>
      <w:pPr>
        <w:pStyle w:val="Quote"/>
      </w:pPr>
      <w:r>
        <w:t>**Genesis 50:20**</w:t>
        <w:br/>
        <w:t>But for you thought evil against me, but God meant it unto good to bring to pass today to save much people alive.</w:t>
      </w:r>
    </w:p>
    <w:p>
      <w:r/>
      <w:r>
        <w:rPr>
          <w:i/>
        </w:rPr>
        <w:t>So now dear brethren, the point here is we're reading about God's story. How he said he saved Joseph, right?</w:t>
      </w:r>
      <w:r>
        <w:t xml:space="preserve"> Joseph knowing by hindsight. Because could you say anything the actions of Joseph that showed that he knew that the brothers were going to do something that is going to be sent to Egypt. No, </w:t>
      </w:r>
      <w:r>
        <w:rPr>
          <w:i/>
        </w:rPr>
        <w:t>sorry by foresight. Pardon me,</w:t>
      </w:r>
      <w:r>
        <w:t xml:space="preserve"> but he knew by hindsight. So what is the biblical writer planning? That I should see. I should see how God works his purposes even when people are doing evil. One, two, I should see how God works his purposes. </w:t>
      </w:r>
      <w:r>
        <w:rPr>
          <w:i/>
        </w:rPr>
        <w:t>Now I'm just, I'm pointing out the key issues.</w:t>
      </w:r>
      <w:r/>
    </w:p>
    <w:p>
      <w:r/>
      <w:r>
        <w:rPr>
          <w:i/>
        </w:rPr>
        <w:t>I'm not saying everything how even the man he uses is not giving all the information. And a man called Jacob, who is a prophet of God, that always unsettles some people when I say it that Jacob did not know that Joseph was alive and God told him other things, but did not tell him that one. Now we can now bring it by, should I say by insight or by observation? That is likely. I mean, look at the things. And we saw that how he spoke to someone like Abraham and he didn't tell his wife and all that in this context. And then you say to yourself that okay, by our own observation, there are things that you will know that you don't have to know and you're not knowing that works eventually together for the good of more than you.</w:t>
      </w:r>
      <w:r/>
    </w:p>
    <w:p>
      <w:pPr>
        <w:pStyle w:val="Heading1"/>
      </w:pPr>
      <w:r>
        <w:t>Two Kinds of Righteousness — Series 3, Part 2: Track 13</w:t>
      </w:r>
    </w:p>
    <w:p>
      <w:pPr>
        <w:pStyle w:val="Heading2"/>
      </w:pPr>
      <w:r>
        <w:t>Tracking God's Purpose: From Joseph's Preservation to the Book of Esther</w:t>
      </w:r>
    </w:p>
    <w:p>
      <w:r>
        <w:t xml:space="preserve">So which means that you need to get this. We Christocentric people, </w:t>
      </w:r>
      <w:r>
        <w:rPr>
          <w:i/>
        </w:rPr>
        <w:t>you know,</w:t>
      </w:r>
      <w:r>
        <w:t xml:space="preserve"> Christological thinking, that's always about God's purpose and plan. It's about God's purpose and plan. Jacob didn't know. Someone said, someone argued. He said, well, if Jacob had asked God would have told him. </w:t>
      </w:r>
      <w:r>
        <w:rPr>
          <w:i/>
        </w:rPr>
        <w:t>That's a huge joke, right?</w:t>
      </w:r>
      <w:r>
        <w:t xml:space="preserve"> If they had asked him, was he the one asking God all along in Genesis 28, was he not running away? Did he even know he was going to get the firstborn inheritance? Was it not his mother who did it? His mother knew. How come God told. How come and Isaac did not know it was Jacob until the event? How come Jacob himself, that is, Jacob himself did not know about Joseph, that he was alive?</w:t>
      </w:r>
    </w:p>
    <w:p>
      <w:r>
        <w:t xml:space="preserve">How come at some point Jacob himself was upset with the fact that Joseph was having some crazy dreams. It means that what we are reading is God's overall wisdom in spite of the men that he is using. The author, biblical author, therefore wants us to track what God is doing and not be lost. </w:t>
      </w:r>
      <w:r>
        <w:rPr>
          <w:i/>
        </w:rPr>
        <w:t>You know,</w:t>
      </w:r>
      <w:r>
        <w:t xml:space="preserve"> we can get lost in the fact that, oh, Joseph was good guy, he was very industrious, he didn't get into bitterness. </w:t>
      </w:r>
      <w:r>
        <w:rPr>
          <w:i/>
        </w:rPr>
        <w:t>Of course, later on he was a bit upset. You know, married an Egyptian, but hey,</w:t>
      </w:r>
      <w:r>
        <w:t xml:space="preserve"> God has a purpose. That purpose is to preserve lives. And he uses a man to preserve the lives. And that preservation is not preservation from sin or hellfire. </w:t>
      </w:r>
      <w:r>
        <w:rPr>
          <w:i/>
        </w:rPr>
        <w:t>How about that?</w:t>
      </w:r>
      <w:r>
        <w:t xml:space="preserve"> Now we can drive all our.</w:t>
      </w:r>
    </w:p>
    <w:p>
      <w:r>
        <w:t xml:space="preserve">So to urge you into the context and say, </w:t>
      </w:r>
      <w:r>
        <w:rPr>
          <w:i/>
        </w:rPr>
        <w:t>well, by</w:t>
      </w:r>
      <w:r>
        <w:t xml:space="preserve"> it's like God sending Jesus ahead of time. </w:t>
      </w:r>
      <w:r>
        <w:rPr>
          <w:i/>
        </w:rPr>
        <w:t>You know how we can. I mean, you are free to do that</w:t>
      </w:r>
      <w:r>
        <w:t xml:space="preserve"> Jesus ahead of time. But that was point that Jesus did not know. And then his brothers were trying to kill him. </w:t>
      </w:r>
      <w:r>
        <w:rPr>
          <w:i/>
        </w:rPr>
        <w:t>That's true.</w:t>
      </w:r>
      <w:r>
        <w:t xml:space="preserve"> The Jews were trying to kill him. Which will be an application of human wickedness, not necessarily an interpretation of the contextual meaning. No, it's not. It's about what the author is intending here. Look at Esther. Esther's story is even more intriguing. The mention of God doesn't happen at all. The narrator doesn't use God, the characters don't mention God. It's not even involved at all. But you notice something in Esther chapter four, because Esther's story was also to save Esther. 4 And 14.</w:t>
      </w:r>
    </w:p>
    <w:p>
      <w:pPr>
        <w:pStyle w:val="Heading2"/>
      </w:pPr>
      <w:r>
        <w:t>Cultural Context, Abraham's Sacrifice, and Understanding Providence</w:t>
      </w:r>
    </w:p>
    <w:p>
      <w:r>
        <w:t xml:space="preserve">Mor's comment here shows you that he was thinking about Providence. I think one of the epochal events of Genesis, there are many, is when Isaac was offered, </w:t>
      </w:r>
      <w:r>
        <w:rPr>
          <w:i/>
        </w:rPr>
        <w:t>you know,</w:t>
      </w:r>
      <w:r>
        <w:t xml:space="preserve"> because we want to be Christocentric, we assume that what God told Abraham was, I'm going to kill Jesus many years down the line. No, the fact is actually within their cultural context, they used to offer their children to show commitment to God. That is a fact. That is what it is.</w:t>
      </w:r>
    </w:p>
    <w:p>
      <w:r/>
      <w:r>
        <w:rPr>
          <w:i/>
        </w:rPr>
        <w:t>So you have, I remember that said this years ago. And I maybe the way he said. And I, because of my crossing, thinking I just felt, what did he mean? He said, well, God stopped Abraham from killing Isaac so that they would not make a practice of killing human beings to serve God. I felt, no. Why did I say no?</w:t>
      </w:r>
      <w:r/>
    </w:p>
    <w:p>
      <w:r/>
      <w:r>
        <w:rPr>
          <w:i/>
        </w:rPr>
        <w:t>My man is in Hebrews 11. No.</w:t>
      </w:r>
      <w:r>
        <w:t xml:space="preserve"> Hebrews 11. He offered the only begotten faith, </w:t>
      </w:r>
      <w:r>
        <w:rPr>
          <w:i/>
        </w:rPr>
        <w:t>so and so forth and all that.</w:t>
      </w:r>
      <w:r>
        <w:t xml:space="preserve"> But you now ask yourself that was Abraham thinking about Jesus? No, he wasn't. Was there a cultural context offering children? </w:t>
      </w:r>
      <w:r>
        <w:rPr>
          <w:i/>
        </w:rPr>
        <w:t>Sure,</w:t>
      </w:r>
      <w:r>
        <w:t xml:space="preserve"> because it was spoken of much later, around that same ancient culture. No, you mustn't offer yourself like Molech, Moloch and Moloch. Now you mustn't do that. So that means there was evidence. So when God asks for Isaac, </w:t>
      </w:r>
      <w:r>
        <w:rPr>
          <w:i/>
        </w:rPr>
        <w:t>right.</w:t>
      </w:r>
      <w:r>
        <w:t xml:space="preserve"> Did Abraham believe that God will raise the dead? </w:t>
      </w:r>
      <w:r>
        <w:rPr>
          <w:i/>
        </w:rPr>
        <w:t>Oh, sure he did.</w:t>
      </w:r>
      <w:r>
        <w:t xml:space="preserve"> But when God asked for Isaac, did Abraham think he was joking? No, because there was a cultural context of that practice. So now I think the huge lesson there is when Abraham says, this is the mount that Lord has seen. </w:t>
      </w:r>
      <w:r>
        <w:rPr>
          <w:i/>
        </w:rPr>
        <w:t>And every Amor Bossolari. My friend said this years ago.</w:t>
      </w:r>
      <w:r/>
    </w:p>
    <w:p>
      <w:r/>
      <w:r>
        <w:rPr>
          <w:i/>
        </w:rPr>
        <w:t>He said that was about Jewry. And he said, as good as we like Jehovah Jireh, my provider, his grace is sufficient for me</w:t>
      </w:r>
      <w:r>
        <w:t xml:space="preserve"> that the key thing we are missing there is, I said from the mouth the Lord has been seen that he was really talking about Providence. That God, </w:t>
      </w:r>
      <w:r>
        <w:rPr>
          <w:i/>
        </w:rPr>
        <w:t>right.</w:t>
      </w:r>
      <w:r>
        <w:t xml:space="preserve"> God makes provision. Providence is Something that is foreseen before issues happen. </w:t>
      </w:r>
      <w:r>
        <w:rPr>
          <w:i/>
        </w:rPr>
        <w:t>Of course, we're now down to material provision. There's a larger picture than that.</w:t>
      </w:r>
      <w:r>
        <w:t xml:space="preserve"> So by the time I get to Joseph's story, I'll see Providence. God has done something ahead of time. We miss that because we are trying to connect the text to offerings and maybe more, or connect it quickly to Jesus.</w:t>
      </w:r>
    </w:p>
    <w:p>
      <w:pPr>
        <w:pStyle w:val="Heading2"/>
      </w:pPr>
      <w:r>
        <w:t>Divine Providence in the Book of Esther and Joseph's Narrative</w:t>
      </w:r>
    </w:p>
    <w:p>
      <w:r>
        <w:t xml:space="preserve">So if I look at this, Esther 4:14, even though God is not mentioned, if I think it was Martin Luther who argued that Esther should be yanked off the Old Testament, not only </w:t>
      </w:r>
      <w:r>
        <w:rPr>
          <w:i/>
        </w:rPr>
        <w:t>I may be saying this wrongly, but I think it was the one.</w:t>
      </w:r>
      <w:r>
        <w:t xml:space="preserve"> And some other people also argued against that. Why would the book like Songs of Solomon, why would they include Songs of Solomon, </w:t>
      </w:r>
      <w:r>
        <w:rPr>
          <w:i/>
        </w:rPr>
        <w:t>you know,</w:t>
      </w:r>
      <w:r>
        <w:t xml:space="preserve"> in the scriptures? But look at this. He said,</w:t>
      </w:r>
    </w:p>
    <w:p>
      <w:pPr>
        <w:pStyle w:val="Quote"/>
      </w:pPr>
      <w:r>
        <w:t>**Esther 4:14**</w:t>
        <w:br/>
        <w:t>for this altogether hold thy peace at this time when thou shalt enlightenment and deliverance arise to the Jews from another place.</w:t>
      </w:r>
    </w:p>
    <w:p>
      <w:r/>
      <w:r>
        <w:rPr>
          <w:i/>
        </w:rPr>
        <w:t>Now, you might not have seen, you might not have read God here, but is this an example of Providence? Huh? I'm asking, are you reading what I'm reading?</w:t>
      </w:r>
      <w:r>
        <w:t xml:space="preserve"> Esther 4:14.</w:t>
      </w:r>
    </w:p>
    <w:p>
      <w:pPr>
        <w:pStyle w:val="Quote"/>
      </w:pPr>
      <w:r>
        <w:t>**Esther 4:14 (cont.)**</w:t>
        <w:br/>
        <w:t>But thou and thy father's house shall be destroyed.</w:t>
        <w:br/>
        <w:t>And who knows whether thou art come to the kingdom for such a time as this?</w:t>
      </w:r>
    </w:p>
    <w:p>
      <w:r>
        <w:t xml:space="preserve">He's not being assertive about what exactly, but he knows something will happen. So he says, how do you know? He said, </w:t>
      </w:r>
      <w:r>
        <w:rPr>
          <w:i/>
        </w:rPr>
        <w:t>look, let me say it again.</w:t>
      </w:r>
      <w:r>
        <w:t xml:space="preserve"> He said, let me say it to you certainly, that there will be deliverance. </w:t>
      </w:r>
      <w:r>
        <w:rPr>
          <w:i/>
        </w:rPr>
        <w:t>You know, but how? How do you know you are not the one that will be used?</w:t>
      </w:r>
      <w:r>
        <w:t xml:space="preserve"> There is deliverance. And if you choose to stay in the house of the king, you die there. You are your own family. But there will be deliverance. Who knows whether you are here for such a time as this? In chapter 6, verse 13, when Ammon also began to plot the evil, then said his wise men and Zeresh his wife, to him,</w:t>
      </w:r>
    </w:p>
    <w:p>
      <w:pPr>
        <w:pStyle w:val="Quote"/>
      </w:pPr>
      <w:r>
        <w:t>**Esther 6:13**</w:t>
        <w:br/>
        <w:t>Ebodica be the seed of the Jews.</w:t>
      </w:r>
    </w:p>
    <w:p>
      <w:r/>
      <w:r>
        <w:rPr>
          <w:i/>
        </w:rPr>
        <w:t>Look at the connection they are making.</w:t>
      </w:r>
      <w:r/>
    </w:p>
    <w:p>
      <w:pPr>
        <w:pStyle w:val="Quote"/>
      </w:pPr>
      <w:r>
        <w:t>**Esther 6:13 (cont.)**</w:t>
        <w:br/>
        <w:t>Before whom thou hast begun to fall, thou shalt not prevail against him, but thou shalt surely fall.</w:t>
      </w:r>
    </w:p>
    <w:p>
      <w:r>
        <w:t xml:space="preserve">So I think I'm picking snippets of a motif. </w:t>
      </w:r>
      <w:r>
        <w:rPr>
          <w:i/>
        </w:rPr>
        <w:t>Are you following what I'm saying?</w:t>
      </w:r>
      <w:r>
        <w:t xml:space="preserve"> That if it belongs to the Jews, this is definitely post Exodus, that we have seen God do something. Then Esther 8, 17,</w:t>
      </w:r>
    </w:p>
    <w:p>
      <w:pPr>
        <w:pStyle w:val="Quote"/>
      </w:pPr>
      <w:r>
        <w:t>**Esther 8:17**</w:t>
        <w:br/>
        <w:t>in the very province, in every city, without all the king's commandments and decree, the Jews had joy and gladness, a feast and a good day. And many of them of the land became Jews, for the fear of the Jews fell upon them.</w:t>
      </w:r>
    </w:p>
    <w:p>
      <w:r/>
      <w:r>
        <w:rPr>
          <w:i/>
        </w:rPr>
        <w:t>Oh my God.</w:t>
      </w:r>
      <w:r>
        <w:t xml:space="preserve"> See from not mentioning God, I think there is an underlining mention of his providence. </w:t>
      </w:r>
      <w:r>
        <w:rPr>
          <w:i/>
        </w:rPr>
        <w:t>Are we here? Huh? Now, what does that connect me to?</w:t>
      </w:r>
      <w:r/>
    </w:p>
    <w:p>
      <w:r>
        <w:t xml:space="preserve">If you are thinking like I am also thinking that when Joseph had these problems when interpreted dreams and all of that the Lord was with him. </w:t>
      </w:r>
      <w:r>
        <w:rPr>
          <w:i/>
        </w:rPr>
        <w:t>Men and brethren is the narrator's comments.</w:t>
      </w:r>
      <w:r>
        <w:t xml:space="preserve"> You could never have told anybody at that point the Lord was with him. It's by hindsight. So which means that it follows a theme of Joseph's life here, that there's providence. God is doing something. </w:t>
      </w:r>
      <w:r>
        <w:rPr>
          <w:i/>
        </w:rPr>
        <w:t>All right?</w:t>
      </w:r>
      <w:r>
        <w:t xml:space="preserve"> You may not get all the details, but he's doing something. So when Mordecai tells Esther, who knows that we are in the kingdom for such a time as this, </w:t>
      </w:r>
      <w:r>
        <w:rPr>
          <w:i/>
        </w:rPr>
        <w:t>look,</w:t>
      </w:r>
      <w:r>
        <w:t xml:space="preserve"> deliverance will come for the Jews, and the Jews have a story in Egypt. So what am I saying? I'm seeing God behind the scenes. Providence, God behind the scenes. And the Jews were saved.</w:t>
      </w:r>
    </w:p>
    <w:p>
      <w:pPr>
        <w:pStyle w:val="Heading2"/>
      </w:pPr>
      <w:r>
        <w:t>The Theological Intention of the Compiler and Soteriology in Old Testament Narrative</w:t>
      </w:r>
    </w:p>
    <w:p>
      <w:r/>
      <w:r>
        <w:rPr>
          <w:i/>
        </w:rPr>
        <w:t>Ben and brethren were not saved from sin or from going to hell.</w:t>
      </w:r>
      <w:r>
        <w:t xml:space="preserve"> So our sociological context of salvation from sins will usually change as we read these stories. So first and foremost, </w:t>
      </w:r>
      <w:r>
        <w:rPr>
          <w:i/>
        </w:rPr>
        <w:t>like we said,</w:t>
      </w:r>
      <w:r>
        <w:t xml:space="preserve"> the history is not as important as the test text. Before we want to understand the text historically, let us get the textual meaning. So which means there's a textual meaning that we must have the narrative. We must track what the author is saying here. First and foremost, as we have often highlighted, the Bible is a good. Is a theological material. It's about God. </w:t>
      </w:r>
      <w:r>
        <w:rPr>
          <w:i/>
        </w:rPr>
        <w:t>What is God doing? It's not, what did Joseph do? If I take what Joseph is doing, then I want to emulate Joseph. But that is not what I'm told to do.</w:t>
      </w:r>
      <w:r/>
    </w:p>
    <w:p>
      <w:r>
        <w:t xml:space="preserve">So the biblical writer has an intention, and that intention is to bring to us what God is doing. Therefore, we have said a way to call the Bible. What is it about? It's about God's purpose and plans and provision. His purpose and plans and provisions. So don't forget we have said there is a compiler of the Scriptures. </w:t>
      </w:r>
      <w:r>
        <w:rPr>
          <w:i/>
        </w:rPr>
        <w:t>Is that also inspired?</w:t>
      </w:r>
      <w:r>
        <w:t xml:space="preserve"> Now, that compiler is who brings in judges and 1 and 2. Samuel, </w:t>
      </w:r>
      <w:r>
        <w:rPr>
          <w:i/>
        </w:rPr>
        <w:t>you don't have to be told that there's a connection there. Of course, you drop in Ruth there. There's a connection there. So.</w:t>
      </w:r>
      <w:r>
        <w:t xml:space="preserve"> So he's showing you how God brought back Judah. There's a challenge from Benjamin. Then you have Judah. You have the issue of Manasseh, Benjamin, they have Judah. How the Gentiles were. How the Gentiles were brought into the picture through Ruth, the Moabites.</w:t>
      </w:r>
    </w:p>
    <w:p>
      <w:r>
        <w:t xml:space="preserve">So I'm sitting back and reading how God works or how God worked. </w:t>
      </w:r>
      <w:r>
        <w:rPr>
          <w:i/>
        </w:rPr>
        <w:t>I'M sorry, I take that back.</w:t>
      </w:r>
      <w:r>
        <w:t xml:space="preserve"> How God worked. So I mustn't be. I mustn't be carried away to try to go quickly to the New Testament and say, </w:t>
      </w:r>
      <w:r>
        <w:rPr>
          <w:i/>
        </w:rPr>
        <w:t>no, no. This, what do you call it?</w:t>
      </w:r>
      <w:r>
        <w:t xml:space="preserve"> Is talking about Jesus and the cross and the death of Jesus. Death of Jesus. Carry all these things. Many times he does. But the truth is I am reading something that was first of all transmitted orally. So it's orally said, then brought back into the reduced context of text for me to open it again. A story is being told and that story is being told about how God worked. I must say that our soteriology, as important as it is, must not become a blinder.</w:t>
      </w:r>
    </w:p>
    <w:p>
      <w:pPr>
        <w:pStyle w:val="Heading2"/>
      </w:pPr>
      <w:r>
        <w:t>Authorial Rhetoric, Permissive Tense, and Covenant Themes in Genesis</w:t>
      </w:r>
    </w:p>
    <w:p>
      <w:r>
        <w:t xml:space="preserve">I mustn't want to condense it into a story of forgiveness of sins then going to heaven. </w:t>
      </w:r>
      <w:r>
        <w:rPr>
          <w:i/>
        </w:rPr>
        <w:t>Like I said on Sunday, if you remove the concept of going to heaven, there will be lesser arguments about whether salvation can be lost or not. I asked this question in 2007 camp meeting. I'm not sure many answered it. I asked it afterwards, would you do things differently if you knew there was no heaven or hell? Would you still do things differently? Will people do things differently if they knew they were going to stay in the earth forever? Would they do things differently?</w:t>
      </w:r>
      <w:r>
        <w:t xml:space="preserve"> So if I do it because, </w:t>
      </w:r>
      <w:r>
        <w:rPr>
          <w:i/>
        </w:rPr>
        <w:t>oh,</w:t>
      </w:r>
      <w:r>
        <w:t xml:space="preserve"> I don't want to go to hell, I have heaven to gain, hell to shun. That itself is my theology, and my theology informs my motive.</w:t>
      </w:r>
    </w:p>
    <w:p>
      <w:r>
        <w:t xml:space="preserve">So our interpretation of Joseph's story cannot be foisted on with the gift. Jesus's story. I can integrate them, but I must not impose it. What is now we said that the text has the authority of the writer. Our interpretation is to find out what the writer is saying. The writer is saying to us that God has done something through Joseph and Joseph didn't know then knew. Jacob didn't know then he knew. </w:t>
      </w:r>
      <w:r>
        <w:rPr>
          <w:i/>
        </w:rPr>
        <w:t>Should I also add that while he was using Pharaoh, did Pharaoh know what he was doing? No. Whilst the typical born again man may not like this, but the Bible is replete with God using people that we don't call saved. True,</w:t>
      </w:r>
      <w:r>
        <w:t xml:space="preserve"> we must look at the rhetorical. Another way to look at a biblical narrative is the rhetoric. God did this. God did this.</w:t>
      </w:r>
    </w:p>
    <w:p>
      <w:r>
        <w:t xml:space="preserve">He repeats it so that you will pay attention. God did this. This. God did this. God did this. God did this. </w:t>
      </w:r>
      <w:r>
        <w:rPr>
          <w:i/>
        </w:rPr>
        <w:t>Pay attention.</w:t>
      </w:r>
      <w:r>
        <w:t xml:space="preserve"> I must add this very quickly, that God doing or doing something can also must also be interpreted, </w:t>
      </w:r>
      <w:r>
        <w:rPr>
          <w:i/>
        </w:rPr>
        <w:t>you know,</w:t>
      </w:r>
      <w:r>
        <w:t xml:space="preserve"> grammatically. The permissive tense and senses of the Old Testament writer must not be lost. So what is the purpose of the compiler. Why did he bring this in events together? Why did he end Genesis with Joseph's story? Why does he end Genesis with Joseph's story? And Joseph's story ends with the promise of returning the same Egypt they were told not to go, they now go too. So that is the permissive sense of God's will. </w:t>
      </w:r>
      <w:r>
        <w:rPr>
          <w:i/>
        </w:rPr>
        <w:t>Okay, go.</w:t>
      </w:r>
      <w:r>
        <w:t xml:space="preserve"> And they go. But he says you are going to return and they will return. </w:t>
      </w:r>
      <w:r>
        <w:rPr>
          <w:i/>
        </w:rPr>
        <w:t>The events between that strange.</w:t>
      </w:r>
      <w:r/>
    </w:p>
    <w:p>
      <w:r>
        <w:t xml:space="preserve">But you now wonder that in Genesis 15 he told Abraham they will go to his land of strangers. They will come back with great substance. </w:t>
      </w:r>
      <w:r>
        <w:rPr>
          <w:i/>
        </w:rPr>
        <w:t>And then if now pause to what next, I'm about to say, if Abraham knew the details, then Jacob will have known.</w:t>
      </w:r>
      <w:r>
        <w:t xml:space="preserve"> So which means that we don't expect biblical writers and definitely authors to be omniscient and neither anyone today. </w:t>
      </w:r>
      <w:r>
        <w:rPr>
          <w:i/>
        </w:rPr>
        <w:t>Like I said earlier,</w:t>
      </w:r>
      <w:r>
        <w:t xml:space="preserve"> Genesis 1 to 11 has a purpose. It means that God has a consistent covenants. Some have said, </w:t>
      </w:r>
      <w:r>
        <w:rPr>
          <w:i/>
        </w:rPr>
        <w:t>and I, and I. And I am tempted to agree and accept</w:t>
      </w:r>
      <w:r>
        <w:t xml:space="preserve"> that the very essence of Genesis 126, 28 is an old Testament, </w:t>
      </w:r>
      <w:r>
        <w:rPr>
          <w:i/>
        </w:rPr>
        <w:t>sorry,</w:t>
      </w:r>
      <w:r>
        <w:t xml:space="preserve"> ancient culture of covenant I used to accumulate as a covenant.</w:t>
      </w:r>
    </w:p>
    <w:p>
      <w:pPr>
        <w:pStyle w:val="Quote"/>
      </w:pPr>
      <w:r>
        <w:t>**Genesis 1:26, 28**</w:t>
        <w:br/>
        <w:t>He blessed them fruitful, multiply, replenish the earth.</w:t>
      </w:r>
    </w:p>
    <w:p>
      <w:pPr>
        <w:pStyle w:val="Heading1"/>
      </w:pPr>
      <w:r>
        <w:t>Two Kinds of Righteousness — Series 3, Part 2: Track 13 (Chunk 5)</w:t>
      </w:r>
    </w:p>
    <w:p>
      <w:pPr>
        <w:pStyle w:val="Heading2"/>
      </w:pPr>
      <w:r>
        <w:t>God's Plan Beyond Character Studies and Historical Reconstruction</w:t>
      </w:r>
    </w:p>
    <w:p>
      <w:r>
        <w:t xml:space="preserve">It's repeated in Genesis 9:1 and 2 to Noah and Genesis 12:3 and Genesis 17, 5 and 6 to Abraham. So again here, if I think like this, if I narrow down the Bible as God's plan to get me sick so that I don't go to hell, I've missed the entire intention of the writers, the very opening words of scripture. </w:t>
      </w:r>
      <w:r>
        <w:rPr>
          <w:i/>
        </w:rPr>
        <w:t>I think I'm going to mention this next session because I think it's in second notes.</w:t>
      </w:r>
      <w:r>
        <w:t xml:space="preserve"> Very opening text of the scripture is God reordering the earth for his own sake. It's about God's sake. </w:t>
      </w:r>
      <w:r>
        <w:rPr>
          <w:i/>
        </w:rPr>
        <w:t>I know. We like the He Knew Me then He Loved me song. We like the I was on his mind. And it's good.</w:t>
      </w:r>
      <w:r>
        <w:t xml:space="preserve"> We are still on his mind. We were on his mind, we will be on his mind.</w:t>
      </w:r>
    </w:p>
    <w:p>
      <w:r/>
      <w:r>
        <w:rPr>
          <w:i/>
        </w:rPr>
        <w:t>But hey,</w:t>
      </w:r>
      <w:r>
        <w:t xml:space="preserve"> it's about God bringing order to what he made using the man he made. The man he made will be as humanly as possible. But the core thing is that he makes it available for God's cause and purpose. So Genesis 1 to 11, definitely. It takes a whole lot of belligerence not to see that it's the background for Abraham's covenant. And when you look at what happened in Egypt, it's a fulfillment of Abraham's covenant with God. And so it provides a context. Noah was given the Same offer Genesis 9:1:2, precisely which we also can call a new creation context. God is doing something again, there's a decreation, new creation. And the biblical writer is framing it to see what God is doing. So I mustn't reduce the Bible to character studies.</w:t>
      </w:r>
    </w:p>
    <w:p>
      <w:r>
        <w:t xml:space="preserve">Character studies will be a means to an end is what God is doing. Because as we are going to see later, the character issues may not be as important because we are going to see different people. He used may not be as important as we think. So Genesis 1:11 historical. It has history, but that's not the point. The history needs not be in a perfect sense. That's what God is doing. So what the writer is doing, the narrator is doing, is interpreting the events in the light of God's plan. So the texts, </w:t>
      </w:r>
      <w:r>
        <w:rPr>
          <w:i/>
        </w:rPr>
        <w:t>rather I will put it, I'll say that</w:t>
      </w:r>
      <w:r>
        <w:t xml:space="preserve"> the texts are theological sensitive more than they are historically sensitive at the back of the mind of the writer. He's not trying to get the history correct all the time.</w:t>
      </w:r>
    </w:p>
    <w:p>
      <w:r>
        <w:t xml:space="preserve">He should, </w:t>
      </w:r>
      <w:r>
        <w:rPr>
          <w:i/>
        </w:rPr>
        <w:t>you know,</w:t>
      </w:r>
      <w:r>
        <w:t xml:space="preserve"> he's doing his best, but he wants you to see what God is doing. So the goal of biblical writers, </w:t>
      </w:r>
      <w:r>
        <w:rPr>
          <w:i/>
        </w:rPr>
        <w:t>right,</w:t>
      </w:r>
      <w:r>
        <w:t xml:space="preserve"> is to see what God is doing in the light of the events presented before him. Now we are interpreters. We must not reconstruct the events. We see ourselves as applying the events, not reconstructing it. I mustn't say that God is sending Joseph to preach the gospel. </w:t>
      </w:r>
      <w:r>
        <w:rPr>
          <w:i/>
        </w:rPr>
        <w:t>He didn't. I wasn't saying that. Say that, oh, Joseph in Egypt is like Jesus on the cross. How? I mustn't say that. Well, let me see another one. Okay, that's a clear one.</w:t>
      </w:r>
      <w:r>
        <w:t xml:space="preserve"> When Abraham offered, Isaac was offering Jesus. </w:t>
      </w:r>
      <w:r>
        <w:rPr>
          <w:i/>
        </w:rPr>
        <w:t>I'm just, I'm actually reconstructing the events.</w:t>
      </w:r>
      <w:r>
        <w:t xml:space="preserve"> That is not what the author is saying. Just at the issue of the flood did happen? Did it not happen?</w:t>
      </w:r>
    </w:p>
    <w:p>
      <w:r>
        <w:t xml:space="preserve">I believe it's a true story because it's never presented as a figurative story. But the point is, just like Adam and Eve, it is a story used for a message. I must track the message. I know how to reconstruct it. Sometimes want to reconstruct it to suit people that we are arguing against. You don't have to. The biblical message is not good to affirm history. It's used, it's given to affirm God's plan. I'll repeat that again and again. So a well known event in the ancient world can be used by a biblical writer and you may even disagree with it historically based on archaeological facts that you have. But that is not the intention. So you are losing the plot, </w:t>
      </w:r>
      <w:r>
        <w:rPr>
          <w:i/>
        </w:rPr>
        <w:t>like I mentioned earlier, I just couldn't get it to it. I'll do it tomorrow.</w:t>
      </w:r>
      <w:r/>
    </w:p>
    <w:p>
      <w:pPr>
        <w:pStyle w:val="Heading2"/>
      </w:pPr>
      <w:r>
        <w:t>The Flood Narrative, Meteorology, and Shared Human Experience</w:t>
      </w:r>
    </w:p>
    <w:p>
      <w:r>
        <w:t xml:space="preserve">The use of what happened at the flood is intriguing. It's a connection of Genesis 1 with the Flood story. </w:t>
      </w:r>
      <w:r>
        <w:rPr>
          <w:i/>
        </w:rPr>
        <w:t>How that now?</w:t>
      </w:r>
      <w:r>
        <w:t xml:space="preserve"> So if we are all submit that Genesis 1 is not a material world creation story, then the flood, even though he uses material issues, is not a about just rain. People who are into meteorology will argue. They'll tell you there's no possibility of rain falling at the same time around the world. And they have very legitimate reasons because of the way you begin to look at different issues, </w:t>
      </w:r>
      <w:r>
        <w:rPr>
          <w:i/>
        </w:rPr>
        <w:t>you know,</w:t>
      </w:r>
      <w:r>
        <w:t xml:space="preserve"> then you start arguing that where did you get all these myths from? Then we come up with different arguments. The world there is a particular. Was it local, was it global?</w:t>
      </w:r>
    </w:p>
    <w:p>
      <w:r/>
      <w:r>
        <w:rPr>
          <w:i/>
        </w:rPr>
        <w:t>You know,</w:t>
      </w:r>
      <w:r>
        <w:t xml:space="preserve"> those of us who are science prone would like the local part may have happened in a place and all that. Just like the story of Genesis 11. You see everybody in the world that came to a place that's very impossible. But the writer is actually connecting the sacred space narrative to what happened in Genesis 11. I mustn't lose the message just the same way as a flood. He's not doing his best to give us a story of rain falling around the world. </w:t>
      </w:r>
      <w:r>
        <w:rPr>
          <w:i/>
        </w:rPr>
        <w:t>But like I love to say to people, like I met a Christian pretending to be an agnostic just about the time of the COVID crisis. I said something at least that I appreciate Covid for. He said, what? At least we can all have the same disease. I said, you know. He said, what do you mean, sir?</w:t>
      </w:r>
      <w:r/>
    </w:p>
    <w:p>
      <w:r/>
      <w:r>
        <w:rPr>
          <w:i/>
        </w:rPr>
        <w:t>I said, well, what it simply means because a Christian pastor that's trying to be agnostic or he has moved from the ministry, of course. So I said to him, I said, at least, I mean we all agree one singular son. I mean, nobody has ever though they can come up tomorrow and say there are three. Then you start. You start to fugitive. But the Bible says they are. They discovered other planets. Someone said, but what about those planets that they have found? Then what do you do about those planets? I said, the Bible is for this one, the one that you are in. Why the Bible not talking about that? Say, does the Bible talk about gsm? You know, the Bible has the answer for everything. That is just. Just not true. Are you with me? Okay, so.</w:t>
      </w:r>
      <w:r/>
    </w:p>
    <w:p>
      <w:r/>
      <w:r>
        <w:rPr>
          <w:i/>
        </w:rPr>
        <w:t>So I told the guy, at least there's one disease. We all have the same. I mean, whether you are in Tokyo, whether you believe God or not, whether you are an atheist or we all were covering our noses taking vaccination. Everybody was Talking about it, the whole world was about. In fact, they said in the history of the world that billions of people were shot in bow. Everyone was quite bad, you know, it didn't matter what you believed or what you didn't believe. I said, for me, you know, it's to show that we are human beings and something actually binds us together. A disease shows us that sin can bind us together. And of course, worship can bind us together. It's not as funny because people died, but it's just what it is.</w:t>
      </w:r>
      <w:r/>
    </w:p>
    <w:p>
      <w:pPr>
        <w:pStyle w:val="Heading2"/>
      </w:pPr>
      <w:r>
        <w:t>Authorial Intention: The Movie Producer Illustration</w:t>
      </w:r>
    </w:p>
    <w:p>
      <w:r>
        <w:t xml:space="preserve">So what we will do is we must interpret contextually and we don't have to reconstruct the event. Don't reconstruct the event. I would therefore say the event is like a backstory of a movie. </w:t>
      </w:r>
      <w:r>
        <w:rPr>
          <w:i/>
        </w:rPr>
        <w:t>All right,</w:t>
      </w:r>
      <w:r>
        <w:t xml:space="preserve"> the backstory of a movie. The authority is, how did the writer use it? </w:t>
      </w:r>
      <w:r>
        <w:rPr>
          <w:i/>
        </w:rPr>
        <w:t>I'm trying to say something again. I spoke about a movie. Let me say something. There was one movie that I, I. I didn't write, but I helped to edit and I think I wrote the commentary. I was in university then, so it was done by a friend. They had this Christian movie. So he now said to me, session, this is someone's story. I said, okay. So when we now sat down with the story had a lot of details. And we said, we have removed this one, remove that one.</w:t>
      </w:r>
      <w:r/>
    </w:p>
    <w:p>
      <w:r/>
      <w:r>
        <w:rPr>
          <w:i/>
        </w:rPr>
        <w:t>So I said, remove that one. So they had, you know, removed. It's not. It's not about the story being as accurate. Did she do this? No. What is in the mind of the movie producer, they wanted to show that it was about marriage. That was. I think the title was Thorns in Marriage, that there could be challenges in marriages. So there are instances that they seem to tweak the scene so that it can be understood.</w:t>
      </w:r>
      <w:r>
        <w:t xml:space="preserve"> So at that point, what I am reading is not the history alone, is the intention of the writer. So if we agree the writer is inspired. Inspired, his intentions must be inspired. And we must submit to it, track it properly, and not give it another reconstruction. We don't have to be comfortable with the stories and events. Our job is to believe it. So I'll repeat it again.</w:t>
      </w:r>
    </w:p>
    <w:p>
      <w:r>
        <w:t xml:space="preserve">The intentions of the writer is to tell God's stories. This is a bit strong because it is not the story of a characters. I'm saying it again. </w:t>
      </w:r>
      <w:r>
        <w:rPr>
          <w:i/>
        </w:rPr>
        <w:t>Even though the character was used in the mind of my movie producer colleague, he was saying, I want to talk about tons in marriage. He's not talking about that sister's marriage. He uses that sister's marriage to pass a wider. Hope you get the point here. Now imagine somebody close to that sister now says, no, she used a Mercedes Benz, not Toyota. She's correct. But it's not a story of the car she used. It's a story of thorns in marriage. Somebody following this.</w:t>
      </w:r>
      <w:r>
        <w:t xml:space="preserve"> So if we stick to that as God's message. </w:t>
      </w:r>
      <w:r>
        <w:rPr>
          <w:i/>
        </w:rPr>
        <w:t>All right, let me go back to this again. So in the movie I'm referring to thorns in marriage. I had to sit with the author.</w:t>
      </w:r>
      <w:r/>
    </w:p>
    <w:p>
      <w:r/>
      <w:r>
        <w:rPr>
          <w:i/>
        </w:rPr>
        <w:t>Okay, I had to sit with the other and we had the conversation. What are you trying to say? I'm trying to say that marriages have challenges and those challenges should be tackled. Now, you may not like this part with spiritual warfare. It's what it is. Because he was talking about, you know, demonic issues and all that. And I had to review the movie for them. I think I have the clip. I think I have the video in the house. I will bring it tomorrow. Thorns in mind. I wrote the stuff was done in 90s.</w:t>
      </w:r>
      <w:r>
        <w:t xml:space="preserve"> So the point is, if we read the Bible like that, the narrator has something he wants to say.</w:t>
      </w:r>
    </w:p>
    <w:p>
      <w:pPr>
        <w:pStyle w:val="Heading2"/>
      </w:pPr>
      <w:r>
        <w:t>Divine Providence and Cultural Context vs. Artificial Typology</w:t>
      </w:r>
    </w:p>
    <w:p>
      <w:r>
        <w:t xml:space="preserve">And because we now know that the scriptures were compiled re edited by hindsight, which means that the narrator, having seen God's actions which had been orally delivered in different ages, goes back and puts them in the context of a text so that we can open it up and read loud. God is doing something. If we try our best and spend our time trying to know the kind of person Abraham, Sarah, Hagar, Lot, Laban, Jacob, Esau, Joseph were and his brothers. We are not following what the author is saying. </w:t>
      </w:r>
      <w:r>
        <w:rPr>
          <w:i/>
        </w:rPr>
        <w:t>I repeat,</w:t>
      </w:r>
      <w:r>
        <w:t xml:space="preserve"> choosing Judah and not Joseph should shock you because I would have said Joseph should be the tribe. </w:t>
      </w:r>
      <w:r>
        <w:rPr>
          <w:i/>
        </w:rPr>
        <w:t>Do you know that Joseph's tribe is not mentioned again? What it was Judah.</w:t>
      </w:r>
      <w:r>
        <w:t xml:space="preserve"> And this is what Paul was saying in Romans 9. The children have not done evil or good.</w:t>
      </w:r>
    </w:p>
    <w:p>
      <w:r>
        <w:t xml:space="preserve">And the Reformists would take that as exactly tulip, </w:t>
      </w:r>
      <w:r>
        <w:rPr>
          <w:i/>
        </w:rPr>
        <w:t>as they like to do.</w:t>
      </w:r>
      <w:r>
        <w:t xml:space="preserve"> But they have a point in that God acts in providence. And why Providence is critical, </w:t>
      </w:r>
      <w:r>
        <w:rPr>
          <w:i/>
        </w:rPr>
        <w:t>which we are going to see in the next session,</w:t>
      </w:r>
      <w:r>
        <w:t xml:space="preserve"> is the fact that Genesis 8, 21:22 already presupposes providence times and seasons. So what if there's times and seasons? And besides, what you must see is providence. God will make a way. Now, how is not usually known to us. So the events and characters are illustrations of what God is doing. And we are not meant to be fixated on them. </w:t>
      </w:r>
      <w:r>
        <w:rPr>
          <w:i/>
        </w:rPr>
        <w:t>I think I have to stop at this point. You know,</w:t>
      </w:r>
      <w:r>
        <w:t xml:space="preserve"> we're not meant to be fixated on the characters. What is the message? So interpretation we Mustn't be carried into what the biblical author is not saying interpretation.</w:t>
      </w:r>
    </w:p>
    <w:p>
      <w:r>
        <w:t xml:space="preserve">His narrative should be what we are following now. </w:t>
      </w:r>
      <w:r>
        <w:rPr>
          <w:i/>
        </w:rPr>
        <w:t>Like I said,</w:t>
      </w:r>
      <w:r>
        <w:t xml:space="preserve"> because we are modern readers, we have the temptation to reconstruct events. We want it to sound like the cross. We want it to sound like Paul. We want Paul to. We want Paul to be glorified or something like that. </w:t>
      </w:r>
      <w:r>
        <w:rPr>
          <w:i/>
        </w:rPr>
        <w:t>As we are going to see. I think I said some. Some of that to the pastor on Sunday.</w:t>
      </w:r>
      <w:r>
        <w:t xml:space="preserve"> And I said something that we have to take out from our system and we have to take it out from our system is that there is a unified message in the whole Bible. It's a strange thing to find out, but it has to be accepted. This is the blood of Jesus that marked Genesis to Revelation. Is a good thing to say, </w:t>
      </w:r>
      <w:r>
        <w:rPr>
          <w:i/>
        </w:rPr>
        <w:t>but if you call Abraham, he doesn't know what you're saying.</w:t>
      </w:r>
      <w:r/>
    </w:p>
    <w:p>
      <w:r>
        <w:t xml:space="preserve">If you say that to Noah, then you try to link up that when Noah offered the sacrifice In Genesis chapter 8, he Talking about the blood of Jesus. </w:t>
      </w:r>
      <w:r>
        <w:rPr>
          <w:i/>
        </w:rPr>
        <w:t>Stop it.</w:t>
      </w:r>
      <w:r>
        <w:t xml:space="preserve"> They were offering those sacrifices. In this culture, just like today, you find ancient cultures, oriental cultures. </w:t>
      </w:r>
      <w:r>
        <w:rPr>
          <w:i/>
        </w:rPr>
        <w:t>When E.W. Ken wrote Blood covenant, he said that he. He discovered that word blood covenant meant when the believing stone went to Africa. So he came to Africa and then he saw what it really meant to have a blood covenant. Oh, this is what blood covenants mean. You have to look at the Oriental cultures and the African cultures.</w:t>
      </w:r>
      <w:r>
        <w:t xml:space="preserve"> So. Which means that the concept of giving offerings of animals had been before Noah didn't. So to connect the Bible with blood and sacrifice might be wrong.</w:t>
      </w:r>
    </w:p>
    <w:p>
      <w:pPr>
        <w:pStyle w:val="Heading2"/>
      </w:pPr>
      <w:r>
        <w:t>Divine Purpose, Human Decisions, and Imperfect Scenarios</w:t>
      </w:r>
    </w:p>
    <w:p>
      <w:r>
        <w:t xml:space="preserve">The point is God used what people were doing to carry out his plan. We must accept this. </w:t>
      </w:r>
      <w:r>
        <w:rPr>
          <w:i/>
        </w:rPr>
        <w:t>And I'll close with this one in this session that. And I keep saying to people, I was talking to someone yesterday, I was talking about. I was talking about decision making. And I said, I know you like to be led by the spirit of God. And sometimes what we think it means to be led by the spirit of God is that everything is set. I said, no, there will never be a perfect time to do anything. Never said, you know why?</w:t>
      </w:r>
      <w:r>
        <w:t xml:space="preserve"> Because when time itself was made in Genesis 1, it wasn't a perfect scenario. God's time with human beings has never been perfect. So if you are.</w:t>
      </w:r>
    </w:p>
    <w:p>
      <w:r>
        <w:t xml:space="preserve">If you are always jittery to make decisions, I think maybe by the time you say, by the time you say, then I'll do this one. You will never do anything. So you have to learn to be led by the spirit of God and to overcome your fears too. In taking decisions. Because that is something you will have deduced in seeing God's purpose. Because that's basic application in our world. But there's never a perfect scenario. And those looking for a perfect church will never find one. Because God didn't call for one. </w:t>
      </w:r>
      <w:r>
        <w:rPr>
          <w:i/>
        </w:rPr>
        <w:t>Let's give you 15 minutes. I'll be 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