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4</w:t>
      </w:r>
    </w:p>
    <w:p>
      <w:pPr>
        <w:pStyle w:val="Heading2"/>
      </w:pPr>
      <w:r>
        <w:t>Hermeneutical Questions: How to Read the Scriptures</w:t>
      </w:r>
    </w:p>
    <w:p>
      <w:r>
        <w:t xml:space="preserve">Second Timothy, chapter three. </w:t>
      </w:r>
      <w:r>
        <w:rPr>
          <w:i/>
        </w:rPr>
        <w:t>Hope you are learning something.</w:t>
      </w:r>
      <w:r/>
    </w:p>
    <w:p>
      <w:pPr>
        <w:pStyle w:val="Quote"/>
      </w:pPr>
      <w:r>
        <w:t>All scriptures give my inspiration of God's purpose for doctrine, for a proof of correction, for instruction in righteousness.</w:t>
      </w:r>
    </w:p>
    <w:p>
      <w:r>
        <w:t xml:space="preserve">And we have put forth a few questions. </w:t>
      </w:r>
      <w:r>
        <w:rPr>
          <w:i/>
        </w:rPr>
        <w:t>Let me see whether I can go through some.</w:t>
      </w:r>
      <w:r>
        <w:t xml:space="preserve"> The concept of the Old Testament and its usefulness is an age long debate. The reason why it is still a debate is because the New Testament Church read it as God's Word. It is still God's Word. They did not in any way invalidate as God's Word. So how do we read the Old Testament or Scriptures all together? Is it just historically, Is it just grammatically? Is it just supernaturally because of the use of figures of speech? Because that also indicates the supernatural world? Is it culturally or theologically to have a worldview?</w:t>
      </w:r>
    </w:p>
    <w:p>
      <w:r>
        <w:t>And I said we have to bring everything together. We have to also watch our reading text systematically where we avoid the meaning of the text itself. We must first of all have textual reading, then integrate it with other truths of Scripture. And we also should be aware of the tendencies to read Scriptures in the light of revivals and denominations, in the light of the early church fathers who oftentimes did not even agree the light of Jesus in the four Gospels, where the evidence of the four Gospels shows that everything is not there. But in the light of the New Testament, which we have assumed is interpreted in the Old Testament, a supposition that should be faulted. We also said the concept of apostles doctrine is an assumption.</w:t>
      </w:r>
    </w:p>
    <w:p>
      <w:r>
        <w:t>There is no such text that gives us a format, a curriculum or the body of what the doctrine should look like. The closest we have seen is 1 Corinthians 15, how Christ died for sins according to the Scriptures. He was buried, raised the third day according to the Scriptures. Sin of Peter, then the 12, on and on like that. Paul says that is what we preach. They preach it and you have believed. That's the only place we find that unifying fact. We all believe in Jesus as the Savior of the world.</w:t>
      </w:r>
    </w:p>
    <w:p>
      <w:r/>
      <w:r>
        <w:rPr>
          <w:i/>
        </w:rPr>
        <w:t>And I must make this as a side comment. You see, that's really what's most important. You know, the other things shouldn't pull us apart like it does. Well, do you believe in speaking in tongues or not? Do you believe in divine healing or not? That will always come in because at many times we are at different levels of growth. But our faith is tied to who Jesus is and what he has done. And that should be fundamental. How we now worship might have to require a lot of teaching practice. And we're all growing anyway. So this is why I always warn People don't be quick to label people heretics don't be quick. It's too sometimes it's too self serving, but that's often. I think we can.</w:t>
      </w:r>
      <w:r/>
    </w:p>
    <w:p>
      <w:pPr>
        <w:pStyle w:val="Heading2"/>
      </w:pPr>
      <w:r>
        <w:t>Creation, the Garden, and Man's Priestly Vocation</w:t>
      </w:r>
    </w:p>
    <w:p>
      <w:r>
        <w:t xml:space="preserve">So we have summarized Genesis 1 and 2 to say the garden is God's sacred place. It shows man's identity and vocation to dress and keep, which is actually a priestly duty. </w:t>
      </w:r>
      <w:r>
        <w:rPr>
          <w:i/>
        </w:rPr>
        <w:t>So let's backtrack a bit and we say that, which means that when were telling the creation story, we are also seeing the priest ministry. Right? Can you remember that the concept of day and night, times and seasons is a priest duty, the feast of Israel, the worship.</w:t>
      </w:r>
      <w:r>
        <w:t xml:space="preserve"> And so in Leviticus 24 that those lights were represented in the tabernacle. Also, good is not moral quality. Good simply means it's meant to be like that. So when he separated the light from the darkness, it just said good. It doesn't mean morally sound, just simply means that is the order.</w:t>
      </w:r>
    </w:p>
    <w:p>
      <w:pPr>
        <w:pStyle w:val="Heading2"/>
      </w:pPr>
      <w:r>
        <w:t>Physical Death, Mortality, and 1 Corinthians 15</w:t>
      </w:r>
    </w:p>
    <w:p>
      <w:r>
        <w:t xml:space="preserve">So another key element we have said which needs to enter or be well explained in our redemption theology, is that death, physical death is not because of sin. Physical death is because God made man to be mortal and he can choose not to be. </w:t>
      </w:r>
      <w:r>
        <w:rPr>
          <w:i/>
        </w:rPr>
        <w:t>Okay.</w:t>
      </w:r>
      <w:r>
        <w:t xml:space="preserve"> And that's the concept of giving life in the garden. That's plain to see.</w:t>
      </w:r>
    </w:p>
    <w:p>
      <w:r>
        <w:t xml:space="preserve">And we saw that Paul's explanation of mortality was how God made man in First Corinthians 15. </w:t>
      </w:r>
      <w:r>
        <w:rPr>
          <w:i/>
        </w:rPr>
        <w:t>Sometimes that thing is lost.</w:t>
      </w:r>
      <w:r>
        <w:t xml:space="preserve"> Now there's like something that will stick out like a sore thumb is 1st Corinthians 15 where Paul now says,</w:t>
      </w:r>
    </w:p>
    <w:p>
      <w:pPr>
        <w:pStyle w:val="Quote"/>
      </w:pPr>
      <w:r>
        <w:t>Then cometh the end. 24 He shall deliver up the kingdom to God, even the Father, when he shall put down all rule and all authority and power. For he must reign till he has put all enemies under his feet. The last enemy shall be destroyed is death. 1 Corinthians 15:26.</w:t>
      </w:r>
    </w:p>
    <w:p>
      <w:r>
        <w:t>So if death is an enemy, the question is, did God make death? No, we didn't say. We never said God made death. We just said God made man to be mortal. So it is not a contrast. No, it's not.</w:t>
      </w:r>
    </w:p>
    <w:p>
      <w:r>
        <w:t>2 Timothy 1:10 says,</w:t>
      </w:r>
    </w:p>
    <w:p>
      <w:pPr>
        <w:pStyle w:val="Quote"/>
      </w:pPr>
      <w:r>
        <w:t>Jesus has abolished death by his resurrection, brought life and mortality to life through the gospel.</w:t>
      </w:r>
    </w:p>
    <w:p>
      <w:r>
        <w:t>So it doesn't mean that God made death. No. And don't forget in 1 Corinthians 15:26, this is just grammatical. Paul uses a figure of speech. He personalizes death. The last enemy that shall be destroyed is death. So which means that we need to rework the grammar and look at what Paul is saying.</w:t>
      </w:r>
    </w:p>
    <w:p>
      <w:pPr>
        <w:pStyle w:val="Heading2"/>
      </w:pPr>
      <w:r>
        <w:t>The Garden of Eden and Ancient Context: The Eridu Legend</w:t>
      </w:r>
    </w:p>
    <w:p>
      <w:r/>
      <w:r>
        <w:rPr>
          <w:i/>
        </w:rPr>
        <w:t>Anyway, so the garden of Eden, basically, in the ancient world, simply Means sacred area where man is made to function. And something similar will be the Eridu story. The Eridu legend. Again, we have the scriptures taking grammar from its immediate environment.</w:t>
      </w:r>
      <w:r/>
    </w:p>
    <w:p>
      <w:r>
        <w:t xml:space="preserve">So in the Sumerian and Akkadian texts library, which was done in the 7th century BCE, </w:t>
      </w:r>
      <w:r>
        <w:rPr>
          <w:i/>
        </w:rPr>
        <w:t>Sumerian is spelled S U M E R I A N and Akkadian text for library of. Oh, I took that back. Of the Afubanipal A P H U R B A N I P A L done around the 7th century BCE</w:t>
      </w:r>
      <w:r>
        <w:t xml:space="preserve">, has the Eridu legend. </w:t>
      </w:r>
      <w:r>
        <w:rPr>
          <w:i/>
        </w:rPr>
        <w:t>Now, this is it. Read it for you.</w:t>
      </w:r>
      <w:r>
        <w:t xml:space="preserve"> It says</w:t>
      </w:r>
    </w:p>
    <w:p>
      <w:pPr>
        <w:pStyle w:val="Quote"/>
      </w:pPr>
      <w:r>
        <w:t>Eridu grows the dark gishkin tree. All right. In a place. He says its abundance is that of lapses. It arises from the underground to water the apsu. When the God Enki walks about in a redo Genesis 3. Eight, it is with abundance. The tree's foundation is opening of the underworld. Its bed is the sanctuary of the Namu. He says, from its pure temple, right. It says it grows to where the trees, the dark, the rises inside are the gods. Shammaz Stamus at the mouth of the tomb weavers.</w:t>
      </w:r>
    </w:p>
    <w:p>
      <w:r>
        <w:t xml:space="preserve">That's just. That's clearly Genesis 2 in the background. Or it has. It's the background of Genesis 2. </w:t>
      </w:r>
      <w:r>
        <w:rPr>
          <w:i/>
        </w:rPr>
        <w:t>So I have it in CT 1646, done between 8. Sorry, CT 1646 and also 183 to 197.</w:t>
      </w:r>
      <w:r/>
    </w:p>
    <w:p>
      <w:pPr>
        <w:pStyle w:val="Heading2"/>
      </w:pPr>
      <w:r>
        <w:t>Second Temple Literature and the Temple Prototype</w:t>
      </w:r>
    </w:p>
    <w:p>
      <w:r>
        <w:t>And also we have what was written in the Second Temple literature just before the incarnation. The Jewish text called Jubilees has this. The first humans purified themselves before entering Eden. That's Jubilee 3, 8, 14, which suggests that the gardens parallel to the temple. They saw the garden as parallel to the temple. That's when Jesus came. That was theology of the day. So Jubilees calls Eden the holiest of all of the earth.</w:t>
      </w:r>
    </w:p>
    <w:p>
      <w:r>
        <w:t>Now, we said this before, that ancient Israelites, when they say heaven and earth, they're referring to the temple. So heaven and earth, when you mention Eden, that's the holiest of all in the temple. That's why they have trees and all of that situated in that tabernacle. The garden is a prototype for the holiest of holies. In the Jerusalem Temple, Adam is believed to offer sacrifices with a pleasing aroma to God. Jubilees 3:27, which suggests that Adam is a priest. Clearly Genesis 2. 15 In the sacred place of Eden. And the woman also serves with the man, suggests that she has a priestly duty, just like Exodus 38. 8.</w:t>
      </w:r>
    </w:p>
    <w:p>
      <w:r>
        <w:t xml:space="preserve">Now, so you can see why Cain and Abel offered something. </w:t>
      </w:r>
      <w:r>
        <w:rPr>
          <w:i/>
        </w:rPr>
        <w:t>Okay, that again. Explains they are not offering for their salvation or offering Jesus, you know. No, there's no Jesus in the background at all.</w:t>
      </w:r>
      <w:r>
        <w:t xml:space="preserve"> Jesus is the God who walked in the garden. So obviously the writers of scriptures were borrowing present day grammar and language to explain that theology.</w:t>
      </w:r>
    </w:p>
    <w:p>
      <w:pPr>
        <w:pStyle w:val="Heading2"/>
      </w:pPr>
      <w:r>
        <w:t>Exegesis of Genesis 2: 'Ezer' and 'Neged'</w:t>
      </w:r>
    </w:p>
    <w:p>
      <w:r>
        <w:t>So we have said that we have two words for mankind and we have the word for Eve as well, which we said is the word ava. Then we have two different words for male and female. Ish for the man, Ishaya for the woman. Now why would someone use those different words which means that the message is different?</w:t>
      </w:r>
    </w:p>
    <w:p>
      <w:r>
        <w:t xml:space="preserve">So in Adam, Genesis 2:18, it is not good for man to be alone or different. Let us make a help meet for him where we have the word eze nedo </w:t>
      </w:r>
      <w:r>
        <w:rPr>
          <w:i/>
        </w:rPr>
        <w:t>a z e r ezar Sorry K N e g D o</w:t>
      </w:r>
      <w:r>
        <w:t xml:space="preserve"> from the word nagat it means to stand in front. So there are a lot of narratives to that. There are those who, </w:t>
      </w:r>
      <w:r>
        <w:rPr>
          <w:i/>
        </w:rPr>
        <w:t>and I don't agree with this one</w:t>
      </w:r>
      <w:r>
        <w:t>, that say that what the naga means is to stay in front. So they say it's like a mirror. Again, it's about thinking like a mirror. So the man will find a help meet for him. Someone he sees reflects him. Now that goes well by the time you read Genesis 2:21 and 22.</w:t>
      </w:r>
    </w:p>
    <w:p>
      <w:r>
        <w:t xml:space="preserve">But here is the problem. The problem is that word ezra is used 98% of the time in the Old Testament for God. Strictly. Now, if a biblical writer knows I'm going to read Isaiah elsewhere and he accrues it to God, how would then the false use be different? One argument. </w:t>
      </w:r>
      <w:r>
        <w:rPr>
          <w:i/>
        </w:rPr>
        <w:t>Now let me counter what I just said.</w:t>
      </w:r>
      <w:r/>
    </w:p>
    <w:p>
      <w:r>
        <w:t>Now, what if in describing the woman also as the image of God, or in the image of God, he uses the word aza for mankind being in the image of God and the woman who is a side of the house reflects the man. Good argument, but there is the problem. The problem is a zar is a war terminology, a terminology that has to do with battles or let's say to rescue. So if man is the helper of the woman, not in scripture, then who are they helping with or against? It therefore suggests that the writers are using paradoxical language. Man needs help, God is the helper. God brings a woman who is just like the man. So Genesis 2:18 is not supplied by having the woman as his wife. Genesis 2:18 just says both the man and the woman need the helper.</w:t>
      </w:r>
    </w:p>
    <w:p>
      <w:r>
        <w:t xml:space="preserve">And that flows with theology of the Bible. </w:t>
      </w:r>
      <w:r>
        <w:rPr>
          <w:i/>
        </w:rPr>
        <w:t>Hope I'm making sense.</w:t>
      </w:r>
      <w:r>
        <w:t xml:space="preserve"> So you have the woman Isha Genesis 2:23 who is a. So I would rather Say the word Nagad is to be ahead. Now, just like the word rohi. </w:t>
      </w:r>
      <w:r>
        <w:rPr>
          <w:i/>
        </w:rPr>
        <w:t>I'm sorry, Rafa. No, jireh.</w:t>
      </w:r>
      <w:r>
        <w:t xml:space="preserve"> It means ahead. So I will suggest nagad is a partner provided ahead for you. That's a better rendering of help meet for. For you is a nedo, someone right ahead of you, someone who you can see ahead of you. Something that's similar to providence, because Naga is definitely a partner and God being man's partner from inception. </w:t>
      </w:r>
      <w:r>
        <w:rPr>
          <w:i/>
        </w:rPr>
        <w:t>As I often say, when scripture is misunderstood many times, a major truth is lost.</w:t>
      </w:r>
      <w:r/>
    </w:p>
    <w:p>
      <w:pPr>
        <w:pStyle w:val="Heading2"/>
      </w:pPr>
      <w:r>
        <w:t>Understanding 'Tsela' and Kinship Terminology</w:t>
      </w:r>
    </w:p>
    <w:p>
      <w:r>
        <w:t xml:space="preserve">Genesis 2:21 is a sterling example where the rib of man had been taken biologically till tomorrow. </w:t>
      </w:r>
      <w:r>
        <w:rPr>
          <w:i/>
        </w:rPr>
        <w:t>We say he has found his missing rib.</w:t>
      </w:r>
      <w:r>
        <w:t xml:space="preserve"> But selah </w:t>
      </w:r>
      <w:r>
        <w:rPr>
          <w:i/>
        </w:rPr>
        <w:t>t s e l a</w:t>
      </w:r>
      <w:r>
        <w:t xml:space="preserve"> implies a side of the chamber or chamber of a Tabernacle. Exodus 25:12. </w:t>
      </w:r>
      <w:r>
        <w:rPr>
          <w:i/>
        </w:rPr>
        <w:t>Don't forget, we have said here that the writers assume you are reading a single book. Right? Good.</w:t>
      </w:r>
      <w:r/>
    </w:p>
    <w:p>
      <w:r>
        <w:t xml:space="preserve">So the concept of bone of my bone and flesh of my flesh, even though it can be applied maritally, does not fundamentally mean maritally. Genesis 29 and verse 14, when Laban says to Jacob, you are the bone, you are my bone and my flesh. </w:t>
      </w:r>
      <w:r>
        <w:rPr>
          <w:i/>
        </w:rPr>
        <w:t>I'm sure they didn't have an homosexual relationship.</w:t>
      </w:r>
      <w:r>
        <w:t xml:space="preserve"> Yes, he's 29 and 14. Judges 9 and 2. So bone of my bone, flesh of my flesh simply means that we are the same. Judges 9 and 2, I am your bone and your flesh. And of course, 2nd Samuel, chapter 5, verse 1, when he came to David and said, you will be our king.</w:t>
      </w:r>
    </w:p>
    <w:p>
      <w:pPr>
        <w:pStyle w:val="Heading1"/>
      </w:pPr>
      <w:r>
        <w:t>Two Kinds of Righteousness — Series 3, Part 2: Track 4 (Chunk 2)</w:t>
      </w:r>
    </w:p>
    <w:p>
      <w:pPr>
        <w:pStyle w:val="Heading2"/>
      </w:pPr>
      <w:r>
        <w:t>One Flesh, One House: The Typological Unity of Humanity</w:t>
      </w:r>
    </w:p>
    <w:p>
      <w:r>
        <w:t xml:space="preserve">We are brothers. That's what they meant by are our flesh and bone. So flesh of my flesh, full of my bone. Now, it doesn't mean that it's totally unapplicable to marriage, but fundamentally it relates with being the same. Right. So one flesh will mean one house. </w:t>
      </w:r>
      <w:r>
        <w:rPr>
          <w:i/>
        </w:rPr>
        <w:t>Does that make sense? Huh? Does that make sense?</w:t>
      </w:r>
      <w:r>
        <w:t xml:space="preserve"> One house, one tabernacle. So when Paul reinforces that in Ephesians, chapter 5, for the church was talking about. </w:t>
      </w:r>
      <w:r>
        <w:rPr>
          <w:i/>
        </w:rPr>
        <w:t>So this is my look at the Ephesians, chapter five. Yeah. All right.</w:t>
      </w:r>
      <w:r/>
    </w:p>
    <w:p>
      <w:pPr>
        <w:pStyle w:val="Quote"/>
      </w:pPr>
      <w:r>
        <w:t>Verse 30. For we are members of his body, of his flesh, and of his bone. For this cause 31 shall a man leave his father and mother, and shall be joined to his wife, and the two shall be one flesh. This is a great mystery. But I speak concerning Christ and the church.</w:t>
      </w:r>
    </w:p>
    <w:p>
      <w:r>
        <w:t>A huge challenge lies there. That is the church his helper. Of course not. Paul is applying, not interpreting. So you have Philo of Alexandra writing about creation. Creation 1, 5. 1. Philo of Alexandria was someone whose writings were contemporaneous. With Jesus in the four Gospels says:</w:t>
      </w:r>
    </w:p>
    <w:p>
      <w:pPr>
        <w:pStyle w:val="Quote"/>
      </w:pPr>
      <w:r>
        <w:t>when woman had been made beholding a figure like his own, a kindred from he Adam was gladdened. She seeing no living thing more than like herself, that he is likewise filled with gladness. Then love supervenes, brought them together and fit into one divided halves. Is it where of a single living creature set up in each of them a desire for fellowship.</w:t>
      </w:r>
    </w:p>
    <w:p>
      <w:r>
        <w:t>So Philo Valde obviously reading Genesis saw that the reason for that writing was to show the male and female are identical again. We have other writings. We have the Rabba 8.1, a rabbinic midrash around 400 century, 400 CE. And this is how it goes. It is written:</w:t>
      </w:r>
    </w:p>
    <w:p>
      <w:pPr>
        <w:pStyle w:val="Quote"/>
      </w:pPr>
      <w:r>
        <w:t>he took one over Selah.</w:t>
      </w:r>
    </w:p>
    <w:p>
      <w:r>
        <w:t>Right, Rabbi therefore means that is this means a side or a second side of the tabernacle. So they always interpreted Genesis 2:21 as referring to Exodus 26 and 20. So those were not text about marital union as much as they were for identical union in humanity. So Genesis 2:21 is a polemic again, a response to inequality or cultural delineation of the woman.</w:t>
      </w:r>
    </w:p>
    <w:p>
      <w:pPr>
        <w:pStyle w:val="Heading2"/>
      </w:pPr>
      <w:r>
        <w:t>The Vision of Tadema: Transposition into the Spirit World</w:t>
      </w:r>
    </w:p>
    <w:p>
      <w:r>
        <w:t xml:space="preserve">So we have to really understand why the text is like that and to understand it's not a biological story. It says that the man was in a deep sleep. Unfortunately, it represents Anastasia. The way it's read the word tadama in the Hebrew T A R D E M A H rather refers to a transposition into the spirit world. And we see right in the same Genesis. Genesis 15. That's why I said that the writers assume you are reading the same book. So you will find some many times the meanings of what you are reading as you keep reading. Genesis 15. And verse one, a vision. </w:t>
      </w:r>
      <w:r>
        <w:rPr>
          <w:i/>
        </w:rPr>
        <w:t>Adam, Abraham, sorry, verse one, verse 12.</w:t>
      </w:r>
      <w:r>
        <w:t xml:space="preserve"> He fell into a deep sleep. And verse 20. </w:t>
      </w:r>
      <w:r>
        <w:rPr>
          <w:i/>
        </w:rPr>
        <w:t>Yeah, verse 12, a deep sleep.</w:t>
      </w:r>
      <w:r>
        <w:t xml:space="preserve"> Here is tadema. It's actually a vision, but it doesn't stop there. There's something they are doing here that we must see. In Isaiah 29, verse 10 to 11. Isaiah 29, verse 10 to 11.</w:t>
      </w:r>
    </w:p>
    <w:p>
      <w:pPr>
        <w:pStyle w:val="Quote"/>
      </w:pPr>
      <w:r>
        <w:t>The Lord had poured upon the spirit and closed your eyes. Prophets and rulers. Yes. The vision of this is coming to you and the words of a book that is seen, which men deliver.</w:t>
      </w:r>
    </w:p>
    <w:p>
      <w:r>
        <w:t xml:space="preserve">So you have the same word, </w:t>
      </w:r>
      <w:r>
        <w:rPr>
          <w:i/>
        </w:rPr>
        <w:t>you know, your eyes are closed, etc.</w:t>
      </w:r>
      <w:r>
        <w:t xml:space="preserve"> That's the deep sleep referred to there. But look at some of Genesis 15. Let's think now the writer lets us see. </w:t>
      </w:r>
      <w:r>
        <w:rPr>
          <w:i/>
        </w:rPr>
        <w:t>Watch what I'm about to do now.</w:t>
      </w:r>
      <w:r>
        <w:t xml:space="preserve"> Adam falls into a vision. Then he sees. </w:t>
      </w:r>
      <w:r>
        <w:rPr>
          <w:i/>
        </w:rPr>
        <w:t>Watch this now.</w:t>
      </w:r>
      <w:r>
        <w:t xml:space="preserve"> Man in two, </w:t>
      </w:r>
      <w:r>
        <w:rPr>
          <w:i/>
        </w:rPr>
        <w:t>right? Okay.</w:t>
      </w:r>
      <w:r>
        <w:t xml:space="preserve"> Genesis 15, Abraham falls into a vision Then what does he see? He also sees in verse 10.</w:t>
      </w:r>
    </w:p>
    <w:p>
      <w:pPr>
        <w:pStyle w:val="Quote"/>
      </w:pPr>
      <w:r>
        <w:t>God took all this and divided them in the midst and laid each piece one against the other. But the birth he divided not</w:t>
      </w:r>
    </w:p>
    <w:p>
      <w:r>
        <w:t xml:space="preserve">so half, half. Something's coming up again. </w:t>
      </w:r>
      <w:r>
        <w:rPr>
          <w:i/>
        </w:rPr>
        <w:t>The Septuagint Bible I forgot mine. I forgot it.</w:t>
      </w:r>
      <w:r>
        <w:t xml:space="preserve"> Interpret Genesis 2:21 as Ekstars a E K S T S I S which means to sound stand, which means it happened to him while he was standing. It simply means a vision. I'm going to read the Genesis Rabbi. I read Genesis Rabbi 8:1 the other time. Genesis Rabbi R, a b b a h 18.4 another midrash of the Second Temple period says:</w:t>
      </w:r>
    </w:p>
    <w:p>
      <w:pPr>
        <w:pStyle w:val="Quote"/>
      </w:pPr>
      <w:r>
        <w:t>from the very beginning of her creation, the woman was but formed in a dream. Formed in a dream.</w:t>
      </w:r>
    </w:p>
    <w:p>
      <w:pPr>
        <w:pStyle w:val="Heading2"/>
      </w:pPr>
      <w:r>
        <w:t>Polemic and Identity: Ish, Isha, and Basar Echad</w:t>
      </w:r>
    </w:p>
    <w:p>
      <w:r>
        <w:t>So in Genesis 2:24, Genesis 2:44 it says:</w:t>
      </w:r>
    </w:p>
    <w:p>
      <w:pPr>
        <w:pStyle w:val="Quote"/>
      </w:pPr>
      <w:r>
        <w:t>Therefore shall a man leave his father.</w:t>
      </w:r>
    </w:p>
    <w:p>
      <w:r>
        <w:t xml:space="preserve">The word there is allen a double L, E, N. In the Hebrew it means is basically means therefore, based on this, based on what we know. We said the other day that if Adam and Eve were presented as archetypal figures and we don't find any stories about them having a parent, then you now hear, </w:t>
      </w:r>
      <w:r>
        <w:rPr>
          <w:i/>
        </w:rPr>
        <w:t>for shall a man leave father and mother?</w:t>
      </w:r>
      <w:r>
        <w:t xml:space="preserve"> Now by saying, </w:t>
      </w:r>
      <w:r>
        <w:rPr>
          <w:i/>
        </w:rPr>
        <w:t>shall a man leave father and mother?</w:t>
      </w:r>
      <w:r>
        <w:t xml:space="preserve"> He's not referring to Adam anymore. He is now referring to a different audience altogether. So can we therefore say that Genesis 2:24 is talking to an audience to correct an impression, to change a mindset? A polemic also is in view. </w:t>
      </w:r>
      <w:r>
        <w:rPr>
          <w:i/>
        </w:rPr>
        <w:t>Shall a man leave father and mother and cleave to his wife?</w:t>
      </w:r>
      <w:r>
        <w:t xml:space="preserve"> He uses the word Ish, cleaving to Isha, he changes from al Adam to Ish and Isha, who differs male and female. So Jesus does exactly the same thing. In </w:t>
      </w:r>
      <w:r>
        <w:rPr>
          <w:i/>
        </w:rPr>
        <w:t>Acts</w:t>
      </w:r>
      <w:r>
        <w:t xml:space="preserve"> Matthew 19, Jesus says, </w:t>
      </w:r>
      <w:r>
        <w:rPr>
          <w:i/>
        </w:rPr>
        <w:t>Watch this now.</w:t>
      </w:r>
      <w:r>
        <w:t xml:space="preserve"> He says:</w:t>
      </w:r>
    </w:p>
    <w:p>
      <w:pPr>
        <w:pStyle w:val="Quote"/>
      </w:pPr>
      <w:r>
        <w:t>have you not read that? He that made them at the beginning made them male and female, singular entity. Who are you, male and female, in the image of God? For this cause shall a man live father and mother.</w:t>
      </w:r>
    </w:p>
    <w:p>
      <w:r>
        <w:t xml:space="preserve">He changes it. Now, identity wise, we are the same in marriage. We are now husband and wife, but based on that single identity. </w:t>
      </w:r>
      <w:r>
        <w:rPr>
          <w:i/>
        </w:rPr>
        <w:t>So here we go.</w:t>
      </w:r>
      <w:r>
        <w:t xml:space="preserve"> He uses Ish and Isha where we differ, he says:</w:t>
      </w:r>
    </w:p>
    <w:p>
      <w:pPr>
        <w:pStyle w:val="Quote"/>
      </w:pPr>
      <w:r>
        <w:t>and shall be one flesh.</w:t>
      </w:r>
    </w:p>
    <w:p>
      <w:r>
        <w:t xml:space="preserve">Bas I had B S A R E C H A D which means what we're reading here is an archetypal account. Arc type means. This is how it works. So Genesis 1, Genesis 2, arc type, functional equality, sacred space. That's all the message in there. </w:t>
      </w:r>
      <w:r>
        <w:rPr>
          <w:i/>
        </w:rPr>
        <w:t>Are you here? Good. So let's quickly go to Genesis 3. Textual reading. Textual reading.</w:t>
      </w:r>
      <w:r/>
    </w:p>
    <w:p>
      <w:pPr>
        <w:pStyle w:val="Heading2"/>
      </w:pPr>
      <w:r>
        <w:t>The Nuances of Arum: Craftiness and Prudence in Genesis 3</w:t>
      </w:r>
    </w:p>
    <w:p>
      <w:pPr>
        <w:pStyle w:val="Quote"/>
      </w:pPr>
      <w:r>
        <w:t>Now, the serpent was more subtle than any beast of the field.</w:t>
      </w:r>
    </w:p>
    <w:p>
      <w:r>
        <w:t>The word subtle. There again is a modern translation. Some have changed. It was subtle. There is the Hebrew word arum. It has a negative inclination. Arum. Arum. Job 5 and 12. Arum is spelled a r u m. Job 5 and 12.</w:t>
      </w:r>
    </w:p>
    <w:p>
      <w:pPr>
        <w:pStyle w:val="Quote"/>
      </w:pPr>
      <w:r>
        <w:t>It disappoints the devices of the crafty.</w:t>
      </w:r>
    </w:p>
    <w:p>
      <w:r>
        <w:t>Job 15, verse 5.</w:t>
      </w:r>
    </w:p>
    <w:p>
      <w:pPr>
        <w:pStyle w:val="Quote"/>
      </w:pPr>
      <w:r>
        <w:t>For thy mouth utters iniquity. Thou chooses the tongue of the crafty</w:t>
      </w:r>
    </w:p>
    <w:p>
      <w:r>
        <w:t>negative. But look at the positive use of the word Aron. Proverbs 13 and 16. Proverbs 13 and 16.</w:t>
      </w:r>
    </w:p>
    <w:p>
      <w:pPr>
        <w:pStyle w:val="Quote"/>
      </w:pPr>
      <w:r>
        <w:t>Every prudent man.</w:t>
      </w:r>
    </w:p>
    <w:p>
      <w:r>
        <w:t>The word prudent man. Proverbs 12 and 23.</w:t>
      </w:r>
    </w:p>
    <w:p>
      <w:pPr>
        <w:pStyle w:val="Quote"/>
      </w:pPr>
      <w:r>
        <w:t>Prudent man.</w:t>
      </w:r>
    </w:p>
    <w:p>
      <w:r>
        <w:t>Proverbs 14 and 8. Proverbs 14:8.</w:t>
      </w:r>
    </w:p>
    <w:p>
      <w:pPr>
        <w:pStyle w:val="Quote"/>
      </w:pPr>
      <w:r>
        <w:t>The wisdom of the prudent.</w:t>
      </w:r>
    </w:p>
    <w:p>
      <w:r>
        <w:t>Proverbs 12:6. Proverbs 14, verse 15 to 18. Proverbs 22:13. Proverbs 27:12. Proverbs 12:6 Proverbs 14, 15, 18. Proverbs 22 13. Proverbs 27:12. So Genesis chapter 3. Could be prudent. It also could mean crafty</w:t>
      </w:r>
    </w:p>
    <w:p>
      <w:pPr>
        <w:pStyle w:val="Quote"/>
      </w:pPr>
      <w:r>
        <w:t>was more subtle than any beast of the field. Any beast of the field which the Lord God had made.</w:t>
      </w:r>
    </w:p>
    <w:p>
      <w:r/>
      <w:r>
        <w:rPr>
          <w:i/>
        </w:rPr>
        <w:t>Okay, then it has a play of words. Proverbs.</w:t>
      </w:r>
      <w:r>
        <w:t xml:space="preserve"> I mean, Genesis 3:10.</w:t>
      </w:r>
    </w:p>
    <w:p>
      <w:pPr>
        <w:pStyle w:val="Quote"/>
      </w:pPr>
      <w:r>
        <w:t>Because I was naked and I hid myself.</w:t>
      </w:r>
    </w:p>
    <w:p>
      <w:r>
        <w:t xml:space="preserve">The word naked there is the word eromo sounding alike. Eromo. I was naked. Almost like I'm smart. </w:t>
      </w:r>
      <w:r>
        <w:rPr>
          <w:i/>
        </w:rPr>
        <w:t>I was just being wise when I hid myself doesn't mean I didn't wear underwear. Is that okay? All right,</w:t>
      </w:r>
      <w:r/>
    </w:p>
    <w:p>
      <w:pPr>
        <w:pStyle w:val="Heading2"/>
      </w:pPr>
      <w:r>
        <w:t>Investigating the Serpent: Nakash, Afar, and Ophis</w:t>
      </w:r>
    </w:p>
    <w:p>
      <w:r>
        <w:t xml:space="preserve">so there was snake. Is a snake here, all the serpent here, Satan. As we know, a big question. The Bible writer doesn't say so. And why he doesn't should replace our thinking. It doesn't. Rather, it speaks about a being that God created in the field. Ayat asdathet, which is the. </w:t>
      </w:r>
      <w:r>
        <w:rPr>
          <w:i/>
        </w:rPr>
        <w:t>I mean God created the field.</w:t>
      </w:r>
      <w:r>
        <w:t xml:space="preserve"> So we have a challenge here because he doesn't use Satan or devil, just like Genesis 3 doesn't even mention sin. So in Isaiah chapter 65, </w:t>
      </w:r>
      <w:r>
        <w:rPr>
          <w:i/>
        </w:rPr>
        <w:t>so it looks like, oh, what kind of being are we referring to?</w:t>
      </w:r>
      <w:r>
        <w:t xml:space="preserve"> So we have the word nakash, N A C, double A, S H, which means a divining being, etc. Etc. Now look at Isaiah 65 and verse 25. Isaiah 65:25</w:t>
      </w:r>
    </w:p>
    <w:p>
      <w:pPr>
        <w:pStyle w:val="Quote"/>
      </w:pPr>
      <w:r>
        <w:t>and the wolf and the lamb shall feed together, and the lion shall eat straw like the bullock, and the dust shall be the serpent's meat. They shall not hurt, nor destroy, nor my holy mountain.</w:t>
      </w:r>
    </w:p>
    <w:p>
      <w:r/>
      <w:r>
        <w:rPr>
          <w:i/>
        </w:rPr>
        <w:t>Come on.</w:t>
      </w:r>
      <w:r>
        <w:t xml:space="preserve"> So somewhere we have found this being, back in the garden, in my holy mountain he uses the word afar. So challenging. Because in Genesis chapter 3 and 14, when God spoke to this being, which therefore means that this writer is writing from here. Genesis 3:14,</w:t>
      </w:r>
    </w:p>
    <w:p>
      <w:pPr>
        <w:pStyle w:val="Quote"/>
      </w:pPr>
      <w:r>
        <w:t>because you have done this, you are cursed above all cattle, above all fields of the field. Upon your bearing you go, and thus you shall eat all the days of your Life.</w:t>
      </w:r>
    </w:p>
    <w:p>
      <w:r>
        <w:t xml:space="preserve">And Isaiah 6:5 25 says, this is in new creation. So we must therefore investigate. That isaiah talking about an exclusion or an inclusion. Micah 7:17 talks about licking the dust like a serpent. So that is negative. So we don't have any inclination that who we have here is the devil. And interestingly and curiously, in Second Corinthians, chapter 11. </w:t>
      </w:r>
      <w:r>
        <w:rPr>
          <w:i/>
        </w:rPr>
        <w:t>Let's go there quickly.</w:t>
      </w:r>
      <w:r>
        <w:t xml:space="preserve"> Of course, the Greek word is the word ophis o p h I s. Paul says in 3</w:t>
      </w:r>
    </w:p>
    <w:p>
      <w:pPr>
        <w:pStyle w:val="Quote"/>
      </w:pPr>
      <w:r>
        <w:t>I fear lest by any means as the serpent.</w:t>
      </w:r>
    </w:p>
    <w:p>
      <w:r/>
      <w:r>
        <w:rPr>
          <w:i/>
        </w:rPr>
        <w:t>Why didn't he just say devil? Paul doesn't even say devil</w:t>
      </w:r>
      <w:r/>
    </w:p>
    <w:p>
      <w:pPr>
        <w:pStyle w:val="Quote"/>
      </w:pPr>
      <w:r>
        <w:t>as the serpent beguiled Eve through his subtility. So your mind should be corrupted from the simplicity that is found in Christ.</w:t>
      </w:r>
    </w:p>
    <w:p>
      <w:r/>
      <w:r>
        <w:rPr>
          <w:i/>
        </w:rPr>
        <w:t>Why can't Paul just say, oh, the devil? He doesn't.</w:t>
      </w:r>
      <w:r>
        <w:t xml:space="preserve"> So that means, textually speaking, the writers did not intend to have devil as we use today. The New Testament uses two words for Satan, devil, diabolos, deceiver.</w:t>
      </w:r>
    </w:p>
    <w:p>
      <w:pPr>
        <w:pStyle w:val="Heading2"/>
      </w:pPr>
      <w:r>
        <w:t>The Archetypal Narrative: Revelation 12 and the Identity of Satan</w:t>
      </w:r>
    </w:p>
    <w:p>
      <w:r>
        <w:t xml:space="preserve">Then the word satanas. So revelation chapter 12, it means the New Testament writer does not call that being the devil. </w:t>
      </w:r>
      <w:r>
        <w:rPr>
          <w:i/>
        </w:rPr>
        <w:t>Now I know. Our mind goes Back to John 8:44.</w:t>
      </w:r>
      <w:r/>
    </w:p>
    <w:p>
      <w:pPr>
        <w:pStyle w:val="Quote"/>
      </w:pPr>
      <w:r>
        <w:t>You are of your father, the devil. His works you will do. He was a murderer from the beginning.</w:t>
      </w:r>
    </w:p>
    <w:p>
      <w:r>
        <w:t xml:space="preserve">No, there is no mudra in Genesis 3. Mudra is in Genesis 4. And so when Paul John is going to write the same thing in 1 John 3, he talks about Cain and Abel, not Adam and Eve, </w:t>
      </w:r>
      <w:r>
        <w:rPr>
          <w:i/>
        </w:rPr>
        <w:t>who follow what I'm saying here. We're just reading the text now in Revelation 12, where that comes into play.</w:t>
      </w:r>
      <w:r>
        <w:t xml:space="preserve"> It therefore means that the biblical writers of the New Testament retained the archetypal narrative of the Old Testament rendering of Genesis 3:1 and 2. Revelation 12. </w:t>
      </w:r>
      <w:r>
        <w:rPr>
          <w:i/>
        </w:rPr>
        <w:t>Okay, I found 1.</w:t>
      </w:r>
      <w:r/>
    </w:p>
    <w:p>
      <w:pPr>
        <w:pStyle w:val="Quote"/>
      </w:pPr>
      <w:r>
        <w:t>The great dragon was cast out. The old serpent called the devil, and Satan diabolos.</w:t>
      </w:r>
    </w:p>
    <w:p>
      <w:r>
        <w:t xml:space="preserve">Chi O Diabolos chi O Satanas. </w:t>
      </w:r>
      <w:r>
        <w:rPr>
          <w:i/>
        </w:rPr>
        <w:t>Yay. Good.</w:t>
      </w:r>
      <w:r>
        <w:t xml:space="preserve"> And that's clear, because even in the Septuagint Bible, the serpent in Genesis 3:1 is Ophis O P H I s Same word here. But does this mean the same thing? No. Let's find out. </w:t>
      </w:r>
      <w:r>
        <w:rPr>
          <w:i/>
        </w:rPr>
        <w:t>So I didn't say no.</w:t>
      </w:r>
      <w:r>
        <w:t xml:space="preserve"> Context is everything. Revelation 12. 9 Has the word dragon, is called the great dragon, Dracon, D R A K O N. So you have the word ho. Drakon, Omegas. Dracon sounded more Hebrew than Greek. Drakon, hokmegas, great dragon. Then he identifies the dragon and the serpent and the Satan together. The challenge with these words is that New Testament writers call other person's devil. Apart from our known devil. The Church was supposed to act like Satan. Satan. Some went after Satan because they were opposing the Church. So the word Satan sometimes is used symbolically, sometimes it's used dramatically. We must know how. So Revelation 12. Nine, here he says,</w:t>
      </w:r>
    </w:p>
    <w:p>
      <w:pPr>
        <w:pStyle w:val="Quote"/>
      </w:pPr>
      <w:r>
        <w:t>which deceives the whole world. He cast out into the earth, and his angels were cast out with him.</w:t>
      </w:r>
    </w:p>
    <w:p>
      <w:r/>
      <w:r>
        <w:rPr>
          <w:i/>
        </w:rPr>
        <w:t>So we go, aha.</w:t>
      </w:r>
      <w:r>
        <w:t xml:space="preserve"> Which means that this is Genesis chapter three. That when the serpent deceived Eve, that was the whole world. </w:t>
      </w:r>
      <w:r>
        <w:rPr>
          <w:i/>
        </w:rPr>
        <w:t>No, the text doesn't even say anything close to that.</w:t>
      </w:r>
      <w:r>
        <w:t xml:space="preserve"> So we have three words to look at. Magazine's Drakon Ophis. So context will be, what is this referring to? Genesis 3:1. </w:t>
      </w:r>
      <w:r>
        <w:rPr>
          <w:i/>
        </w:rPr>
        <w:t>Okay, first and foremost, there's no Dracon in Genesis 3. One there.</w:t>
      </w:r>
      <w:r>
        <w:t xml:space="preserve"> There is no Diabolus in Genesis 3. One in the Greek Bible, and there is no Satanas in Genesis 3. One in the Greek Bible. But let's look at Isaiah 27:1. </w:t>
      </w:r>
      <w:r>
        <w:rPr>
          <w:i/>
        </w:rPr>
        <w:t>Are you learning something? So what are we doing?</w:t>
      </w:r>
      <w:r/>
    </w:p>
    <w:p>
      <w:pPr>
        <w:pStyle w:val="Heading1"/>
      </w:pPr>
      <w:r>
        <w:t>Two Kinds of Righteousness — Series 3, Part 2: Track 4 (Chunk 3)</w:t>
      </w:r>
    </w:p>
    <w:p>
      <w:pPr>
        <w:pStyle w:val="Heading2"/>
      </w:pPr>
      <w:r>
        <w:t>Leviathan, Ancient Mythology, and Babylon as Code for Rome</w:t>
      </w:r>
    </w:p>
    <w:p>
      <w:r>
        <w:t xml:space="preserve">We are separating systematic teaching. From what? Textual reading. </w:t>
      </w:r>
      <w:r>
        <w:rPr>
          <w:i/>
        </w:rPr>
        <w:t>Good. Isaiah 27, learning something.</w:t>
      </w:r>
      <w:r>
        <w:t xml:space="preserve"> And verse one.</w:t>
      </w:r>
    </w:p>
    <w:p>
      <w:pPr>
        <w:pStyle w:val="Quote"/>
      </w:pPr>
      <w:r>
        <w:t>Isaiah 27:1</w:t>
        <w:br/>
        <w:t>In that day, the Lord with his sore and great and strong sword, will punish the Leviathan. The piercing serpent.</w:t>
      </w:r>
    </w:p>
    <w:p>
      <w:r>
        <w:t xml:space="preserve">Levyathan is in Hebrew Levatan, L I V Y a T a N. And it says the serpent. The word here is Tanim, the serpent. </w:t>
      </w:r>
      <w:r>
        <w:rPr>
          <w:i/>
        </w:rPr>
        <w:t>Sorry.</w:t>
      </w:r>
      <w:r>
        <w:t xml:space="preserve"> And you have the word Tanim, the Persian serpent. Leviathan, the crooked serpent. He shall sleep lay the dragon that is in the sea. So you have here the word. </w:t>
      </w:r>
      <w:r>
        <w:rPr>
          <w:i/>
        </w:rPr>
        <w:t>Of course.</w:t>
      </w:r>
      <w:r>
        <w:t xml:space="preserve"> Notice that the word serpent is used differently. Moses rod went, became a serpent. The magician's rods became a serpent. Moses lit up a brazen serpent. So we mustn't just link serpents all over the place.</w:t>
      </w:r>
    </w:p>
    <w:p>
      <w:r>
        <w:t xml:space="preserve">If serpent always means the devil, then when Jesus said, as Moses lifted up the devil, so is the devil. Doesn't work that way. So the Leviathan is a Hugaric terminology. It also means sea monster. </w:t>
      </w:r>
      <w:r>
        <w:rPr>
          <w:i/>
        </w:rPr>
        <w:t>Okay.</w:t>
      </w:r>
      <w:r>
        <w:t xml:space="preserve"> And in the Ugarian mythology is a sea monster that attains to the sea God of Yam. </w:t>
      </w:r>
      <w:r>
        <w:rPr>
          <w:i/>
        </w:rPr>
        <w:t>How about that for yam?</w:t>
      </w:r>
      <w:r>
        <w:t xml:space="preserve"> According to the Canaanite theology. Now we have the Babylonian equivalent that we said yesterday. Tamat from the Enuma Elish. We mentioned that yesterday. So watch this. Empires were implied. Empires, kingdoms and Revelation 12 by Revelation, the book of Revelation Babylon is a code word for Rome Roman government. </w:t>
      </w:r>
      <w:r>
        <w:rPr>
          <w:i/>
        </w:rPr>
        <w:t>Let mention this quickly that the book of Revelation was written with the context of persecution.</w:t>
      </w:r>
      <w:r>
        <w:t xml:space="preserve"> So those words are not last days words. </w:t>
      </w:r>
      <w:r>
        <w:rPr>
          <w:i/>
        </w:rPr>
        <w:t>Imagine people are being persecuted.</w:t>
      </w:r>
      <w:r/>
    </w:p>
    <w:p>
      <w:r/>
      <w:r>
        <w:rPr>
          <w:i/>
        </w:rPr>
        <w:t>You're talking about the kingdom of God and what God would use. Don't worry. In 2024 Jesus will come.</w:t>
      </w:r>
      <w:r>
        <w:t xml:space="preserve"> Revelation 14:8. So Babylon is referred to or refers to the Roman government. And he says, and therefore another angel saying:</w:t>
      </w:r>
    </w:p>
    <w:p>
      <w:pPr>
        <w:pStyle w:val="Quote"/>
      </w:pPr>
      <w:r>
        <w:t>Revelation 14:8</w:t>
        <w:br/>
        <w:t>Babylon is falling. Is falling the great city, because she has made all nations because of the one and wrought of her fornication.</w:t>
      </w:r>
    </w:p>
    <w:p>
      <w:r>
        <w:t xml:space="preserve">Revelation 16, verse 9. 19. </w:t>
      </w:r>
      <w:r>
        <w:rPr>
          <w:i/>
        </w:rPr>
        <w:t>Sorry.</w:t>
      </w:r>
      <w:r>
        <w:t xml:space="preserve"> And the great city was divided into three parts. And the cities of nations fell. And the great Babylon came in remembrance before God. Revelation 17, verse 5. The mystery Babylon, the great and mother of Allahs and abominations of the earth. </w:t>
      </w:r>
      <w:r>
        <w:rPr>
          <w:i/>
        </w:rPr>
        <w:t>Right.</w:t>
      </w:r>
      <w:r>
        <w:t xml:space="preserve"> Revelation 18, Verse 10. The grace of Babylon, the majesty for an hour judgment. And verse 21, Babylon be thrown down.</w:t>
      </w:r>
    </w:p>
    <w:p>
      <w:r>
        <w:t>---</w:t>
      </w:r>
    </w:p>
    <w:p>
      <w:pPr>
        <w:pStyle w:val="Heading2"/>
      </w:pPr>
      <w:r>
        <w:t>First Peter 5, Persecution, and Systematizing the Devil</w:t>
      </w:r>
    </w:p>
    <w:p>
      <w:r>
        <w:t xml:space="preserve">So no doubt Babylon and the dragon and the Satanus </w:t>
      </w:r>
      <w:r>
        <w:rPr>
          <w:i/>
        </w:rPr>
        <w:t>are you here</w:t>
      </w:r>
      <w:r>
        <w:t xml:space="preserve"> are the same thing Satan. Now let's see something that you might need to read again. First Peter, chapter five. </w:t>
      </w:r>
      <w:r>
        <w:rPr>
          <w:i/>
        </w:rPr>
        <w:t>All right.</w:t>
      </w:r>
      <w:r/>
    </w:p>
    <w:p>
      <w:pPr>
        <w:pStyle w:val="Quote"/>
      </w:pPr>
      <w:r>
        <w:t>1 Peter 5:6–7</w:t>
        <w:br/>
        <w:t>Humble yourselves under the mighty hand of God. Verse 6. That he may exalt you in due time, casting all your care upon him, for he cares for you.</w:t>
      </w:r>
    </w:p>
    <w:p>
      <w:r/>
      <w:r>
        <w:rPr>
          <w:i/>
        </w:rPr>
        <w:t>At that point was in my mind. I'm thinking about my job. I'm thinking about nah nah.</w:t>
      </w:r>
      <w:r/>
    </w:p>
    <w:p>
      <w:pPr>
        <w:pStyle w:val="Quote"/>
      </w:pPr>
      <w:r>
        <w:t>1 Peter 5:8–10</w:t>
        <w:br/>
        <w:t>Verse 8. Be sober, be vigilant. Because your adversary, the devil, as a roaring lion, walks about seeking whom he may devour, whom you receive. Steadfast in faith, knowing that the same afflictions are accomplished in your brethren that are in the world. The God of all grace, who hath called us into eternal glory by Christ Jesus.</w:t>
      </w:r>
    </w:p>
    <w:p>
      <w:r>
        <w:t xml:space="preserve">After that you have suffered a while, makes you perfect, strengthens you and establishes you. What's he talking about? Your brain has also been persecuted. </w:t>
      </w:r>
      <w:r>
        <w:rPr>
          <w:i/>
        </w:rPr>
        <w:t>So you know, we read this from that Isaiah 53 that was talking about how to handle persecution. Right.</w:t>
      </w:r>
      <w:r>
        <w:t xml:space="preserve"> That's the context here. So the use of your adversary looks for whom he may die devour. Is that talking about the devil? Yes. But the devil through kingdoms opposition to the gospel take on the shield of faith, where you quench every fairy darts of the devil. Why did he give a background and say we wrestle? No, we wrestle not against flesh and blood. Which means just like Paul does, he does the word play he talks about heavenly authorities as principles and powers that relates to the background to them. So which means that this is what I'm about to say.</w:t>
      </w:r>
    </w:p>
    <w:p>
      <w:r>
        <w:t xml:space="preserve">The New Testament church has an assumption, the unified devil as a singular being. But in the narrative, the devil refers to a functionality of disobedience, malevolent spirits who oppose God's kingdom. Is there a unified structure? And then one head? If we have any evidence, it is not so strong. Is there a unified structure? What about the temptation of Jesus? </w:t>
      </w:r>
      <w:r>
        <w:rPr>
          <w:i/>
        </w:rPr>
        <w:t>Well, if you have studied with us, we have seen that was a personification of the elders of Israel, Pharisees and Sadducees, who were always tempting Jesus. That's why the temptation was situated around the temple. Hope you are getting this.</w:t>
      </w:r>
      <w:r>
        <w:t xml:space="preserve"> So therefore the concept of a singular devil can be accepted, but it's not as strong. The. </w:t>
      </w:r>
      <w:r>
        <w:rPr>
          <w:i/>
        </w:rPr>
        <w:t>Is that clear?</w:t>
      </w:r>
      <w:r>
        <w:t xml:space="preserve"> That's the same concept of a singular Antichrist. It's not as strong. It's not as strong as we push it now. We've just systemized it.</w:t>
      </w:r>
    </w:p>
    <w:p>
      <w:r>
        <w:t xml:space="preserve">Unusually, the Old Testament doesn't have it at all. It has it in territories. And </w:t>
      </w:r>
      <w:r>
        <w:rPr>
          <w:i/>
        </w:rPr>
        <w:t>you know,</w:t>
      </w:r>
      <w:r>
        <w:t xml:space="preserve"> the New Testament does the same. And I suppose again, it's one of the things the New Testament writers do, which is to systemize things. But we have taken that off and we have created one being. And so we've given to that one singular being so much powers to do and undo and in many instances </w:t>
      </w:r>
      <w:r>
        <w:rPr>
          <w:i/>
        </w:rPr>
        <w:t>remember what we did. Unraveling the mystery of death in the 90s, 1997. Precisely. One of the things I explained, of course, God has helped us with more light now, 27 years after, is that if we teach the devil, the way we teach the devil today is omnipresent.</w:t>
      </w:r>
      <w:r>
        <w:t xml:space="preserve"> And that's a bad theology. Omnipresent, even omnipotent.</w:t>
      </w:r>
    </w:p>
    <w:p>
      <w:r>
        <w:t>---</w:t>
      </w:r>
    </w:p>
    <w:p>
      <w:pPr>
        <w:pStyle w:val="Heading2"/>
      </w:pPr>
      <w:r>
        <w:t>Paul's Archetypal Serpent and Deception Terminology</w:t>
      </w:r>
    </w:p>
    <w:p>
      <w:r>
        <w:t xml:space="preserve">We have to realize that just like the Old Testament theology, there are Satanas in many places, which is biblically, </w:t>
      </w:r>
      <w:r>
        <w:rPr>
          <w:i/>
        </w:rPr>
        <w:t>you know,</w:t>
      </w:r>
      <w:r>
        <w:t xml:space="preserve"> submissive. </w:t>
      </w:r>
      <w:r>
        <w:rPr>
          <w:i/>
        </w:rPr>
        <w:t>Hope you are getting my point.</w:t>
      </w:r>
      <w:r>
        <w:t xml:space="preserve"> So I would rather say the Genesis 3 serpent again is archetypal than to say one devil just came to Adam and Eve, they didn't recognize, etc. It shows how we see. So when Paul now mentions the serpent, </w:t>
      </w:r>
      <w:r>
        <w:rPr>
          <w:i/>
        </w:rPr>
        <w:t>pay attention.</w:t>
      </w:r>
      <w:r>
        <w:t xml:space="preserve"> When Paul uses the serpent in Second Corinthians 11, </w:t>
      </w:r>
      <w:r>
        <w:rPr>
          <w:i/>
        </w:rPr>
        <w:t>I say it's curious.</w:t>
      </w:r>
      <w:r>
        <w:t xml:space="preserve"> He didn't say Satan, he now calls it false apostles. He doesn't singularize it. He uses multiple fold, which means Paul retains that worldview of an archetypal story. </w:t>
      </w:r>
      <w:r>
        <w:rPr>
          <w:i/>
        </w:rPr>
        <w:t>Hope you are getting the point.</w:t>
      </w:r>
      <w:r>
        <w:t xml:space="preserve"> So Revelation 12:9. Is Revelation 12:9 about the garden of Eden then? Or is about Isaiah 27, </w:t>
      </w:r>
      <w:r>
        <w:rPr>
          <w:i/>
        </w:rPr>
        <w:t>huh?</w:t>
      </w:r>
      <w:r>
        <w:t xml:space="preserve"> Isaiah 27. Isaiah 27 is not about Genesis 3. Now one more thing.</w:t>
      </w:r>
    </w:p>
    <w:p>
      <w:r>
        <w:t xml:space="preserve">You must get this. Revelation 12 </w:t>
      </w:r>
      <w:r>
        <w:rPr>
          <w:i/>
        </w:rPr>
        <w:t>learning something here.</w:t>
      </w:r>
      <w:r>
        <w:t xml:space="preserve"> The serpent which deceives the whole world. Now the word used here, </w:t>
      </w:r>
      <w:r>
        <w:rPr>
          <w:i/>
        </w:rPr>
        <w:t>I checked the Septuagint, all right?</w:t>
      </w:r>
      <w:r>
        <w:t xml:space="preserve"> And the word used here, there are two words used for deceive. One of them is apatow. A P a T o. Apatow means to give false information. Apatow to give false information. </w:t>
      </w:r>
      <w:r>
        <w:rPr>
          <w:i/>
        </w:rPr>
        <w:t>One second.</w:t>
      </w:r>
      <w:r>
        <w:t xml:space="preserve"> First Corinthians 3:18. No man let no man deceive himself. First Corinthians 3:18. Ephesians 4. Lying in wait to deceive. The word there is plain P L A N. </w:t>
      </w:r>
      <w:r>
        <w:rPr>
          <w:i/>
        </w:rPr>
        <w:t>I'm going to show you the difference in a moment.</w:t>
      </w:r>
      <w:r>
        <w:t xml:space="preserve"> Ephesians 5:6. Apatow. Let no man deceive you with vain words. </w:t>
      </w:r>
      <w:r>
        <w:rPr>
          <w:i/>
        </w:rPr>
        <w:t>Why does he use different words?</w:t>
      </w:r>
      <w:r>
        <w:t xml:space="preserve"> 2Nd Thessalonians 2, verse 3. It says, Let no man deceive you by any means. First John 2. So First John 1:8 we deceive ourselves.</w:t>
      </w:r>
    </w:p>
    <w:p>
      <w:r>
        <w:t xml:space="preserve">Planau p l a n a o. First John 3:7 let no man deceive you. So what's the difference between expatau or PA ta apertal and planau? One means to give false information, the other one means to lead astray. Planau means to lead astray. And that's the language of Revelation 12 and verse 9 to lead astray. So in Genesis 3, rather what we have is the nakash, known in the ancient world as a creature of chaos, a creature of disorder. So what's the writer doing? The writer is saying you can, if you yield to a creature of disorder, you will have disorder. He's not saying the devil. One singular person who is responsible for how all of us sin. That must be so supernatural and omniscient that he's in all of us. </w:t>
      </w:r>
      <w:r>
        <w:rPr>
          <w:i/>
        </w:rPr>
        <w:t>Are you here? Very well.</w:t>
      </w:r>
      <w:r/>
    </w:p>
    <w:p>
      <w:r>
        <w:t>---</w:t>
      </w:r>
    </w:p>
    <w:p>
      <w:pPr>
        <w:pStyle w:val="Heading2"/>
      </w:pPr>
      <w:r>
        <w:t>Ancient Near Eastern Parallels: Egyptian Pyramid Texts</w:t>
      </w:r>
    </w:p>
    <w:p>
      <w:r>
        <w:t xml:space="preserve">Some have actually tried to see this because grammatical they've now said that really the concept of devil is non existent. </w:t>
      </w:r>
      <w:r>
        <w:rPr>
          <w:i/>
        </w:rPr>
        <w:t>That's a bit stupid, you know, because we have seen a loophole in our grammatical rendering doesn't mean to create a borehole. It's the same thing that yoga wickedness rose from the interpretation of monogenes. And they found a loophole there and said, come on, we got you. Jesus is not God. You don't come from an error to another error.</w:t>
      </w:r>
      <w:r>
        <w:t xml:space="preserve"> Now I'm going to read to you from the pyramid text, the ancient pyramid, Egypt Pyramid text gathered from James P. Allen. Actually it's a pyramid text 202b where he quotes this. </w:t>
      </w:r>
      <w:r>
        <w:rPr>
          <w:i/>
        </w:rPr>
        <w:t>Watch this one now.</w:t>
      </w:r>
      <w:r/>
    </w:p>
    <w:p>
      <w:r>
        <w:t>Ancient writings, he says:</w:t>
      </w:r>
    </w:p>
    <w:p>
      <w:pPr>
        <w:pStyle w:val="Quote"/>
      </w:pPr>
      <w:r>
        <w:t>Pyramid Text 202b</w:t>
        <w:br/>
        <w:t>The hand of Pharaoh Eunice comes upon you a cursed snake striking your face and scratching you on your eyes so that you will fall down in your excrement and crawl in your urine. Fall down, lie down, crawl away, that your mother not may see you.</w:t>
      </w:r>
    </w:p>
    <w:p>
      <w:r>
        <w:t xml:space="preserve">Genesis 3:15. </w:t>
      </w:r>
      <w:r>
        <w:rPr>
          <w:i/>
        </w:rPr>
        <w:t>Huh? Genesis 3:15. Similar text.</w:t>
      </w:r>
      <w:r>
        <w:t xml:space="preserve"> So basically is known as one who comes to distort kingdoms is not a singular being that is called the serpent.</w:t>
      </w:r>
    </w:p>
    <w:p>
      <w:r>
        <w:t>I'm going to read another pyramid text. Ancient Pyramid text of the Egyptian. That's PT 288. From 378 to 388:</w:t>
      </w:r>
    </w:p>
    <w:p>
      <w:pPr>
        <w:pStyle w:val="Quote"/>
      </w:pPr>
      <w:r>
        <w:t>Pyramid Text PT 288 (378–388)</w:t>
        <w:br/>
        <w:t>The snake shall go with its face on the path. The sandal of Orus, right, tramples the snake underfoot. I've trodden on you. Beware and I will beware of you. Oros has shattered the snake's mouth with the soul of his foot.</w:t>
      </w:r>
    </w:p>
    <w:p>
      <w:r>
        <w:t>Genesis 3:15.</w:t>
      </w:r>
    </w:p>
    <w:p>
      <w:r>
        <w:t>---</w:t>
      </w:r>
    </w:p>
    <w:p>
      <w:pPr>
        <w:pStyle w:val="Heading2"/>
      </w:pPr>
      <w:r>
        <w:t>Theological Context, Gilgamesh, and Building a Fence Around the Torah</w:t>
      </w:r>
    </w:p>
    <w:p>
      <w:r/>
      <w:r>
        <w:rPr>
          <w:i/>
        </w:rPr>
        <w:t>Okay, now when people read this elsewhere, they feel, I've read this in the Bible. That means the Bible is fake. Why do they feel that way? Because of the way we are presented.</w:t>
      </w:r>
      <w:r>
        <w:t xml:space="preserve"> Inspiration. That inspiration is God dictating the words. If I know that man owns the words, but God inspires theology, then I won't have a problem in seeing the same words in my Bible elsewhere. </w:t>
      </w:r>
      <w:r>
        <w:rPr>
          <w:i/>
        </w:rPr>
        <w:t>Does it make sense?</w:t>
      </w:r>
      <w:r>
        <w:t xml:space="preserve"> So snakes appearing in scripture was not a mystery. We have the Epic of Gilgamesh. Epic of Gilgamesh says:</w:t>
      </w:r>
    </w:p>
    <w:p>
      <w:pPr>
        <w:pStyle w:val="Quote"/>
      </w:pPr>
      <w:r>
        <w:t>Epic of Gilgamesh</w:t>
        <w:br/>
        <w:t>A snake smelled the fragrance of the plant. It arose out of water and shattered the plant away and immediately shed his skin and returned to the well.</w:t>
      </w:r>
    </w:p>
    <w:p>
      <w:r>
        <w:t>Definitely the snake here is meant to steal a flower that should have provided life to the Gilgamesh hero.</w:t>
      </w:r>
    </w:p>
    <w:p>
      <w:r>
        <w:t xml:space="preserve">Similar to Genesis chapter three, where we have eternal life is what was missing. Genesis 3:25, 24. So clearly the Bible is writing for from a background. Biblical writers are presenting God through the vocabulary of existing theology. </w:t>
      </w:r>
      <w:r>
        <w:rPr>
          <w:i/>
        </w:rPr>
        <w:t>Does it make sense to you now? Huh.</w:t>
      </w:r>
      <w:r>
        <w:t xml:space="preserve"> So the Bible didn't exist in a vacuum. </w:t>
      </w:r>
      <w:r>
        <w:rPr>
          <w:i/>
        </w:rPr>
        <w:t>Don't forget how we started.</w:t>
      </w:r>
      <w:r>
        <w:t xml:space="preserve"> We said those materials are not authoritative in theology, only authoritative in translation. </w:t>
      </w:r>
      <w:r>
        <w:rPr>
          <w:i/>
        </w:rPr>
        <w:t>Learning something here.</w:t>
      </w:r>
      <w:r/>
    </w:p>
    <w:p>
      <w:r>
        <w:t xml:space="preserve">Now look at Genesis chapter three again. </w:t>
      </w:r>
      <w:r>
        <w:rPr>
          <w:i/>
        </w:rPr>
        <w:t>Now this is going to be a very huge change to something I taught before.</w:t>
      </w:r>
      <w:r>
        <w:t xml:space="preserve"> Now, when the serpent came to Eve, </w:t>
      </w:r>
      <w:r>
        <w:rPr>
          <w:i/>
        </w:rPr>
        <w:t>forget it is archetypal.</w:t>
      </w:r>
      <w:r>
        <w:t xml:space="preserve"> And the serpent said, God said, you shall not eat of every tree of the field. And the woman said to the serpent, we may eat of the fruit of the trees of the garden. </w:t>
      </w:r>
      <w:r>
        <w:rPr>
          <w:i/>
        </w:rPr>
        <w:t>Look at verse 8. 3. Sorry,</w:t>
      </w:r>
      <w:r>
        <w:t xml:space="preserve"> but of the fruit of the Tree of the which is the midst of the garden. God said, you shall not eat of it, neither shall you touch it, lest you die.</w:t>
      </w:r>
    </w:p>
    <w:p>
      <w:r/>
      <w:r>
        <w:rPr>
          <w:i/>
        </w:rPr>
        <w:t>Now we go and say, let me tell you a narrative I would have had years back. Eve was not well taught by Adam. It's not in the text. Eve didn't understand what God said. It's not in the text. Okay, so what's going on here? Now? Interestingly, and I must mention, there's a wider message mixed up here.</w:t>
      </w:r>
      <w:r>
        <w:t xml:space="preserve"> There's something known in biblical writings which means to build a fence around the Torah. To build a fence around the Torah means to explain the intention to explain it in the full narrative. Oftentimes those who build the tent around the Torah will add more words to it.</w:t>
      </w:r>
    </w:p>
    <w:p>
      <w:pPr>
        <w:pStyle w:val="Heading1"/>
      </w:pPr>
      <w:r>
        <w:t>Two Kinds of Righteousness — Series 3, Part 2: Track 4 (Chunk 4)</w:t>
      </w:r>
    </w:p>
    <w:p>
      <w:pPr>
        <w:pStyle w:val="Heading2"/>
      </w:pPr>
      <w:r>
        <w:t>Building a Fence Around the Torah: Eve as Bible Teacher</w:t>
      </w:r>
    </w:p>
    <w:p>
      <w:pPr>
        <w:pStyle w:val="Quote"/>
      </w:pPr>
      <w:r>
        <w:t>**Genesis 2:16–17**</w:t>
        <w:br/>
        <w:t>[16] And the LORD God commanded the man, saying, Of every tree of the garden thou mayest freely eat:</w:t>
        <w:br/>
        <w:t>[17] But of the tree of the knowledge of good and evil, thou shalt not eat of it: for in the day that thou eatest thereof thou shalt surely die.</w:t>
      </w:r>
    </w:p>
    <w:p>
      <w:pPr>
        <w:pStyle w:val="Quote"/>
      </w:pPr>
      <w:r>
        <w:t>**Genesis 3:2–3**</w:t>
        <w:br/>
        <w:t>[2] And the woman said unto the serpent, We may eat of the fruit of the trees of the garden:</w:t>
        <w:br/>
        <w:t>[3] But of the fruit of the tree which is in the midst of the garden, God hath said, Ye shall not eat of it, neither shall ye touch it, lest ye die.</w:t>
      </w:r>
    </w:p>
    <w:p>
      <w:r>
        <w:t>And this is exactly what Eve is doing here. Who say, how Genesis 2:16 says, Thou shalt not eat of it. Eve said, or touch it. She added to God's word. No, she did not. The audience understood exactly what the biblical writers were doing when she said eat and touch. She's basically building a fence around the instruction, which is building the fence around the Torah. The biblical writers are basically saying Eve is the first Bible teacher strong because biblical writers do build and preachers build a fence around an instruction. Look at Jeremiah 17:21. Eve's assertion is not false. Jeremiah 17: and 21. Thus saith the Lord, Take it to yourselves and bear no burden on the Sabbath, nor bring it in by the gates of Jerusalem. Neither carry forth the burning out of your house on the Sabbath day.</w:t>
      </w:r>
    </w:p>
    <w:p>
      <w:pPr>
        <w:pStyle w:val="Quote"/>
      </w:pPr>
      <w:r>
        <w:t>**Jeremiah 17:21–22**</w:t>
        <w:br/>
        <w:t>[21] Thus saith the LORD; Take heed to yourselves, and bear no burden on the sabbath day, nor bring it in by the gates of Jerusalem;</w:t>
        <w:br/>
        <w:t>[22] Neither carry forth a burden out of your houses on the sabbath day, neither do ye any work, but hallow ye the sabbath day, as I commanded your fathers.</w:t>
      </w:r>
    </w:p>
    <w:p>
      <w:pPr>
        <w:pStyle w:val="Quote"/>
      </w:pPr>
      <w:r>
        <w:t>**Exodus 20:8–10**</w:t>
        <w:br/>
        <w:t>[8] Remember the sabbath day, to keep it holy.</w:t>
        <w:br/>
        <w:t>[9] Six days shalt thou labour, and do all thy work:</w:t>
        <w:br/>
        <w:t>[10] But the seventh day is the sabbath of the LORD thy God: in it thou shalt not do any work, thou, nor thy son, nor thy daughter, thy manservant, nor thy maidservant, nor thy cattle, nor thy stranger that is within thy gates:</w:t>
      </w:r>
    </w:p>
    <w:p>
      <w:r>
        <w:t xml:space="preserve">Neither do you any work, but allow the Sabbath day as I have commanded your fathers. </w:t>
      </w:r>
      <w:r>
        <w:rPr>
          <w:i/>
        </w:rPr>
        <w:t>(Come on.)</w:t>
      </w:r>
      <w:r>
        <w:t xml:space="preserve"> If you go to Exodus 20, verse 8 to 10, you won't find the issue of burdens or the gates of Jerusalem. So what are the authors doing? They are building. What can we say? Re explaining it, giving its context. Look at Nehemiah chapter 13 and verse 19. Nehemiah 13 and 19 came to pass the Joseph Jerusalem began to before the Sabbath. I commanded that the gates should be shut and should not be opened until after the Sabbath. So my servant set at the gates. There should be no abundantly be brought in the Sabbath day. So this gives you context. This is explaining the reason for it or how to go about it. So I'm going to read to you the Mishnah.</w:t>
      </w:r>
    </w:p>
    <w:p>
      <w:pPr>
        <w:pStyle w:val="Quote"/>
      </w:pPr>
      <w:r>
        <w:t>**Nehemiah 13:19**</w:t>
        <w:br/>
        <w:t>[19] And it came to pass, that when the gates of Jerusalem began to be dark before the sabbath, I commanded that the gates should be shut, and charged that they should not be opened till after the sabbath: and some of my servants set I at the gates, that there should no burden be brought in on the sabbath day.</w:t>
      </w:r>
    </w:p>
    <w:p>
      <w:r>
        <w:t>The Mishnah I P R I I K E A V O t Mishnah IPark AVOT 1.1 done around 200 CE of Jesus's era. He says, be deliberate in judgment, raise up many Disciples and build a fence around the Torah. Keep re explaining the Torah. That's the Old Testament. So building a fence around the Torah is a theological statement. Now let me ask you quickly, do you know that you see a difference in Deuteronomy chapter 5 and Exodus 20 around the Ten Commandments? What has gone wrong? What has gone on there? A recontextualization, a building a fence around it. Now let me ask another one. Did Jesus build a fence around the Torah too? You have heard now I say to you. He spoke about the Sabbath day and animals being let go. Then he explained it as healing the woman who was bound.</w:t>
      </w:r>
    </w:p>
    <w:p>
      <w:pPr>
        <w:pStyle w:val="Quote"/>
      </w:pPr>
      <w:r>
        <w:t>**Matthew 5:21–22**</w:t>
        <w:br/>
        <w:t>[21] Ye have heard that it was said by them of old time, Thou shalt not kill; and whosoever shall kill shall be in danger of the judgment:</w:t>
        <w:br/>
        <w:t>[22] But I say unto you, That whosoever is angry with his brother without a cause shall be in danger of the judgment: and whosoever shall say to his brother, Raca, shall be in danger of the council: but whosoever shall say, Thou fool, shall be in danger of hell fire.</w:t>
      </w:r>
    </w:p>
    <w:p>
      <w:r>
        <w:t xml:space="preserve">So building a fence around the Torah is a scholastic way of handling God's instructions. You are not given a new commandment. Look at Matthew 5, 21 and 22. You are only explaining it Matthew 5, 21 and 22. You know, it's so interesting that this presents the woman as feeble, not so smart in how she adds to what God said. But the biblical writer actually wants you to see the woman with an understanding of scripture. That doesn't take away the fact that she sins, </w:t>
      </w:r>
      <w:r>
        <w:rPr>
          <w:i/>
        </w:rPr>
        <w:t>(you know.)</w:t>
      </w:r>
      <w:r>
        <w:t xml:space="preserve"> But that's not the essence of that statement. It wasn't to say, oh, did you add to what I said? The Bible writers have nothing that not in mind. They're simply using simply biblical tool of showing you that she actually gave it a wider context. Look at Matthew 5.</w:t>
      </w:r>
    </w:p>
    <w:p>
      <w:r>
        <w:t xml:space="preserve">You have heard it was said by them the whole time. Thou shalt not kill. Whosoever shall kill shall be in danger of the judgment. But I say to you, whosoever is angry with his brother without a curse shall be in danger of the judgment. What's the point? Anger leads to what? You can't kill people when you're excited. It's anger. Jesus talks about the cause of order. So when Eve said, touch it, you touch it to what? Eat it. </w:t>
      </w:r>
      <w:r>
        <w:rPr>
          <w:i/>
        </w:rPr>
        <w:t>(Is that very clear?)</w:t>
      </w:r>
      <w:r>
        <w:t xml:space="preserve"> That's the point. She wasn't adding to the instruction, she was explaining it. </w:t>
      </w:r>
      <w:r>
        <w:rPr>
          <w:i/>
        </w:rPr>
        <w:t>(Does it make sense?)</w:t>
      </w:r>
      <w:r>
        <w:t xml:space="preserve"> Genesis chapter three again.</w:t>
      </w:r>
    </w:p>
    <w:p>
      <w:pPr>
        <w:pStyle w:val="Heading2"/>
      </w:pPr>
      <w:r>
        <w:t>Yahweh Elohim and the Supernatural Context of Genesis 3</w:t>
      </w:r>
    </w:p>
    <w:p>
      <w:pPr>
        <w:pStyle w:val="Quote"/>
      </w:pPr>
      <w:r>
        <w:t>**Genesis 3:4–5**</w:t>
        <w:br/>
        <w:t>[4] And the serpent said unto the woman, Ye shall not surely die:</w:t>
        <w:br/>
        <w:t>[5] For God doth know that in the day ye eat thereof, then your eyes shall be opened, and ye shall be as gods, knowing good and evil.</w:t>
      </w:r>
    </w:p>
    <w:p>
      <w:r>
        <w:t xml:space="preserve">Now another word here is they were trying to be like God. No, the word in verse four, you shall not surely die. God knows that in the day you eat thereof, when your eyes be open, you shall be as gods. Knowing good and evil, you shall be as gods. Elohim, plural. Knowing good and evil. </w:t>
      </w:r>
      <w:r>
        <w:rPr>
          <w:i/>
        </w:rPr>
        <w:t>(Don't Forget. Exactly.)</w:t>
      </w:r>
      <w:r>
        <w:t xml:space="preserve"> Genesis 3 already uses the word Lord God. Genesis 3:1, the Lord God. Genesis 3. 8, The Lord God. Genesis 3 dot 9, the Lord God. Genesis 3, the Lord God, 14, the Lord God. </w:t>
      </w:r>
      <w:r>
        <w:rPr>
          <w:i/>
        </w:rPr>
        <w:t>(You know,)</w:t>
      </w:r>
      <w:r>
        <w:t xml:space="preserve"> Genesis 3:21 the Lord God. 22. The Lord God. Genesis 3:23. The Lord God where you have the word Yahweh, Elohim. So by using the word God there, it shows you the Old Testament narrative Elohim. </w:t>
      </w:r>
      <w:r>
        <w:rPr>
          <w:i/>
        </w:rPr>
        <w:t>(Like I told the sister there,)</w:t>
      </w:r>
      <w:r>
        <w:t xml:space="preserve"> the word Elohim is not something that is worshipped. It means an occupant of the heavenlies, like one of us. Now God is an occupant of the Elohim, but he is the Yahweh, the uncreated one. Genesis 3. 22, The woman. </w:t>
      </w:r>
      <w:r>
        <w:rPr>
          <w:i/>
        </w:rPr>
        <w:t>(They are sorry.)</w:t>
      </w:r>
      <w:r>
        <w:t xml:space="preserve"> They are now like one of us.</w:t>
      </w:r>
    </w:p>
    <w:p>
      <w:pPr>
        <w:pStyle w:val="Quote"/>
      </w:pPr>
      <w:r>
        <w:t>**Genesis 3:22**</w:t>
        <w:br/>
        <w:t>[22] And the LORD God said, Behold, the man is become as one of us, to know good and evil: and now, lest he put forth his hand, and take also of the tree of life, and eat, and live for ever:</w:t>
      </w:r>
    </w:p>
    <w:p>
      <w:r>
        <w:t xml:space="preserve">They are just like one of us. The Hebrew word there is kehat miho memenum. Just like one of us. We are the same. That is to judge between evil and good. So which means the biblical writer's understanding of Genesis 3 is more of a. </w:t>
      </w:r>
      <w:r>
        <w:rPr>
          <w:i/>
        </w:rPr>
        <w:t>(Listen carefully now.)</w:t>
      </w:r>
      <w:r>
        <w:t xml:space="preserve"> A supernatural world context. This setting is heavenly and earthly. It deals with man in two worlds, heavenly and earthly. And this will tell us what has happened in New Creation.</w:t>
      </w:r>
    </w:p>
    <w:p>
      <w:pPr>
        <w:pStyle w:val="Heading2"/>
      </w:pPr>
      <w:r>
        <w:t>Ancient Near Eastern Parallels and the Cursing of the Ground</w:t>
      </w:r>
    </w:p>
    <w:p>
      <w:r/>
      <w:r>
        <w:rPr>
          <w:i/>
        </w:rPr>
        <w:t>(As we keep studying the flood story, for example, I thought I'll have time to go over that, but maybe that will be next week.)</w:t>
      </w:r>
      <w:r>
        <w:t xml:space="preserve"> The flood story is present in the other legends. The Epic of Gilgamesh has it, and it has a survival called nips Naps N a P I S T A O N </w:t>
      </w:r>
      <w:r>
        <w:rPr>
          <w:i/>
        </w:rPr>
        <w:t>(I'm trying to practice how to spell it.)</w:t>
      </w:r>
      <w:r>
        <w:t xml:space="preserve"> When it disembarks after the flood, the gods proclaim in the past, whatever was one of the humankind. But now and his woman shall be like as gods. He shall dwell far away at the mouth of the rivers. They took one and settled there. Far away at the mouth of the rivers. The Gilgamesh has this, which is just like the Adam and Eve story. So Genesis draws its narratives from existing materials and presents God's story. In Genesis 11. Seven, you have the same thing, the Gilgamesh story.</w:t>
      </w:r>
    </w:p>
    <w:p>
      <w:pPr>
        <w:pStyle w:val="Quote"/>
      </w:pPr>
      <w:r>
        <w:t>**Genesis 11:7**</w:t>
        <w:br/>
        <w:t>[7] Go to, let us go down, and there confound their language, that they may not understand one another's speech.</w:t>
      </w:r>
    </w:p>
    <w:p>
      <w:pPr>
        <w:pStyle w:val="Quote"/>
      </w:pPr>
      <w:r>
        <w:t>**Genesis 3:14, 17**</w:t>
        <w:br/>
        <w:t>[14] And the LORD God said unto the serpent, Because thou hast done this, thou art cursed above all cattle, and above every beast of the field; upon thy belly shalt thou go, and dust shalt thou eat all the days of thy life:</w:t>
        <w:br/>
        <w:t>[17] And unto Adam he said, Because thou hast hearkened unto the voice of thy wife, and hast eaten of the tree, of which I commanded thee, saying, Thou shalt not eat of it: cursed is the ground for thy sake; in sorrow shalt thou eat of it all the days of thy life;</w:t>
      </w:r>
    </w:p>
    <w:p>
      <w:r>
        <w:t xml:space="preserve">So let's deal with just one more thing. God cursed man because of Adam's sin, but that's not in the Bible. In Genesis chapter three, the word cursed aror. A r u r was used for the snake, but nothing like that for the human. Aror is the ground. For your sake, a r u r the Adama for your sake. We don't have any record of man being cursed. Genesis 3:16. I will greatly increase your pain. </w:t>
      </w:r>
      <w:r>
        <w:rPr>
          <w:i/>
        </w:rPr>
        <w:t>(This will actually get our attention.)</w:t>
      </w:r>
      <w:r>
        <w:t xml:space="preserve"> I will greatly increase your pain. Multiply your pain. Now, why would you say increase something if it wasn't existing? Which means the mortality and frailty already Existing will be multiplied. A bar, a bear. H A R B A H A R B E H.</w:t>
      </w:r>
    </w:p>
    <w:p>
      <w:pPr>
        <w:pStyle w:val="Heading2"/>
      </w:pPr>
      <w:r>
        <w:t>Mortality, Frailty, and God's Ongoing Engagement with Man</w:t>
      </w:r>
    </w:p>
    <w:p>
      <w:pPr>
        <w:pStyle w:val="Quote"/>
      </w:pPr>
      <w:r>
        <w:t>**Genesis 3:16**</w:t>
        <w:br/>
        <w:t>[16] Unto the woman he said, I will greatly multiply thy sorrow and thy conception; in sorrow thou shalt bring forth children; and thy desire shall be to thy husband, and he shall rule over thee.</w:t>
      </w:r>
    </w:p>
    <w:p>
      <w:pPr>
        <w:pStyle w:val="Quote"/>
      </w:pPr>
      <w:r>
        <w:t>**Genesis 3:24**</w:t>
        <w:br/>
        <w:t>[24] So he drove out the man; and he placed at the east of the garden of Eden Cherubims, and a flaming sword which turned every way, to keep the way of the tree of life.</w:t>
      </w:r>
    </w:p>
    <w:p>
      <w:pPr>
        <w:pStyle w:val="Quote"/>
      </w:pPr>
      <w:r>
        <w:t>**Genesis 4:1**</w:t>
        <w:br/>
        <w:t>[1] And Adam knew Eve his wife; and she conceived, and bare Cain, and said, I have gotten a man from the LORD.</w:t>
      </w:r>
    </w:p>
    <w:p>
      <w:r>
        <w:t xml:space="preserve">So one key fact. Human beings are made mortal. The tree of life is present there. Pain is present. </w:t>
      </w:r>
      <w:r>
        <w:rPr>
          <w:i/>
        </w:rPr>
        <w:t>(And see, in childbearing, humans are in the garden, right, or from the garden, and God puts them there.)</w:t>
      </w:r>
      <w:r>
        <w:t xml:space="preserve"> And the idea that God abandons man or men because his sin is not in Scripture. Because in Genesis 3:24, he drove out the man and he placed at the east of the garden of ed hidden cherubims and a flaming sword which turned every way to keep the way of the tree of life. And Adam knew his wife, and she conceived and bore came and look at what she said. I have gotten a man from the Lord, I have gotten a man from Yahweh. So that means God is still working with them. So we need to realize what sin does. What really does sin do?</w:t>
      </w:r>
    </w:p>
    <w:p>
      <w:pPr>
        <w:pStyle w:val="Heading2"/>
      </w:pPr>
      <w:r>
        <w:t>Archetype of Sin, Deciphering Textual Intent, and Redemption</w:t>
      </w:r>
    </w:p>
    <w:p>
      <w:pPr>
        <w:pStyle w:val="Quote"/>
      </w:pPr>
      <w:r>
        <w:t>**Matthew 1:21**</w:t>
        <w:br/>
        <w:t>[21] And she shall bring forth a son, and thou shalt call his name JESUS: for he save his people from their sins.</w:t>
      </w:r>
    </w:p>
    <w:p>
      <w:pPr>
        <w:pStyle w:val="Quote"/>
      </w:pPr>
      <w:r>
        <w:t>**John 1:29**</w:t>
        <w:br/>
        <w:t>[29] The next day John seeth Jesus coming unto him, and saith, Behold the Lamb of God, which taketh away the sin of the world.</w:t>
      </w:r>
    </w:p>
    <w:p>
      <w:pPr>
        <w:pStyle w:val="Quote"/>
      </w:pPr>
      <w:r>
        <w:t>**1 Timothy 2:14**</w:t>
        <w:br/>
        <w:t>[14] And Adam was not deceived, but the woman being deceived was in the transgression.</w:t>
      </w:r>
    </w:p>
    <w:p>
      <w:pPr>
        <w:pStyle w:val="Quote"/>
      </w:pPr>
      <w:r>
        <w:t>**Revelation 12:9**</w:t>
        <w:br/>
        <w:t>[9] And the great dragon was cast out, that old serpent, called the Devil, and Satan, which deceiveth the whole world: he was cast out into the earth, and his angels were cast out with him.</w:t>
      </w:r>
    </w:p>
    <w:p>
      <w:r>
        <w:t xml:space="preserve">So a couple of things we can just summarize here. The snake is something God made. And according to the existing culture of the audience here, it's a chaos creature of chaos. </w:t>
      </w:r>
      <w:r>
        <w:rPr>
          <w:i/>
        </w:rPr>
        <w:t>(Adam and Eve, right, were figurative, even though they are real human beings.)</w:t>
      </w:r>
      <w:r>
        <w:t xml:space="preserve"> But what they are doing in the text is showing us an archetype of sin. Humanity is frailty. Eve doesn't misinterpret Scriptures. He builds a fence around the Torah, a practice Jesus also engaged in. Adam and Eve leave the garden, but God doesn't leave them. Cain and Abel, same story. Cain sinned, but God still speaks with him. So we must therefore rework the concept of sin and why Jesus came and what redemption has brought and what God does when people sin. So the concept of sin is not seen in Genesis 3. It's found only in Genesis 4, the Avon Chatha, all of that. Therefore, we must find out why did Jesus come. Matthew 1:21, to save his people from their sins. John 1:29, to take the sin of the whole world away.</w:t>
      </w:r>
    </w:p>
    <w:p>
      <w:r>
        <w:t>We must find out what happened in the garden textually before we say what Paul never said. As we have seen, Paul uses Adam on two planes. One, he mentions Adam sin twice. In Romans 5, death came into the world. And we said, what could they world be? The garden. In 1 Corinthians 1 Timothy 2, he said it was Adam that was found in the transgression. He wasn't deceived. The woman was deceived. However, in 1 Corinthians 15, Paul again says, look, it is God who made man mortal. All that requires our attention. It's God who made man mortal. I forgot to add this word when he mentions the woman was deceived in first Timothy chapter 2 and verse 14, he uses ex patau, which is to give a wrong information.</w:t>
      </w:r>
    </w:p>
    <w:p>
      <w:r>
        <w:t xml:space="preserve">But we saw that what he used, Revelation 12, 9 is planal to lead astray more of governmental authority. So textual study of Scriptures should precede linking it together so that we are not found doing injustice to the intention of the writers. </w:t>
      </w:r>
      <w:r>
        <w:rPr>
          <w:i/>
        </w:rPr>
        <w:t>(I wish I had time, but don't worry. Next week I'll go back again. I know I did this on Sunday.)</w:t>
      </w:r>
      <w:r>
        <w:t xml:space="preserve"> About the story of Noah, </w:t>
      </w:r>
      <w:r>
        <w:rPr>
          <w:i/>
        </w:rPr>
        <w:t>(right?)</w:t>
      </w:r>
      <w:r>
        <w:t xml:space="preserve"> And what the biblical writers intend that we read and we saw that when we read it together. They want us to see something similar between the Genesis account, which is already now archetypal. It's more of a subject matter then the story of Noah. Was it a flood? Was there water? I'm saying that's not the end for emphasis. </w:t>
      </w:r>
      <w:r>
        <w:rPr>
          <w:i/>
        </w:rPr>
        <w:t>(Argue with scientists about whether there was a general fall in the earth. It could be local, it could be universal.)</w:t>
      </w:r>
      <w:r>
        <w:t xml:space="preserve"> The message is bigger and wider than that. I think we should stick to that. </w:t>
      </w:r>
      <w:r>
        <w:rPr>
          <w:i/>
        </w:rPr>
        <w:t>(That's all for now. Hope you learned something.)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