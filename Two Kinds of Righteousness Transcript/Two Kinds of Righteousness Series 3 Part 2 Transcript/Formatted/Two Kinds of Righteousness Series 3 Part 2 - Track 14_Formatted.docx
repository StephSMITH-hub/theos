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2: Track 14</w:t>
      </w:r>
    </w:p>
    <w:p>
      <w:pPr>
        <w:pStyle w:val="Heading2"/>
      </w:pPr>
      <w:r>
        <w:t>Redacted History and the Process of Inspiration</w:t>
      </w:r>
    </w:p>
    <w:p>
      <w:pPr>
        <w:pStyle w:val="Quote"/>
      </w:pPr>
      <w:r>
        <w:t>**Second Timothy 3:16**</w:t>
        <w:br/>
        <w:t>*All scriptures given by inspiration of God, property for doctrine, for reproof of correction, for instruction in righteousness.*</w:t>
      </w:r>
    </w:p>
    <w:p>
      <w:r>
        <w:t>So we said, inspiration is not an event, right? It's a context of different processes. Okay, so the processes is not... There is the makeup of the statement, right? There are the events that happen. There's not the person who compiled it.</w:t>
      </w:r>
    </w:p>
    <w:p>
      <w:r/>
      <w:r>
        <w:rPr>
          <w:i/>
        </w:rPr>
        <w:t>And I used the—what's the name of the movie I told you that you remember in God is Married, Thorns in Marriage by my friend, Pastor Adeolu. And so we sat down and I said, "What is the essence?" He said, "The reason is..." I think he acted the husband. I think he did. So I now said, "What's the point?" Said, "Well, the story of his sister and all that."</w:t>
      </w:r>
      <w:r/>
    </w:p>
    <w:p>
      <w:r>
        <w:t xml:space="preserve">But what they simply did was to redact the story, you know, take the story, you know, now take it with a message that they believe is in the story. So we said that the biblical writer is using history. He is not telling history. So it's not unlikely that this is—this is a proposition, not necessarily something you should hold tight to, </w:t>
      </w:r>
      <w:r>
        <w:rPr>
          <w:i/>
        </w:rPr>
        <w:t>like bulldog, like doesn't leave bones</w:t>
      </w:r>
      <w:r>
        <w:t>, but a proposition like he might take a redacted history, not a reenacted one or reconstructualized, but redacted history, relevant history. You might just do that.</w:t>
      </w:r>
    </w:p>
    <w:p>
      <w:r>
        <w:t>To expect that the biblical writer will write the story of the world is actually ludicrous because there are volumes of books, people go to schools, study to PhD levels, professors to know the story of events. How would this Bible now have everything? We, we put unrealistic expectations on the Bible. It must have conversion of everything. The Bible must talk about everything. The Bible must talk about everything. That is not possible.</w:t>
      </w:r>
    </w:p>
    <w:p>
      <w:pPr>
        <w:pStyle w:val="Heading2"/>
      </w:pPr>
      <w:r>
        <w:t>Distinguishing Historical Narrative from Gospel Typology</w:t>
      </w:r>
    </w:p>
    <w:p>
      <w:r>
        <w:t>So here we have said, therefore, that like the story of Joseph, it is not a redemption from sin story. God wants to use Abraham's seed. He preserves them through Joseph. That's all. What he eventually does through Jesus is connected, right? But it is not the immediate importance.</w:t>
      </w:r>
    </w:p>
    <w:p>
      <w:r>
        <w:t xml:space="preserve">Jesus is Abraham's seed. Matthew 1:1 and Matthew 11 and David's seed. Jesus is the son of Abraham. But Jesus in John 8, 56 and 58 says, </w:t>
      </w:r>
      <w:r>
        <w:rPr>
          <w:i/>
        </w:rPr>
        <w:t>"Before Abraham, I am."</w:t>
      </w:r>
      <w:r>
        <w:t xml:space="preserve"> Abraham rejoiced him, and so he was glad. So Jesus therefore is God. Then you have a man who says he is God. Oh, that means he's God that became a man. And then we look at that story.</w:t>
      </w:r>
    </w:p>
    <w:p>
      <w:r>
        <w:t xml:space="preserve">Then we see him reenact Joseph in betrayals, in people wanting him to die. Then we say, </w:t>
      </w:r>
      <w:r>
        <w:rPr>
          <w:i/>
        </w:rPr>
        <w:t>"that boy, he died."</w:t>
      </w:r>
      <w:r>
        <w:t xml:space="preserve"> Joseph did not die. So that means that we are not interpreting Joseph Through Jesus. We are only using Jesus story, finding bits of it in Joseph's story. But can we have doctrine in Joseph's story? Yes. Can we have Joseph's story and Jesus's story in doctrine? Yes, but they don't mean the same thing.</w:t>
      </w:r>
    </w:p>
    <w:p>
      <w:r>
        <w:t>So in other words, if we are going to be intentional about interpretation has to be what the author meant. So usually we are trying. How do we use this story? First thing I want to do is connect Joseph to Jesus and the cross. But how would that be? Joseph did not die. He wasn't buried. He rise from the dead. Joseph is not an incarnation story. Joseph did not preach the Gospel. He didn't heal the sick, he didn't cast out demons. Joseph was taking care of economic things. Jesus never did that. So the connection must be found.</w:t>
      </w:r>
    </w:p>
    <w:p>
      <w:r>
        <w:t>Does it mean that every part of Joseph's life then becomes useless? No. Joseph's life shows providence and providence. Now can we also find providence in the death burial of Jesus? Yes. Providence in the Incarnation? Yes. So the message should be clear.</w:t>
      </w:r>
    </w:p>
    <w:p>
      <w:pPr>
        <w:pStyle w:val="Heading2"/>
      </w:pPr>
      <w:r>
        <w:t>Authorial Intent vs. Human Idealism</w:t>
      </w:r>
    </w:p>
    <w:p>
      <w:r>
        <w:t>So if we do characterization, which is a part of how people interpret scriptures, I also do. It's limited because what we're going to eventually do, and the challenge is that we're going to put people on pedestals. The author doesn't mean to do or never meant to do, which means that we're going to find idealism in people.</w:t>
      </w:r>
    </w:p>
    <w:p>
      <w:r>
        <w:t xml:space="preserve">And that is why people were shell shocked when the stories of Abraham came up. </w:t>
      </w:r>
      <w:r>
        <w:rPr>
          <w:i/>
        </w:rPr>
        <w:t>People hardly know that Abraham fought a war. I'm not sure he fought the war. You know, the war he had where he recovered a lot by hugging guys and playing a game. And who won? They took weapons. I'm sure the audience knew what they meant by he went to war, which is warriors.</w:t>
      </w:r>
      <w:r/>
    </w:p>
    <w:p>
      <w:r>
        <w:t>And when he had to, was going to get Abimelek into trouble. There are two sides to it. His half sister is Sarah. He didn't disclose she was his wife, or he just outrightly lied. So that also becomes problematic. But sometimes we might miss the cultural context that might not be permissible today anymore, such that we might even call somebody a failure that God didn't see that way.</w:t>
      </w:r>
    </w:p>
    <w:p>
      <w:r>
        <w:t>I dare say God doesn't read things we will do. So either we find an idealism in someone, then it fails, then we now are shocked, or we focus on their moral character or failures. And there are plethora of that.</w:t>
      </w:r>
    </w:p>
    <w:p>
      <w:pPr>
        <w:pStyle w:val="Heading2"/>
      </w:pPr>
      <w:r>
        <w:t>Paul’s Integration of Old Testament Motifs</w:t>
      </w:r>
    </w:p>
    <w:p>
      <w:r>
        <w:t>For example, you know in Genesis 16, where Abraham takes on agar, who is meant to be is the maid. Paul will take that and refer to the law In Galatians, chapter four, and I told you oftentimes Paul is not interpreting the text because Agar, in the mind of the biblical writer does not mean legalism. It's Paul that used legalism, which is the law, as something that is permissible. So he takes the motive of that which is permissible and calls it the law. And he says that which is permissible endangers into bondage.</w:t>
      </w:r>
    </w:p>
    <w:p>
      <w:r>
        <w:t xml:space="preserve">He's not saying ega means legalism because that will shock you by the time you see God blessing Ega, I'm blessing Ishmael. Then you say Ishmael is the father of Muslims and all that other. Till you now come to say that, Ishmael is blessed. Then you are shocked because you are trying to unify the message, then integrate it. </w:t>
      </w:r>
      <w:r>
        <w:rPr>
          <w:i/>
        </w:rPr>
        <w:t>Hope I'm making sense.</w:t>
      </w:r>
      <w:r/>
    </w:p>
    <w:p>
      <w:r>
        <w:t xml:space="preserve">These are the kind of things that when a proper study is done, you will see it and you'll be able to be puzzled. So if we look at the concept of Abraham pouncing on Agar, </w:t>
      </w:r>
      <w:r>
        <w:rPr>
          <w:i/>
        </w:rPr>
        <w:t>of course, I think my words are strong.</w:t>
      </w:r>
      <w:r>
        <w:t xml:space="preserve"> It was recommended by the wife in Genesis 16 and she had an Egyptian whose name was Agar. Of course the word Egyptian there rings bell. A bell. Genesis 16:1, I would say that is. And this is what Paul takes.</w:t>
      </w:r>
    </w:p>
    <w:p>
      <w:r>
        <w:t>She's an Egyptian, she's a maid. And Paul then uses the concept of. So why does Paul then use the law? Because there was no law here. Because the Egyptian law, the humurabic code, was taken from the surrounding cultures which is bonded because it eventually inspires idol worship. But God uses the culture, he uses the laws.</w:t>
      </w:r>
    </w:p>
    <w:p>
      <w:r>
        <w:t xml:space="preserve">So Paul says that since Agar is. This is the. Paul's connection here. Aga is from Egypt, Aga is a maid and Ea is not a slave. He's integrating, he's not interpreting. So he says that heir is a slave and she's not the wife, she is the concubine, which means he's permissible. </w:t>
      </w:r>
      <w:r>
        <w:rPr>
          <w:i/>
        </w:rPr>
        <w:t>Okay,</w:t>
      </w:r>
      <w:r>
        <w:t xml:space="preserve"> Then he says that just like the law is adopted, used, but is not meant to be God's permanent way. That's what Paul is doing. Paul is not trying to characterize who you guys.</w:t>
      </w:r>
    </w:p>
    <w:p>
      <w:pPr>
        <w:pStyle w:val="Heading2"/>
      </w:pPr>
      <w:r>
        <w:t>Ancient Cultural Context and the Chronology of Promise</w:t>
      </w:r>
    </w:p>
    <w:p>
      <w:r/>
      <w:r>
        <w:rPr>
          <w:i/>
        </w:rPr>
        <w:t>I hope you are following my point.</w:t>
      </w:r>
      <w:r>
        <w:t xml:space="preserve"> But what we do is we make the wrong connections. </w:t>
      </w:r>
      <w:r>
        <w:rPr>
          <w:i/>
        </w:rPr>
        <w:t>I say it again,</w:t>
      </w:r>
      <w:r>
        <w:t xml:space="preserve"> a major fault line of reading New Testament is to assume that what the writers are doing is unpacking the Old Testament for us. No, they are not. It's not even literally possible in those texts.</w:t>
      </w:r>
    </w:p>
    <w:p>
      <w:r>
        <w:t xml:space="preserve">So we have a view that you have this. </w:t>
      </w:r>
      <w:r>
        <w:rPr>
          <w:i/>
        </w:rPr>
        <w:t>And I've seen People preach it. I have also. No, I'm not strong on saying it, but I've seen preach it. And they preach Abraham like, oh, Guy, he just, you know, slept with her and all that. And you know,</w:t>
      </w:r>
      <w:r>
        <w:t xml:space="preserve"> and we ignore the culture of that day and we jump into a conclusion not knowing. There's ancient culture where the primary reason to have a wife is to produce the next generation. And if it is not done, if there is no heir, that woman will lose her status in the family. So within some marriage contracts in the culture, the wife will produce a substitute to provide a husband, a child in her place. That is their culture.</w:t>
      </w:r>
    </w:p>
    <w:p>
      <w:r>
        <w:t>It wasn't a lost thing. Nope. It wasn't that Abraham fell in love with Agar? Nope. It wasn't even a question of a faithless act. Is it prescribed? Nope. Is it described? Yes. Does God condemn it? Nope. Does he condone it? No. That's just what it is. So we mustn't see like. And that is why the moment she says, she raises the issue of mocking Isaac, it therefore became permissible that she had to go.</w:t>
      </w:r>
    </w:p>
    <w:p>
      <w:r/>
      <w:r>
        <w:rPr>
          <w:i/>
        </w:rPr>
        <w:t>Let me add this quickly that we have no record. Listen to what I'm about to say next.</w:t>
      </w:r>
      <w:r>
        <w:t xml:space="preserve"> In Abraham's narration of Genesis 15 and also Genesis 17, we have no record that God said anything to Sarah that she will produce the air. Let's look at it. We have no such record. Genesis chapter 12. Sarah wasn't mentioned. You shall all the families of the earth be blessed. He took Sarah, his wife. Genesis 15. Sarah is not mentioned to be the mother. The first time that Sarah will be mentioned is Genesis 17. And verse 15.</w:t>
      </w:r>
    </w:p>
    <w:p>
      <w:pPr>
        <w:pStyle w:val="Quote"/>
      </w:pPr>
      <w:r>
        <w:t>**Genesis 17:15-18**</w:t>
        <w:br/>
        <w:t>God said to Abraham, as for Sarah, your wife, thou shalt not call her name Sarai, but Sarah shall her name be. I will bless her. I will give her a son also of her, yea, I will bless her. Shall be a mother of nations, king of the people shall be of her.</w:t>
        <w:br/>
        <w:t>Then Abraham fell upon his face and laughed and said, in his heart shall the child be born unto him. That is a hundred years. And shall Sarah that is 90 year old bear.</w:t>
        <w:br/>
        <w:t>And Abraham said to God, oh, that Ishmael might live before thee. And God said, sarah, your wife shall bear you a son.</w:t>
      </w:r>
    </w:p>
    <w:p>
      <w:r>
        <w:t xml:space="preserve">That's the first time that statement is made. </w:t>
      </w:r>
      <w:r>
        <w:rPr>
          <w:i/>
        </w:rPr>
        <w:t>Are you with me?</w:t>
      </w:r>
      <w:r>
        <w:t xml:space="preserve"> We don't normally follow that chronology. Abraham was mentioned, not Sarah. So what she did by giving Agar is cultural permissible, not condemned. Neither was it condoned. Prescribed, but I'm sorry, described but not prescribed. As for Ishmael. Right. So let's take 19 again.</w:t>
      </w:r>
    </w:p>
    <w:p>
      <w:pPr>
        <w:pStyle w:val="Quote"/>
      </w:pPr>
      <w:r>
        <w:t>**Genesis 17:19-21**</w:t>
        <w:br/>
        <w:t>Sarah thy wife shall bear thee a son indeed, and shall call his name Isaac. And I will establish my covenant with him. For an everlasting covenant I will receive after him.</w:t>
        <w:br/>
        <w:t>As for Ishmael, I have heard thee Behold, I blessed him and will make him fruitful and multiply him exceedingly. Twelve princes shall he beget, and I'll make him a great nation. But my covenant will I establish, Isaac, which Sarah shall bear unto thee as this set time next year.</w:t>
      </w:r>
    </w:p>
    <w:p>
      <w:r>
        <w:t xml:space="preserve">So you can see that Abraham did not have a prior information. It had to be Sarah </w:t>
      </w:r>
      <w:r>
        <w:rPr>
          <w:i/>
        </w:rPr>
        <w:t>who is following what I'm saying here. Are you getting this?</w:t>
      </w:r>
      <w:r>
        <w:t xml:space="preserve"> So the concept of Sarah's faith was later on. So can we put it like this, that both Abraham and Sarah were trying to find out what God wanted to do? Yes.</w:t>
      </w:r>
    </w:p>
    <w:p>
      <w:r/>
      <w:r>
        <w:rPr>
          <w:i/>
        </w:rPr>
        <w:t>I like the way a friend of mine put it years back that you could see that Abraham himself was growing spiritually, was growing in knowledge, growing in revelation.</w:t>
      </w:r>
      <w:r>
        <w:t xml:space="preserve"> So usually we are quick to run to conclusions.</w:t>
      </w:r>
    </w:p>
    <w:p>
      <w:pPr>
        <w:pStyle w:val="Heading2"/>
      </w:pPr>
      <w:r>
        <w:t>Archetypal Narratives and Progressive Revelation</w:t>
      </w:r>
    </w:p>
    <w:p>
      <w:r>
        <w:t>We ignore the context of statements made. We might even. And because we have the idea that God is saying something that he has to say, we jump into those kind of conclusions.</w:t>
      </w:r>
    </w:p>
    <w:p>
      <w:r>
        <w:t xml:space="preserve">The Old Testament is meant not to provide role models. Nope, it's a model actions model narratives, call it archetypal stories, things that can let us key into God's plan. So if you look at it, </w:t>
      </w:r>
      <w:r>
        <w:rPr>
          <w:i/>
        </w:rPr>
        <w:t>you know, I told you in this in the series recently, was it last year, that some line of the Spirit you know by hindsight, it's not everything you're going to know by foresight.</w:t>
      </w:r>
      <w:r/>
    </w:p>
    <w:p>
      <w:r>
        <w:t xml:space="preserve">And if you notice how God deals with us generally, you don't get to know everything. Human beings cannot even handle everything. </w:t>
      </w:r>
      <w:r>
        <w:rPr>
          <w:i/>
        </w:rPr>
        <w:t>I mean. Pause. Let's just say this. Did you normal knowledge? Did you learn anything? In any class? Everything.</w:t>
      </w:r>
      <w:r/>
    </w:p>
    <w:p>
      <w:pPr>
        <w:pStyle w:val="Heading1"/>
      </w:pPr>
      <w:r>
        <w:t>Two Kinds of Righteousness — Series 3, Part 2: Track 14</w:t>
      </w:r>
    </w:p>
    <w:p>
      <w:pPr>
        <w:pStyle w:val="Heading2"/>
      </w:pPr>
      <w:r>
        <w:t>Progressive Revelation and New Testament Epistles</w:t>
      </w:r>
    </w:p>
    <w:p>
      <w:r/>
      <w:r>
        <w:rPr>
          <w:i/>
        </w:rPr>
        <w:t>So in any class you do your PhD, they say you have to do postdoctoral work and that's just a branch of life.</w:t>
      </w:r>
      <w:r>
        <w:t xml:space="preserve"> They want God to tell you everything about this world. With which mind are you going to take it? You will also grow. So the same way everyone he dealt with, he had to progressively deal with them. I must say this. The New Testament has that event of the cross and the resurrection epoch, consummating all of God's plan in an event. But please don't assume New Testament writers knew everything. It's tough since we have always projected, and won't deny it, that the epistles contain God's plan, God's word perfect in its sense. But we are challenged to think that the epistles were not talking to us.</w:t>
      </w:r>
    </w:p>
    <w:p>
      <w:r>
        <w:t xml:space="preserve">And please, it's not lost on us that there were assumptions in Paul's letters that God would do something in their world that maybe never happened. </w:t>
      </w:r>
      <w:r>
        <w:rPr>
          <w:i/>
        </w:rPr>
        <w:t>Shocking, but it is what it is.</w:t>
      </w:r>
      <w:r>
        <w:t xml:space="preserve"> So I use the word assumptions.</w:t>
      </w:r>
    </w:p>
    <w:p>
      <w:pPr>
        <w:pStyle w:val="Heading2"/>
      </w:pPr>
      <w:r>
        <w:t>The Purpose of Old Testament Narratives</w:t>
      </w:r>
    </w:p>
    <w:p>
      <w:r>
        <w:t>We're not meant to read the Old Testament stories with moral judgments about people. That's not what the stories are there for. We're to see how God worked. So we're not reading. Biblical writer is not showing morals. His intention is not showing morals. Even though the people's actions narrate to us what God is doing, they are not authoritative about what we should do. Biblical writer is not teaching about characters or morals. He is teaching about God. While we have things we can look at in us following God's plan, patience, meekness. But we are not learning morals from them. We're rather seeing how God works.</w:t>
      </w:r>
    </w:p>
    <w:p>
      <w:r>
        <w:t xml:space="preserve">It's not a story of heroes and villains. We mustn't reduce the Bible to another book of legends. </w:t>
      </w:r>
      <w:r>
        <w:rPr>
          <w:i/>
        </w:rPr>
        <w:t>You know, what's that? Is it one movie like that as Black Panther? I was going to ask you, Sid. Black Panther,</w:t>
      </w:r>
      <w:r>
        <w:t xml:space="preserve"> you know, the people of the Old Testament are real people, just like you and I. The narrator, by inspiration is writing about their lives, all right, but turns them into literary characters. </w:t>
      </w:r>
      <w:r>
        <w:rPr>
          <w:i/>
        </w:rPr>
        <w:t>I'm saying it again using my movie. The movie I spoke about turns in marriage, where there's a real story. But that's not what I'm really talking about. I'm only using the story.</w:t>
      </w:r>
      <w:r>
        <w:t xml:space="preserve"> So what is in the mind of the author is what God is doing.</w:t>
      </w:r>
    </w:p>
    <w:p>
      <w:r>
        <w:t xml:space="preserve">And maybe another lesson is to see the fact that whilst Sarah, culturally, right, wanted Agar to be sent out, didn't treat her well, God, just like he does to slaves, took care of Agar and her child. He will do it again for Israel in the Exodus. So before we juxtapose this quickly with Paul and his narrative of the law, legalism and the grace of God, we mustn't lose the message that the writer has in his intention. </w:t>
      </w:r>
      <w:r>
        <w:rPr>
          <w:i/>
        </w:rPr>
        <w:t>Like I said a couple of weeks ago, we have to be very honest.</w:t>
      </w:r>
      <w:r>
        <w:t xml:space="preserve"> You know, in reading scriptures, we don't have to be right. Let's be honest and faithful. If we claim that we are interpreting the Old Testament, we mustn't unusually unite its message with the New Testament writer.</w:t>
      </w:r>
    </w:p>
    <w:p>
      <w:pPr>
        <w:pStyle w:val="Heading2"/>
      </w:pPr>
      <w:r>
        <w:t>Character Complexity and God's Plan: The Example of David</w:t>
      </w:r>
    </w:p>
    <w:p>
      <w:r>
        <w:t xml:space="preserve">Look at David. David is one character that is ironical, paradoxical and maybe oxymoronic. You will see David, some of the things you would and you know, under him was Israel. That's why the concept of kingdom is David. When he says subdued the land, it was David actually subdued the Land. But then towards the end of his life, you saw there was some weakness of leadership. You saw. </w:t>
      </w:r>
      <w:r>
        <w:rPr>
          <w:i/>
        </w:rPr>
        <w:t>But I'm made to say, look, look, look. Keep your eyes on the ball here.</w:t>
      </w:r>
      <w:r>
        <w:t xml:space="preserve"> I mean, David is going to die. And he says, look, that guy has offended. Go and kill him. Typical of human stories where he tells his son who didn't like him and how to deal with them. David, okay, so you have this guy, a good guy. The story starts by this young guy, anointed. He keeps the sheep. You know, he knows how to take care of the sheep. Then he kills Goliath.</w:t>
      </w:r>
    </w:p>
    <w:p>
      <w:r>
        <w:t xml:space="preserve">And then he's so humble, you know, he doesn't want to kill the anointed and all that. Till some things start emerging. Then you see another real David. </w:t>
      </w:r>
      <w:r>
        <w:rPr>
          <w:i/>
        </w:rPr>
        <w:t>I am watching. Which one should I now follow?</w:t>
      </w:r>
      <w:r>
        <w:t xml:space="preserve"> They are just seeing how God works his plans despite the complexity of people's character is what it is. People are saying, well, that's because they are Old Testament folks. They are not born again. </w:t>
      </w:r>
      <w:r>
        <w:rPr>
          <w:i/>
        </w:rPr>
        <w:t>Very interesting.</w:t>
      </w:r>
      <w:r>
        <w:t xml:space="preserve"> So in other words, the narrator, </w:t>
      </w:r>
      <w:r>
        <w:rPr>
          <w:i/>
        </w:rPr>
        <w:t>don't forget that David is not the one telling his own story, okay?</w:t>
      </w:r>
      <w:r>
        <w:t xml:space="preserve"> The narrator is telling his own story because that story has to be linked up as an instrument of God's ultimate plan and revelation.</w:t>
      </w:r>
    </w:p>
    <w:p>
      <w:pPr>
        <w:pStyle w:val="Heading2"/>
      </w:pPr>
      <w:r>
        <w:t>Historical-Cultural Context vs. Moral Prescriptions: The Story of Esther</w:t>
      </w:r>
    </w:p>
    <w:p>
      <w:r>
        <w:t xml:space="preserve">Like we said about Esther, the cultural content of Esther can be very scary. Esther goes to go into the king's palace. She isn't going there to do evangelism. She's going there to have sex with the king. And when she has sex with the king will find out who is more sexually compatible. Then he will choose who should be the king. Queen bee. She doesn't become a queen by praying in tongues. </w:t>
      </w:r>
      <w:r>
        <w:rPr>
          <w:i/>
        </w:rPr>
        <w:t>I hope that is clear.</w:t>
      </w:r>
      <w:r>
        <w:t xml:space="preserve"> Doesn't become a queen by evangelism. She goes to do what is not even prescribed. Scary. So when some people say, we want the next Esther. So a moral character. And you know, you may not even see that. You may think that is immoral using modern terms, but have you investigated your own culture that was how kings in the ancient world took wives.</w:t>
      </w:r>
    </w:p>
    <w:p>
      <w:r/>
      <w:r>
        <w:rPr>
          <w:i/>
        </w:rPr>
        <w:t>I took a sister to my dad's palace. I scared her. I said, my dad is here to tell you they're not leaving his palace. So I don't understand, sir. He said he has put his feet on you. This sister was literally almost crazy crying. Sir. Yeah, I'm sorry. The king wants you. She's thinking before you go and call your father. I was joking, you know, that joke was today on social media. Era told her, posted it, there will be trouble.</w:t>
      </w:r>
      <w:r>
        <w:t xml:space="preserve"> But that context is through cultural context. And you don't expect. So they will do a parade, you know, so when we come to church, they won't do Esther's pageants. And they. Now I said, no, this is not complete. So which means they are described, not prescribed. So the moral quality of Esther is not our case. </w:t>
      </w:r>
      <w:r>
        <w:rPr>
          <w:i/>
        </w:rPr>
        <w:t>So next time you go for an Esther convention, be careful what you become.</w:t>
      </w:r>
      <w:r>
        <w:t xml:space="preserve"> So it's not meant to discourage the conduct or encourage the conduct. I call it God becomes amoral about it.</w:t>
      </w:r>
    </w:p>
    <w:p>
      <w:r>
        <w:t xml:space="preserve">He's not describing, he's not prescribing it. The messenger, I mean the authority, author is not also described prescribing it. But by the time we know it's not an Esther story, it's not a Vashti story, Mordecai's story, Amman's story. It's basically a story of how God delivered people from a decree of doom, gloom and destruction. Stick to that. That's the point to try to find, </w:t>
      </w:r>
      <w:r>
        <w:rPr>
          <w:i/>
        </w:rPr>
        <w:t>like Reverend Krish Guten said, to try to find a meaning, a proper meaning to every character in a parable is to run into error.</w:t>
      </w:r>
      <w:r>
        <w:t xml:space="preserve"> And since we do not have the presence of the author, immediately will simply stick to the words he uses. So what is authoritative is the message about God. We are learning about God. This is very difficult to keep our eyes on the ball, but we have to. Application will have to follow as well.</w:t>
      </w:r>
    </w:p>
    <w:p>
      <w:pPr>
        <w:pStyle w:val="Heading2"/>
      </w:pPr>
      <w:r>
        <w:t>Imperfect Vessels and the Perfection of Jesus: The Case of Moses</w:t>
      </w:r>
    </w:p>
    <w:p>
      <w:r>
        <w:t>Application stems from interpretation, but it can vary in its context. Another person that also gives you that paradoxical, oxymoronic, ironical moment is Moses. Moses also comes from the zealous guy in Exodus chapter two that the reluctant guy in Exodus chapter three that suddenly forgets who he was, doesn't circumcise his son. He accepts to be called an Egyptian. And you go on and on, and what's going on? Well, the narrator is not talking about Moses. He's talking about how God used Moses to deliver Israel. So Moses also have moments where he's bold, courageous, powerful, and moments of being discouraged. At some point he says, God, don't destroy these people, please. I can stand for them. At some point he says, I can't carry the body. It just shows you the. The human vessels are human. What are we to do with the inconsistencies of Moses?</w:t>
      </w:r>
    </w:p>
    <w:p>
      <w:r>
        <w:t xml:space="preserve">Nothing. We are just to pay attention to what God did in spite of it. So I'm not expecting you to say, I want to be like Moses. I'll also be encouraged and discouraged. </w:t>
      </w:r>
      <w:r>
        <w:rPr>
          <w:i/>
        </w:rPr>
        <w:t>The fact is that I like something. There was a movie like that I saw it's about the gospel. But they had. They were trying to attack. I didn't really watch it to the end. I just watched the beginning. I told a friend that I don't like to watch stuff like this. Anything that I set out to criticize people doesn't make sense. But I liked something they said, you know, in the beginning of before, decided to criticize me. They said that. That there is an intention. And I. And I love that fact. I told Pastor Gilbert, who we discuss. I said, look at something they said at the beginning.</w:t>
      </w:r>
      <w:r/>
    </w:p>
    <w:p>
      <w:r>
        <w:t>You could see there's an intention in the biblical writers to show that God used imperfect men, that all biblical writers projected only Jesus as perfect. That is a message of the gospel in itself. And I love to add my own part. The biblical writers are honest, and that honesty blesses me. The honesty is not supposed to inspire me to live anyhow. The honesty is meant to tell me that, look, I'll keep getting better. I'll keep walking in God's purpose and plan, you know, as I'm growing, God's purpose is growing as I'm, you know, learning his word, learning his ways, you know, becoming better and better. God's purposes are still being promoted. So we're not following the people in the story. We're following what the narrator is saying, what the writer is saying.</w:t>
      </w:r>
    </w:p>
    <w:p>
      <w:pPr>
        <w:pStyle w:val="Heading2"/>
      </w:pPr>
      <w:r>
        <w:t>Primary Interpretation, Application, and Samson</w:t>
      </w:r>
    </w:p>
    <w:p>
      <w:r>
        <w:t xml:space="preserve">So I said, they are focused on the writer's intention, don't see it first as his story. So when we move from that interpretation of his intentions, then we get to application. From that application, we can get guidance, personal insight, what to do with it as a collective people. But interpretation must be primary. Nothing wrong, you know, in trying to be like those characters or warned about the similar tensions that they face. But that's the focus of personal application. It's not the message. The message is about God. </w:t>
      </w:r>
      <w:r>
        <w:rPr>
          <w:i/>
        </w:rPr>
        <w:t>So I like to. I like to use, called the Bible, what the psalmist says. Moses knew his ways. Derek the Bible for me is like a map. And I'm using a very terrible illustration, but it's just a map. I'm going to follow the same path. And this is how to go about it.</w:t>
      </w:r>
      <w:r/>
    </w:p>
    <w:p>
      <w:r>
        <w:t>There are times I would not know, there are times I will know. And I keep seeing it that way. I'm not seeing, you know, something about the characters. I'm seeing God and his providence, God and His purpose, God and His plans. So I said here that God is working with human beings. Genesis 2:18.</w:t>
      </w:r>
    </w:p>
    <w:p>
      <w:pPr>
        <w:pStyle w:val="Quote"/>
      </w:pPr>
      <w:r>
        <w:t>**Genesis 2:18**</w:t>
        <w:br/>
        <w:t>The ISA becomes very poignant message. It is not good for man to be alone or man to Be different.</w:t>
      </w:r>
    </w:p>
    <w:p>
      <w:r/>
      <w:r>
        <w:rPr>
          <w:i/>
        </w:rPr>
        <w:t>Obake, help me.</w:t>
      </w:r>
      <w:r>
        <w:t xml:space="preserve"> Somebody that was going to help him and save him from troubles. Which means in providence. God sees troubles in our walk in the earth. Genesis 8:21 and 22.</w:t>
      </w:r>
    </w:p>
    <w:p>
      <w:pPr>
        <w:pStyle w:val="Quote"/>
      </w:pPr>
      <w:r>
        <w:t>**Genesis 8:21–22**</w:t>
        <w:br/>
        <w:t>How by God's spirit he finds solace, comfort and a home in imperfect human beings who, like he said, can be unstable from their youth. Genesis 8:21.</w:t>
      </w:r>
    </w:p>
    <w:p>
      <w:r>
        <w:t>And that goes into the Samson story. Samson's story.</w:t>
      </w:r>
    </w:p>
    <w:p>
      <w:r>
        <w:t xml:space="preserve">We don't have a single narrative of Samson getting anybody saved. Samson simply judges Israel and he finds in himself certain frailties. Falls to the lapse of Delilah. Delilah wasn't the one will shave his hair. The enemy shave his hair eventually. Then they remove his eyes. Then the spirit of God comes on him and then he brings down the house and takes care of all his enemies once. </w:t>
      </w:r>
      <w:r>
        <w:rPr>
          <w:i/>
        </w:rPr>
        <w:t>It's like beating all the teams at once in one single game.</w:t>
      </w:r>
      <w:r>
        <w:t xml:space="preserve"> What's the author saying? The author is not saying you should go for Delilah. The author is not supposed to created Delilah story. The author is saying to you that God worked his purposes. We are seeing different human characters that are present, archetypal characters. And he's saying God is working his purposes while he's not endorsing them or endorsing what they are doing.</w:t>
      </w:r>
    </w:p>
    <w:p>
      <w:pPr>
        <w:pStyle w:val="Heading1"/>
      </w:pPr>
      <w:r>
        <w:t>Two Kinds of Righteousness — Series 3, Part 2: Track 14</w:t>
      </w:r>
    </w:p>
    <w:p>
      <w:pPr>
        <w:pStyle w:val="Heading2"/>
      </w:pPr>
      <w:r>
        <w:t>Tracking the Author's Message vs. Systemic Assumptions</w:t>
      </w:r>
    </w:p>
    <w:p>
      <w:r>
        <w:t xml:space="preserve">He works with them and he uses them. So the message of the author must be very clear in our minds. We must track the author's message. </w:t>
      </w:r>
      <w:r>
        <w:rPr>
          <w:i/>
        </w:rPr>
        <w:t>I must mention this.</w:t>
      </w:r>
      <w:r>
        <w:t xml:space="preserve"> We mustn't use the Bible to create a system, a theme that we like and appreciate. </w:t>
      </w:r>
      <w:r>
        <w:rPr>
          <w:i/>
        </w:rPr>
        <w:t>We all like themes. I do,</w:t>
      </w:r>
      <w:r>
        <w:t xml:space="preserve"> but it's not for a thematic fact. What's God saying? Somebody says, what is God saying? The whole Bible? </w:t>
      </w:r>
      <w:r>
        <w:rPr>
          <w:i/>
        </w:rPr>
        <w:t>I don't know. I mean the whole Bible put together.</w:t>
      </w:r>
      <w:r>
        <w:t xml:space="preserve"> What's God saying? </w:t>
      </w:r>
      <w:r>
        <w:rPr>
          <w:i/>
        </w:rPr>
        <w:t>Like I said at the onset, and I said on Sunday,</w:t>
      </w:r>
      <w:r>
        <w:t xml:space="preserve"> if it was that smooth, there will be no so many arguments in the Book of Acts. Peter will not say, it's hard to understand. </w:t>
      </w:r>
      <w:r>
        <w:rPr>
          <w:i/>
        </w:rPr>
        <w:t>And you and I should look at it, you know, look at you at the level of knowledge. You have the. You know this much.</w:t>
      </w:r>
      <w:r/>
    </w:p>
    <w:p>
      <w:r/>
      <w:r>
        <w:rPr>
          <w:i/>
        </w:rPr>
        <w:t>You have maybe a BSc, maybe even a PhD. And then you now have somebody who is in his nursery school, you know, and you're trying to teach the person and the person is saying, don't worry. Anything you say, I'll know everything. You know. You know, you begin to laugh. So let's do that. You, you and God. I want to know all of God's mind in a Bible seminar. You have not tried. It takes you nine years. Did I say nine? You want to study medicine, neurology, or maybe chemical pathology. You have four, six years in university. If it's Nigeria, just add X. Then you do house job. They go from there. You start to do residency, sometimes after 15, 20 years. Then they say, oh, there's another discovery. They go for a research work.</w:t>
      </w:r>
      <w:r/>
    </w:p>
    <w:p>
      <w:r/>
      <w:r>
        <w:rPr>
          <w:i/>
        </w:rPr>
        <w:t>And you're doing all of that on just one branch of life. They assume that in five years of being committed to a local assembly, hearing the word of God in every seminar, reading, this is our God, you lock yourself up in a room. I know everything God wants to know. Well, I know the enemy walks, but I think he's walking through you.</w:t>
      </w:r>
      <w:r>
        <w:t xml:space="preserve"> It's not possible. We have to first of all submit ourselves to the fact that we'll keep learning and knowing what God is doing. </w:t>
      </w:r>
      <w:r>
        <w:rPr>
          <w:i/>
        </w:rPr>
        <w:t>And I suppose that this will make us a bit more humble, right in how we see others.</w:t>
      </w:r>
      <w:r>
        <w:t xml:space="preserve"> That assumption is why denominations always fight each other. Because they think that they hold the key of all the truth. It makes no sense. </w:t>
      </w:r>
      <w:r>
        <w:rPr>
          <w:i/>
        </w:rPr>
        <w:t>This is my subtle submission, but I believe I'll get stronger on it later on.</w:t>
      </w:r>
      <w:r/>
    </w:p>
    <w:p>
      <w:r>
        <w:t xml:space="preserve">I think our sociological concept of the Bible, that we think everything about the Bible is God wants to see people from sin and then take them to heaven or whatever we call. It can be heaven, it can be promised land, it can be in Christ. Whatever you now define as the destination. That itself, </w:t>
      </w:r>
      <w:r>
        <w:rPr>
          <w:i/>
        </w:rPr>
        <w:t>you know,</w:t>
      </w:r>
      <w:r>
        <w:t xml:space="preserve"> is why we think we have absolute insight into what God is doing. And it's very funny. And we are not true. We see John 16, 12 and 13.</w:t>
      </w:r>
    </w:p>
    <w:p>
      <w:pPr>
        <w:pStyle w:val="Quote"/>
      </w:pPr>
      <w:r>
        <w:t>**John 16:12–13**</w:t>
        <w:br/>
        <w:t>He will show you things to come. I have many things to say to you. You cannot bear them now.</w:t>
      </w:r>
    </w:p>
    <w:p>
      <w:r>
        <w:t xml:space="preserve">But we still find Peter saying some things Paul said are hard to understand. </w:t>
      </w:r>
      <w:r>
        <w:rPr>
          <w:i/>
        </w:rPr>
        <w:t>Interesting.</w:t>
      </w:r>
      <w:r>
        <w:t xml:space="preserve"> So you read the Book of Proverbs, </w:t>
      </w:r>
      <w:r>
        <w:rPr>
          <w:i/>
        </w:rPr>
        <w:t>which I want to just focus on at this point. I've said that to us before.</w:t>
      </w:r>
      <w:r/>
    </w:p>
    <w:p>
      <w:pPr>
        <w:pStyle w:val="Heading2"/>
      </w:pPr>
      <w:r>
        <w:t>Cultural Context, General Wisdom, and Humanity</w:t>
      </w:r>
    </w:p>
    <w:p>
      <w:r>
        <w:t xml:space="preserve">Book of Proverbs in Proverbs, Chapter one. And then we go there. What is the doctrinal value of the Book of Proverbs? Do you know that the Book of Proverbs was another redacted material, a good number, which means pithy sayings of their culture was used as theology. </w:t>
      </w:r>
      <w:r>
        <w:rPr>
          <w:i/>
        </w:rPr>
        <w:t>Somebody even said this and I laughed, you know, and I love my sound doctrine, boys. He was talking about me that I was preaching one day, then I used €1 vapor, blah. That's. That's mixing the word. It's mixing the word that just goes straight to the point Christ died. You know, when you are not a pastor, you say these kind of statements, but when you have to raise people, you use every tool to let them Understand what God is saying. You know, when I said to the person, I said, you are very funny.</w:t>
      </w:r>
      <w:r/>
    </w:p>
    <w:p>
      <w:r/>
      <w:r>
        <w:rPr>
          <w:i/>
        </w:rPr>
        <w:t>But the rest of these boys are just 18, 19 and they begin to talk. I give you five years. Your theology will go down the drain. You rather having a wider context of the Bible. You'll be. You read without, you know, blinders. So I said. They said many statements made in the Bible are from a cultural context.</w:t>
      </w:r>
      <w:r>
        <w:t xml:space="preserve"> We assume that and </w:t>
      </w:r>
      <w:r>
        <w:rPr>
          <w:i/>
        </w:rPr>
        <w:t>you know,</w:t>
      </w:r>
      <w:r>
        <w:t xml:space="preserve"> it comes from the Reformation theology that there's nothing good in man. There's nothing good in man. So where did the Bible language come from? There's nothing good in man. There's nothing, nothing good. So when you see good music, it must come from this place. You go and copy it behind.</w:t>
      </w:r>
    </w:p>
    <w:p>
      <w:r/>
      <w:r>
        <w:rPr>
          <w:i/>
        </w:rPr>
        <w:t>I remember one day like that I now I won't recommend this and I guess this should be carefully taken. I went to a friend's church and I saw them. They were listening to R. Kelly. R. Kelly and I don't know who else those and was. It was a church office. And my friend is very revolutionary. He was. I think he has changed now. So I was looking at him and I mean the so revolutionary that they. I mean they dared then very first Christian ministry in Nigeria to produce CDs. I mean they were revolutionary. So when I got there, somewhere in my conscience I just felt why would you. Why, why would you. I know that was even said to be born again now paid one secular one. So the music the choir was not leaders were listening to it and wow, good sound. I shook my head, you know.</w:t>
      </w:r>
      <w:r/>
    </w:p>
    <w:p>
      <w:r/>
      <w:r>
        <w:rPr>
          <w:i/>
        </w:rPr>
        <w:t>So one day, this was years after I took this song by Wynas Feast 2. So I was playing it and you know in my house there my dad, my mom, they looked at me like. You know I played nobody know was love anymore. And I was. And I was singing it. I was doing like this. My dad now said I looked at you. I said, I said gospel said. I said it's a gospel song. My mom was now laughing the way she laughed. She laughed like he was in sarcasm. I said this why not face too. No, no. Go send me. My dad said this song that we used to dance in parties in the seventies. And I enjoyed his home for months as a Washington. He said. So they were both looking at me like. So I don't know myself that what was really wrong this.</w:t>
      </w:r>
      <w:r/>
    </w:p>
    <w:p>
      <w:r>
        <w:t xml:space="preserve">It was a song they didn't have Jesus but was about, </w:t>
      </w:r>
      <w:r>
        <w:rPr>
          <w:i/>
        </w:rPr>
        <w:t>you know,</w:t>
      </w:r>
      <w:r>
        <w:t xml:space="preserve"> loving people, relationship, taking care of. So I just thought that. So what was my problem with the song, the fact that they didn't mention Jesus, I understand that can't be worship, but it can be sung right? </w:t>
      </w:r>
      <w:r>
        <w:rPr>
          <w:i/>
        </w:rPr>
        <w:t>And I believe the music ministry people if all they listened to was Andel Messiah, they won't produce those songs. I'm not trying to expose them. In fact, they are not the ones who did it. The ones. Okay, let's assume that they now copied Christian musicians. Those Christian musicians copied Christian musicians who eventually copied the musicians in a weather report. Weather report had justice and Mario Abraham Laborel and was Alex Akuna. They used to play, you know, go from to do party gigs and all that.</w:t>
      </w:r>
      <w:r/>
    </w:p>
    <w:p>
      <w:r/>
      <w:r>
        <w:rPr>
          <w:i/>
        </w:rPr>
        <w:t>And they took them into Ozana integrity and they played. They lift him up. I said, wow, see the power of God there was skill. If it's power of God, you won't be looking to this direction every time they are playing. Put it right, there's the skill. And that skill right is acknowledged.</w:t>
      </w:r>
      <w:r>
        <w:t xml:space="preserve"> So anyone said there's nothing good how it doesn't mean that oh, this is worship of God, but say it's not good doesn't make any sense. And that itself is an ascetic thinking that we shouldn't have everything in humanity is evil. That's not true. So we must therefore not see the book of Proverbs. The moment you now see such those words elsewhere, you are now they must have copied the Bible. No. </w:t>
      </w:r>
      <w:r>
        <w:rPr>
          <w:i/>
        </w:rPr>
        <w:t>So you have. So when I told those guys, I said it makes sense.</w:t>
      </w:r>
      <w:r/>
    </w:p>
    <w:p>
      <w:pPr>
        <w:pStyle w:val="Heading2"/>
      </w:pPr>
      <w:r>
        <w:t>Pithy Sayings, Order, and Solomon's Wisdom</w:t>
      </w:r>
    </w:p>
    <w:p>
      <w:r/>
      <w:r>
        <w:rPr>
          <w:i/>
        </w:rPr>
        <w:t>I like to listen to Ebenezer Obey a lot. A lot. Because his song has a lot of proverbial speaking wise things, you know. And so not the obey evangelist. I like that one. But that's not the one I really like, you know, the one that listen to them. Every time I listen to Swiss community and songs or I listen to Elevation wasn't so the wisdom.</w:t>
      </w:r>
      <w:r>
        <w:t xml:space="preserve"> Therefore the point is that we now see that what is a book on proverbs and the writer was very clear. He calls it a book of Proverbs verse 6.</w:t>
      </w:r>
    </w:p>
    <w:p>
      <w:pPr>
        <w:pStyle w:val="Quote"/>
      </w:pPr>
      <w:r>
        <w:t>**Proverbs 1:6**</w:t>
        <w:br/>
        <w:t>To understand a proverb which is the word Mashal and the interpretation the words of the wise and their dark saints.</w:t>
      </w:r>
    </w:p>
    <w:p>
      <w:r>
        <w:t xml:space="preserve">Dark saints there will mean what you can call literally riddles, questions, which means the Bible used cultural context of pithy saints. </w:t>
      </w:r>
      <w:r>
        <w:rPr>
          <w:i/>
        </w:rPr>
        <w:t>Now that is going to tell you something shortly. So that again you don't use the book of Proverbs wrongly. Because at the back of my mind now is it's a book of earthly pithy sayings. Then you now have challenges.</w:t>
      </w:r>
      <w:r>
        <w:t xml:space="preserve"> Now the writer of Proverbs talks about the fear of the lord in Proverbs 1 and 7. It talks about instructions, the law, </w:t>
      </w:r>
      <w:r>
        <w:rPr>
          <w:i/>
        </w:rPr>
        <w:t>okay,</w:t>
      </w:r>
      <w:r>
        <w:t xml:space="preserve"> which directs us back to what you call the Torah, the doctrine of God. And the question will now be, why did God give the Torah? To bring order in a relationship he had formed. So that means God's wisdom is meant to bring order to preserve us. I would say sum up the book of Proverbs as a book that looks at order.</w:t>
      </w:r>
    </w:p>
    <w:p>
      <w:r>
        <w:t>So the writer of Proverbs 1, or the writers now talk about to receive the instruction, verse three of wisdom, justice, judgment, equity. And everybody knows that when it comes to equity, judgment and justice, it's a variable concept. It depends on the world you are referring to. So usually said that Solomon wrote most of it because of how wise is projected in 1 Kings 4:29,34. But way beyond that is that look at even how the wisdom of Solomon was explained. First Kings chapter 4, verse 29.</w:t>
      </w:r>
    </w:p>
    <w:p>
      <w:pPr>
        <w:pStyle w:val="Quote"/>
      </w:pPr>
      <w:r>
        <w:t>**1 Kings 4:29–34**</w:t>
        <w:br/>
        <w:t>God gave Solomon wisdom and understanding exceeding much and largeness of heart, even as the sun that is on the seashore. His wisdom excelled the wisdom of all children of the east country. And all the wisdom of Egypt was wiser than all the men, than Ethan, than Israel, Amon, Chako, Dada, sons of Maho. And their fame was in all nations roundabout. And he spake 3,000 proverbs which you don't have, you have insight to. And his sons were about 1,000 8,005. And he spoke of trees, cedar, that's in Lebanon, to the esop, to the spring out of the wall, he spake also by beasts of fowl. This is not science of creeping things, fishes, they came to hear the wisdom. And all the kings of the earth which he had heard of his wisdom,</w:t>
      </w:r>
    </w:p>
    <w:p>
      <w:r>
        <w:t xml:space="preserve">which means that he was giving proverbial things using nature. </w:t>
      </w:r>
      <w:r>
        <w:rPr>
          <w:i/>
        </w:rPr>
        <w:t>Do you understand? You know the way we speak about nature. Are you with me?</w:t>
      </w:r>
      <w:r>
        <w:t xml:space="preserve"> And that expression is given by pithy saints of their world. </w:t>
      </w:r>
      <w:r>
        <w:rPr>
          <w:i/>
        </w:rPr>
        <w:t>I must mention that the book of Proverbs.</w:t>
      </w:r>
      <w:r>
        <w:t xml:space="preserve"> Proverbs is taken from proverbial saints. Some of them are cruel to God's anointed people, some are not.</w:t>
      </w:r>
    </w:p>
    <w:p>
      <w:pPr>
        <w:pStyle w:val="Heading2"/>
      </w:pPr>
      <w:r>
        <w:t>Ancient Cultural Context and Discipline in Proverbs</w:t>
      </w:r>
    </w:p>
    <w:p>
      <w:r>
        <w:t xml:space="preserve">Look at the issue of Proverbs 23, 13, 14, how to Discipline a child. </w:t>
      </w:r>
      <w:r>
        <w:rPr>
          <w:i/>
        </w:rPr>
        <w:t>You know,</w:t>
      </w:r>
      <w:r>
        <w:t xml:space="preserve"> and there are contentious on the use of rod. Whether it's physical rod, whether it's figurative. And then we are trying to look for a biblical model of disciplinary child. You want find any. Proverbs is not telling you to use rod. </w:t>
      </w:r>
      <w:r>
        <w:rPr>
          <w:i/>
        </w:rPr>
        <w:t>My mom used this text to flog us. I don't use it at all. It doesn't mean it is wrong. I don't I believe the most important thing is to achieve the end. The greatest way to raise children is to give examples, to live by examples, you know. But some will tell you one of the examples also show that you are farmed. It works differently.</w:t>
      </w:r>
      <w:r>
        <w:t xml:space="preserve"> So what you are reading is biblical Israel, the ancient culture. And it's not telling you to use it in every culture.</w:t>
      </w:r>
    </w:p>
    <w:p>
      <w:pPr>
        <w:pStyle w:val="Heading1"/>
      </w:pPr>
      <w:r>
        <w:t>Two Kinds of Righteousness — Series 3, Part 2: Track 14</w:t>
      </w:r>
    </w:p>
    <w:p>
      <w:pPr>
        <w:pStyle w:val="Heading2"/>
      </w:pPr>
      <w:r>
        <w:t>Pedagogical Wisdom in Proverbs: Metaphor, Intent, and Practical Discipline</w:t>
      </w:r>
    </w:p>
    <w:p>
      <w:r>
        <w:t xml:space="preserve">Most important thing is to raise the children well, just like the woman also. So you can apply the rod as being firm. It's not asking you to bring her. So there's a figurative, is it literal and all of that. There will be those who interpret as figurative and they are correct. They will say and they are correct. But the core issue is not the proverb or the proverbial context is the message. What is God's message there? Raise up children. Well, is that very clear? That means you have a responsibility to raise up the children. </w:t>
      </w:r>
      <w:r>
        <w:rPr>
          <w:i/>
        </w:rPr>
        <w:t>And if Cain was the point, the boys, they Cain the most in our school were the most. They were the craziest boys. I've had people that the parents use the rod everywhere. They use it publicly. After a while it was now the children chasing the parents.</w:t>
      </w:r>
      <w:r/>
    </w:p>
    <w:p>
      <w:pPr>
        <w:pStyle w:val="Heading2"/>
      </w:pPr>
      <w:r>
        <w:t>Contrasting Examples vs. Rigid Stereotypes in Proverbs</w:t>
      </w:r>
    </w:p>
    <w:p>
      <w:r>
        <w:t xml:space="preserve">So the book of Proverbs doesn't provide stereotypes. </w:t>
      </w:r>
      <w:r>
        <w:rPr>
          <w:i/>
        </w:rPr>
        <w:t>No, I'll skip something. I'll talk about it later. Okay, maybe I should.</w:t>
      </w:r>
      <w:r>
        <w:t xml:space="preserve"> Stereotypes, no. Proverbs 19, verse 13. </w:t>
      </w:r>
      <w:r>
        <w:rPr>
          <w:i/>
        </w:rPr>
        <w:t>You are looking for the ideal woman. You now sit down, your wife, come and look at Proverbs. Proverbs 19 and 13.</w:t>
      </w:r>
      <w:r/>
    </w:p>
    <w:p>
      <w:pPr>
        <w:pStyle w:val="Quote"/>
      </w:pPr>
      <w:r>
        <w:t>**Proverbs 19:13**</w:t>
        <w:br/>
        <w:t>A foolish son is a calamity of his father, and the contentions of a wife are continual dropping.</w:t>
      </w:r>
    </w:p>
    <w:p>
      <w:r/>
      <w:r>
        <w:rPr>
          <w:i/>
        </w:rPr>
        <w:t>So the moment your wife is arguing Joshua, this text. Nope, that is not the essence.</w:t>
      </w:r>
      <w:r>
        <w:t xml:space="preserve"> Proverbs 21:9.</w:t>
      </w:r>
    </w:p>
    <w:p>
      <w:pPr>
        <w:pStyle w:val="Quote"/>
      </w:pPr>
      <w:r>
        <w:t>**Proverbs 21:9**</w:t>
        <w:br/>
        <w:t>It's better to dwell in the corner of the housetop than with a brawling woman in a white house.</w:t>
      </w:r>
    </w:p>
    <w:p>
      <w:r/>
      <w:r>
        <w:rPr>
          <w:i/>
        </w:rPr>
        <w:t>You don't need the Bible to tell you that it's experiential.</w:t>
      </w:r>
      <w:r>
        <w:t xml:space="preserve"> Verse 19.</w:t>
      </w:r>
    </w:p>
    <w:p>
      <w:pPr>
        <w:pStyle w:val="Quote"/>
      </w:pPr>
      <w:r>
        <w:t>**Proverbs 21:19**</w:t>
        <w:br/>
        <w:t>It's better to dwell in the wilderness than with a contentious and angry woman.</w:t>
      </w:r>
    </w:p>
    <w:p>
      <w:r>
        <w:t>Proverbs 25:24.</w:t>
      </w:r>
    </w:p>
    <w:p>
      <w:pPr>
        <w:pStyle w:val="Quote"/>
      </w:pPr>
      <w:r>
        <w:t>**Proverbs 25:24**</w:t>
        <w:br/>
        <w:t>It's better to dwell in the corner of the housetop than with a brawling woman in the white house.</w:t>
      </w:r>
    </w:p>
    <w:p>
      <w:r>
        <w:t>So you are seeing a woman painted in a way that, oh, when she's angry, she's upset and all of that. But look at Proverbs 5:18. So see the book of Proverbs as different sayings that are just brought together so they are not systematic. Proverbs 5:18,</w:t>
      </w:r>
    </w:p>
    <w:p>
      <w:pPr>
        <w:pStyle w:val="Quote"/>
      </w:pPr>
      <w:r>
        <w:t>**Proverbs 5:18**</w:t>
        <w:br/>
        <w:t>Let thy fountain be blessed and rejoice with the wife of your youth.</w:t>
      </w:r>
    </w:p>
    <w:p>
      <w:r>
        <w:t>Proverbs 12 and verse 4</w:t>
      </w:r>
    </w:p>
    <w:p>
      <w:pPr>
        <w:pStyle w:val="Quote"/>
      </w:pPr>
      <w:r>
        <w:t>**Proverbs 12:4**</w:t>
        <w:br/>
        <w:t>A virtuous woman is a crown to her husband, but she that makes ashamed is as the rottenness of his bones.</w:t>
      </w:r>
    </w:p>
    <w:p>
      <w:r>
        <w:t xml:space="preserve">Proverbs 18:22, </w:t>
      </w:r>
      <w:r>
        <w:rPr>
          <w:i/>
        </w:rPr>
        <w:t>you know that one don't open to it.</w:t>
      </w:r>
      <w:r>
        <w:t xml:space="preserve"> Whosoever finds a wife, You have the favor.</w:t>
      </w:r>
    </w:p>
    <w:p>
      <w:pPr>
        <w:pStyle w:val="Quote"/>
      </w:pPr>
      <w:r>
        <w:t>**Proverbs 18:22**</w:t>
        <w:br/>
        <w:t>Whosoever finds a wife, You have the favor.</w:t>
      </w:r>
    </w:p>
    <w:p>
      <w:r>
        <w:t>Now you know Proverbs 19:14.</w:t>
      </w:r>
    </w:p>
    <w:p>
      <w:pPr>
        <w:pStyle w:val="Quote"/>
      </w:pPr>
      <w:r>
        <w:t>**Proverbs 19:14**</w:t>
        <w:br/>
        <w:t>Houses that riches are the inheritance of the fathers. A prudent wife is from the Lord.</w:t>
      </w:r>
    </w:p>
    <w:p>
      <w:r>
        <w:t xml:space="preserve">So you have just negative and positive examples. That's what it is. There's no stereotype there contrasting things. So which means in God's order, he sees the negative things, gives us what is positive, and that's what it is. We're not giving stereotypes of any format. And I'm going to read some texts that say, well, the Bible says this one. Look at Proverbs 22. </w:t>
      </w:r>
      <w:r>
        <w:rPr>
          <w:i/>
        </w:rPr>
        <w:t>Okay, let me talk about Job. But if I don't do it today, I want to elaborate. Remind me tomorrow, for example, what is the issue about Job? What is the issue about Job? And Job has really been flogged by us. What's the real issue in Job, you know? And why did we have the biblical writer give us commentary so long that God will say, who is it that darkness, cancer? But why is he written?</w:t>
      </w:r>
      <w:r>
        <w:t xml:space="preserve"> That means that even in what he rebuked and did not, </w:t>
      </w:r>
      <w:r>
        <w:rPr>
          <w:i/>
        </w:rPr>
        <w:t>sorry, he rebuked,</w:t>
      </w:r>
      <w:r>
        <w:t xml:space="preserve"> we still have to acknowledge it and find out why was it inspired to be written? It doesn't necessarily mean that everything said by those guys was ultimately wrong. It could just mean that they were contextually not applied. Well, </w:t>
      </w:r>
      <w:r>
        <w:rPr>
          <w:i/>
        </w:rPr>
        <w:t>so I'll skip Job for today and I'll come back to it tomorrow.</w:t>
      </w:r>
      <w:r/>
    </w:p>
    <w:p>
      <w:pPr>
        <w:pStyle w:val="Heading2"/>
      </w:pPr>
      <w:r>
        <w:t>Non-Universal Maxims vs. Universal Laws: Insights into Human Living</w:t>
      </w:r>
    </w:p>
    <w:p>
      <w:r>
        <w:t>But look at Proverbs 22 and 29.</w:t>
      </w:r>
    </w:p>
    <w:p>
      <w:pPr>
        <w:pStyle w:val="Quote"/>
      </w:pPr>
      <w:r>
        <w:t>**Proverbs 22:29**</w:t>
        <w:br/>
        <w:t>Seest a man diligent in his business. He shall stand before kings. He shall not stand before mean men.</w:t>
      </w:r>
    </w:p>
    <w:p>
      <w:r/>
      <w:r>
        <w:rPr>
          <w:i/>
        </w:rPr>
        <w:t>Brethren, this is not a universal law. There are people that are not diligent and even became the kings. Do you understand what I'm saying? Aha. It's a. So you don't begin to see yourself.</w:t>
      </w:r>
      <w:r>
        <w:t xml:space="preserve"> The liberal soul shall be made fat. Well, he says, of course, what he was talking about was that people are going to bless him, that people who give. Some will say he's controlling them. So people give and they are cursed. So don't use the book of Proverbs as a universal law. No, there are insights. That's why it has contrast. They are universal. There are things that are not universal at all. I will say the book of Proverbs shows us the times and seasons nature of humanity, the complex nature of human living. They are pithy saints look at Proverbs 16:3. </w:t>
      </w:r>
      <w:r>
        <w:rPr>
          <w:i/>
        </w:rPr>
        <w:t>In fact, there was a time that someone said that read one Proverbs chapter every week, every day.</w:t>
      </w:r>
      <w:r>
        <w:t xml:space="preserve"> Proverbs 16:3.</w:t>
      </w:r>
    </w:p>
    <w:p>
      <w:pPr>
        <w:pStyle w:val="Quote"/>
      </w:pPr>
      <w:r>
        <w:t>**Proverbs 16:3**</w:t>
        <w:br/>
        <w:t>Commit thy works unto the Lord and thy thoughts shall be established.</w:t>
      </w:r>
    </w:p>
    <w:p>
      <w:r>
        <w:t xml:space="preserve">And some versions say, and your way, your, your plans. </w:t>
      </w:r>
      <w:r>
        <w:rPr>
          <w:i/>
        </w:rPr>
        <w:t>No. Proverbs 3, sorry. Verse 7.</w:t>
      </w:r>
      <w:r/>
    </w:p>
    <w:p>
      <w:pPr>
        <w:pStyle w:val="Quote"/>
      </w:pPr>
      <w:r>
        <w:t>**Proverbs 3:7–11**</w:t>
        <w:br/>
        <w:t>Be not wise in your eyes fear the Lord depart from evil shall be held to thy marrow to your bone. Sorry. Allah with your son increase, so that shall bands be filled with plenty and persons with bought out of the new wine, My son despising the chasten of the Lord.</w:t>
      </w:r>
    </w:p>
    <w:p>
      <w:r/>
      <w:r>
        <w:rPr>
          <w:i/>
        </w:rPr>
        <w:t>Therefore then, yeah, let's just stop with that one.</w:t>
      </w:r>
      <w:r>
        <w:t xml:space="preserve"> Filled with new wine and overflowing and all that. And we have an assumption, of course, based on the prosperity gospel message that is talking about a law on prosperity. Nope. Proverbs 22:4.</w:t>
      </w:r>
    </w:p>
    <w:p>
      <w:pPr>
        <w:pStyle w:val="Quote"/>
      </w:pPr>
      <w:r>
        <w:t>**Proverbs 22:4**</w:t>
        <w:br/>
        <w:t>Humility and fear of the Lord are riches and honor and life.</w:t>
      </w:r>
    </w:p>
    <w:p>
      <w:r>
        <w:t>So you say, well, when I'm humble, I'll have riches. That's not true. We have many instances that these are not meant to be generalized. They are just sayings to say, for example that I think Proverbs 26, verse 4,</w:t>
      </w:r>
    </w:p>
    <w:p>
      <w:pPr>
        <w:pStyle w:val="Quote"/>
      </w:pPr>
      <w:r>
        <w:t>**Proverbs 26:4**</w:t>
        <w:br/>
        <w:t>Answer, not a fool.</w:t>
      </w:r>
    </w:p>
    <w:p>
      <w:r/>
      <w:r>
        <w:rPr>
          <w:i/>
        </w:rPr>
        <w:t>This is a very interesting one.</w:t>
      </w:r>
      <w:r/>
    </w:p>
    <w:p>
      <w:pPr>
        <w:pStyle w:val="Quote"/>
      </w:pPr>
      <w:r>
        <w:t>According to his folly, lest you be like unto him.</w:t>
      </w:r>
    </w:p>
    <w:p>
      <w:r>
        <w:t>Verse 26, verse 4. Then say,</w:t>
      </w:r>
    </w:p>
    <w:p>
      <w:pPr>
        <w:pStyle w:val="Quote"/>
      </w:pPr>
      <w:r>
        <w:t>**Proverbs 26:5**</w:t>
        <w:br/>
        <w:t>Answer a fool according to his pity, lest he be wise in his own conceit.</w:t>
      </w:r>
    </w:p>
    <w:p>
      <w:r>
        <w:t xml:space="preserve">He said, Contrast. So which means that the first one is not general, second one is not general. It depends on what is going on. </w:t>
      </w:r>
      <w:r>
        <w:rPr>
          <w:i/>
        </w:rPr>
        <w:t>So we can't say, for example, say you know someone say, crime does not pay, it's paying some people. It's just that if things are going to be right, we should do it like this.</w:t>
      </w:r>
      <w:r>
        <w:t xml:space="preserve"> It doesn't mean that is how it should be done, that wealth only comes by diligence. People are wealthy and they are not diligent. But when there is order, diligence produces wealth.</w:t>
      </w:r>
    </w:p>
    <w:p>
      <w:pPr>
        <w:pStyle w:val="Heading2"/>
      </w:pPr>
      <w:r>
        <w:t>Observation, Human Nuances, and Recontextualizing Proverbial Wisdom</w:t>
      </w:r>
    </w:p>
    <w:p>
      <w:r>
        <w:t>Not a General Statement. Proverbs 22:6.</w:t>
      </w:r>
    </w:p>
    <w:p>
      <w:pPr>
        <w:pStyle w:val="Quote"/>
      </w:pPr>
      <w:r>
        <w:t>**Proverbs 22:6**</w:t>
        <w:br/>
        <w:t>Train up a child in the way he should go when he's old, he will not depart from it.</w:t>
      </w:r>
    </w:p>
    <w:p>
      <w:r/>
      <w:r>
        <w:rPr>
          <w:i/>
        </w:rPr>
        <w:t>Many of you studied engineering, you are not doing that. They are even raised by pastors that have become imam. So this shouldn't give you assurance. There's no assurance there. The polygam son's story, that one departed from it when he was old.</w:t>
      </w:r>
      <w:r>
        <w:t xml:space="preserve"> So no proverb gives you absolute assurance or a premise to approach God. </w:t>
      </w:r>
      <w:r>
        <w:rPr>
          <w:i/>
        </w:rPr>
        <w:t>You said, in your world, if I train a child, you know, what you see in the Yoruba culture is part of the. It's not. It's not something that you. Again, no. If you listen around to Proverbs around, you hear it. How was it gotten?</w:t>
      </w:r>
      <w:r>
        <w:t xml:space="preserve"> So, which means that these proverbs came from observation, experimenting human nuances, cultures and traditions and actions.</w:t>
      </w:r>
    </w:p>
    <w:p>
      <w:r>
        <w:t xml:space="preserve">So that's why we are going to find contrasting positions. But the point is that then how come it is used by scripture? We have already said that it shows the contrasting nature of human conduct. You see things that are paradoxical. But I read this here now I read that here. It shows you how human cycles change. Because you will see that whilst he talks about how to get riches and wealth is like wisdom, he will now tell you again that wealth gotten hastily, that means wealth can be gotten hastily. Stolen bread, that means bread can be stolen. So it shows you the contrasting nature by observation. The writer of Proverbs is not much different from writer of Ecclesiastes who just observed that one is just a bit more fatalistic. </w:t>
      </w:r>
      <w:r>
        <w:rPr>
          <w:i/>
        </w:rPr>
        <w:t>Should I say not? But then a bit much more. It's more. I don't want to use the wrong word, but it's quite complex, you know, the way the writer of Ecclesiastes is. Right.</w:t>
      </w:r>
      <w:r/>
    </w:p>
    <w:p>
      <w:r>
        <w:t>So Proverbs talks about animals, for example, Proverbs 12:10. Proverbs 12:11, about land. And it's not necessarily telling you how to take care of your land. Proverbs 22. So Proverbs 12:27.</w:t>
      </w:r>
    </w:p>
    <w:p>
      <w:pPr>
        <w:pStyle w:val="Quote"/>
      </w:pPr>
      <w:r>
        <w:t>**Proverbs 12:27**</w:t>
        <w:br/>
        <w:t>A slothful man roast not that which he took in hunting, but the son of a diligent man is precious hunting.</w:t>
      </w:r>
    </w:p>
    <w:p>
      <w:r>
        <w:t xml:space="preserve">Proverbs 15. </w:t>
      </w:r>
      <w:r>
        <w:rPr>
          <w:i/>
        </w:rPr>
        <w:t>So how do you. How do you use this word? You don't hunt.</w:t>
      </w:r>
      <w:r>
        <w:t xml:space="preserve"> Proverbs 15:24.</w:t>
      </w:r>
    </w:p>
    <w:p>
      <w:pPr>
        <w:pStyle w:val="Quote"/>
      </w:pPr>
      <w:r>
        <w:t>**Proverbs 15:24**</w:t>
        <w:br/>
        <w:t>The way of life is above to the wise, that he may depart from hell beneath.</w:t>
      </w:r>
    </w:p>
    <w:p>
      <w:r>
        <w:t xml:space="preserve">That's not the way to heaven and the way to hell. So the book of Proverbs is meant to compel us to think. It's not meant to compel us to be assured of anything definite or, </w:t>
      </w:r>
      <w:r>
        <w:rPr>
          <w:i/>
        </w:rPr>
        <w:t>you know,</w:t>
      </w:r>
      <w:r>
        <w:t xml:space="preserve"> pointed.</w:t>
      </w:r>
    </w:p>
    <w:p>
      <w:r>
        <w:t xml:space="preserve">Suppose, think about the contrasting nature of human life and things that might work and might not work. </w:t>
      </w:r>
      <w:r>
        <w:rPr>
          <w:i/>
        </w:rPr>
        <w:t>There are people who were trained by unbelievers that became Christians there. But trained by Christians, they became unbelievers.</w:t>
      </w:r>
      <w:r>
        <w:t xml:space="preserve"> So we have contrasting nature generally in humankind. So our view therefore of the book of Proverbs not in the book of Psalms. </w:t>
      </w:r>
      <w:r>
        <w:rPr>
          <w:i/>
        </w:rPr>
        <w:t>I'll leave out it tomorrow.</w:t>
      </w:r>
      <w:r>
        <w:t xml:space="preserve"> The book of Psalms is not to read a meaning in there. What is God putting out by observation? We have a contrasting nature in Proverbs. Contrasting nature about different things, different contexts, different worlds. And the core thing is for us to achieve equity, justice and judgment. Which means that we have a right to recontextualize the sayings in our world, but with the fear of the Lord, which is the beginning of God's wisdom.</w:t>
      </w:r>
    </w:p>
    <w:p>
      <w:pPr>
        <w:pStyle w:val="Heading2"/>
      </w:pPr>
      <w:r>
        <w:t>Divine Providence in Inspiration: From Proverbs to the Song of Solomon</w:t>
      </w:r>
    </w:p>
    <w:p>
      <w:r>
        <w:t>So looking at the book of Proverbs, for example, that Proverbs 18:21,</w:t>
      </w:r>
    </w:p>
    <w:p>
      <w:pPr>
        <w:pStyle w:val="Quote"/>
      </w:pPr>
      <w:r>
        <w:t>**Proverbs 18:21**</w:t>
        <w:br/>
        <w:t>Death and life are in the power of the tongue. They that love you shall heed the fruit thereof.</w:t>
      </w:r>
    </w:p>
    <w:p>
      <w:r/>
      <w:r>
        <w:rPr>
          <w:i/>
        </w:rPr>
        <w:t>So now saying, I've been speaking positive, I didn't get a job. The same proverb will tell you to be diligent. They now tell you that a righteous man lives inheritance. Which one should I choose now? Should I be diligent? Should I speak positively? Or should I go and get a new father? In the same book?</w:t>
      </w:r>
      <w:r>
        <w:t xml:space="preserve"> It just shows you different things that happen in human interactions and how they have become a pattern, that's all. Then why is it inspired? </w:t>
      </w:r>
      <w:r>
        <w:rPr>
          <w:i/>
        </w:rPr>
        <w:t>You should have asked that question earlier.</w:t>
      </w:r>
      <w:r>
        <w:t xml:space="preserve"> Because you have answered means that in all of this you will still be finding God's purpose fulfilled.</w:t>
      </w:r>
    </w:p>
    <w:p>
      <w:r>
        <w:t xml:space="preserve">The things that we have observed in it looks like we are just making observations and we think that the world is so evil. But God inspired men to write about the world, including things observed by the unsaved men. And we can still see his providence in them. That is the bigger lesson. </w:t>
      </w:r>
      <w:r>
        <w:rPr>
          <w:i/>
        </w:rPr>
        <w:t>I wish I could get to Songs of Solomon and why people argue and say, how can that one be in the Bible? One guy came to me then he said, you know, how can somebody be writing about breasts? I suck her breast. In your Bible. Say, is that not pornography? You want the Bible to be lying? Bible doesn't lie. There's no. No, it's about Jesus, about Christ and the church. So he's sucking the breast of the church. Come off that nonsense. It has nothing to do with Christ and the church.</w:t>
      </w:r>
      <w:r/>
    </w:p>
    <w:p>
      <w:r>
        <w:t xml:space="preserve">Nothing. There's no Christ now. We can integrate it the way we like. His banner over us is love. What he was talking about was proper toasting. </w:t>
      </w:r>
      <w:r>
        <w:rPr>
          <w:i/>
        </w:rPr>
        <w:t>I mean Song of Solomon songs. I don't like him. How the he was non believer. He used Song of Solomon toast a babe. I said, what is it for? I said, about Christ, which I continue tomorrow.</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