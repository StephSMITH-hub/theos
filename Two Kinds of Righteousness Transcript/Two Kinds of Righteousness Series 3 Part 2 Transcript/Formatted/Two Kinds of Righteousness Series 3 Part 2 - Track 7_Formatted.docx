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7</w:t>
      </w:r>
    </w:p>
    <w:p>
      <w:pPr>
        <w:pStyle w:val="Heading2"/>
      </w:pPr>
      <w:r>
        <w:t>Scripture and the Origin of the Series</w:t>
      </w:r>
    </w:p>
    <w:p>
      <w:r>
        <w:t>Second Timothy 3, 16.</w:t>
      </w:r>
    </w:p>
    <w:p>
      <w:pPr>
        <w:pStyle w:val="Quote"/>
      </w:pPr>
      <w:r>
        <w:t>"All Scripture is given by inspiration of God. Spoiltable for doctrine, for reproof, for correction, for instruction in righteousness."</w:t>
      </w:r>
    </w:p>
    <w:p>
      <w:r/>
      <w:r>
        <w:rPr>
          <w:i/>
        </w:rPr>
        <w:t>Like this series has been called the Two kinds of Righteousness. We actually began it during the lockdown 2020 basically to study across the scriptures and provide answers, girls to think more, meditate more and provide answers. It was that time we started to engage issues about violence. Those naughty, as it were. Knobt y text that seems to always give us a problem, particularly how to read the Old and New Testament together. Noticed it was about that time that we started publishing these are God series alongside some of those materials that help us connect well with the Old Testament. So we're doing the same thing here, just continuing in that tradition in that lane. I just want to read something.</w:t>
      </w:r>
      <w:r/>
    </w:p>
    <w:p>
      <w:pPr>
        <w:pStyle w:val="Heading2"/>
      </w:pPr>
      <w:r>
        <w:t>Why Consult Materials? Scholarship vs. Laziness</w:t>
      </w:r>
    </w:p>
    <w:p>
      <w:r/>
      <w:r>
        <w:rPr>
          <w:i/>
        </w:rPr>
        <w:t>Yeah, something I noted now someone said this just want to said, why is it necessary to consult so many materials to understand the Bible? It was actually a chart and said since God should naturally not make things so complicated, why do we have to consult so many materials? In other words, first was saying the word of God should be so simple. Why do I have to know study so many materials? So I now said like, well, this complaint is actually more of laziness. You cannot cause scholarship and review and study complications. You probably do not understand that the Bible you have in your hands was also people's research and work. Okay, I mentioned that.</w:t>
      </w:r>
      <w:r/>
    </w:p>
    <w:p>
      <w:r/>
      <w:r>
        <w:rPr>
          <w:i/>
        </w:rPr>
        <w:t>I said those who produce the text in your hand include linguistics, linguists, sorry, critics of text scholars who discussed and found the cultural context, translators who used archaeology and had to make use of other people's research work. And I added this. Unless you have been reading Hebrew and Greek original text, everything you have in your hands called the Bible translation is produced by others and their efforts. And so you need to apologize and repent of talking down on people's work and their labor, you know, who have made it easy for you to understand God's word. The only problem here, my dear brother, is that you have noticed their efforts. So you know, it's what people say oftentimes. Have you discovered sometimes when we have to study refer to text Greek and Hebrew. Oh, they are complicating issues.</w:t>
      </w:r>
      <w:r/>
    </w:p>
    <w:p>
      <w:r/>
      <w:r>
        <w:rPr>
          <w:i/>
        </w:rPr>
        <w:t>The reason they're doing that is because they don't know that's what produce what is in their hands. What they call translations is someone's. I mean, I know many people don't read the preface of their Bibles, right? If you read the preface of your Bibles, you will see that the Bible in your hands sometimes depending on study Bible though you have where it came from, you notice that some of them took scholars to put them together and all of that. So that kind of statement seemingly just top down and denigrated those who have worked hard to produce what is in our hands. Like I mentioned yesterday, the work of translation is an ongoing thing that every pastor and preacher needs to know.</w:t>
      </w:r>
      <w:r/>
    </w:p>
    <w:p>
      <w:r/>
      <w:r>
        <w:rPr>
          <w:i/>
        </w:rPr>
        <w:t>In fact, what I believe I'm teaching you and those who listen to me is actually how to translate and properly put the Bible in the context of your own immediate audience.</w:t>
      </w:r>
      <w:r/>
    </w:p>
    <w:p>
      <w:pPr>
        <w:pStyle w:val="Heading2"/>
      </w:pPr>
      <w:r>
        <w:t>Textual Reading, Systematic Study, and the Nature of Text</w:t>
      </w:r>
    </w:p>
    <w:p>
      <w:r/>
      <w:r>
        <w:rPr>
          <w:i/>
        </w:rPr>
        <w:t>So yesterday we looked at the issue of text generally and began to actually just last week really, and said there is textual reading different from what you can call systematic study, where you are actually focused on a particular subject. That's what is in your mind. And frankly, we said the two must work together in the way we study, in the way we understand, and in the way we read.</w:t>
      </w:r>
      <w:r/>
    </w:p>
    <w:p>
      <w:r>
        <w:t xml:space="preserve">So we said a text is a code. </w:t>
      </w:r>
      <w:r>
        <w:rPr>
          <w:i/>
        </w:rPr>
        <w:t>Right? Right.</w:t>
      </w:r>
      <w:r>
        <w:t xml:space="preserve"> A text is a code. It's always a code. A text more often than not is not literal. It's a literary tool that recomposes an event, and usually an event, and recontextualizes it in the sense </w:t>
      </w:r>
      <w:r>
        <w:rPr>
          <w:i/>
        </w:rPr>
        <w:t>for no, that's not the right word. I'll take that back.</w:t>
      </w:r>
      <w:r>
        <w:t xml:space="preserve"> Recomposes an event and uses words to describe words.</w:t>
      </w:r>
    </w:p>
    <w:p>
      <w:pPr>
        <w:pStyle w:val="Heading2"/>
      </w:pPr>
      <w:r>
        <w:t>Primary vs. Secondary Communication: Oral Before Textual</w:t>
      </w:r>
    </w:p>
    <w:p>
      <w:r>
        <w:t xml:space="preserve">So we now said that the context of the written form of God's word, first and foremost, we have submitted that the written form of God's word is not the primary way of communication. </w:t>
      </w:r>
      <w:r>
        <w:rPr>
          <w:i/>
        </w:rPr>
        <w:t>I know this might be a bit uncomfortable for us word people, because word people are often those who uphold the written word.</w:t>
      </w:r>
      <w:r>
        <w:t xml:space="preserve"> But the thing is this upholding the written word is actually upholding its meaning. And its meaning is tied to the aural delivery that precedes the textual delivery. So which means that we must know what the aural delivery meant. We said the oral delivery is performative, it's wider, it's broader.</w:t>
      </w:r>
    </w:p>
    <w:p>
      <w:pPr>
        <w:pStyle w:val="Heading2"/>
      </w:pPr>
      <w:r>
        <w:t>Historical Context: Reformation, Sola Scriptura, and Oral Delivery</w:t>
      </w:r>
    </w:p>
    <w:p>
      <w:r>
        <w:t xml:space="preserve">And that must inform how we think the oral delivery has culture to it. Every communication has culture, has its kind of vocabulary. And this is important in how we study. So the first thing we said yesterday, or one of the things yesterday, was that the writing of God's word was a secondary thing. It wasn't primary. In fact, by the time you look at the date lines, they are arguable because archaeology always has probables. You see that either way you look at it, what was spoken came before it was written. </w:t>
      </w:r>
      <w:r>
        <w:rPr>
          <w:i/>
        </w:rPr>
        <w:t>So I used Reverend Mark Hankin's statement, the word of God was first of all spoken, then written to be spoken again.</w:t>
      </w:r>
      <w:r>
        <w:t xml:space="preserve"> So we began to look at Bible characters. The first thing we noticed was that God himself was an oral communicator, except the ten words called the Ten Commandments. He didn't write anything. He spoke. </w:t>
      </w:r>
      <w:r>
        <w:rPr>
          <w:i/>
        </w:rPr>
        <w:t>All right,</w:t>
      </w:r>
      <w:r>
        <w:t xml:space="preserve"> he spoke and that was it. That was his word.</w:t>
      </w:r>
    </w:p>
    <w:p>
      <w:r/>
      <w:r>
        <w:rPr>
          <w:i/>
        </w:rPr>
        <w:t>And this is important because by the time. I must mention this, because I like to bring history into context, by the time the Reformation came, the Reformation is always accrued to Martin Luther. They will not have people like John Calvin, Swingley and all that. By the time Reformation came, the problem was that the Catholic monks, the Pope, were actually dictating what the people should believe. So the churches, look, those who, you know, protested, we call them protesters now because we all are outside. The Catholic Church by that nomenclature, now started saying, look, let's stick to the written word. So they came up with a sola scriptural mantra, sola scriptural, sola fidei, faith in Christ alone, sola gracious, which is faith in his grace alone, sola de la Gloria. 5. And that became the mantra. But like I always like to say, the thing is, the problem it is solving might not be the problem we are facing. So at each point, you know, we have to be able to situate things in context and somehow down the line. And the same thing happened to the supernatural ministry of the church somewhere down the line in correcting whatever error was perceived, sometimes a bigger problem could emerge. And so you now had people who at that time, you know, denounce God talking, that God has ceased to speak. We should just stick with the written word. But I would say that there's a complication there. If God has ceased to speak, then, and you are taking the written word to preach, they are contradicting yourself. Because if you are preaching God's word, it's God that is speaking through you. So you are contradicting yourself by saying, God doesn't talk to anybody. Again, we just stick to the written word. If it's to follow that lane of thinking, it simply means you are just going to be reading and not preaching.</w:t>
      </w:r>
      <w:r/>
    </w:p>
    <w:p>
      <w:pPr>
        <w:pStyle w:val="Heading2"/>
      </w:pPr>
      <w:r>
        <w:t>Exodus 19: God as an Oral Communicator</w:t>
      </w:r>
    </w:p>
    <w:p>
      <w:r>
        <w:t>So we have said basically that God communicates, is relational. Exodus chapter 19, Exodus 19. And verse three.</w:t>
      </w:r>
    </w:p>
    <w:p>
      <w:pPr>
        <w:pStyle w:val="Quote"/>
      </w:pPr>
      <w:r>
        <w:t>"And Moses went up unto God and the Lord called him out of the mountain, saying,"</w:t>
      </w:r>
    </w:p>
    <w:p>
      <w:r>
        <w:t>now notice,</w:t>
      </w:r>
    </w:p>
    <w:p>
      <w:pPr>
        <w:pStyle w:val="Quote"/>
      </w:pPr>
      <w:r>
        <w:t>"thou shalt say to the house of Jacob and tell the children of Israel,"</w:t>
      </w:r>
    </w:p>
    <w:p>
      <w:r>
        <w:t xml:space="preserve">thou shalt say and thou shalt hell. So God's communication of such supernatural truths is by speaking thou shalt say and thou shalt tell to chapter four. </w:t>
      </w:r>
      <w:r>
        <w:rPr>
          <w:i/>
        </w:rPr>
        <w:t>Now don't forget that we have said that was there the existence of writing here at this time? Yes, but he didn't say thou shalt write is thou shalt say.</w:t>
      </w:r>
      <w:r/>
    </w:p>
    <w:p>
      <w:pPr>
        <w:pStyle w:val="Heading2"/>
      </w:pPr>
      <w:r>
        <w:t>The Role of the Preacher: Reliving the Performative Word</w:t>
      </w:r>
    </w:p>
    <w:p>
      <w:r/>
      <w:r>
        <w:rPr>
          <w:i/>
        </w:rPr>
        <w:t>Okay,</w:t>
      </w:r>
      <w:r>
        <w:t xml:space="preserve"> Jeremiah, chapter 4 verse 12.</w:t>
      </w:r>
    </w:p>
    <w:p>
      <w:pPr>
        <w:pStyle w:val="Quote"/>
      </w:pPr>
      <w:r>
        <w:t>"And the Lord spake unto you out of the midst of the fire. You heard the voice of the words and saw no similitudes. Only you heard a voice."</w:t>
      </w:r>
    </w:p>
    <w:p>
      <w:r>
        <w:t>You heard a voice. And again in verse 15,</w:t>
      </w:r>
    </w:p>
    <w:p>
      <w:pPr>
        <w:pStyle w:val="Quote"/>
      </w:pPr>
      <w:r>
        <w:t>"take you out good unto yourselves, for you saw no man of smitten the day that the Lord spake unto you."</w:t>
      </w:r>
    </w:p>
    <w:p>
      <w:r>
        <w:t xml:space="preserve">So you see that consistently the role of words, </w:t>
      </w:r>
      <w:r>
        <w:rPr>
          <w:i/>
        </w:rPr>
        <w:t>you know,</w:t>
      </w:r>
      <w:r>
        <w:t xml:space="preserve"> came up. So which means that God's word must be heard, </w:t>
      </w:r>
      <w:r>
        <w:rPr>
          <w:i/>
        </w:rPr>
        <w:t>right?</w:t>
      </w:r>
      <w:r>
        <w:t xml:space="preserve"> It must be understood, remembered, lived and then preached. It must be heard. So we said that the job of the preacher is to relieve the words R I L I V, which means to bring it back into its performative original state.</w:t>
      </w:r>
    </w:p>
    <w:p>
      <w:r>
        <w:t xml:space="preserve">Which is our job is to see the code, then decode, then ensure that what is written becomes performative. </w:t>
      </w:r>
      <w:r>
        <w:rPr>
          <w:i/>
        </w:rPr>
        <w:t>I believe by now you know what that is.</w:t>
      </w:r>
      <w:r>
        <w:t xml:space="preserve"> To ensure it is spoken and giving its real time originality. In Matthew 5, 13, 12, 13, Jesus speaks about man as the salt of the earth. Now contextually it means. It means, it means what? It preserves the earth. More than that, it's what makes the earth go round. So which means that God will use man's words to speak God's word. God will use man's words to speak God's word. So we have to pay very good attention to the agents of God's communication.</w:t>
      </w:r>
    </w:p>
    <w:p>
      <w:pPr>
        <w:pStyle w:val="Heading2"/>
      </w:pPr>
      <w:r>
        <w:t>Man as God's Agent of Speaking: Hebrews 1 and Prophetic Oracles</w:t>
      </w:r>
    </w:p>
    <w:p>
      <w:r>
        <w:t>Hebrews 11 says</w:t>
      </w:r>
    </w:p>
    <w:p>
      <w:pPr>
        <w:pStyle w:val="Quote"/>
      </w:pPr>
      <w:r>
        <w:t>"God, who as sundry times and in diverse manners spake in time past by the prophet."</w:t>
      </w:r>
    </w:p>
    <w:p>
      <w:r/>
      <w:r>
        <w:rPr>
          <w:i/>
        </w:rPr>
        <w:t>You know,</w:t>
      </w:r>
      <w:r>
        <w:t xml:space="preserve"> there is a way to read that text as God spoke in time past by the prophets, as in this last day spoken to us in His Son. Now we can take the polymeros polytropos part of it, which is that he spoke in bits and pieces, that forms a whole. </w:t>
      </w:r>
      <w:r>
        <w:rPr>
          <w:i/>
        </w:rPr>
        <w:t>Yeah,</w:t>
      </w:r>
      <w:r>
        <w:t xml:space="preserve"> and then we say in Jesus you spoke completely, but we should not take away the speaking. Now the speaking is not writing, the written form is secondary. </w:t>
      </w:r>
      <w:r>
        <w:rPr>
          <w:i/>
        </w:rPr>
        <w:t>And if we know, for example, I'm going to repeat it again, and we said it last month that prophets were not necessarily authors. I hope you remember that they were speakers.</w:t>
      </w:r>
      <w:r>
        <w:t xml:space="preserve"> So which means that the speaking ministry of the prophets is in that.</w:t>
      </w:r>
    </w:p>
    <w:p>
      <w:r>
        <w:t xml:space="preserve">Hebrews 11, that means that verse 2 and 3 is of course when we read the light of redemption and new creation truth. We say that God spoke in Christ by what he did from the cross to the throne. But actually it's actually literal speaking just the same with the prophets were oracles of God. By speaking vehicular oracles. Oracles in the way the transition transmitted the word, then it simply means that Jesus equally spoke like the prophets, </w:t>
      </w:r>
      <w:r>
        <w:rPr>
          <w:i/>
        </w:rPr>
        <w:t>you know,</w:t>
      </w:r>
      <w:r>
        <w:t xml:space="preserve"> and Jesus didn't have anything written. </w:t>
      </w:r>
      <w:r>
        <w:rPr>
          <w:i/>
        </w:rPr>
        <w:t>Okay, mentioned that. We'll come to that shortly.</w:t>
      </w:r>
      <w:r/>
    </w:p>
    <w:p>
      <w:r>
        <w:t>So man becomes God's agent of speaking in the earth. Genesis 1:26 is God's image is in his likeness. So it's God's agent. So that means at each point God's word has a spokesperson. So God speaks to a man to speak to people. God speaks to a man to speak to people.</w:t>
      </w:r>
    </w:p>
    <w:p>
      <w:pPr>
        <w:pStyle w:val="Heading2"/>
      </w:pPr>
      <w:r>
        <w:t>Oral Communication and High Context Culture: Abraham and Moses</w:t>
      </w:r>
    </w:p>
    <w:p>
      <w:r>
        <w:t xml:space="preserve">He speaks to a man. Not for him to first of all write. He speaks to him to speak. Then he writes what has been spoken. </w:t>
      </w:r>
      <w:r>
        <w:rPr>
          <w:i/>
        </w:rPr>
        <w:t>Follow that sequence very well. He speaks to him to speak, then he writes what has been spoken. That's how the Bible was produced.</w:t>
      </w:r>
      <w:r/>
    </w:p>
    <w:p>
      <w:r>
        <w:t xml:space="preserve">Now secondly, and very importantly, he speaks to him within his cultural context. God is going to talk to an Abraham about worship. </w:t>
      </w:r>
      <w:r>
        <w:rPr>
          <w:i/>
        </w:rPr>
        <w:t>Don't feel bad that God will use the idol mode of worship as we call it today, that Abraham is used to. That brings in a wider context.</w:t>
      </w:r>
      <w:r>
        <w:t xml:space="preserve"> So we said also yesterday that the textual text, the textual mode of communication, we said it is low context, that the high context is the oral. Oral mode of speaking is a high context scenario. So you have Abraham and others.</w:t>
      </w:r>
    </w:p>
    <w:p>
      <w:r>
        <w:t>But look at the one for Moses. The one with Moses shows that God actually practically ordained Moses is very unique. He calls him out, gives him a calling. And Matthew and 22. Jesus referred to it in verse 31 as touching the resurrection of the dead.</w:t>
      </w:r>
    </w:p>
    <w:p>
      <w:pPr>
        <w:pStyle w:val="Quote"/>
      </w:pPr>
      <w:r>
        <w:t>"Have you not read that which was spoken unto you"</w:t>
      </w:r>
    </w:p>
    <w:p>
      <w:r>
        <w:t>Notice,</w:t>
      </w:r>
    </w:p>
    <w:p>
      <w:pPr>
        <w:pStyle w:val="Quote"/>
      </w:pPr>
      <w:r>
        <w:t>"spoken unto you by God saying."</w:t>
      </w:r>
    </w:p>
    <w:p>
      <w:r>
        <w:t>Now God spoke to Moses spoke to the people. But notice,</w:t>
      </w:r>
    </w:p>
    <w:p>
      <w:pPr>
        <w:pStyle w:val="Quote"/>
      </w:pPr>
      <w:r>
        <w:t>"spoken unto you by God saying. Spoken unto you by God saying."</w:t>
      </w:r>
    </w:p>
    <w:p>
      <w:r/>
      <w:r>
        <w:rPr>
          <w:i/>
        </w:rPr>
        <w:t>I'm talking again.</w:t>
      </w:r>
      <w:r/>
    </w:p>
    <w:p>
      <w:pPr>
        <w:pStyle w:val="Quote"/>
      </w:pPr>
      <w:r>
        <w:t>"Spoken unto you by God saying, I am the God of Abraham and the God of Isaac and the God of Jacob. God is not the God of the dead, but of the living. I am the God of Isaac."</w:t>
      </w:r>
    </w:p>
    <w:p>
      <w:r>
        <w:t>This is Exodus 3, 6, 16. Something said to Moses.</w:t>
      </w:r>
    </w:p>
    <w:p>
      <w:pPr>
        <w:pStyle w:val="Heading2"/>
      </w:pPr>
      <w:r>
        <w:t>"It Is Said" vs. "It Is Written": The Temptation of Jesus</w:t>
      </w:r>
    </w:p>
    <w:p>
      <w:r>
        <w:t xml:space="preserve">Now notice that it is written to us, but it was spoken to them. </w:t>
      </w:r>
      <w:r>
        <w:rPr>
          <w:i/>
        </w:rPr>
        <w:t>Now, before we go on, there's something that happened in the temptation of Jesus that could easily go unnoticed. Luke's Gospel, chapter four. So without doubt it's obvious that it is God himself who spoke to Moses. All right, Luke's Gospel, chapter four.</w:t>
      </w:r>
      <w:r/>
    </w:p>
    <w:p>
      <w:r>
        <w:t>Now the first temptation here, of course, we look around, this is different. He mentioned, man shall not live by bread alone. Jeremy 8, 3. Then the second one, Jeremy 6, 13. That's verse 8. Look at the third one. When the Satan here, verse 10, says it's written,</w:t>
      </w:r>
    </w:p>
    <w:p>
      <w:pPr>
        <w:pStyle w:val="Quote"/>
      </w:pPr>
      <w:r>
        <w:t>"he shall give his angel charge over the to keep thee in their hands, they shall bear thee up, lest at any time thou shalt dash a foot against the stone."</w:t>
      </w:r>
    </w:p>
    <w:p>
      <w:r>
        <w:t xml:space="preserve">Psalm 91, verse 11. </w:t>
      </w:r>
      <w:r>
        <w:rPr>
          <w:i/>
        </w:rPr>
        <w:t>Now look at something. Into it goes.</w:t>
      </w:r>
      <w:r/>
    </w:p>
    <w:p>
      <w:r/>
      <w:r>
        <w:rPr>
          <w:i/>
        </w:rPr>
        <w:t>It may go unnoticed, he says.</w:t>
      </w:r>
      <w:r>
        <w:t xml:space="preserve"> And Jesus said to him,</w:t>
      </w:r>
    </w:p>
    <w:p>
      <w:pPr>
        <w:pStyle w:val="Quote"/>
      </w:pPr>
      <w:r>
        <w:t>"it is said, thou shalt not tempt the Lord thy God."</w:t>
      </w:r>
    </w:p>
    <w:p>
      <w:r>
        <w:t xml:space="preserve">Now, this is a bit of a subtle emphasis here. It is said. Now he has said, it is written so. And we know that it is written, came from it is said so. </w:t>
      </w:r>
      <w:r>
        <w:rPr>
          <w:i/>
        </w:rPr>
        <w:t>See that context? It looks subtle. It's not. You may not even notice it,</w:t>
      </w:r>
      <w:r>
        <w:t xml:space="preserve"> that the third one, he said it. He said, </w:t>
      </w:r>
      <w:r>
        <w:rPr>
          <w:i/>
        </w:rPr>
        <w:t>you know,</w:t>
      </w:r>
      <w:r>
        <w:t xml:space="preserve"> more of giving a background of what is written, which means who spoke? God spoke. Then it is written. So God has a covenant. Exodus 1:11 through to 14. Children of Israel were a bit. </w:t>
      </w:r>
      <w:r>
        <w:rPr>
          <w:i/>
        </w:rPr>
        <w:t>Let me show you one of those things that shows you how to read.</w:t>
      </w:r>
      <w:r/>
    </w:p>
    <w:p>
      <w:pPr>
        <w:pStyle w:val="Heading1"/>
      </w:pPr>
      <w:r>
        <w:t>Two Kinds of Righteousness — Series 3, Part 2: Track 7 (Chunk 2)</w:t>
      </w:r>
    </w:p>
    <w:p>
      <w:pPr>
        <w:pStyle w:val="Heading2"/>
      </w:pPr>
      <w:r>
        <w:t>The Genesis Mandate: Fruitfulness, Multiplication, and Subduing the Land</w:t>
      </w:r>
    </w:p>
    <w:p>
      <w:r/>
      <w:r>
        <w:rPr>
          <w:i/>
        </w:rPr>
        <w:t>You know,</w:t>
      </w:r>
      <w:r>
        <w:t xml:space="preserve"> we have mentioned that the Torah, the first five books, are meant to be read a single piece. </w:t>
      </w:r>
      <w:r>
        <w:rPr>
          <w:i/>
        </w:rPr>
        <w:t>Now, in Genesis 1:28,</w:t>
      </w:r>
      <w:r/>
    </w:p>
    <w:p>
      <w:pPr>
        <w:pStyle w:val="Quote"/>
      </w:pPr>
      <w:r>
        <w:t>**Genesis 1:28 / Genesis 9:1, 7, 19**</w:t>
        <w:br/>
        <w:t>be fruitful, multiply, replenish the earth, subdue it. Genesis 9 and verse 1, be fruitful, multiply and replenish the earth. Genesis 9, verse 1. Genesis 9. 7. You be fruitful, multiply, bring forth abundantly in the earth, and multiply therein. Verse 19. And there are three sons of Noah, and of them was the whole earth spread.</w:t>
      </w:r>
    </w:p>
    <w:p>
      <w:r>
        <w:t xml:space="preserve">The whole earth spread. </w:t>
      </w:r>
      <w:r>
        <w:rPr>
          <w:i/>
        </w:rPr>
        <w:t>Now look at Genesis 17.</w:t>
      </w:r>
      <w:r/>
    </w:p>
    <w:p>
      <w:pPr>
        <w:pStyle w:val="Quote"/>
      </w:pPr>
      <w:r>
        <w:t>**Genesis 17:6, 16**</w:t>
        <w:br/>
        <w:t>I'll make thee exceedingly fruitful, and I'll make nations of thee, and kings shall come out of you.</w:t>
      </w:r>
    </w:p>
    <w:p>
      <w:r/>
      <w:r>
        <w:rPr>
          <w:i/>
        </w:rPr>
        <w:t>That's also in verse 16. But to say that. But look at Genesis 35. And verse 11.</w:t>
      </w:r>
      <w:r/>
    </w:p>
    <w:p>
      <w:pPr>
        <w:pStyle w:val="Quote"/>
      </w:pPr>
      <w:r>
        <w:t>**Genesis 35:11**</w:t>
        <w:br/>
        <w:t>Be fruitful, multiply a nation in the continent shall be of thee, and kings shall come out of your loins.</w:t>
      </w:r>
    </w:p>
    <w:p>
      <w:r/>
      <w:r>
        <w:rPr>
          <w:i/>
        </w:rPr>
        <w:t>Now. Go to Exodus. No, go to Genesis 48:4 first.</w:t>
      </w:r>
      <w:r/>
    </w:p>
    <w:p>
      <w:pPr>
        <w:pStyle w:val="Quote"/>
      </w:pPr>
      <w:r>
        <w:t>**Genesis 48:4**</w:t>
        <w:br/>
        <w:t>And said to me, behold, I will make thee fruitful, and multiply thee. I will make of thee a multitude of people. I will give this land to the Israelite for an everlasting possession.</w:t>
      </w:r>
    </w:p>
    <w:p>
      <w:r/>
      <w:r>
        <w:rPr>
          <w:i/>
        </w:rPr>
        <w:t>So go to Exodus 1. It's a subtle thing you need to see. It's Exodus 1 and verse 7.</w:t>
      </w:r>
      <w:r/>
    </w:p>
    <w:p>
      <w:pPr>
        <w:pStyle w:val="Quote"/>
      </w:pPr>
      <w:r>
        <w:t>**Exodus 1:7**</w:t>
        <w:br/>
        <w:t>And the children of Israel were fruitful, and increased abundantly, and multiplied, and waxed exceeding mighty, and the land was filled with them.</w:t>
      </w:r>
    </w:p>
    <w:p>
      <w:r/>
      <w:r>
        <w:rPr>
          <w:i/>
        </w:rPr>
        <w:t>Now, if you are in that audience, would you naturally believe that Genesis 1:28 was written to you, was about you? Sorry, huh? You would.</w:t>
      </w:r>
      <w:r>
        <w:t xml:space="preserve"> Because the word subdue is now repeated in the Torah, particularly Joshua, where they took lands. So that's the first way to read it. The word subdue. </w:t>
      </w:r>
      <w:r>
        <w:rPr>
          <w:i/>
        </w:rPr>
        <w:t>Look at Genesis 46, 3.</w:t>
      </w:r>
      <w:r/>
    </w:p>
    <w:p>
      <w:pPr>
        <w:pStyle w:val="Quote"/>
      </w:pPr>
      <w:r>
        <w:t>**Genesis 46:3**</w:t>
        <w:br/>
        <w:t>I'm the God of your father. Fear not to go down to Egypt, for I will there make thee a great nation.</w:t>
      </w:r>
    </w:p>
    <w:p>
      <w:r/>
      <w:r>
        <w:rPr>
          <w:i/>
        </w:rPr>
        <w:t>Look at Joshua 18, verse 1. Before that, look at Numbers 32 first and Verse 22. Sorry for that. Numbers 32 and 22</w:t>
      </w:r>
      <w:r/>
    </w:p>
    <w:p>
      <w:pPr>
        <w:pStyle w:val="Quote"/>
      </w:pPr>
      <w:r>
        <w:t>**Numbers 32:22**</w:t>
        <w:br/>
        <w:t>and the land was subdued before the Lord. Then afterward you shall return and be goodly.</w:t>
      </w:r>
    </w:p>
    <w:p>
      <w:r>
        <w:t xml:space="preserve">The land was subdued, and it's the same word. Kabash K B A S h </w:t>
      </w:r>
      <w:r>
        <w:rPr>
          <w:i/>
        </w:rPr>
        <w:t>the Numbers 32, verse 29.</w:t>
      </w:r>
      <w:r/>
    </w:p>
    <w:p>
      <w:pPr>
        <w:pStyle w:val="Quote"/>
      </w:pPr>
      <w:r>
        <w:t>**Numbers 32:29**</w:t>
        <w:br/>
        <w:t>The line shall be subdued before you.</w:t>
      </w:r>
    </w:p>
    <w:p>
      <w:r/>
      <w:r>
        <w:rPr>
          <w:i/>
        </w:rPr>
        <w:t>Deuteronomy 20 and verse 20. So your first understanding of being subdued will be their journey through 2020.</w:t>
      </w:r>
      <w:r/>
    </w:p>
    <w:p>
      <w:pPr>
        <w:pStyle w:val="Quote"/>
      </w:pPr>
      <w:r>
        <w:t>**Deuteronomy 20:20**</w:t>
        <w:br/>
        <w:t>Only the trees which knowest there have been trees for meat, for thou shalt destroy, cut them down. Thou shalt build bulwarks and against the city that make war with thee until it be subdued.</w:t>
      </w:r>
    </w:p>
    <w:p>
      <w:r/>
      <w:r>
        <w:rPr>
          <w:i/>
        </w:rPr>
        <w:t>Now look at Joshua 18 and verse 1.</w:t>
      </w:r>
      <w:r/>
    </w:p>
    <w:p>
      <w:pPr>
        <w:pStyle w:val="Quote"/>
      </w:pPr>
      <w:r>
        <w:t>**Joshua 18:1**</w:t>
        <w:br/>
        <w:t>And the whole congregation of the children of Israel assembled together as Shiloh. And the land was subdued before them.</w:t>
      </w:r>
    </w:p>
    <w:p>
      <w:r>
        <w:t xml:space="preserve">Now the word subdued actually means to fill the place up. </w:t>
      </w:r>
      <w:r>
        <w:rPr>
          <w:i/>
        </w:rPr>
        <w:t>Okay?</w:t>
      </w:r>
      <w:r>
        <w:t xml:space="preserve"> To subdued before them.</w:t>
      </w:r>
    </w:p>
    <w:p>
      <w:pPr>
        <w:pStyle w:val="Quote"/>
      </w:pPr>
      <w:r>
        <w:t>**Judges 3:30 / 4:23 / 8:28 / 11:33 / 1 Samuel 7:13 / 2 Samuel 8:1, 11 / 22:40**</w:t>
        <w:br/>
        <w:t>Judges 3:30. Moab was subdued that day by the hand of Israel. Judges 4:23 got subdued on that day. Jabim the king. Judges 8:28 Judges 11:33, 1st Samuel 7:13. The Philistines were subdued. 2Nd Samuel 8:1 subdued them. 2 Samuel 811. 2Nd Samuel 22:40.</w:t>
      </w:r>
    </w:p>
    <w:p>
      <w:r>
        <w:t xml:space="preserve">So before we go to the New Testament to start making a connection, we must first of all relate it to who heard these words. Those who heard these words, what did it mean to them? </w:t>
      </w:r>
      <w:r>
        <w:rPr>
          <w:i/>
        </w:rPr>
        <w:t>Is that clear?</w:t>
      </w:r>
      <w:r>
        <w:t xml:space="preserve"> Who heard these words? And what did these words mean to them? So now my first language of multiply be fruitful will come from Abraham, Isaac, Jacob.</w:t>
      </w:r>
    </w:p>
    <w:p>
      <w:pPr>
        <w:pStyle w:val="Heading2"/>
      </w:pPr>
      <w:r>
        <w:t>Persecution and Numerical Expansion in Exodus</w:t>
      </w:r>
    </w:p>
    <w:p>
      <w:r>
        <w:t>Then I will see it in the Exodus now.</w:t>
      </w:r>
    </w:p>
    <w:p>
      <w:pPr>
        <w:pStyle w:val="Quote"/>
      </w:pPr>
      <w:r>
        <w:t>**Exodus 1:7-12**</w:t>
        <w:br/>
        <w:t>And the children of Israel were fruitful, and increased abundantly, and multiplied, and waxed exceeding mighty, and the land was filled with them. So notice there arose a king over Egypt, which knew not Joseph, and said to the people, behold, the people of Judah are more and mightier than we. Come on, let us deal wisely with them, lest they multiply. And it comes to pass that when they are fought out of war, they join us with our enemies and fight against us. And so get them up out of the land. So you notice that look at 12. And the more they afflicted them, the more they multiplied and grew. And they were grieved because of the children of Israel.</w:t>
      </w:r>
    </w:p>
    <w:p>
      <w:r>
        <w:t xml:space="preserve">So the first level is to persecute. Second is to kill. And it's a pattern, you see in Scripture. </w:t>
      </w:r>
      <w:r>
        <w:rPr>
          <w:i/>
        </w:rPr>
        <w:t>That is why I know I said it on Sunday, that you have to realize that the numbers are important. The numbers are important. They are very important because it ties itself with God's Genesis plan. So, quick one.</w:t>
      </w:r>
      <w:r>
        <w:t xml:space="preserve"> So in Exodus 2, </w:t>
      </w:r>
      <w:r>
        <w:rPr>
          <w:i/>
        </w:rPr>
        <w:t>of course, I said verse 11 to 14. 14,</w:t>
      </w:r>
      <w:r>
        <w:t xml:space="preserve"> You see what Exodus 1, verse 11 to 14, you see what Pharaoh was trying to do, Exodus 2 23:25, where God speaks about his covenant. And that covenant is to be fruitful, </w:t>
      </w:r>
      <w:r>
        <w:rPr>
          <w:i/>
        </w:rPr>
        <w:t>right?</w:t>
      </w:r>
      <w:r>
        <w:t xml:space="preserve"> Multiply plenty still. Exodus 3, verse 7 to 10. So the focus here is on his covenant. </w:t>
      </w:r>
      <w:r>
        <w:rPr>
          <w:i/>
        </w:rPr>
        <w:t>So notice what Moses said. Exodus chapter 4, verse 1.</w:t>
      </w:r>
      <w:r/>
    </w:p>
    <w:p>
      <w:pPr>
        <w:pStyle w:val="Quote"/>
      </w:pPr>
      <w:r>
        <w:t>**Exodus 4:1**</w:t>
        <w:br/>
        <w:t>They will not believe me, nor hearken to my voice. Nor hearken to my voice.</w:t>
      </w:r>
    </w:p>
    <w:p>
      <w:r/>
      <w:r>
        <w:rPr>
          <w:i/>
        </w:rPr>
        <w:t>Okay?</w:t>
      </w:r>
      <w:r>
        <w:t xml:space="preserve"> So the issue was my voice. </w:t>
      </w:r>
      <w:r>
        <w:rPr>
          <w:i/>
        </w:rPr>
        <w:t>So let's say it again.</w:t>
      </w:r>
      <w:r/>
    </w:p>
    <w:p>
      <w:pPr>
        <w:pStyle w:val="Heading2"/>
      </w:pPr>
      <w:r>
        <w:t>Spoken Word vs. Written Word: Primary Communication in Scripture</w:t>
      </w:r>
    </w:p>
    <w:p>
      <w:r>
        <w:t xml:space="preserve">That God's primary way of communicating his will is not by writing. </w:t>
      </w:r>
      <w:r>
        <w:rPr>
          <w:i/>
        </w:rPr>
        <w:t>Is that clear? Exodus 4, verse 5.</w:t>
      </w:r>
      <w:r/>
    </w:p>
    <w:p>
      <w:pPr>
        <w:pStyle w:val="Quote"/>
      </w:pPr>
      <w:r>
        <w:t>**Exodus 4:5**</w:t>
        <w:br/>
        <w:t>And the Lord that they may believe the Lord God of thy fathers, the God of Abraham, the God of Isaac, the God of Jacob had appeared unto thee.</w:t>
      </w:r>
    </w:p>
    <w:p>
      <w:r>
        <w:t xml:space="preserve">So God wants to, </w:t>
      </w:r>
      <w:r>
        <w:rPr>
          <w:i/>
        </w:rPr>
        <w:t>you know,</w:t>
      </w:r>
      <w:r>
        <w:t xml:space="preserve"> re emphasize to him his call. He said, they won't believe my words, my voice. </w:t>
      </w:r>
      <w:r>
        <w:rPr>
          <w:i/>
        </w:rPr>
        <w:t>So exodus 3:14, Verse 13.</w:t>
      </w:r>
      <w:r/>
    </w:p>
    <w:p>
      <w:pPr>
        <w:pStyle w:val="Quote"/>
      </w:pPr>
      <w:r>
        <w:t>**Exodus 3:13-14**</w:t>
        <w:br/>
        <w:t>And Moses said to God, behold, I come to children of Israel and say to them, what is thy name? And they asked, what is your name? Then God said to Moses, I am that I am. And he said, behold, thou shalt say unto them.</w:t>
      </w:r>
    </w:p>
    <w:p>
      <w:r/>
      <w:r>
        <w:rPr>
          <w:i/>
        </w:rPr>
        <w:t>So listen carefully now. These words are meant to capture our mind on what is going on.</w:t>
      </w:r>
      <w:r>
        <w:t xml:space="preserve"> You will say unto them, and thou will say unto them, </w:t>
      </w:r>
      <w:r>
        <w:rPr>
          <w:i/>
        </w:rPr>
        <w:t>okay, then verse 15.</w:t>
      </w:r>
      <w:r>
        <w:t xml:space="preserve"> Moreover, thou shalt say unto the children of Israel, </w:t>
      </w:r>
      <w:r>
        <w:rPr>
          <w:i/>
        </w:rPr>
        <w:t>verse 16, and say unto them.</w:t>
      </w:r>
      <w:r/>
    </w:p>
    <w:p>
      <w:r>
        <w:t xml:space="preserve">So Moses then spoke about not being eloquent. </w:t>
      </w:r>
      <w:r>
        <w:rPr>
          <w:i/>
        </w:rPr>
        <w:t>We have a contract, of course, in Acts 7, I'm not eloquent.</w:t>
      </w:r>
      <w:r>
        <w:t xml:space="preserve"> Exodus 4:15. </w:t>
      </w:r>
      <w:r>
        <w:rPr>
          <w:i/>
        </w:rPr>
        <w:t>Look at this one now. Exodus 4 and verse 15.</w:t>
      </w:r>
      <w:r/>
    </w:p>
    <w:p>
      <w:pPr>
        <w:pStyle w:val="Quote"/>
      </w:pPr>
      <w:r>
        <w:t>**Exodus 4:15-16**</w:t>
        <w:br/>
        <w:t>And thou shalt speak unto him and put words in his mouth. And I'll be with thy mouth and with his mouth, and will teach you what you shall do.</w:t>
        <w:br/>
        <w:t>It shall be thy spokesman unto the people. And it shall be even I shall be to thee instead of a mouth, and thou shalt be to him instead of God.</w:t>
      </w:r>
    </w:p>
    <w:p>
      <w:r/>
      <w:r>
        <w:rPr>
          <w:i/>
        </w:rPr>
        <w:t>Can you see the emphasis? With his mouth.</w:t>
      </w:r>
      <w:r>
        <w:t xml:space="preserve"> So now it's clear to us that God's primary way of communicating is by words speaking, </w:t>
      </w:r>
      <w:r>
        <w:rPr>
          <w:i/>
        </w:rPr>
        <w:t>right? Okay, verse 16.</w:t>
      </w:r>
      <w:r>
        <w:t xml:space="preserve"> It shall be thy spokesman unto the people. And it shall be even I shall be to thee instead of a mouth, and thou shalt be to him instead of God. </w:t>
      </w:r>
      <w:r>
        <w:rPr>
          <w:i/>
        </w:rPr>
        <w:t>Some versions actually say, as if he were your mouth.</w:t>
      </w:r>
      <w:r>
        <w:t xml:space="preserve"> So basically, I'm going to give the words that should be on your lips to him. In Exodus 7:1, </w:t>
      </w:r>
      <w:r>
        <w:rPr>
          <w:i/>
        </w:rPr>
        <w:t>you know,</w:t>
      </w:r>
      <w:r>
        <w:t xml:space="preserve"> he said, I've made thee a God to Pharaoh. I've made thee in place of God to Pharaoh. And how was he supposed to exercise that? By speaking. So the written word. The context of the written word is what was said. What was spoken. Exodus 11 and 14 and 4. </w:t>
      </w:r>
      <w:r>
        <w:rPr>
          <w:i/>
        </w:rPr>
        <w:t>Sorry.</w:t>
      </w:r>
      <w:r>
        <w:t xml:space="preserve"> Exodus 19:7. Exodus 11:4. Moses said,</w:t>
      </w:r>
    </w:p>
    <w:p>
      <w:pPr>
        <w:pStyle w:val="Quote"/>
      </w:pPr>
      <w:r>
        <w:t>**Exodus 11:4**</w:t>
        <w:br/>
        <w:t>Thus seeth the Lord,</w:t>
      </w:r>
    </w:p>
    <w:p>
      <w:r>
        <w:t>which means that thus seeth the Lord is to bring a performative action to what God said. Exodus 19:7.</w:t>
      </w:r>
    </w:p>
    <w:p>
      <w:pPr>
        <w:pStyle w:val="Heading2"/>
      </w:pPr>
      <w:r>
        <w:t>Historical Context of Divine Writing: Memorials and Human Rebellion</w:t>
      </w:r>
    </w:p>
    <w:p>
      <w:pPr>
        <w:pStyle w:val="Quote"/>
      </w:pPr>
      <w:r>
        <w:t>**Exodus 19:7 / Numbers 36:13**</w:t>
        <w:br/>
        <w:t>And Moses came and scoured the elders of the people and laid before their faces all these words which the lord commanded. Numbers 36 and 13. These are the commandments and judgments which the LORD commanded.</w:t>
      </w:r>
    </w:p>
    <w:p>
      <w:r/>
      <w:r>
        <w:rPr>
          <w:i/>
        </w:rPr>
        <w:t>Okay, so Exodus 32:11.</w:t>
      </w:r>
      <w:r>
        <w:t xml:space="preserve"> So what God said? Moses said, Exodus 32:11.</w:t>
      </w:r>
    </w:p>
    <w:p>
      <w:pPr>
        <w:pStyle w:val="Quote"/>
      </w:pPr>
      <w:r>
        <w:t>**Exodus 32:11-14**</w:t>
        <w:br/>
        <w:t>And besought the LORD his God and said, lord, why wroth? And then wherefore should Egyptians speak and say, for the mischief did he bring them out? Then remember Abraham and Isaac and Israel. The Lord repented of the evil which he thought unto his people. And he. He said, I'll multiply your seed as the stars of heaven and this land, as I have spoken, are given to thee, that thou shalt hear it forever.</w:t>
      </w:r>
    </w:p>
    <w:p>
      <w:r/>
      <w:r>
        <w:rPr>
          <w:i/>
        </w:rPr>
        <w:t>Maybe I should bring you context to that.</w:t>
      </w:r>
      <w:r>
        <w:t xml:space="preserve"> Again, Moses is letting the Lord know, look, your words are clear that you want numerical increase. And that hasn't changed. So basically, Moses was always saying what God said to the people. Deuteronomy chapter 1 and verse 1. So the context there was no. </w:t>
      </w:r>
      <w:r>
        <w:rPr>
          <w:i/>
        </w:rPr>
        <w:t>Let me say it in another way.</w:t>
      </w:r>
      <w:r>
        <w:t xml:space="preserve"> The inspiration to write is not primary. So it's not like God spoke to people to write. Primarily, he spoke to people to speak. And what was spoken was now written. </w:t>
      </w:r>
      <w:r>
        <w:rPr>
          <w:i/>
        </w:rPr>
        <w:t>Is that clear to be spoken?</w:t>
      </w:r>
      <w:r>
        <w:t xml:space="preserve"> Because the essence of speaking is to speak. Then you write down what was spoken so that you can speak it as well. Deuteronomy 1:1.</w:t>
      </w:r>
    </w:p>
    <w:p>
      <w:pPr>
        <w:pStyle w:val="Quote"/>
      </w:pPr>
      <w:r>
        <w:t>**Deuteronomy 1:1**</w:t>
        <w:br/>
        <w:t>These are the words which God speak to all Israel on the side of Jordan, in the wilderness, in the plain.</w:t>
      </w:r>
    </w:p>
    <w:p>
      <w:r>
        <w:t xml:space="preserve">These are the words. So the Deuteronomy is also. Is it first of all written? </w:t>
      </w:r>
      <w:r>
        <w:rPr>
          <w:i/>
        </w:rPr>
        <w:t>Look at the word. Is it first of all written, spoken?</w:t>
      </w:r>
      <w:r>
        <w:t xml:space="preserve"> </w:t>
      </w:r>
      <w:r>
        <w:rPr>
          <w:i/>
        </w:rPr>
        <w:t>Now notice that Deuteronomy actually means second Nomos. That's a Greek word. The second law. Now, by titling Hebrew. Hebrew books are usually the first words. Okay? Genesis, Deuteronomy, Exodus, numbers, the Torah. Now, by saying the words, these be the words.</w:t>
      </w:r>
      <w:r>
        <w:t xml:space="preserve"> So those words are the law spoken words. So Moses speaking for God is the context of what was written. Or God Speaking to Moses as well. Now, in the book of Leviticus alone, the phrase the Lord spoke to Moses occurs 33 times in numbers 18 times. By the time you look at Exodus and Deuteronomy, which is actually. </w:t>
      </w:r>
      <w:r>
        <w:rPr>
          <w:i/>
        </w:rPr>
        <w:t>Jerome actually says everything in that way,</w:t>
      </w:r>
      <w:r>
        <w:t xml:space="preserve"> it means that what we're reading in Deuteronomy is a written form of a performed action. Exodus 19 Again, verse 3.</w:t>
      </w:r>
    </w:p>
    <w:p>
      <w:pPr>
        <w:pStyle w:val="Quote"/>
      </w:pPr>
      <w:r>
        <w:t>**Exodus 19:3**</w:t>
        <w:br/>
        <w:t>Thou shalt say to the house of Jacob and tell the children of Israel.</w:t>
      </w:r>
    </w:p>
    <w:p>
      <w:r>
        <w:t xml:space="preserve">Thou shalt say, and thou shalt tell. </w:t>
      </w:r>
      <w:r>
        <w:rPr>
          <w:i/>
        </w:rPr>
        <w:t>Now look at Exodus 17 and 14, where we're gradually going to see where the concept of writing comes.</w:t>
      </w:r>
      <w:r>
        <w:t xml:space="preserve"> In Exodus 17 and verse 14, the Lord said. The Lord said unto Moses, write these. </w:t>
      </w:r>
      <w:r>
        <w:rPr>
          <w:i/>
        </w:rPr>
        <w:t>Now notice this. Now write these for a memorial in a book. Now notice this and rehearse it in the heirs of Joshua, for I will utterly put out the remembrance of Amalek from under the heavens.</w:t>
      </w:r>
      <w:r/>
    </w:p>
    <w:p>
      <w:pPr>
        <w:pStyle w:val="Quote"/>
      </w:pPr>
      <w:r>
        <w:t>**Exodus 17:14**</w:t>
        <w:br/>
        <w:t>write these for a memorial in a book and rehearse it in the heirs of Joshua, for I will utterly put out the remembrance of Amalek from under the heavens.</w:t>
      </w:r>
    </w:p>
    <w:p>
      <w:r>
        <w:t xml:space="preserve">So write it, then speak it. </w:t>
      </w:r>
      <w:r>
        <w:rPr>
          <w:i/>
        </w:rPr>
        <w:t>Can you see it? Write it, then speak it.</w:t>
      </w:r>
      <w:r>
        <w:t xml:space="preserve"> Exodus 34:27.</w:t>
      </w:r>
    </w:p>
    <w:p>
      <w:pPr>
        <w:pStyle w:val="Quote"/>
      </w:pPr>
      <w:r>
        <w:t>**Exodus 34:27**</w:t>
        <w:br/>
        <w:t>And the Lord said to Moses, write thou these words, for after the tenure of these words, I have made a covenant with thee and with Israel.</w:t>
      </w:r>
    </w:p>
    <w:p>
      <w:r>
        <w:t xml:space="preserve">Now, why was this writing to be done? The first one was for a memorial to be spoken. The second one was because of rebellion. Because of rebellion. Number 17. </w:t>
      </w:r>
      <w:r>
        <w:rPr>
          <w:i/>
        </w:rPr>
        <w:t>So which one is most prominent, the speaking or the writing? Speaking. Okay.</w:t>
      </w:r>
      <w:r>
        <w:t xml:space="preserve"> Number 17, Verse 1 through to 11. </w:t>
      </w:r>
      <w:r>
        <w:rPr>
          <w:i/>
        </w:rPr>
        <w:t>Then in verse 3 is very particular. He says that. And that's why he asked him to write the names of the leaders of every tribe on the staff. And he says,</w:t>
      </w:r>
      <w:r/>
    </w:p>
    <w:p>
      <w:pPr>
        <w:pStyle w:val="Quote"/>
      </w:pPr>
      <w:r>
        <w:t>**Numbers 17:3**</w:t>
        <w:br/>
        <w:t>thou shalt write Aaron's name on. Upon the rod of Levi.</w:t>
      </w:r>
    </w:p>
    <w:p>
      <w:r>
        <w:t>So identification is the key. Here is Romans 7, 8, 27, 8.</w:t>
      </w:r>
    </w:p>
    <w:p>
      <w:pPr>
        <w:pStyle w:val="Quote"/>
      </w:pPr>
      <w:r>
        <w:t>**Deuteronomy 27:8 / Deuteronomy 31:19**</w:t>
        <w:br/>
        <w:t>Thou shalt write upon the stones all the words of this law. Very plainly. Jeremiah 27:8. Very plainly. Deuteronomy 30:1. 19, 22. Now, therefore, write ye this song for you and teach it. The children of Israel put it in their mouths that this song may be a witness for me against the children of Israel.</w:t>
      </w:r>
    </w:p>
    <w:p>
      <w:r/>
      <w:r>
        <w:rPr>
          <w:i/>
        </w:rPr>
        <w:t>Now notice again and teach it.</w:t>
      </w:r>
      <w:r>
        <w:t xml:space="preserve"> It appears like the writing was because of disobedience. </w:t>
      </w:r>
      <w:r>
        <w:rPr>
          <w:i/>
        </w:rPr>
        <w:t>Are you following?</w:t>
      </w:r>
      <w:r>
        <w:t xml:space="preserve"> Put it so. It will be a memorial. But then, at least it is. </w:t>
      </w:r>
      <w:r>
        <w:rPr>
          <w:i/>
        </w:rPr>
        <w:t>I'm just saying, one of the reasons why it was also written was because of rebellion.</w:t>
      </w:r>
      <w:r/>
    </w:p>
    <w:p>
      <w:pPr>
        <w:pStyle w:val="Quote"/>
      </w:pPr>
      <w:r>
        <w:t>**Deuteronomy 31:20-23, 27**</w:t>
        <w:br/>
        <w:t>When I shall have brought them into the land which I swore to their fathers, and flowed with milk and honey, and they shall have eaten. And went on and on up to verse 22. Moses therefore, wrote this song that same day and taught it to the children of Israel. Look at 23. And he gave Joshua Right. He gave Joshua, the son of nun, a charge and said, be strong and of good courage and all that. So you see that? Okay, look at verse 27. I know thy rebellion, thy stiff neck, because I am alive, yet with you. You have been rebellious against the Lord. How much more after my death?</w:t>
      </w:r>
    </w:p>
    <w:p>
      <w:r>
        <w:t>So say, gather unto me. Verse 28. All the elders of your tribes and your officers.</w:t>
      </w:r>
    </w:p>
    <w:p>
      <w:pPr>
        <w:pStyle w:val="Quote"/>
      </w:pPr>
      <w:r>
        <w:t>**Deuteronomy 31:28**</w:t>
        <w:br/>
        <w:t>I may speak these words in their ears and call heaven and earth to record against them.</w:t>
      </w:r>
    </w:p>
    <w:p>
      <w:r/>
      <w:r>
        <w:rPr>
          <w:i/>
        </w:rPr>
        <w:t>Look at it again. I may speak these words in their ears and call heaven and earth to record against them.</w:t>
      </w:r>
      <w:r>
        <w:t xml:space="preserve"> </w:t>
      </w:r>
      <w:r>
        <w:rPr>
          <w:i/>
        </w:rPr>
        <w:t>So does it appear like that again? Does the writing appear like judgment? Huh? I didn't say all the writings. Right, but the writing appears like.</w:t>
      </w:r>
      <w:r>
        <w:t xml:space="preserve"> Which means that God primarily wants them to keep his words. </w:t>
      </w:r>
      <w:r>
        <w:rPr>
          <w:i/>
        </w:rPr>
        <w:t>Right?</w:t>
      </w:r>
      <w:r>
        <w:t xml:space="preserve"> Not by writing. It's that preponderance. </w:t>
      </w:r>
      <w:r>
        <w:rPr>
          <w:i/>
        </w:rPr>
        <w:t>Just pay attention.</w:t>
      </w:r>
      <w:r>
        <w:t xml:space="preserve"> So the context is repentance. The context is also his departure. </w:t>
      </w:r>
      <w:r>
        <w:rPr>
          <w:i/>
        </w:rPr>
        <w:t>Okay, so when you hear from Moses, you have heard from God.</w:t>
      </w:r>
      <w:r>
        <w:t xml:space="preserve"> So the first way God wants to be known is by speaking. Moses therefore spoke for God. </w:t>
      </w:r>
      <w:r>
        <w:rPr>
          <w:i/>
        </w:rPr>
        <w:t>And don't forget, even now, a good number can say.</w:t>
      </w:r>
      <w:r/>
    </w:p>
    <w:p>
      <w:pPr>
        <w:pStyle w:val="Heading2"/>
      </w:pPr>
      <w:r>
        <w:t>Public Reading and Proclamation: The Primacy of Spoken Authority</w:t>
      </w:r>
    </w:p>
    <w:p>
      <w:r/>
      <w:r>
        <w:rPr>
          <w:i/>
        </w:rPr>
        <w:t>Some people can say, well, this has to do with the fact that they were not a literate audience. We'll get to that. Now, In Ezra, chapter 8, verse 2 to 12, again, there's a place of the writings and people getting to understand it. This is. That's a little fact. No, that's Ezra. I meant Nehemiah, chapter 8. Nehemiah, chapter 8, From verse two.</w:t>
      </w:r>
      <w:r/>
    </w:p>
    <w:p>
      <w:pPr>
        <w:pStyle w:val="Quote"/>
      </w:pPr>
      <w:r>
        <w:t>**Nehemiah 8:2-5, 11-14**</w:t>
        <w:br/>
        <w:t>And Ezra the priest brought the law before the congregation of men and women and all they could hear. So all that could hear to understand. And upon the first day of the month, so he read there before, and he opened the book, verse 5 verse 11, and then verse 12 through to 14. And they found written in the law which Moses had commanded by the Lord, had commanded by Moses that the children of Israel should dwell in the booth, the feast of the seventh month, that he published and proclaimed in their cities.</w:t>
      </w:r>
    </w:p>
    <w:p>
      <w:r/>
      <w:r>
        <w:rPr>
          <w:i/>
        </w:rPr>
        <w:t>So again is written to be said, Exodus 24 and verse 3.</w:t>
      </w:r>
      <w:r/>
    </w:p>
    <w:p>
      <w:pPr>
        <w:pStyle w:val="Quote"/>
      </w:pPr>
      <w:r>
        <w:t>**Exodus 24:3**</w:t>
        <w:br/>
        <w:t>And Moses came and told the people all the words of the Lord and of judgments. And the people answered the wrong word. All the words which the Lord has said, we will do.</w:t>
      </w:r>
    </w:p>
    <w:p>
      <w:r>
        <w:t xml:space="preserve">So that means the written word takes authority from where the spoken word we can say. </w:t>
      </w:r>
      <w:r>
        <w:rPr>
          <w:i/>
        </w:rPr>
        <w:t>Now, I'm not going to make this authoritative, but it appears from our studies that the spoken word has a superior form of God's communication than the written word.</w:t>
      </w:r>
      <w:r/>
    </w:p>
    <w:p>
      <w:pPr>
        <w:pStyle w:val="Heading2"/>
      </w:pPr>
      <w:r>
        <w:t>The Teaching Ministry and High-Context Spoken Word</w:t>
      </w:r>
    </w:p>
    <w:p>
      <w:r>
        <w:t xml:space="preserve">But I think to be safer, let's just say they work hand in hand right before some people Start saying, God spoke to me. It's not in the Bible. That makes it interesting. </w:t>
      </w:r>
      <w:r>
        <w:rPr>
          <w:i/>
        </w:rPr>
        <w:t>You know, you can be teaching. And someone said, that's not in the Bible. And the reason why it's not in the Bible, because they can't see it in black and white, but it's right there. It's not in the Bible. And you know, and if you notice that is actually what the teaching ministry does. It gives you the context of what you are reading.</w:t>
      </w:r>
      <w:r/>
    </w:p>
    <w:p>
      <w:r/>
      <w:r>
        <w:rPr>
          <w:i/>
        </w:rPr>
        <w:t>You know, I remember when I was explaining the issue of Acts 2 somewhere, it wasn't necessarily preachers, but they are preachers there. And someone said, it seems that you people, I think people are just complicating things. I said, why? He said, is it not there that they spoke in every man's language? Because what I did was give him a background of what Pentecost meant. He said, look, we don't need all of this. He said. He said, if God wants us to know, it will have been written there. I said, it's there. That's why Pentecost is there. Say, see, don't let's complicate these things. God doesn't want everybody to go to Bible school. He can't fathom the fact that Pentecost there is a code. Do you understand? No. They heard everybody speaking everyone's language. So I tried to explain the connection of pentecost to Genesis 11. You know, they feel that they are just belaboring the issues, you know,</w:t>
      </w:r>
      <w:r>
        <w:t xml:space="preserve"> but the point is that the spoken word is actually the context of the written word.</w:t>
      </w:r>
    </w:p>
    <w:p>
      <w:r>
        <w:t>So the written word is important to God, but when it is given its proper context, we understand what is saying. Jeremy 31, verse 9. I will say the spoken word is higher context, high context. Right. The spoken word is high context where we must give a performative understanding, which means that I must break down the code. Very well. Geroman 31 and 9.</w:t>
      </w:r>
    </w:p>
    <w:p>
      <w:pPr>
        <w:pStyle w:val="Quote"/>
      </w:pPr>
      <w:r>
        <w:t>And Moses wrote this law and delivered to the priests, sons of Levi, which bore the heart of the covenant of the people, and to all the elders of Israel.</w:t>
      </w:r>
    </w:p>
    <w:p>
      <w:r/>
      <w:r>
        <w:rPr>
          <w:i/>
        </w:rPr>
        <w:t>And Moses commanded them, saying, see, there's always a speaking. So I don't know whether I can say this for all of us who are world people.</w:t>
      </w:r>
      <w:r>
        <w:t xml:space="preserve"> So reading is not a primary way to hear from God. The point I know, hearing from God is also hearing from his spokespersons. </w:t>
      </w:r>
      <w:r>
        <w:rPr>
          <w:i/>
        </w:rPr>
        <w:t>Right? Okay.</w:t>
      </w:r>
      <w:r/>
    </w:p>
    <w:p>
      <w:pPr>
        <w:pStyle w:val="Heading2"/>
      </w:pPr>
      <w:r>
        <w:t>Human Spokespersons and the Primacy of Oral Transmission</w:t>
      </w:r>
    </w:p>
    <w:p>
      <w:r>
        <w:t xml:space="preserve">Some have said, no, no, don't listen to any man, read God. And then you tell them that all the things you are written is actually a man's words and people get upset. When you say those, because they get upset. Look, these are men's words. This is in man's language. The very fact that it is in a man's language shows you that the spokesperson, the agent, is a man. So all the encounters that God has with man, </w:t>
      </w:r>
      <w:r>
        <w:rPr>
          <w:i/>
        </w:rPr>
        <w:t>and let me put again,</w:t>
      </w:r>
      <w:r>
        <w:t xml:space="preserve"> it shows again that God is relational. Is relational.</w:t>
      </w:r>
    </w:p>
    <w:p>
      <w:r>
        <w:t>So from Moses through to other authoritative figures in the Bible, it continues like that. Joshua had the written word. But look at Joshua 1:13, Joshua 1:13.</w:t>
      </w:r>
    </w:p>
    <w:p>
      <w:pPr>
        <w:pStyle w:val="Quote"/>
      </w:pPr>
      <w:r>
        <w:t>Remember the word which Moses, the servant of the Lord, commanded of Jesus, saying, the Lord the God has given you rest and had given you this land.</w:t>
      </w:r>
    </w:p>
    <w:p>
      <w:r>
        <w:t>Remember the words. That's Exodus 33 and 14, 2nd Kings 21, verse 8 to 9, 2nd Chronicles 33 and verse 8. So there was a consistent oral transmission of those words. Nehemiah 9, 13. So there was a cause. Now every time they are referring to the written word, they go back to how it was spoken. They give the context to it all the time. So when you read Psalm 119, your word, your laws, your statutes, they are words. They are words. They are words. They are first of all vocal before their Alphabet. Let's notice again that prophets were primarily orators, right? Not writers. And when you look at the Old Testament, you find out the words like laws, decrees, and they are referring to those oral comments about Moses in Deuteronomy 34 and 10. See almost the last words in the Torah. See what was said about him. He said,</w:t>
      </w:r>
    </w:p>
    <w:p>
      <w:pPr>
        <w:pStyle w:val="Quote"/>
      </w:pPr>
      <w:r>
        <w:t>there arose not a prophet since in Israel, like unto Moses, whom the Lord knew face to face.</w:t>
      </w:r>
    </w:p>
    <w:p>
      <w:r>
        <w:t>Now look at nine.</w:t>
      </w:r>
    </w:p>
    <w:p>
      <w:pPr>
        <w:pStyle w:val="Quote"/>
      </w:pPr>
      <w:r>
        <w:t>Joshua, the son of nun, was full of the spirit of wisdom, for Moses had laid his hands upon him. Children of Israel hearkened unto him as the Lord commanded Moses.</w:t>
      </w:r>
    </w:p>
    <w:p>
      <w:r>
        <w:t xml:space="preserve">So you have the spokesperson. The ministry of the prophet is described there. Moses definitely did a lot of speaking. Now Moses description pervades the Old Testament as well. In the New Testament books from Matthew to Revelation, his name is mentioned over 80 times. And it's way more than judges to Malachi over 80 times. So that mode of ministry is recognized over 80 times. </w:t>
      </w:r>
      <w:r>
        <w:rPr>
          <w:i/>
        </w:rPr>
        <w:t>So listen to me.</w:t>
      </w:r>
      <w:r/>
    </w:p>
    <w:p>
      <w:r>
        <w:t xml:space="preserve">The uniqueness of that ministry is retained by biblical writers that Moses was a guy who spoke what God said. And every ministry afterwards took a cue from Moses. Moses is actually the one who occupied all what we, what Paul now called the fivefold ministry. </w:t>
      </w:r>
      <w:r>
        <w:rPr>
          <w:i/>
        </w:rPr>
        <w:t>May I mention that again? Fivefold ministry or fourfold ministry is Paul's phraseology, is not meant to be a silver bullet. I've said that over the years.</w:t>
      </w:r>
      <w:r/>
    </w:p>
    <w:p>
      <w:pPr>
        <w:pStyle w:val="Heading2"/>
      </w:pPr>
      <w:r>
        <w:t>The Spoken Word in the Teaching of Jesus and the Apostles</w:t>
      </w:r>
    </w:p>
    <w:p>
      <w:r>
        <w:t>So you have Mark 7, verse 8 to 10. Has the written word replaced the spoken word? No. Mark 7, 8, 10. This is Jesus. He now is speaking to the Pharisees. He says in 7</w:t>
      </w:r>
    </w:p>
    <w:p>
      <w:pPr>
        <w:pStyle w:val="Quote"/>
      </w:pPr>
      <w:r>
        <w:t>Howbeit in vain do thee worship me, teaching for doctrines the commandments of men, for laying aside the commandment of God.</w:t>
      </w:r>
    </w:p>
    <w:p>
      <w:r/>
      <w:r>
        <w:rPr>
          <w:i/>
        </w:rPr>
        <w:t>Now from whose lips did they hear it? Huh? Moses. Right?</w:t>
      </w:r>
      <w:r>
        <w:t xml:space="preserve"> Commander of God, you hold this ration of men as the washing of pots. Look at nine</w:t>
      </w:r>
    </w:p>
    <w:p>
      <w:pPr>
        <w:pStyle w:val="Quote"/>
      </w:pPr>
      <w:r>
        <w:t>full well, you reject the commandment of God.</w:t>
      </w:r>
    </w:p>
    <w:p>
      <w:r>
        <w:t>Now look at verse 10.</w:t>
      </w:r>
    </w:p>
    <w:p>
      <w:pPr>
        <w:pStyle w:val="Quote"/>
      </w:pPr>
      <w:r>
        <w:t>For Moses wrote.</w:t>
      </w:r>
    </w:p>
    <w:p>
      <w:r/>
      <w:r>
        <w:rPr>
          <w:i/>
        </w:rPr>
        <w:t>Huh, huh. Said. Good. Moses said.</w:t>
      </w:r>
      <w:r>
        <w:t xml:space="preserve"> And look at verse 13. Making the word of God. So the word what God said on the lips of Moses was given the same authority, </w:t>
      </w:r>
      <w:r>
        <w:rPr>
          <w:i/>
        </w:rPr>
        <w:t>right? Very well.</w:t>
      </w:r>
      <w:r>
        <w:t xml:space="preserve"> Luke 24 beginning at Moses and all the prophets says concerning me. Verse 27, Luke 24:44. Now I these are the words which are spiritual. They are all things which in love and sons concerning me. Then John 5:46 have you believed Moses? You will have believed me. </w:t>
      </w:r>
      <w:r>
        <w:rPr>
          <w:i/>
        </w:rPr>
        <w:t>Can you see it? So, Jesus Again, these are. We're going to explore this in our books. When God became Jesus, you'd notice that Jesus actually claimed the words that Moses said.</w:t>
      </w:r>
      <w:r>
        <w:t xml:space="preserve"> For he wrote of me.</w:t>
      </w:r>
    </w:p>
    <w:p>
      <w:r>
        <w:t xml:space="preserve">Now, Moses wrote what God said, </w:t>
      </w:r>
      <w:r>
        <w:rPr>
          <w:i/>
        </w:rPr>
        <w:t>right?</w:t>
      </w:r>
      <w:r>
        <w:t xml:space="preserve"> That Moses said then was written John 9:29. These are the people. Now we know that God spoke to Moses, but this fellow we know not from whence he is. </w:t>
      </w:r>
      <w:r>
        <w:rPr>
          <w:i/>
        </w:rPr>
        <w:t>Pharisees said that.</w:t>
      </w:r>
      <w:r>
        <w:t xml:space="preserve"> Acts 26:22. This is Paul. What prophets and Moses said should happen. </w:t>
      </w:r>
      <w:r>
        <w:rPr>
          <w:i/>
        </w:rPr>
        <w:t>Notice that Moses is always giving that role because he likes the progenitor of Bible study spokespersons. I'm going to. Okay,</w:t>
      </w:r>
      <w:r>
        <w:t xml:space="preserve"> First Corinthians 10 again, this appears salient, but it should be observed. Verse 1.</w:t>
      </w:r>
    </w:p>
    <w:p>
      <w:pPr>
        <w:pStyle w:val="Quote"/>
      </w:pPr>
      <w:r>
        <w:t>Moreover, brethren, I would note that you be ignorant how that all our fathers were under the cloud and were baptized and were passed through the sea and were baptized into Moses in the cloud. And in the See,</w:t>
      </w:r>
    </w:p>
    <w:p>
      <w:r/>
      <w:r>
        <w:rPr>
          <w:i/>
        </w:rPr>
        <w:t>if you read further, you see Paul mentioning baptized in 1 Corinthians 12:13. This should ring a bell.</w:t>
      </w:r>
      <w:r/>
    </w:p>
    <w:p>
      <w:pPr>
        <w:pStyle w:val="Quote"/>
      </w:pPr>
      <w:r>
        <w:t>And did all eat the same spiritual meat, and did drink the same spiritual drink. And they drank of that spiritual rock that followed them. And the rock that followed them was Christ.</w:t>
      </w:r>
    </w:p>
    <w:p>
      <w:r>
        <w:t xml:space="preserve">Of course, that's the word pneumaticos, which Paul had used earlier in chapter 2, verse 13, verse 14, verse 15, verse 16. That is what the Spirit said. So what the Spirit said is what Moses said. So the Spirit speaking in the Bible uses the agency of man, </w:t>
      </w:r>
      <w:r>
        <w:rPr>
          <w:i/>
        </w:rPr>
        <w:t>hope. That is clear.</w:t>
      </w:r>
      <w:r/>
    </w:p>
    <w:p>
      <w:r>
        <w:t xml:space="preserve">And in Acts 15 and 21, </w:t>
      </w:r>
      <w:r>
        <w:rPr>
          <w:i/>
        </w:rPr>
        <w:t>Let's track back a bit and when we Read a text. The text has a context of spoken words now, and spoken words is high context, which means I need to track back at the culture of speaking, right? The vocabulary of that speaking. This is the reason why we don't take the Bible text literally. We take it literally. That is literally. Now it looks like the same thing I said. No, literally. Is that the literal, the literary meaning, which is the usage, the accepted custom, the culture of the time, the event it represents.</w:t>
      </w:r>
      <w:r/>
    </w:p>
    <w:p>
      <w:r>
        <w:t>Acts 15:21. And for Moses of old time hath in every man. Them that preach him being read in synagogue every Sabbath day, preach him. 2Nd Corinthians 3:15, where Moses is read, and those are his words. 2Nd Corinthians 3:15. Look at Luke 16, the story of the rich man and Lazarus. Look at verse 19 to verse 29. And he says, and Abraham said to him,</w:t>
      </w:r>
    </w:p>
    <w:p>
      <w:pPr>
        <w:pStyle w:val="Quote"/>
      </w:pPr>
      <w:r>
        <w:t>they have Moses and the prophets. Let them hear.</w:t>
      </w:r>
    </w:p>
    <w:p>
      <w:r/>
      <w:r>
        <w:rPr>
          <w:i/>
        </w:rPr>
        <w:t>Can you see it?</w:t>
      </w:r>
      <w:r>
        <w:t xml:space="preserve"> Let them hear them. Moses and the prophets. </w:t>
      </w:r>
      <w:r>
        <w:rPr>
          <w:i/>
        </w:rPr>
        <w:t>You know, we said that it has to be spoken.</w:t>
      </w:r>
      <w:r/>
    </w:p>
    <w:p>
      <w:r/>
      <w:r>
        <w:rPr>
          <w:i/>
        </w:rPr>
        <w:t>Now when you are preaching, what is written, do you use more words? Is it not high context? You use more words because spoken words have a high context. Use more words. Right? Now, if you are verbatim in writing, that means the context and events and you have recorded it. So at that point, he's now looking for the content of the words. But here it says, let them hear them.</w:t>
      </w:r>
      <w:r>
        <w:t xml:space="preserve"> Now look at verse 31.</w:t>
      </w:r>
    </w:p>
    <w:p>
      <w:pPr>
        <w:pStyle w:val="Quote"/>
      </w:pPr>
      <w:r>
        <w:t>If they hear not Moses and the prophets, neither will they be persuaded. No one rules from the dead.</w:t>
      </w:r>
    </w:p>
    <w:p>
      <w:r>
        <w:t xml:space="preserve">So obviously the biblical authors here, like Luke is giving credence and, </w:t>
      </w:r>
      <w:r>
        <w:rPr>
          <w:i/>
        </w:rPr>
        <w:t>let me say,</w:t>
      </w:r>
      <w:r>
        <w:t xml:space="preserve"> prominence to speaking what he said. Acts 21 and verse 21, </w:t>
      </w:r>
      <w:r>
        <w:rPr>
          <w:i/>
        </w:rPr>
        <w:t>let's put that somewhere as well.</w:t>
      </w:r>
      <w:r/>
    </w:p>
    <w:p>
      <w:pPr>
        <w:pStyle w:val="Heading2"/>
      </w:pPr>
      <w:r>
        <w:t>Jesus as the New Moses and Fulfilling the Law</w:t>
      </w:r>
    </w:p>
    <w:p>
      <w:r>
        <w:t xml:space="preserve">Now notice that when Jesus refers to the Torah, the Old Testament, like Matthew 5:21, you have heard that it was said of them of old. You have heard that was said. You have heard that it was said. Verse 31, it has been said. Verse 27, you have heard it was said. Now he is actually referring to the written word and using said. Verse 33, again, you have heard, has been said. Verse 38, you have heard, has been Said. Verse 43, you have heard, it has been said. So that means the written word should be what heard, </w:t>
      </w:r>
      <w:r>
        <w:rPr>
          <w:i/>
        </w:rPr>
        <w:t>can we say explained, huh, in detail. Good.</w:t>
      </w:r>
      <w:r>
        <w:t xml:space="preserve"> You have heard, it has been said. So now you know, we said this is building a fence around the Torah, </w:t>
      </w:r>
      <w:r>
        <w:rPr>
          <w:i/>
        </w:rPr>
        <w:t>right?</w:t>
      </w:r>
      <w:r/>
    </w:p>
    <w:p>
      <w:r>
        <w:t>So Jesus is what the New Testament writers are saying when they said that Jesus spoke as one word, authority. The salient point is that they are seeing A new Moses. It's painted like that. He went up to the mountain to teach. And all of that scenario is to show you we are seeing a new Moses. Now what is it about Moses again? He hears from God and he says what he has heard for the people to hear. And so in Matthew 5, 17 and 18, where Jesus says,</w:t>
      </w:r>
    </w:p>
    <w:p>
      <w:pPr>
        <w:pStyle w:val="Quote"/>
      </w:pPr>
      <w:r>
        <w:t>think not that I come to destroy the Lord, but I've come to fulfill.</w:t>
      </w:r>
    </w:p>
    <w:p>
      <w:r>
        <w:t>And that fulfilling is what we have referred to as building a fence around the Torah.</w:t>
      </w:r>
    </w:p>
    <w:p>
      <w:r/>
      <w:r>
        <w:rPr>
          <w:i/>
        </w:rPr>
        <w:t>I'll skip some things I would have said today, but in the last 100 to 200 years there has been discoveries around just finding ancient materials, not extra biblical materials that explain the text better because that give you more lead to explain the text or scriptures better. And we'll talk about that later. And some words are clearer to us, etcetera and etcetera. I said it yesterday and I've said it before that we do have. We are in a vantage position to understand the words because the words have a context that are oral and the oral context is the culture and you know, events and all that.</w:t>
      </w:r>
      <w:r/>
    </w:p>
    <w:p>
      <w:pPr>
        <w:pStyle w:val="Heading2"/>
      </w:pPr>
      <w:r>
        <w:t>The Spoken Mandate in the Prophetic Ministry of Jeremiah</w:t>
      </w:r>
    </w:p>
    <w:p>
      <w:r>
        <w:t>Jeremiah 6, 4. This is meant to be written. In fact, that's how I'm reading it. Psych 6, 4.</w:t>
      </w:r>
    </w:p>
    <w:p>
      <w:pPr>
        <w:pStyle w:val="Quote"/>
      </w:pPr>
      <w:r>
        <w:t>Hear, O Israel, hear. The Lord thy God is one. Lord,</w:t>
      </w:r>
    </w:p>
    <w:p>
      <w:r>
        <w:t>he says to hear. So God's word must be what heard. And it is heard through human spokesperson. So to say that the written word has replaced people speaking is absolute untrue is not so. Look at Jeremiah 5, 20, 21. Jeremiah 5,</w:t>
      </w:r>
    </w:p>
    <w:p>
      <w:pPr>
        <w:pStyle w:val="Quote"/>
      </w:pPr>
      <w:r>
        <w:t>Declare this in the house of Jacob and publish it in Judah. Hear now these, O foolish people. And without understanding, which have ears and see not, have ears and hear not.</w:t>
      </w:r>
    </w:p>
    <w:p>
      <w:r>
        <w:t>So we gave a background yesterday about Jeremiah. Jeremiah 1:6, 7. The Lord then said, I, O Lord God. No. Verse 5.</w:t>
      </w:r>
    </w:p>
    <w:p>
      <w:pPr>
        <w:pStyle w:val="Quote"/>
      </w:pPr>
      <w:r>
        <w:t>I've called thee, I knew thee, and before thou came forth out of the womb, I sanctified thee, and I ordained thee a prophet unto the nations.</w:t>
      </w:r>
    </w:p>
    <w:p>
      <w:r>
        <w:t>So look at six. Then said I,</w:t>
      </w:r>
    </w:p>
    <w:p>
      <w:pPr>
        <w:pStyle w:val="Quote"/>
      </w:pPr>
      <w:r>
        <w:t>ha, the Lord God. Behold, I cannot speak, for I am a child.</w:t>
      </w:r>
    </w:p>
    <w:p>
      <w:r>
        <w:t>The Lord said to him,</w:t>
      </w:r>
    </w:p>
    <w:p>
      <w:pPr>
        <w:pStyle w:val="Quote"/>
      </w:pPr>
      <w:r>
        <w:t>say not I am a child. For thou shalt go to all that I send thee, and whosoever I command thee, thou shalt speak.</w:t>
      </w:r>
    </w:p>
    <w:p>
      <w:r>
        <w:t>Now, was there the Torah before? Now where the written form. But look at what the emphasis is. You will speak. Look at verse nine. The Lord then put forth his hand and touched my mouth. Lord said to me,</w:t>
      </w:r>
    </w:p>
    <w:p>
      <w:pPr>
        <w:pStyle w:val="Quote"/>
      </w:pPr>
      <w:r>
        <w:t>behold, I have put my words in your mouth.</w:t>
      </w:r>
    </w:p>
    <w:p>
      <w:r>
        <w:t>Verse 18.</w:t>
      </w:r>
    </w:p>
    <w:p>
      <w:pPr>
        <w:pStyle w:val="Quote"/>
      </w:pPr>
      <w:r>
        <w:t>And behold, I have made thee this day a defense city and an iron pillar.</w:t>
      </w:r>
    </w:p>
    <w:p>
      <w:r>
        <w:t>And this was what he went to tell them.</w:t>
      </w:r>
    </w:p>
    <w:p>
      <w:pPr>
        <w:pStyle w:val="Quote"/>
      </w:pPr>
      <w:r>
        <w:t>And brazen walls against the whole land, against the kings of Judah, against the prince's wealth, against the prince people thereof, and against the people of the land.</w:t>
      </w:r>
    </w:p>
    <w:p>
      <w:r>
        <w:t>You can just add verse 10.</w:t>
      </w:r>
    </w:p>
    <w:p>
      <w:pPr>
        <w:pStyle w:val="Quote"/>
      </w:pPr>
      <w:r>
        <w:t>I've said this over the nations, over the kingdom, to root out, to pull down, to destroy, to throw down, to build and to plant.</w:t>
      </w:r>
    </w:p>
    <w:p>
      <w:r/>
      <w:r>
        <w:rPr>
          <w:i/>
        </w:rPr>
        <w:t>And he wasn't going to use an army. Okay? So it's not like he's asked. He's not talking about violence now. This is just for reference. Again, something think about.</w:t>
      </w:r>
      <w:r>
        <w:t xml:space="preserve"> In the Authorized Version, the one that is in your hands, the word thus saith the Lord occurs in the book of Jeremiah, 147 times in Ezekiel, 126 times in Isaiah, 43 times, 147 times in Jeremiah, 126 times in Ezekiel, and 43 times in Isaiah. So by Jeremiah 25, so did Jeremiah have the Torah? We have records that the Torah. But he was meant to communicate by speaking. Now, Jeremiah 25, verse 1 to 3.</w:t>
      </w:r>
    </w:p>
    <w:p>
      <w:pPr>
        <w:pStyle w:val="Heading1"/>
      </w:pPr>
      <w:r>
        <w:t>Two Kinds of Righteousness — Series 3, Part 2: Track 7 (Chunk 4)</w:t>
      </w:r>
    </w:p>
    <w:p>
      <w:pPr>
        <w:pStyle w:val="Heading2"/>
      </w:pPr>
      <w:r>
        <w:t>Jeremiah's 23 Years of Ministry: The Mandate to Write</w:t>
      </w:r>
    </w:p>
    <w:p>
      <w:pPr>
        <w:pStyle w:val="Quote"/>
      </w:pPr>
      <w:r>
        <w:t>"The word of the Lord came to Jeremiah, people of Judah, in the fourth year of joy came the son of Josiah, the son, the king of Judah, and was the first year of Nebuchadnezzar, king of Babylon. And which Jeremiah the prophet, speak to all the people of Judah and to all the inhabitants of Jerusalem, seeing from the 13th year of Josiah, the son of Amnon, king of Judah, even unto this day. This is the 3 and 20 year. The word of the Lord came to me, and I've spoken unto you, rising early and speaking, yet you have not hearkened."</w:t>
      </w:r>
    </w:p>
    <w:p>
      <w:r/>
      <w:r>
        <w:rPr>
          <w:i/>
        </w:rPr>
        <w:t>So how many years was his ministry? Huh? You're not reading it. Look at verse three. How many years? Huh? 23 Years. 23. 23.</w:t>
      </w:r>
      <w:r>
        <w:t xml:space="preserve"> So he spoke, he preached for how many years? 23 Years. And he says, they did not hear.</w:t>
      </w:r>
    </w:p>
    <w:p>
      <w:r/>
      <w:r>
        <w:rPr>
          <w:i/>
        </w:rPr>
        <w:t>Now just track that back a bit to Noah as well.</w:t>
      </w:r>
      <w:r>
        <w:t xml:space="preserve"> For 23 years. And he did not hear. </w:t>
      </w:r>
      <w:r>
        <w:rPr>
          <w:i/>
        </w:rPr>
        <w:t>Okay, so Jeremiah 36, verse one to two.</w:t>
      </w:r>
      <w:r>
        <w:t xml:space="preserve"> We have seen a pattern, right? That when there's rebellion, what do you do? You write it down. </w:t>
      </w:r>
      <w:r>
        <w:rPr>
          <w:i/>
        </w:rPr>
        <w:t>Is that it? Maybe that's what's in your hands, too. No, I'm just kidding. You know I'm kidding. All right, it says,</w:t>
      </w:r>
      <w:r/>
    </w:p>
    <w:p>
      <w:pPr>
        <w:pStyle w:val="Quote"/>
      </w:pPr>
      <w:r>
        <w:t>"and it came to pass the fourth year of Johakim, the son of Jonah, Josiah, the king of Judah, that this word came to Jeremiah from the Lord saying, take thee a roll of a book."</w:t>
      </w:r>
    </w:p>
    <w:p>
      <w:r>
        <w:t xml:space="preserve">So it's also instructed, and right there in all the words that I have spoken unto against that. </w:t>
      </w:r>
      <w:r>
        <w:rPr>
          <w:i/>
        </w:rPr>
        <w:t>36, Verse 1 and now I'm reading verse 2.</w:t>
      </w:r>
      <w:r/>
    </w:p>
    <w:p>
      <w:pPr>
        <w:pStyle w:val="Quote"/>
      </w:pPr>
      <w:r>
        <w:t>"Against Israel, against Judah, against all the nations, from the day I speak to thee, from the days of Josiah, even unto this day."</w:t>
      </w:r>
    </w:p>
    <w:p>
      <w:r>
        <w:t xml:space="preserve">So you can see that the writing was supposed to be what, </w:t>
      </w:r>
      <w:r>
        <w:rPr>
          <w:i/>
        </w:rPr>
        <w:t>huh?</w:t>
      </w:r>
      <w:r>
        <w:t xml:space="preserve"> Was because of their. What rebellion </w:t>
      </w:r>
      <w:r>
        <w:rPr>
          <w:i/>
        </w:rPr>
        <w:t>are we together now?</w:t>
      </w:r>
      <w:r>
        <w:t xml:space="preserve"> After how many years? 23 years. So what was he supposed to write? </w:t>
      </w:r>
      <w:r>
        <w:rPr>
          <w:i/>
        </w:rPr>
        <w:t>Huh?</w:t>
      </w:r>
      <w:r>
        <w:t xml:space="preserve"> So did. Now, let's now be subtle here. I want you to get this. Now, did God inspire the words or he inspired him to write the words he had spoken before? Let me explain it. Is it that. </w:t>
      </w:r>
      <w:r>
        <w:rPr>
          <w:i/>
        </w:rPr>
        <w:t>Okay, pick your pen, Jeremiah. Now write number one or pick your pen, Jeremiah. Write what you have been saying.</w:t>
      </w:r>
      <w:r>
        <w:t xml:space="preserve"> Good. So who now decides how to contextualized format? That's Jeremiah. </w:t>
      </w:r>
      <w:r>
        <w:rPr>
          <w:i/>
        </w:rPr>
        <w:t>Are you following this? Good, so we'll come back to that. Look at verse three.</w:t>
      </w:r>
      <w:r/>
    </w:p>
    <w:p>
      <w:pPr>
        <w:pStyle w:val="Quote"/>
      </w:pPr>
      <w:r>
        <w:t>"It may be that the house of Judah will hear all the evil which I propose to do unto them, that they may return every man from his evil way, that I may forgive their iniquity and their sins."</w:t>
      </w:r>
    </w:p>
    <w:p>
      <w:r>
        <w:t xml:space="preserve">So he has spoken. They had not listened, so he now asked him to write so that they can read. </w:t>
      </w:r>
      <w:r>
        <w:rPr>
          <w:i/>
        </w:rPr>
        <w:t>So we had Jonah, for example, go to Nineveh, a gentile nation. Jonah, 3, 8, 9. In fact, Jonah was upset that the nation, I mean, repented. You know, Jonah, four, nine. You see how he was upset? You know, he was upset that he was sent to people and they listened and they did not rebel.</w:t>
      </w:r>
      <w:r>
        <w:t xml:space="preserve"> So Jeremiah.</w:t>
      </w:r>
    </w:p>
    <w:p>
      <w:pPr>
        <w:pStyle w:val="Heading2"/>
      </w:pPr>
      <w:r>
        <w:t>Inspiration, Dictation, and the Burning of the Scroll</w:t>
      </w:r>
    </w:p>
    <w:p>
      <w:r/>
      <w:r>
        <w:rPr>
          <w:i/>
        </w:rPr>
        <w:t>Now look at verse six to seven. Oh, let's start from verse four.</w:t>
      </w:r>
      <w:r/>
    </w:p>
    <w:p>
      <w:pPr>
        <w:pStyle w:val="Quote"/>
      </w:pPr>
      <w:r>
        <w:t>"Then Jeremiah called Baruch the son of Nera, and Baruch wrote, from the mouth of Jeremiah, can you see all the words of the Lord which had been spoken unto him upon the roll of a book?"</w:t>
      </w:r>
    </w:p>
    <w:p>
      <w:r>
        <w:t xml:space="preserve">So Jeremiah simply re asked what he had said for 23 years and said to Baruch, </w:t>
      </w:r>
      <w:r>
        <w:rPr>
          <w:i/>
        </w:rPr>
        <w:t>can you see?</w:t>
      </w:r>
      <w:r>
        <w:t xml:space="preserve"> Inspiration said to Baruch.</w:t>
      </w:r>
    </w:p>
    <w:p>
      <w:pPr>
        <w:pStyle w:val="Quote"/>
      </w:pPr>
      <w:r>
        <w:t>"And Jeremiah commanded, baruch said, I am shut up. I cannot go to the house of the Lord. Right?"</w:t>
      </w:r>
    </w:p>
    <w:p>
      <w:r/>
      <w:r>
        <w:rPr>
          <w:i/>
        </w:rPr>
        <w:t>And verse 6.</w:t>
      </w:r>
      <w:r/>
    </w:p>
    <w:p>
      <w:pPr>
        <w:pStyle w:val="Quote"/>
      </w:pPr>
      <w:r>
        <w:t>"Therefore thou go and read in the roll which you have written from my mouth the words the Lord in the ears of the people in the Lord's house upon the fasting day, and thou shalt read them into the ears of all the that come out of the land."</w:t>
      </w:r>
    </w:p>
    <w:p>
      <w:r>
        <w:t xml:space="preserve">So you can see that again it is returned to what? Speaking? </w:t>
      </w:r>
      <w:r>
        <w:rPr>
          <w:i/>
        </w:rPr>
        <w:t>Okay, Jeremiah 36, 23.</w:t>
      </w:r>
      <w:r/>
    </w:p>
    <w:p>
      <w:pPr>
        <w:pStyle w:val="Quote"/>
      </w:pPr>
      <w:r>
        <w:t>"It came to pass when Jehudi had read three or four leaves. He cut it with a penknife. He didn't finish reading it, and cast it with the fire that was on the earth until all the rule was Consumed in the fire that was on the earth."</w:t>
      </w:r>
    </w:p>
    <w:p>
      <w:r>
        <w:t xml:space="preserve">He burned the word of God. He burned everything, burnt it off, </w:t>
      </w:r>
      <w:r>
        <w:rPr>
          <w:i/>
        </w:rPr>
        <w:t>you know.</w:t>
      </w:r>
      <w:r>
        <w:t xml:space="preserve"> So the 23 years of Jeremiah's ministry was destroyed. No. In fact, one of the things he said in Jeremiah 7, </w:t>
      </w:r>
      <w:r>
        <w:rPr>
          <w:i/>
        </w:rPr>
        <w:t>that should be verse 11,</w:t>
      </w:r>
      <w:r>
        <w:t xml:space="preserve"> was what Jesus referenced and said that you have made my father's house a den of thieves. So we can see that Jesus also takes the place of a Jeremiah. </w:t>
      </w:r>
      <w:r>
        <w:rPr>
          <w:i/>
        </w:rPr>
        <w:t>Again, that's for further study.</w:t>
      </w:r>
      <w:r>
        <w:t xml:space="preserve"> And this, the people he was supposed to talk to had killed prophets, killed righteous men. Jeremiah 26:1, 24. </w:t>
      </w:r>
      <w:r>
        <w:rPr>
          <w:i/>
        </w:rPr>
        <w:t>You could just reference that.</w:t>
      </w:r>
      <w:r/>
    </w:p>
    <w:p>
      <w:pPr>
        <w:pStyle w:val="Heading2"/>
      </w:pPr>
      <w:r>
        <w:t>The Expansion of the Scroll and Orality as Primary</w:t>
      </w:r>
    </w:p>
    <w:p>
      <w:r/>
      <w:r>
        <w:rPr>
          <w:i/>
        </w:rPr>
        <w:t>But look at Jeremiah 36, 22 through to 26:26 says,</w:t>
      </w:r>
      <w:r/>
    </w:p>
    <w:p>
      <w:pPr>
        <w:pStyle w:val="Quote"/>
      </w:pPr>
      <w:r>
        <w:t>"and the king commanded Jeremiah the son of Amalek and Sarah the son of Azrael and Shilmah the son of Abdel, to take Baruch the scribe and Jeremiah the prophet. But the Lord hid them,"</w:t>
      </w:r>
    </w:p>
    <w:p>
      <w:r>
        <w:t xml:space="preserve">so they were actually trying to kill them as well. And the word of the Lord came to Jeremiah after. </w:t>
      </w:r>
      <w:r>
        <w:rPr>
          <w:i/>
        </w:rPr>
        <w:t>Please listen to this one. Now, after the king had burned the roll and the word which Baruch wrote at the mouth of Jeremiah, saying,</w:t>
      </w:r>
      <w:r/>
    </w:p>
    <w:p>
      <w:pPr>
        <w:pStyle w:val="Quote"/>
      </w:pPr>
      <w:r>
        <w:t>"take thee again another roll and write in it all the former words that were in the foreshore which Joachim the king of Judah had burnt."</w:t>
      </w:r>
    </w:p>
    <w:p>
      <w:r/>
      <w:r>
        <w:rPr>
          <w:i/>
        </w:rPr>
        <w:t>Now don't stop there.</w:t>
      </w:r>
      <w:r>
        <w:t xml:space="preserve"> He had burned them. He now said,</w:t>
      </w:r>
    </w:p>
    <w:p>
      <w:pPr>
        <w:pStyle w:val="Quote"/>
      </w:pPr>
      <w:r>
        <w:t>"and thou shalt say to Joachim the king of Judah, thus saith the Lord, thou shalt thou burn this rose, saying, why hast thou written therein saying, the king of Babylon shall destroy, shall certainly come and destroy this land, and shall cause to cease from ends man and beast. Thus saith the Lord of Joachim, the king of Judah. He shall have none to sit upon throne of David, and his dead body shall be cast out into the day of the heat, into the heat and in the land of the false."</w:t>
      </w:r>
    </w:p>
    <w:p>
      <w:pPr>
        <w:pStyle w:val="Quote"/>
      </w:pPr>
      <w:r>
        <w:t>"And I punished him,"</w:t>
      </w:r>
    </w:p>
    <w:p>
      <w:pPr>
        <w:pStyle w:val="Quote"/>
      </w:pPr>
      <w:r>
        <w:t>"and he added to what had been said, then took Jeremiah another roll and gave it to Baruch the scribe, the son of Nera, who wrote therein from the mouth of Jeremiah all the words of the book which Joachim had burned in the fire, and they were added besides unto them many like words,"</w:t>
      </w:r>
    </w:p>
    <w:p>
      <w:r>
        <w:t xml:space="preserve">which means that it was expanded. </w:t>
      </w:r>
      <w:r>
        <w:rPr>
          <w:i/>
        </w:rPr>
        <w:t>Okay,</w:t>
      </w:r>
      <w:r>
        <w:t xml:space="preserve"> so it's clear, therefore, that the writing here appears like Moses to write. </w:t>
      </w:r>
      <w:r>
        <w:rPr>
          <w:i/>
        </w:rPr>
        <w:t>Huh? Are we here?</w:t>
      </w:r>
      <w:r>
        <w:t xml:space="preserve"> It's to George. So the primary way of preserving God's word is by speaking, right? </w:t>
      </w:r>
      <w:r>
        <w:rPr>
          <w:i/>
        </w:rPr>
        <w:t>So I noticed that Daniel referred to it in Daniel 9:2, you know, I understood by the books, you know.</w:t>
      </w:r>
      <w:r>
        <w:t xml:space="preserve"> And what Daniel was referring to was judgment and when they will come out of it. So the writing was secondary. Daniel 9, 2 and 3.</w:t>
      </w:r>
    </w:p>
    <w:p>
      <w:pPr>
        <w:pStyle w:val="Heading2"/>
      </w:pPr>
      <w:r>
        <w:t>Writing as Secondary: Judgment, Preaching, and Preservation</w:t>
      </w:r>
    </w:p>
    <w:p>
      <w:r>
        <w:t xml:space="preserve">So we can put that if God's word was first spoken to Jeremiah, preached by him to the people to be heard, then he now dictates it to Baruch, who hear it to then write it down. And then Baruch is meant to read aloud for the people to hear it. And then the officials, then the king. Then when they burned it was written again with other statements added to further condemn their action and read aloud again. So in Jeremiah 11:8, just similar to Moses, also, you saw that the concept of the curse was re asked if they disobeyed. </w:t>
      </w:r>
      <w:r>
        <w:rPr>
          <w:i/>
        </w:rPr>
        <w:t>So the writing, you know, when Moses was writing to, he said, because after my departure, I know you people. That's what he said.</w:t>
      </w:r>
      <w:r>
        <w:t xml:space="preserve"> So the writing is meant to be secondary.</w:t>
      </w:r>
    </w:p>
    <w:p>
      <w:r>
        <w:t xml:space="preserve">Don't ever forget that the writing is meant to be secondary or was meant to be secondary. So God's revelation was not first of all written. It was first of all spoken, then written to be spoken again. </w:t>
      </w:r>
      <w:r>
        <w:rPr>
          <w:i/>
        </w:rPr>
        <w:t>I must mention this. Let me repeat it. Okay. Said here that writing was available, but wasn't primary.</w:t>
      </w:r>
      <w:r>
        <w:t xml:space="preserve"> Writing was available. So if the issue was the literacy of the people, then the first communication should have been what writing. If the issue was the literacy of the people, it was the literacy of the people. The issue wasn't like, </w:t>
      </w:r>
      <w:r>
        <w:rPr>
          <w:i/>
        </w:rPr>
        <w:t>oh, because you people are not literate, let's write.</w:t>
      </w:r>
      <w:r>
        <w:t xml:space="preserve"> No, the issue was </w:t>
      </w:r>
      <w:r>
        <w:rPr>
          <w:i/>
        </w:rPr>
        <w:t>because you people will not hear, let us record it against you. Is that clear?</w:t>
      </w:r>
      <w:r>
        <w:t xml:space="preserve"> And you notice that follows the pattern of Moses, Deuteronomy as well as a judgment.</w:t>
      </w:r>
    </w:p>
    <w:p>
      <w:r>
        <w:t xml:space="preserve">So he had 23 years of preaching, then writing. And the writing was also supposed to be preached, right? It was meant to always be preached. So there are two books Jeremiah wrote. The first one was destroyed, the second one was rewritten, and that's the one Jeremiah 56, that we have, its records. We are not even sure whether we have everything here, but since we have a content that refers to it in Mark 56 and verse 2051, sorry. </w:t>
      </w:r>
      <w:r>
        <w:rPr>
          <w:i/>
        </w:rPr>
        <w:t>And verse 64,</w:t>
      </w:r>
      <w:r/>
    </w:p>
    <w:p>
      <w:pPr>
        <w:pStyle w:val="Quote"/>
      </w:pPr>
      <w:r>
        <w:t>"thou shalt say, thus Babylon sink and shall not rise from evil that bring upon her, and it shall be read."</w:t>
      </w:r>
    </w:p>
    <w:p>
      <w:r>
        <w:t>Those are the words of Jeremiah. Those are the words of Jeremiah. So clearly the speaking is the background of the writing. God is a speaking God. And whatever is written is still meant to be spoken.</w:t>
      </w:r>
    </w:p>
    <w:p>
      <w:pPr>
        <w:pStyle w:val="Heading2"/>
      </w:pPr>
      <w:r>
        <w:t>Decoding the Text: Encoder, Code, and the Role of Preaching</w:t>
      </w:r>
    </w:p>
    <w:p>
      <w:r>
        <w:t xml:space="preserve">And let me now explain preaching to you so that it will make sense. Preaching is to use the words that the writer was intending to convey. So which one has more words, the preaching or the written format? The preaching. Good. So let's go back to our old method of said there's a code, there's the decoder. </w:t>
      </w:r>
      <w:r>
        <w:rPr>
          <w:i/>
        </w:rPr>
        <w:t>So, sorry, let me take it again.</w:t>
      </w:r>
      <w:r>
        <w:t xml:space="preserve"> There's the encoder, there's the code, then there's a decoder. The encoder is a written version. </w:t>
      </w:r>
      <w:r>
        <w:rPr>
          <w:i/>
        </w:rPr>
        <w:t>Sorry, the encoder is one who spoke words or someone who wrote on his behalf.</w:t>
      </w:r>
      <w:r>
        <w:t xml:space="preserve"> The code will be the text, but the text does not live on its own. The text lives for the words spoken to be written. The text usually contains lesser words than the original context.</w:t>
      </w:r>
    </w:p>
    <w:p>
      <w:r>
        <w:t xml:space="preserve">The essence of the text is to have a group of words that can qualify to be a vessel, a vehicle, </w:t>
      </w:r>
      <w:r>
        <w:rPr>
          <w:i/>
        </w:rPr>
        <w:t>sorry,</w:t>
      </w:r>
      <w:r>
        <w:t xml:space="preserve"> that now needs to be preached again. Now when it is preached again, it is to decode it to an audience who are meant to understand it. The immediate audience was the decoder and they didn't have much to interpret because the words are usually their words and in their own cultural context. So the code is a text. </w:t>
      </w:r>
      <w:r>
        <w:rPr>
          <w:i/>
        </w:rPr>
        <w:t>Let me add this with a word that needs to be explained.</w:t>
      </w:r>
      <w:r>
        <w:t xml:space="preserve"> The code is a text with a world that needs to be explained. And very importantly, before we close this session, when God spoke to Moses and he put the words in the mouth of Aaron, it therefore shows the. What the ministry of preaching is about.</w:t>
      </w:r>
    </w:p>
    <w:p>
      <w:r>
        <w:t xml:space="preserve">The writing does not in any way replace the preaching. The preaching is actually meant to give the right context to the writings. </w:t>
      </w:r>
      <w:r>
        <w:rPr>
          <w:i/>
        </w:rPr>
        <w:t>So it becomes, like I said, that conversation I read to you, I actually printed the text out, the conversation I read to you earlier, that the guy was saying, look, why is this. It shouldn't be this complicated if it's God's word that you people are just complicating it. You know,</w:t>
      </w:r>
      <w:r>
        <w:t xml:space="preserve"> it really shows how much laxity we have allowed. We have thought that the essence of putting it. In fact, people have said the essence of having the Scriptures in our hands is so that nobody needs to explain it. And if you track back a bit, </w:t>
      </w:r>
      <w:r>
        <w:rPr>
          <w:i/>
        </w:rPr>
        <w:t>if you know a bit of Church history,</w:t>
      </w:r>
      <w:r>
        <w:t xml:space="preserve"> that's what the Reformation tried to say. </w:t>
      </w:r>
      <w:r>
        <w:rPr>
          <w:i/>
        </w:rPr>
        <w:t>Now, now, the truth is that this.</w:t>
      </w:r>
      <w:r/>
    </w:p>
    <w:p>
      <w:r>
        <w:t xml:space="preserve">Well, we cannot in any way abandon the virtue of the information, which is people didn't have access to the written word. That's what were told. </w:t>
      </w:r>
      <w:r>
        <w:rPr>
          <w:i/>
        </w:rPr>
        <w:t>It depends on whose version you heard. You know,</w:t>
      </w:r>
      <w:r>
        <w:t xml:space="preserve"> they didn't have access to written word, so the priests were coming up to dictate what they felt was there. So certain people came up with, they saw a text, it wasn't mentioned and all that. So that now led people to say, </w:t>
      </w:r>
      <w:r>
        <w:rPr>
          <w:i/>
        </w:rPr>
        <w:t>no, we don't want anybody to say anything. Let's just read it for ourselves.</w:t>
      </w:r>
      <w:r>
        <w:t xml:space="preserve"> But I keep saying that those who said that never followed that principle, that they were still the ones preaching, writing and all that, and have led movements into people that are in their millions.</w:t>
      </w:r>
    </w:p>
    <w:p>
      <w:pPr>
        <w:pStyle w:val="Heading2"/>
      </w:pPr>
      <w:r>
        <w:t>High-Context Orality vs. Low-Context Textuality</w:t>
      </w:r>
    </w:p>
    <w:p>
      <w:r>
        <w:t xml:space="preserve">So at the end of the day you notice that even those who are correcting the impression that people can read the Bible for themselves now start telling them why they must read it by themselves, that they are still speaking. So at the end of the day you notice that it's self contradicting. So we must therefore find the equilibrium. What is the place of the written word then to the speaking the preached word. Now again, we said yesterday that the oral delivery of anything is high context, which means that writing is low context. Most of the time writing you say, </w:t>
      </w:r>
      <w:r>
        <w:rPr>
          <w:i/>
        </w:rPr>
        <w:t>well, you know, you just look at the verse before, the verse after.</w:t>
      </w:r>
      <w:r>
        <w:t xml:space="preserve"> But having seen that the background of Bible words are actually the oral delivery.</w:t>
      </w:r>
    </w:p>
    <w:p>
      <w:r>
        <w:t>So, and I've said it to you many times that second Timothy 3, 16,</w:t>
      </w:r>
    </w:p>
    <w:p>
      <w:pPr>
        <w:pStyle w:val="Quote"/>
      </w:pPr>
      <w:r>
        <w:t>"all scripture is given by Spirit of God."</w:t>
      </w:r>
    </w:p>
    <w:p>
      <w:r>
        <w:t xml:space="preserve">That that given by Spirit of God is referring to prophets. So that is the writing where the words of men spoken from course by the inspiration of God's spirit, which could mean God spoke to them or inspired them to speak either way. But the words are and will remain their own words. The words are their words, not like from the mouth of God. In that sense, what is called in the mouth of God is still in human language. So we will require, </w:t>
      </w:r>
      <w:r>
        <w:rPr>
          <w:i/>
        </w:rPr>
        <w:t>you know,</w:t>
      </w:r>
      <w:r>
        <w:t xml:space="preserve"> to go through the context of what the author really means. That's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