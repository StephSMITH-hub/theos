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19</w:t>
      </w:r>
    </w:p>
    <w:p>
      <w:pPr>
        <w:pStyle w:val="Heading2"/>
      </w:pPr>
      <w:r>
        <w:t>Text, Context, and the Retelling of Narrative</w:t>
      </w:r>
    </w:p>
    <w:p>
      <w:r>
        <w:t>Second Timothy, chapter 3 and 16.</w:t>
      </w:r>
    </w:p>
    <w:p>
      <w:pPr>
        <w:pStyle w:val="Quote"/>
      </w:pPr>
      <w:r>
        <w:t>All Scripture is given by inspiration of God, spoke to, for doctrine, for reproof, for correction, for instruction in righteousness.</w:t>
      </w:r>
    </w:p>
    <w:p>
      <w:r>
        <w:t xml:space="preserve">So we have explored the fact that the Bible is a book of texts. And we said a text is the summation of a context. Every text has a context of things that took place, happened, words that are spoken and events. So we said, naturally Bible text has its own context. And the context might require that at some instances we explain the text with what is assumed to be the background. </w:t>
      </w:r>
      <w:r>
        <w:rPr>
          <w:i/>
        </w:rPr>
        <w:t>So if you notice,</w:t>
      </w:r>
      <w:r>
        <w:t xml:space="preserve"> we did a study on the oral context. The oral context, we said, is a wider context. It's high context or Bible words. And looking at that, when you read the text, it has a context. The context could be historical where something.</w:t>
      </w:r>
    </w:p>
    <w:p>
      <w:r/>
      <w:r>
        <w:rPr>
          <w:i/>
        </w:rPr>
        <w:t>Okay, let me give you an idea of something I was gonna say later on, mind me, you know, because I'm. I'm into a bit of movies these days. So I was talking to a producer yesterday. Was it yesterday? Yeah. So we don't. We're talking about something. Was talking about. We're talking about biopic. So he now said. So I gave the idea of the kind of biopic we should have. We try to look, you know what a biopic is? You should. Why are you sounding like this? It's going all. Again, you know what a biopic is now, not biology. So, okay, we're looking at the biopic. And then he now said. So when I told him what I wanted him to paint the picture, he said that we need to take that. Okay.</w:t>
      </w:r>
      <w:r/>
    </w:p>
    <w:p>
      <w:r/>
      <w:r>
        <w:rPr>
          <w:i/>
        </w:rPr>
        <w:t>Because you have to involve individuals that people have started knowing their rights as touching the names of maybe their grandfathers, fathers. You need some. So he told me one he was working on that they didn't give him the license to use that name. So it won't be asked, you know, you won't use the real characters. So you now say, what we're going to do is that we're going to paint a piece picture just like that. So we use your character. So in that order.</w:t>
      </w:r>
      <w:r>
        <w:t xml:space="preserve"> What has he done? He would bring. It would. The text will now be a grammatical tool of retelling a story, retaining theme, the plot, but changing the characters. So the core thing will be that the message will be passed because characterization is important. Yeah. Personality profiling is important. Yes.</w:t>
      </w:r>
    </w:p>
    <w:p>
      <w:r>
        <w:t xml:space="preserve">But what is really key in a story is the message. </w:t>
      </w:r>
      <w:r>
        <w:rPr>
          <w:i/>
        </w:rPr>
        <w:t>So when he said that, I said, I get your point. So we'll tell the story. He said that. What he now said that was. Said that when people are watching it, they will know what they are watching. Particularly those who are of that generation said, of course, the younger generation might not know. Do you understand?</w:t>
      </w:r>
      <w:r/>
    </w:p>
    <w:p>
      <w:r>
        <w:t xml:space="preserve">So there's always a context to a text and it depends on the mind of the author. The author might be employing imageries and the author might be employing a figure of speech that requires some technicality. </w:t>
      </w:r>
      <w:r>
        <w:rPr>
          <w:i/>
        </w:rPr>
        <w:t>For example, let mention this along the lane, you know, and we have proposed this in two of our books already, that the Temptation of Jesus appears to be an imagery, you know, because if you look at it. Let's just quickly.</w:t>
      </w:r>
      <w:r/>
    </w:p>
    <w:p>
      <w:pPr>
        <w:pStyle w:val="Heading2"/>
      </w:pPr>
      <w:r>
        <w:t>The Temptation Narratives and Didactic Hindsight</w:t>
      </w:r>
    </w:p>
    <w:p>
      <w:r/>
      <w:r>
        <w:rPr>
          <w:i/>
        </w:rPr>
        <w:t>I know I mentioned that the workers in church convention look at the two texts.</w:t>
      </w:r>
      <w:r>
        <w:t xml:space="preserve"> There are three biblical writers that spoke about the test. Okay. And I want us to just think, </w:t>
      </w:r>
      <w:r>
        <w:rPr>
          <w:i/>
        </w:rPr>
        <w:t>you know,</w:t>
      </w:r>
      <w:r>
        <w:t xml:space="preserve"> the idea will have a lot of things I'll deal with on Thursday. </w:t>
      </w:r>
      <w:r>
        <w:rPr>
          <w:i/>
        </w:rPr>
        <w:t>We're not having seminars on Thursday. Sorry for those who will be around.</w:t>
      </w:r>
      <w:r>
        <w:t xml:space="preserve"> But it's. It's like to say that some philosophers have actually influenced our thinking that when you are reading the text of scripture, you are battling whether that's the truth. Because you have always thought in one linear thinking. You thought, this is it. Now. </w:t>
      </w:r>
      <w:r>
        <w:rPr>
          <w:i/>
        </w:rPr>
        <w:t>We grew up thinking that Jesus left the town, then went to a desert. He was led by the spirit, like they entered the desert. Then his devil said, okay, ready? Act one scene too. How did you guys say it again? Two, three, four. Sam, well, are you doing? They tell me when I don't want to do recording. Two, three to their pastor. Action. That's to me. So I say so I also listened to them. I don't say, who are you talking to? And they now record it. And so Jesus also said, action. Then he says, if you are the son of God, you know,</w:t>
      </w:r>
      <w:r>
        <w:t xml:space="preserve"> that does not even look like a temptation. That looks like play acting.</w:t>
      </w:r>
    </w:p>
    <w:p>
      <w:r>
        <w:t xml:space="preserve">But the biblical writers, knowing that they are writing from hindsight. </w:t>
      </w:r>
      <w:r>
        <w:rPr>
          <w:i/>
        </w:rPr>
        <w:t>I thought we said that right now, writing real time, writing from hindsight.</w:t>
      </w:r>
      <w:r>
        <w:t xml:space="preserve"> A Matthew, for example, who you will see rearranges the. </w:t>
      </w:r>
      <w:r>
        <w:rPr>
          <w:i/>
        </w:rPr>
        <w:t>Let me. Let me tell you what it is about.</w:t>
      </w:r>
      <w:r>
        <w:t xml:space="preserve"> You are supposed to tell a story and there is no story you tell verbatim 30 years after that will make as much sense because you'll be like you would. You would miss some details. You miss some things. So you need to sit down. And I won't say rearrange the story, but be didactic. Use a format. That's what we said in the principle of reading Bible text.</w:t>
      </w:r>
    </w:p>
    <w:p>
      <w:r>
        <w:t xml:space="preserve">Second one, look for a grammatical setting. </w:t>
      </w:r>
      <w:r>
        <w:rPr>
          <w:i/>
        </w:rPr>
        <w:t>Remember that? Can you remember that grammatical tool? The how do you arrange it grammatically? Then it goes like. Okay, let me put it like this.</w:t>
      </w:r>
      <w:r>
        <w:t xml:space="preserve"> So is there a possibility that biblical writers, the four gospel writers, rearrange the stories in the sense of. In a way that can be Understood just like 1 and 2 Chronicles 1 and 2 Samuel 1, 2 Kings. You will see that the chronology changes because what is important, which we said earlier in this series, is the message. Don't miss the message. Don't miss the message.</w:t>
      </w:r>
    </w:p>
    <w:p>
      <w:r>
        <w:t xml:space="preserve">So now I've been had the insight of the temptation of Jesus and seen theological implication. The writer of people should say he was tempted at all points, like as we are, yet without sin. </w:t>
      </w:r>
      <w:r>
        <w:rPr>
          <w:i/>
        </w:rPr>
        <w:t>I'm pretty sure that when he was being tempted, they didn't know he was being tempted. Right?</w:t>
      </w:r>
      <w:r>
        <w:t xml:space="preserve"> Yet without sin. Hebrews 4 and 15.</w:t>
      </w:r>
    </w:p>
    <w:p>
      <w:r>
        <w:t>Then you now look at it just like the healing miracles of Jesus. You will know that of course, as a casual reader, you think that they're just telling the stories of miracles. No, by the time you read the book of Acts, it's obvious that the miracles of Jesus were known. They were notorious. People knew about it. So but why then did they have to document it? They now documented it theologically.</w:t>
      </w:r>
    </w:p>
    <w:p>
      <w:pPr>
        <w:pStyle w:val="Heading2"/>
      </w:pPr>
      <w:r>
        <w:t>Miracle Narratives, Archetypal Figures, and Correcting in Humility</w:t>
      </w:r>
    </w:p>
    <w:p>
      <w:r>
        <w:t xml:space="preserve">What's God's message behind opening of the blind eyes? What's God's message behind opening of unstopping deaf ears? What's God's message behind the crippled walking the lame? What's God's message? So that's why Jesus will tell them tell no man. The only two instances where he actually instructed that people tell is a leper, of course, according to the law, so that he can be welcomed back in society. And of course the man who was already estranged by the virtue of being possessed. And in. In the rocks, the madman of Galdra, as we like, as we commonly call him. But every appear like he wanted them to tell his miracle story. Like. </w:t>
      </w:r>
      <w:r>
        <w:rPr>
          <w:i/>
        </w:rPr>
        <w:t>And I was saying somewhere this M morning, just early this morning, there was a discussion group and a fellow said something. Okay, let me go back there again.</w:t>
      </w:r>
      <w:r/>
    </w:p>
    <w:p>
      <w:r>
        <w:t xml:space="preserve">So that means in telling the story, they have his resurrection in mind. Because don't forget we said the dietary already includes his resurrection. They have the eschatological influence that is now that Joseph has been raised from the dead, what is the future impact, having said, seen that they will not put the miracles in that format. That is not just telling a story, it is passing a message across. </w:t>
      </w:r>
      <w:r>
        <w:rPr>
          <w:i/>
        </w:rPr>
        <w:t>You know,</w:t>
      </w:r>
      <w:r>
        <w:t xml:space="preserve"> you can tell a story and you can also pass a message across in a story.</w:t>
      </w:r>
    </w:p>
    <w:p>
      <w:r/>
      <w:r>
        <w:rPr>
          <w:i/>
        </w:rPr>
        <w:t>So when people ask me, for example, I'll come back to what I was saying and they asked Me is Adam and Eve. Are they. Are they archetypal figures or real figures? And I say, well, the fact that something is figurative doesn't mean it's not true. I can use a true life character as a figure of speech, and it means that the person is a true life. And I said that what. What even reinforces that is that there's actually genealogy that traces to Adam. And it's not just in Genesis 5. It's also in Matthew 1, sorry, Luke 1, that goes back to Adam.</w:t>
      </w:r>
      <w:r>
        <w:t xml:space="preserve"> So that means that we have an archetypal figure, which Paul does in Romans 5:14, and we also have a real person. So when you have an archetypal and a real person, what you should see is the moment the person uses an archetypal person or character, it means that it's the message you should focus on.</w:t>
      </w:r>
    </w:p>
    <w:p>
      <w:r/>
      <w:r>
        <w:rPr>
          <w:i/>
        </w:rPr>
        <w:t>Now, having said that. So this person was now saying something, of course, you know, in the bid of correcting false prophets. And that's why I like. So I'm grateful for son of Brother Hagin for always giving us that template or the temper, the proper temper in. In addressing issues, you can actually. I was saying something about you can actually correct something. So you can. You can be. Okay, this is what I said. You can say something in the beat to point out something is wrong, and your attitude will make that thing right and you wrong. You can. When you get too upset, the justified person becomes guilty.</w:t>
      </w:r>
      <w:r/>
    </w:p>
    <w:p>
      <w:r/>
      <w:r>
        <w:rPr>
          <w:i/>
        </w:rPr>
        <w:t>"He abused my father. What?" And before they say, why did you abuse his father? The guy said, "I was not. I don't finish speaking." Then he broke my arm. You know, "He abused my father and he broke my arm," and the arm is broken. "They abused my father." Eventually, we will not do anything to him. Just stop abusing his father. But that harm. What are we going to do about it? So you were justified. You are now guilty. So I said, sometimes in. In addressing issues, you can get so passionate.</w:t>
      </w:r>
      <w:r/>
    </w:p>
    <w:p>
      <w:r/>
      <w:r>
        <w:rPr>
          <w:i/>
        </w:rPr>
        <w:t>So the guy was saying something in the discussion group and he said that Pharaoh's magicians did the same miracles as Moses. And he was trying to talk about we should not violate anybody's ministry with miracles and all that. So I said, actually, you are not correct. There were more miracles Moses did. They could not replicate. I said, neither did they part the sea. They didn't also drown Pharaoh. So everybody went quiet. I said, don't talk like that. You want to address people having false miracles, but you have actually spoken down on miracles. So watch your temper. Watch, watch. You. Actually, you are making the wrong approach, just like Paul said.</w:t>
      </w:r>
      <w:r/>
    </w:p>
    <w:p>
      <w:pPr>
        <w:pStyle w:val="Heading2"/>
      </w:pPr>
      <w:r>
        <w:t>Signs, Miracles, and Theological Retelling in John's Gospel</w:t>
      </w:r>
    </w:p>
    <w:p>
      <w:r>
        <w:t>In 2 Timothy 2:24, said,</w:t>
      </w:r>
    </w:p>
    <w:p>
      <w:pPr>
        <w:pStyle w:val="Quote"/>
      </w:pPr>
      <w:r>
        <w:t>the servant of God must not strive. He must be gentle.</w:t>
      </w:r>
    </w:p>
    <w:p>
      <w:r>
        <w:t>Which means there's a tendency where you have an arrogant approach to correcting people. You think that you have. You have all the light possible. Peter says that in 1 Peter 3:15 that you must do with a humble. He said,</w:t>
      </w:r>
    </w:p>
    <w:p>
      <w:pPr>
        <w:pStyle w:val="Quote"/>
      </w:pPr>
      <w:r>
        <w:t>you must give answer to every man concerning your faith.</w:t>
      </w:r>
    </w:p>
    <w:p>
      <w:r/>
      <w:r>
        <w:rPr>
          <w:i/>
        </w:rPr>
        <w:t>Right?</w:t>
      </w:r>
      <w:r>
        <w:t xml:space="preserve"> But you must do it in humility.</w:t>
      </w:r>
    </w:p>
    <w:p>
      <w:r/>
      <w:r>
        <w:rPr>
          <w:i/>
        </w:rPr>
        <w:t>Now, I said this for a purpose. So I now pointed out in that discussion group, because it was around the people who were doing research. And I said, look, obviously the concept of Simeon, which is the word oath in the Old Testament, they are interwoven marks. When you said, this sign shall follow them, but believe.</w:t>
      </w:r>
      <w:r>
        <w:t xml:space="preserve"> Mark 16:15 and the word oath, the signs of Egypt </w:t>
      </w:r>
      <w:r>
        <w:rPr>
          <w:i/>
        </w:rPr>
        <w:t>and ugly done this study before in church,</w:t>
      </w:r>
      <w:r>
        <w:t xml:space="preserve"> and they said that obviously the signs of Egypt were a message. It's because it had to do with the gods of the land, which is to show the supremacy of Yahweh and to drive Israel into the true worship of God. That's the message. It wasn't the fact that just like the healing of the sick doesn't mean the sick will not eventually die. So who gets, </w:t>
      </w:r>
      <w:r>
        <w:rPr>
          <w:i/>
        </w:rPr>
        <w:t>you know,</w:t>
      </w:r>
      <w:r>
        <w:t xml:space="preserve"> they get someone confused that, oh, healing is not eternal life. Okay, in that sense. So it's the same way the message of Jesus is called the miracle of Jesus is called a sign.</w:t>
      </w:r>
    </w:p>
    <w:p>
      <w:r>
        <w:t xml:space="preserve">So when John, who had the benefit of writing later because there were more, the challenges John was dealing with was not what Matthew, Mark, and Luke dealt with. John dealt with a bigger problem, as it were. </w:t>
      </w:r>
      <w:r>
        <w:rPr>
          <w:i/>
        </w:rPr>
        <w:t>That's in my view.</w:t>
      </w:r>
      <w:r>
        <w:t xml:space="preserve"> And then he now wrote the miracles of Jesus. Notice that he takes his theme Logos, which is the word Memra or the word Daba. John 1:1. He uses light and darkness. That's Exodus. That's Genesis. He picks his theme. The theme is clear. He's retelling the story theologically. He came to his own. His own received. That's Moses. There's so much themes you can see there beyond someone just telling a story. He's actually preaching. And that's why we talked about the difference between interpretation and preaching. </w:t>
      </w:r>
      <w:r>
        <w:rPr>
          <w:i/>
        </w:rPr>
        <w:t>Remember that?</w:t>
      </w:r>
      <w:r>
        <w:t xml:space="preserve"> So he goes into.</w:t>
      </w:r>
    </w:p>
    <w:p>
      <w:r>
        <w:t>He says the world became flesh and dwelt amongst us and uses the same word used for. Is it the Mishkan now, which is the word tent of the Old Testament? That's tabernacle. Then he says, not born of blood, the will of man, the will of flesh, but of God. The word became flesh and daughter. We beheld his glory, pure and Simple. No man has seen God at any time. That's Exodus, that's Genesis. Those are clear themes. Then he now picks specific miracles. He doesn't give us the many were healed narrative of Matthew, Mark and Luke. It picks particular ones, deliberate ones. Then he finishes it with a more elaborate account of the resurrection of Jesus. And he gave us a clear cut, should I say, submission on the ministry of the Spirit, which he calls the Allos.</w:t>
      </w:r>
    </w:p>
    <w:p>
      <w:pPr>
        <w:pStyle w:val="Heading1"/>
      </w:pPr>
      <w:r>
        <w:t>Two Kinds of Righteousness — Series 3, Part 2: Track 19</w:t>
      </w:r>
    </w:p>
    <w:p>
      <w:pPr>
        <w:pStyle w:val="Heading2"/>
      </w:pPr>
      <w:r>
        <w:t>Authorial Intent, Context, and Ancient Worldviews</w:t>
      </w:r>
    </w:p>
    <w:p>
      <w:r>
        <w:t xml:space="preserve">Prior to that, we can lean backwards and see the Azar God was called in the Old Testament. So you can see that he is retelling the story because he has an. You can't take away what is in the mind of an authority from what he said. He has an intention. He has what he's writing about. So what he's writing about is actually the context. That's the context. The mind of the author will show you the context, or the context shows you the mind of the author. They are interwoven. So in that order, you have a retelling of a story. </w:t>
      </w:r>
      <w:r>
        <w:rPr>
          <w:i/>
        </w:rPr>
        <w:t>A story probably we all know.</w:t>
      </w:r>
      <w:r>
        <w:t xml:space="preserve"> But he retells the story for the sake of a message. It could be a correction, a persuasion.</w:t>
      </w:r>
    </w:p>
    <w:p>
      <w:r>
        <w:t xml:space="preserve">That's why we looked at the creation stories available in the ancient Near Eastern world, and we said that these stories are similar, yet they have a divergence. Where the biblical writer of Genesis is correcting a notion, he will use the context of those stories to do that. Therefore, in reading a biblical fact or a biblical story, we have a text. </w:t>
      </w:r>
      <w:r>
        <w:rPr>
          <w:i/>
        </w:rPr>
        <w:t>Sorry, we have the context.</w:t>
      </w:r>
      <w:r>
        <w:t xml:space="preserve"> The context would be. We said there's history, even though it's not a historical text. We said there's grammar, </w:t>
      </w:r>
      <w:r>
        <w:rPr>
          <w:i/>
        </w:rPr>
        <w:t>okay?</w:t>
      </w:r>
      <w:r>
        <w:t xml:space="preserve"> Then we say there's a cultural context, a mode of accepted mode of behavior amongst people. Then we said also we have what you can call the supernatural worldview, which is that. </w:t>
      </w:r>
      <w:r>
        <w:rPr>
          <w:i/>
        </w:rPr>
        <w:t>And I trust that on Thursday we'll look a bit of that.</w:t>
      </w:r>
      <w:r>
        <w:t xml:space="preserve"> That the ancient writers knew that their world was largely supernatural.</w:t>
      </w:r>
    </w:p>
    <w:p>
      <w:r>
        <w:t xml:space="preserve">They didn't see science the way we do today. That is, they related with nature in a very supernatural way. So the supernatural view of that, and if we could add, </w:t>
      </w:r>
      <w:r>
        <w:rPr>
          <w:i/>
        </w:rPr>
        <w:t>even though we're not going to be strong on it yet,</w:t>
      </w:r>
      <w:r>
        <w:t xml:space="preserve"> the eschatological view, which is, what were they seeking to fulfill? What was it, </w:t>
      </w:r>
      <w:r>
        <w:rPr>
          <w:i/>
        </w:rPr>
        <w:t>you know,</w:t>
      </w:r>
      <w:r>
        <w:t xml:space="preserve"> that by the text they read or a belief system in their work that they want to fulfill. So we said all of that contributes to how you read a text. Now, why do we have to pass through all this media? Because we are not the immediate audience. Don't forget the golden rule it was not written to you. That is why you will find the context the same thing as the pollen letters. </w:t>
      </w:r>
      <w:r>
        <w:rPr>
          <w:i/>
        </w:rPr>
        <w:t>Hopefully we could get to that this point or maybe next week.</w:t>
      </w:r>
      <w:r/>
    </w:p>
    <w:p>
      <w:pPr>
        <w:pStyle w:val="Heading2"/>
      </w:pPr>
      <w:r>
        <w:t>Textual Hermeneutics, Pauline Corpus, and Original Languages</w:t>
      </w:r>
    </w:p>
    <w:p>
      <w:r>
        <w:t xml:space="preserve">The Pauline letters, we have tried to enforce a corpus on it. What you call a corpus is like a rule of Pauline letters, that is. Or the polling letters has a symmetry of theology. On every issue they are saying the same thing. And we'll keep meeting roadblocks because we are trying to force on Paul what he never intended to do. </w:t>
      </w:r>
      <w:r>
        <w:rPr>
          <w:i/>
        </w:rPr>
        <w:t>By the way, we have said before now that he actually did not know that his letters were going to be at any point compared with scripture, not even seen as scripture anyway.</w:t>
      </w:r>
      <w:r>
        <w:t xml:space="preserve"> So in reading biblical text, we have a duty to understand the text. And this should precede a systematic reading. Systematic reading is that you are reading text together. You want to. You want to bring them together to have a theme, to have a subject matter which will help eventually.</w:t>
      </w:r>
    </w:p>
    <w:p>
      <w:r>
        <w:t xml:space="preserve">That is a way to preach and teach, but it must be supported reliably with a textual understanding. What does a text mean? First and foremost, what does the text mean? Let the text speak for itself. So we said that was it here. I spoke about. </w:t>
      </w:r>
      <w:r>
        <w:rPr>
          <w:i/>
        </w:rPr>
        <w:t>Okay, I did about three reasons by Dr. Anandez. Three reasons why you mustn't read original. Can you remember? I'll repeat it again. The three reasons why you mustn't study original languages. And when he was saying that, it was reasonable. Because I said to myself, I've seen this before,</w:t>
      </w:r>
      <w:r>
        <w:t xml:space="preserve"> number one, don't study original language, </w:t>
      </w:r>
      <w:r>
        <w:rPr>
          <w:i/>
        </w:rPr>
        <w:t>you know,</w:t>
      </w:r>
      <w:r>
        <w:t xml:space="preserve"> because you want to, or everybody is doing it. Don't do that. Don't do it because everybody is doing it. </w:t>
      </w:r>
      <w:r>
        <w:rPr>
          <w:i/>
        </w:rPr>
        <w:t>You know, everybody.</w:t>
      </w:r>
      <w:r>
        <w:t xml:space="preserve"> No, the first one, </w:t>
      </w:r>
      <w:r>
        <w:rPr>
          <w:i/>
        </w:rPr>
        <w:t>sorry,</w:t>
      </w:r>
      <w:r>
        <w:t xml:space="preserve"> is to confirm your bias. You want to confirm your bias.</w:t>
      </w:r>
    </w:p>
    <w:p>
      <w:r/>
      <w:r>
        <w:rPr>
          <w:i/>
        </w:rPr>
        <w:t>There was a guy, he was trying to. He was trying to debunk something about Hebrews 6, that Hebrews 6 is to believers. Believers can lose their salvation and all that. He was doing a broadcast. I know the guy because he actually asked for the Abba Grace Gospel book. I think he asked me to go into buy it. So he told me he was going to get it, said no problem. So he did. And he does. Broadcast means 2017 or 2018. So he now began to talk. I noticed that what he was just saying was he was just looking for the Greek words. Actually this Greek word can. So he was looking for a support system. I said, no, don't do that. Now you are trying to confirm something. Don't do that. Like another fellow who was trying to say something.</w:t>
      </w:r>
      <w:r/>
    </w:p>
    <w:p>
      <w:r/>
      <w:r>
        <w:rPr>
          <w:i/>
        </w:rPr>
        <w:t>He was saying that Hebrews 1:1, the issue of polytropos Polymerus that Hebrews 1, the arguments that Hebrews 1:1 shouldn't have God, that is Hebrews 1:2, that should have God and many incident. So he was trying to support that. He now went into the normative case and I said, hold on. I said before you go there, let's just read the book of Hebrews. Generally don't try to first of all force something into that text. So we now say I said, is the book of Hebrews about comparisons? He now said yes. When he says about comparison, I said that is an overall you can see it said that is clear. I said, you have Moses with Jesus. And at the end of the day I said there is a greater one, a more excellent one. We both saw it.</w:t>
      </w:r>
      <w:r/>
    </w:p>
    <w:p>
      <w:r/>
      <w:r>
        <w:rPr>
          <w:i/>
        </w:rPr>
        <w:t>I said, now go back to that Hebrews 111 2, don't bother trying to first of all look at the Greek words. Is there a comparison? He said, yes. So if there's a comparison between the prophets and Jesus, he said yes. So which means that all over Scriptures the witness of Jesus is greater than. He said yes. So what are you faulting? It was not stock. I said, so you are only trying to confirm a bias.</w:t>
      </w:r>
      <w:r>
        <w:t xml:space="preserve"> Don't study original languages to confirm a bias. </w:t>
      </w:r>
      <w:r>
        <w:rPr>
          <w:i/>
        </w:rPr>
        <w:t>Number two. Okay, we said, sorry that it's to let the text speak to you. Let the text speak for itself. Sorry, let the text speak for itself. Don't try to confirm a bias. Second thing, Dr. Another said, he said don't study original language because everybody is doing it. He said everybody is doing it because everybody is doing it.</w:t>
      </w:r>
      <w:r/>
    </w:p>
    <w:p>
      <w:r>
        <w:t xml:space="preserve">The reason why everybody is doing it because everybody is doing it. Rather study original language is because you want to be sensitive to the text self should not ever be the reason. The third thing he said study original languages. </w:t>
      </w:r>
      <w:r>
        <w:rPr>
          <w:i/>
        </w:rPr>
        <w:t>Sorry,</w:t>
      </w:r>
      <w:r>
        <w:t xml:space="preserve"> those because you want to be a pro. To be a pro takes a long time and </w:t>
      </w:r>
      <w:r>
        <w:rPr>
          <w:i/>
        </w:rPr>
        <w:t>maybe I should add a longer time than you think.</w:t>
      </w:r>
      <w:r>
        <w:t xml:space="preserve"> Rather study the original languages to know how to worship God. Eventually along the lines you become a pro. </w:t>
      </w:r>
      <w:r>
        <w:rPr>
          <w:i/>
        </w:rPr>
        <w:t>It's all the good.</w:t>
      </w:r>
      <w:r>
        <w:t xml:space="preserve"> So in that order, as we approach Bible text without. You can't take away bias from all of us. We all have biases informed by how we usually the greatest bias is how you first read that text, especially if it took a long time. So that's a bias you will always battle.</w:t>
      </w:r>
    </w:p>
    <w:p>
      <w:pPr>
        <w:pStyle w:val="Heading2"/>
      </w:pPr>
      <w:r>
        <w:t>The Temptation of Jesus and Old Testament Typology</w:t>
      </w:r>
    </w:p>
    <w:p>
      <w:r>
        <w:t xml:space="preserve">So if it's not written to us, but for us, it means therefore that we have a greater journey, longer journey in understanding biblical Text, biblical reasoning. So, </w:t>
      </w:r>
      <w:r>
        <w:rPr>
          <w:i/>
        </w:rPr>
        <w:t>you know,</w:t>
      </w:r>
      <w:r>
        <w:t xml:space="preserve"> we started from the temptation of Jesus. And I said, look at how John did not talk about it, </w:t>
      </w:r>
      <w:r>
        <w:rPr>
          <w:i/>
        </w:rPr>
        <w:t>right?</w:t>
      </w:r>
      <w:r>
        <w:t xml:space="preserve"> But Mark was the one that gave a brief account. Look at Mark historically to believe Mark is the first gospel. Mark 1:13.</w:t>
      </w:r>
    </w:p>
    <w:p>
      <w:pPr>
        <w:pStyle w:val="Quote"/>
      </w:pPr>
      <w:r>
        <w:t>**Mark 1:13**</w:t>
        <w:br/>
        <w:t>He was there in the wilderness forty days, tempted of Satan, was with the wild beast, and the angels ministered unto him.</w:t>
      </w:r>
    </w:p>
    <w:p>
      <w:r>
        <w:t>Now the challenge here is this. When the others fleshed it out, Matthew 4 now gave details. Matthew 4 says he was led by the spirit to the widow to be tempted of the devil. Luke 4:1 says the same thing. Luke 4:1 was even a bit stronger.</w:t>
      </w:r>
    </w:p>
    <w:p>
      <w:r>
        <w:t xml:space="preserve">He says, </w:t>
      </w:r>
      <w:r>
        <w:rPr>
          <w:i/>
        </w:rPr>
        <w:t>I think the word led there means to be carried. Okay,</w:t>
      </w:r>
      <w:r>
        <w:t xml:space="preserve"> so Luke 4 and verse 1 now what are you battling now? What you are battling now is a premeditated opinion. </w:t>
      </w:r>
      <w:r>
        <w:rPr>
          <w:i/>
        </w:rPr>
        <w:t>Okay, so as I'm speaking right now, your head is going like I thought that Jesus was practically railroaded, transported to a place called We Will Wilderness, and he was. He met the devil there, something like that. So the devil said, good morning. Said good morning. Now let's start.</w:t>
      </w:r>
      <w:r>
        <w:t xml:space="preserve"> So </w:t>
      </w:r>
      <w:r>
        <w:rPr>
          <w:i/>
        </w:rPr>
        <w:t>you know</w:t>
      </w:r>
      <w:r>
        <w:t xml:space="preserve"> that appears like what you read. </w:t>
      </w:r>
      <w:r>
        <w:rPr>
          <w:i/>
        </w:rPr>
        <w:t>Okay,</w:t>
      </w:r>
      <w:r>
        <w:t xml:space="preserve"> so you have. It was led and now go, which means to be taken up, </w:t>
      </w:r>
      <w:r>
        <w:rPr>
          <w:i/>
        </w:rPr>
        <w:t>okay?</w:t>
      </w:r>
      <w:r>
        <w:t xml:space="preserve"> Whereas look uses a different word, which is the word ago. It means to just be led. Now, it's not a word that I've not seen in the two instances.</w:t>
      </w:r>
    </w:p>
    <w:p>
      <w:r>
        <w:t xml:space="preserve">Something that should come to your mind is that by the time you back up to Deuteronomy 32 and you see that the biblical writer of Deuteronomy uses that same phrase, verse 10, </w:t>
      </w:r>
      <w:r>
        <w:rPr>
          <w:i/>
        </w:rPr>
        <w:t>I think I mentioned 8 and 9, 9 and 10 in the meeting. I must have missed that.</w:t>
      </w:r>
      <w:r/>
    </w:p>
    <w:p>
      <w:pPr>
        <w:pStyle w:val="Quote"/>
      </w:pPr>
      <w:r>
        <w:t>**Deuteronomy 32:10**</w:t>
        <w:br/>
        <w:t>He found him in the desert land, in the waste, howling wilderness. He led him about, instructed him. He kept him as the apple of his eye.</w:t>
      </w:r>
    </w:p>
    <w:p>
      <w:r>
        <w:t xml:space="preserve">Now he's talking about a whole nation, </w:t>
      </w:r>
      <w:r>
        <w:rPr>
          <w:i/>
        </w:rPr>
        <w:t>right?</w:t>
      </w:r>
      <w:r>
        <w:t xml:space="preserve"> But he uses a personification. Then he says,</w:t>
      </w:r>
    </w:p>
    <w:p>
      <w:pPr>
        <w:pStyle w:val="Quote"/>
      </w:pPr>
      <w:r>
        <w:t>**Deuteronomy 32:11-12**</w:t>
        <w:br/>
        <w:t>as an eagle stares up, her nest, flutters over our young, spreads aboard our wings, takes them, bears them on our wings. So the Lord alone did lead him, and there was no strange God with him.</w:t>
      </w:r>
    </w:p>
    <w:p>
      <w:r>
        <w:t>Now, Jeremy, chapter eight, Verse 2.</w:t>
      </w:r>
    </w:p>
    <w:p>
      <w:pPr>
        <w:pStyle w:val="Quote"/>
      </w:pPr>
      <w:r>
        <w:t>**Deuteronomy 8:2**</w:t>
        <w:br/>
        <w:t>Thou shalt not the way the Lord thy God led thee these 40 years in the wilderness to humble you, to prove you, to know what was in your heart, whether thou should keep his commandments or not.</w:t>
      </w:r>
    </w:p>
    <w:p>
      <w:r>
        <w:t xml:space="preserve">So now if you are reading the Bible together, you will say to yourself that two things are happening. Either Jesus is just acting on what had happened before, or the biblical writer is retelling Jesus's story to resemble Israel. </w:t>
      </w:r>
      <w:r>
        <w:rPr>
          <w:i/>
        </w:rPr>
        <w:t>Are you following what I'm saying. Are you following this to resemble Israel?</w:t>
      </w:r>
      <w:r>
        <w:t xml:space="preserve"> Now the question is that does the biblical writer present Jesus as Israel embodied? Yes. It's called the sun. Israel is called the sun. Exodus 4:20, 23 is called the Son. So when the tempter says, if you be the Son of God, that is an obvious.</w:t>
      </w:r>
    </w:p>
    <w:p>
      <w:r>
        <w:t>That's not a Romans 8 text because there's no Romans 8 intercollegia. It's not. The biblical writer is talking about the wilderness. The coming of the 40 days, therefore is a 40 days. And I'm meant to say that it could be literal, but it doesn't take it from being figurative. Why is it figurative? Because I'm trying to let you read another story. It could be literal. 40 Days. Jesus was tempted, but it was in the wood. It was fasting and all that. But it could also be a figurative expression. Don't forget another part that is interesting. Luke in Acts of the apostles and chapter one plays on that for the 40 days expression when he says that Jesus showed himself alive after his passion, after many revivals, being seen of them. 40 Days.</w:t>
      </w:r>
    </w:p>
    <w:p>
      <w:pPr>
        <w:pStyle w:val="Heading2"/>
      </w:pPr>
      <w:r>
        <w:t>Jesus as Israel Embodied: Wilderness, Temptation, and Mandate</w:t>
      </w:r>
    </w:p>
    <w:p>
      <w:r>
        <w:t xml:space="preserve">I know we often say that Jesus actually taught these guys for 40 days. We could be right. But we could also be reading a figurative expression because obviously by narratives of a Matthew that says he went up to the mountain, all those things going to the mountain is to read backwards into the Old Testament. So now what are we saying? In other words, the tension of Jesus could be. And you notice that the concept of Satan get behind me. Satan and Satan fled and all that. Jesus used that phrase or let even say the word devil for actual human beings. And who were the people he calls Satan? Don't forget that the use of tempt. </w:t>
      </w:r>
      <w:r>
        <w:rPr>
          <w:i/>
        </w:rPr>
        <w:t>Let us see it.</w:t>
      </w:r>
      <w:r>
        <w:t xml:space="preserve"> The use of tempting Jesus, </w:t>
      </w:r>
      <w:r>
        <w:rPr>
          <w:i/>
        </w:rPr>
        <w:t>right.</w:t>
      </w:r>
      <w:r>
        <w:t xml:space="preserve"> Actually went into more than just the this scenario. The Pharisees were seen more often than not tempting Jesus.</w:t>
      </w:r>
    </w:p>
    <w:p>
      <w:r>
        <w:t>The Pharisees were seen more often than not tempting him. Look at Matthew 19, Matthew 19:and 3.</w:t>
      </w:r>
    </w:p>
    <w:p>
      <w:pPr>
        <w:pStyle w:val="Quote"/>
      </w:pPr>
      <w:r>
        <w:t>**Matthew 19:3**</w:t>
        <w:br/>
        <w:t>The Pharisees also came to him tempting him.</w:t>
      </w:r>
    </w:p>
    <w:p>
      <w:r>
        <w:t>Same word, Matthew 22 and 18.</w:t>
      </w:r>
    </w:p>
    <w:p>
      <w:pPr>
        <w:pStyle w:val="Quote"/>
      </w:pPr>
      <w:r>
        <w:t>**Matthew 22:18**</w:t>
        <w:br/>
        <w:t>Why do you tempt me?</w:t>
      </w:r>
    </w:p>
    <w:p>
      <w:r>
        <w:t xml:space="preserve">They actually told them that they were tempting him. So did we have instances where they came to Jesus to ask questions? </w:t>
      </w:r>
      <w:r>
        <w:rPr>
          <w:i/>
        </w:rPr>
        <w:t>Do you understand?</w:t>
      </w:r>
      <w:r>
        <w:t xml:space="preserve"> They came. Did Jesus call them the seeds of the serpent? Did he call them the devil? So maybe we are not seeing what the biblical writer is doing here. Maybe what he's doing is that he's saying that Jesus's work in the four gospels, he's making it to align. Should I say explain or Interpret the journey of Israel in the wilderness. And when he. Don't forget that when the temptation began, when he was baptized, </w:t>
      </w:r>
      <w:r>
        <w:rPr>
          <w:i/>
        </w:rPr>
        <w:t>right? Are we here?</w:t>
      </w:r>
      <w:r/>
    </w:p>
    <w:p>
      <w:r>
        <w:t xml:space="preserve">And we know Jordan is like the Red Sea. </w:t>
      </w:r>
      <w:r>
        <w:rPr>
          <w:i/>
        </w:rPr>
        <w:t>Are we following this?</w:t>
      </w:r>
      <w:r>
        <w:t xml:space="preserve"> So are we reading an imagery or a literal story? It really doesn't matter. It could be a literal story using an imagery, but the message is that Jesus is standing in the same stead as Israel. And where they failed he fulfills. So he goes from there. Then the death, burial and his resurrection. Then he says, go into all the world and preach the gospel to every creature, which is the mandate Israel actually had. It's called the firstborn. It's called the Son. Similar terms that we find in Israel about Israel. So could it not? </w:t>
      </w:r>
      <w:r>
        <w:rPr>
          <w:i/>
        </w:rPr>
        <w:t>Again, I think I missed this one. Sorry for that.</w:t>
      </w:r>
      <w:r>
        <w:t xml:space="preserve"> Matthew 4. Matthew is not even telling you that the sin of the temptation was one place. No, he didn't in Matthew 4.</w:t>
      </w:r>
    </w:p>
    <w:p>
      <w:pPr>
        <w:pStyle w:val="Heading1"/>
      </w:pPr>
      <w:r>
        <w:t>Two Kinds of Righteousness — Series 3, Part 2: Track 19</w:t>
      </w:r>
    </w:p>
    <w:p>
      <w:pPr>
        <w:pStyle w:val="Heading2"/>
      </w:pPr>
      <w:r>
        <w:t>Israel's Story Retold Through Jesus</w:t>
      </w:r>
    </w:p>
    <w:p>
      <w:r>
        <w:t xml:space="preserve">So everything happened on a particular stage. In Matthew 4 he says that the tempter came to Matthew 4, 5. It takes him into the holy city, set him on a pinnacle of the temple. So which means that it wasn't something that happened at one spot. Then in verse 8, it takes him to an exceeding high mountain. No doubt, this, the use of wilderness, there is an imagery, it's figurative. </w:t>
      </w:r>
      <w:r>
        <w:rPr>
          <w:i/>
        </w:rPr>
        <w:t>So can you see that?</w:t>
      </w:r>
      <w:r>
        <w:t xml:space="preserve"> That means the context of that text is not even in the verses before. Afterwards, it's more of a story that had happened before. There's a retelling of a story. Israel's story is retold through Jesus. That's the context. Israel's story is now retold through Jesus. He is the Son, the firstborn.</w:t>
      </w:r>
    </w:p>
    <w:p>
      <w:r>
        <w:t xml:space="preserve">So Matthew, in writing to an audience, may be Jewish, is saying, </w:t>
      </w:r>
      <w:r>
        <w:rPr>
          <w:i/>
        </w:rPr>
        <w:t>you know,</w:t>
      </w:r>
      <w:r>
        <w:t xml:space="preserve"> where you failed as a nation, where your fathers failed. This is Jesus fulfilling it and going through the wilderness. The use of 40 days could also just mean the 40 years. 40 Days. 40 Years. Using the figure of speech. It could also be literal. 40 Days. But the point really is the use of 40 where Israel story, </w:t>
      </w:r>
      <w:r>
        <w:rPr>
          <w:i/>
        </w:rPr>
        <w:t>sorry,</w:t>
      </w:r>
      <w:r>
        <w:t xml:space="preserve"> is retold through Jesus. That is how texts are. </w:t>
      </w:r>
      <w:r>
        <w:rPr>
          <w:i/>
        </w:rPr>
        <w:t>Like I said to you about the movie that the. The producer just told me and director, he just said, we'll tell it this way so that our audience will understand what we're saying. It's not going to falsify the story. It's not going to do anything to the story.</w:t>
      </w:r>
      <w:r/>
    </w:p>
    <w:p>
      <w:r/>
      <w:r>
        <w:rPr>
          <w:i/>
        </w:rPr>
        <w:t>It's just going to retell it using a vocabulary or let's say a grammar context that can pass the message Across.</w:t>
      </w:r>
      <w:r>
        <w:t xml:space="preserve"> So having said that, we have a duty to read Scriptures much more carefully, much more sensitively, in a sensitive way, to explore the mindset of the author. </w:t>
      </w:r>
      <w:r>
        <w:rPr>
          <w:i/>
        </w:rPr>
        <w:t>Let me just revisit my notes here.</w:t>
      </w:r>
      <w:r>
        <w:t xml:space="preserve"> So the author intent is important. The audience understanding is equally important. Let's clarify a bit of things that we said about the Epistles. And I said this. </w:t>
      </w:r>
      <w:r>
        <w:rPr>
          <w:i/>
        </w:rPr>
        <w:t>I was talking to a preacher two nights ago yesterday that. Yeah,</w:t>
      </w:r>
      <w:r>
        <w:t xml:space="preserve"> that we seem to think that the apostles, </w:t>
      </w:r>
      <w:r>
        <w:rPr>
          <w:i/>
        </w:rPr>
        <w:t>you know,</w:t>
      </w:r>
      <w:r>
        <w:t xml:space="preserve"> got maybe they would simplify the Old Testament for us. That's an illusion because that never happened.</w:t>
      </w:r>
    </w:p>
    <w:p>
      <w:pPr>
        <w:pStyle w:val="Heading2"/>
      </w:pPr>
      <w:r>
        <w:t>The Interpretive Contest in the Gospels and Acts</w:t>
      </w:r>
    </w:p>
    <w:p>
      <w:r>
        <w:t xml:space="preserve">And I'm going to repeat it again that the context, the contest, </w:t>
      </w:r>
      <w:r>
        <w:rPr>
          <w:i/>
        </w:rPr>
        <w:t>sorry, contest now, not there's no X there</w:t>
      </w:r>
      <w:r>
        <w:t xml:space="preserve"> in the four Gospels was how the Pharisees, the Sadducees, the scribes read the Old Testament. So that when Jesus even made proclamations, for example, when he said the Troy of 10 Bible 3, </w:t>
      </w:r>
      <w:r>
        <w:rPr>
          <w:i/>
        </w:rPr>
        <w:t>I'll read it again,</w:t>
      </w:r>
      <w:r>
        <w:t xml:space="preserve"> that it appears like even the apostles didn't know what he was talking about. And yet he was right there, applying by interpretation to the Old Testament eschatological prophecies or promises that something has happened that can happen again. It was his resurrection that made them now believe what he was saying. So the contest was there. Jesus's teaching of the Old Testament was in the contest they had with him, </w:t>
      </w:r>
      <w:r>
        <w:rPr>
          <w:i/>
        </w:rPr>
        <w:t>of course,</w:t>
      </w:r>
      <w:r>
        <w:t xml:space="preserve"> around the temple and all of that. So he got to the book of Acts.</w:t>
      </w:r>
    </w:p>
    <w:p>
      <w:r>
        <w:t xml:space="preserve">Again, that's still the same issue. It's not just with the scribes now the elders. In Acts 15, it became, </w:t>
      </w:r>
      <w:r>
        <w:rPr>
          <w:i/>
        </w:rPr>
        <w:t>no, sorry,</w:t>
      </w:r>
      <w:r>
        <w:t xml:space="preserve"> Acts 10 into Acts 11. And like we do today, it was who can be accepted to the community of believers, who and how until now in the church world, that is it. EW Kenyon actually says that every denomination is known by his view, teaching about the new birth. How does a man say it? So that comes also into the picture now, the advance for that. Because by Acts 11, </w:t>
      </w:r>
      <w:r>
        <w:rPr>
          <w:i/>
        </w:rPr>
        <w:t>what I mean,</w:t>
      </w:r>
      <w:r>
        <w:t xml:space="preserve"> look at a Peter. A Peter was doubting in his heart what he has seen in the vision. But you now wonder that. But Jesus obviously extended the hands of Israel to Gentiles. He spoke. </w:t>
      </w:r>
      <w:r>
        <w:rPr>
          <w:i/>
        </w:rPr>
        <w:t>Look, the human mind, when it is wired.</w:t>
      </w:r>
      <w:r>
        <w:t xml:space="preserve"> And Peter now began to argue, what's this about?</w:t>
      </w:r>
    </w:p>
    <w:p>
      <w:r>
        <w:t xml:space="preserve">And then the Holy Ghost had to tell him, look, don't doubt something. I had to call you. You will see the reluctance. But he was talking. And he told them in Acts 11 that he was himself taken aback. Which means that up till that point there were things the apostles taught as doctrine that were not correct. They were not </w:t>
      </w:r>
      <w:r>
        <w:rPr>
          <w:i/>
        </w:rPr>
        <w:t>sorry</w:t>
      </w:r>
      <w:r>
        <w:t xml:space="preserve"> they were not accurate, they were not wrong, but they were not accurate. So by the time he was in Azer Cornelius and then the Holy Ghost fell, those with him were surprised. Now this is Acts 10 being just needs two more chapters for Paul to appear on the scene fully. He had been there in Acts 9 and </w:t>
      </w:r>
      <w:r>
        <w:rPr>
          <w:i/>
        </w:rPr>
        <w:t>of course</w:t>
      </w:r>
      <w:r>
        <w:t xml:space="preserve"> Acts 11 afterwards.</w:t>
      </w:r>
    </w:p>
    <w:p>
      <w:r>
        <w:t>So after that happened, by the time he went to James and they called him, why did you go to eat with the Gentiles? And he began to speak and he said this so that when he was done, look at what he said. He said:</w:t>
      </w:r>
    </w:p>
    <w:p>
      <w:pPr>
        <w:pStyle w:val="Quote"/>
      </w:pPr>
      <w:r>
        <w:t>can anyone forbid these ones from being baptized with one water?</w:t>
      </w:r>
    </w:p>
    <w:p>
      <w:r>
        <w:t xml:space="preserve">The concept of that baptism did not. No one instructed him in any vision to go and baptize. And he did. Now by Acts 13, when Paul was called for the one, I called them and he goes ahead. And </w:t>
      </w:r>
      <w:r>
        <w:rPr>
          <w:i/>
        </w:rPr>
        <w:t>you know,</w:t>
      </w:r>
      <w:r>
        <w:t xml:space="preserve"> Paul and Barnabas went around that context. Context came up again and some said, no, look at it again. The way you'll be accepting this community of Jewish believers is that you must be circumcised, which means you have to perform certain ceremonies. This is important.</w:t>
      </w:r>
    </w:p>
    <w:p>
      <w:pPr>
        <w:pStyle w:val="Heading2"/>
      </w:pPr>
      <w:r>
        <w:t>The Jerusalem Council and the Hermeneutical Struggle</w:t>
      </w:r>
    </w:p>
    <w:p>
      <w:r>
        <w:t xml:space="preserve">Then Paul began arguing, what is the issue? Is it reason of the Old Testament? By Acts 15 the concept of came up again, verse 5. And the debate went on till James put a sentence on it. But. But </w:t>
      </w:r>
      <w:r>
        <w:rPr>
          <w:i/>
        </w:rPr>
        <w:t>you know one thing that they settled on and that's what I told you,</w:t>
      </w:r>
      <w:r>
        <w:t xml:space="preserve"> that there is no such a thing as apostles doctrine. We only assume it, trying to synchronize, synthesize as it were, what they taught the basic apostles doctrine. If you can glean from Acts 15, it is by faith in Jesus Christ, he rose from the dead. Every other issue was debatable. Every other issue was debatable. And it's debatable because of the nature of human beings. So they picked it up and they said:</w:t>
      </w:r>
    </w:p>
    <w:p>
      <w:pPr>
        <w:pStyle w:val="Quote"/>
      </w:pPr>
      <w:r>
        <w:t>we don't have any necessary except these ones. Food offered to idols, strangled animals, food fornication, idol worship. Stay away.</w:t>
      </w:r>
    </w:p>
    <w:p>
      <w:r>
        <w:t xml:space="preserve">That's all. We don't add anything necessary. They didn't add anything. They didn't say you must observe our feasts, which includes what you call the Passover. They didn't say that. They didn't say you must be baptized with water. It didn't say anything like that. They were very clear. And what they were talking about was about worship and conduct amongst themselves. They left it. Paul will go. They went to the Gentile nations. So </w:t>
      </w:r>
      <w:r>
        <w:rPr>
          <w:i/>
        </w:rPr>
        <w:t>you know,</w:t>
      </w:r>
      <w:r>
        <w:t xml:space="preserve"> they were happy when they heard it. That, so that's all. That's all, just four. That was not difficult. By Acts 21 that was the same issue again by the time Paul was directed to Galatia.</w:t>
      </w:r>
    </w:p>
    <w:p>
      <w:r/>
      <w:r>
        <w:rPr>
          <w:i/>
        </w:rPr>
        <w:t>Of course</w:t>
      </w:r>
      <w:r>
        <w:t xml:space="preserve"> there's debate whether that was before Acts 15 or he was talking into church in Rome in the book of Romans or you go to first or second Timothy, it was still the same issue. So it is not as simplistic as we assume. So in second Peter three and 16, Peter says Paul's letters are difficult. Now what was Paul's letters about? The interpretation? No, the application of the Torah and the prophets said they are difficult to understand and it is still an ongoing work as we unearth God's purpose and plans in the text. So therefore our understanding of Scriptures will be to stick to the text. What was. What do you think Peter and co were battling? You read the Old Testament, obviously they were battling traditional thinking. Obviously. And we also battle the same.</w:t>
      </w:r>
    </w:p>
    <w:p>
      <w:pPr>
        <w:pStyle w:val="Heading2"/>
      </w:pPr>
      <w:r>
        <w:t>Re-examining Rest and the Promise in Hebrews</w:t>
      </w:r>
    </w:p>
    <w:p>
      <w:r/>
      <w:r>
        <w:rPr>
          <w:i/>
        </w:rPr>
        <w:t>I believe on Thursday I would go a bit. A bit historical about what I'm going to talk about a bit more textual. But let's listen now in Hebrews chapter three. Hebrews chapter three. I know we're there the other day, Hebrews chapter three.</w:t>
      </w:r>
      <w:r>
        <w:t xml:space="preserve"> What the writer says, we know we picked out some themes. The house. Right, House. Can't remember house. Then the word rest, Catapous and annaposis. Two words used here, </w:t>
      </w:r>
      <w:r>
        <w:rPr>
          <w:i/>
        </w:rPr>
        <w:t>sorry,</w:t>
      </w:r>
      <w:r>
        <w:t xml:space="preserve"> Catapultis, catapau and the word sabbatismos. Three words, </w:t>
      </w:r>
      <w:r>
        <w:rPr>
          <w:i/>
        </w:rPr>
        <w:t>sorry,</w:t>
      </w:r>
      <w:r>
        <w:t xml:space="preserve"> used by this author. Now it speaks about the rest. And I told you the other day, I said obviously when you talk about the concept of salvation and that debate on salvation, the problem has been the Hebrew text. What if people have misread the Hebrew text, the data of Hebrews. I meant because the average person thinks that.</w:t>
      </w:r>
    </w:p>
    <w:p>
      <w:r>
        <w:t xml:space="preserve">I know, </w:t>
      </w:r>
      <w:r>
        <w:rPr>
          <w:i/>
        </w:rPr>
        <w:t>sorry,</w:t>
      </w:r>
      <w:r>
        <w:t xml:space="preserve"> thinks that rest is a journey, a destination. Enter into his rest, which means you will not get to heaven. So then the debate starts by saying if a man is born again, he can depart from the living God and he will go to hell. Now that is not in the text. That is something you will have to read into it. The writer is not talking, didn't mention it. He said:</w:t>
      </w:r>
    </w:p>
    <w:p>
      <w:pPr>
        <w:pStyle w:val="Quote"/>
      </w:pPr>
      <w:r>
        <w:t>let us fear Hebrews 4:1 lest a prominence of all such wealth you come short of it.</w:t>
      </w:r>
    </w:p>
    <w:p>
      <w:r>
        <w:t>So my traditional thinking is that if you are born again, be careful as you walk in your journey so that you don't go to hell. The writer didn't say that. The writer spoke about catapausis and the noun catapult and to know that he has a text which we said is quot or.</w:t>
      </w:r>
    </w:p>
    <w:p>
      <w:r/>
      <w:r>
        <w:rPr>
          <w:i/>
        </w:rPr>
        <w:t>Yeah,</w:t>
      </w:r>
      <w:r>
        <w:t xml:space="preserve"> it talks about a biblical text Hebrews 4:3 refers to Psalm 95 and verse 11. Then it takes us to Genesis chapter 2, verse 2, Psalm 95, 7, 95, verse 11, Genesis 2:2. Which means that they are speaking of the same test. Rest now, </w:t>
      </w:r>
      <w:r>
        <w:rPr>
          <w:i/>
        </w:rPr>
        <w:t>pause a bit and let's see Hebrews 11, a popular Hebrew text where the writer of Hebrews says in verse 39,</w:t>
      </w:r>
      <w:r/>
    </w:p>
    <w:p>
      <w:pPr>
        <w:pStyle w:val="Quote"/>
      </w:pPr>
      <w:r>
        <w:t>all these having obtained a good report through faith, received not the promise.</w:t>
      </w:r>
    </w:p>
    <w:p>
      <w:r>
        <w:t>Now, what is the promise? Then he says, God have been provided something better, some better thing for us, that they without us should not be made perfect. Should not be made perfect. Okay, now what could it be that he provided? Provided at the tip of our finger to say the resurrection of Jesus. Okay, something better thing. What's he talking about?</w:t>
      </w:r>
    </w:p>
    <w:p>
      <w:pPr>
        <w:pStyle w:val="Heading2"/>
      </w:pPr>
      <w:r>
        <w:t>Synagogue Audience, Local Assembly Context, and the Meaning of Katapausis</w:t>
      </w:r>
    </w:p>
    <w:p>
      <w:r>
        <w:t xml:space="preserve">He said that they did not receive the promise. Now if you come to Corey, </w:t>
      </w:r>
      <w:r>
        <w:rPr>
          <w:i/>
        </w:rPr>
        <w:t>just go to Galatians 3 and say the promise of the spirit. 2 Face.</w:t>
      </w:r>
      <w:r>
        <w:t xml:space="preserve"> That's what he's talking about. No, because he spoke about rest. Now, in Hebrews 4. Remember when we looked at Hebrews 4, we said that the writer is saying, you have entered. Then he says, there remaineth a rest. There is his labor to enter. You don't miss that. Now, let's use a line of interpretation. The audience of the synagogue has the convinced people, the believers, the ones willing to be convinced, not convinced yet, and the doubters. Could it be that this letter addresses all the three? There's a probability. But by Hebrews 13, 7 and 17, a definite congregation is in mind. Them that have the rule over you.</w:t>
      </w:r>
    </w:p>
    <w:p>
      <w:r>
        <w:t xml:space="preserve">Again, that can be thrown off by saying, </w:t>
      </w:r>
      <w:r>
        <w:rPr>
          <w:i/>
        </w:rPr>
        <w:t>look, synagogues also have rulers.</w:t>
      </w:r>
      <w:r>
        <w:t xml:space="preserve"> But I dare say that this writer could not have been writing about the general leadership of the synagogue, because it was clear in Hebrews 13 and verse 7 who has spoken to the word of God whose faith follow. So he couldn't have been talking. Generally, considering the end of their conversation. Then 17 obey them that have said they must give accounts. So this is a local assembly statement. Now, </w:t>
      </w:r>
      <w:r>
        <w:rPr>
          <w:i/>
        </w:rPr>
        <w:t>again, what are the possibilities?</w:t>
      </w:r>
      <w:r>
        <w:t xml:space="preserve"> There are things written. </w:t>
      </w:r>
      <w:r>
        <w:rPr>
          <w:i/>
        </w:rPr>
        <w:t>For example, I can write to believers and have an A and have text referring to those who are not believers. I can talk about non believers talking to believers, that is in other epistles. So that's a possibility.</w:t>
      </w:r>
      <w:r/>
    </w:p>
    <w:p>
      <w:r>
        <w:t xml:space="preserve">But maybe why we are struggling with the intention of this text is our reading of the rest. Maybe because we think the rest is going to heaven, is an unspoken thinking entering into his rest. Then if you come up with our Christocentric christological thinking, finished work of Christ, </w:t>
      </w:r>
      <w:r>
        <w:rPr>
          <w:i/>
        </w:rPr>
        <w:t>which I subscribe to and I teach Only if it is accurately done and honestly done is.</w:t>
      </w:r>
      <w:r>
        <w:t xml:space="preserve"> Look, we have entered it. We have entered into our rest is done. Then if that is the case, we have entered into his rest, then to labor to enter into his rest will now be for those who are not saved. Fine. If that is the case, we've entered into Israel, then </w:t>
      </w:r>
      <w:r>
        <w:rPr>
          <w:i/>
        </w:rPr>
        <w:t>you know</w:t>
      </w:r>
      <w:r>
        <w:t xml:space="preserve"> what is his rest? They said the rest is God has done everything, we are doing nothing. So there's a challenge.</w:t>
      </w:r>
    </w:p>
    <w:p>
      <w:r>
        <w:t xml:space="preserve">So you can see that there's a mindset that needs to be conquered first. What is the rest? The author gave you a text. So we said in our interpretation statement system that the first thing is that we said, number one, read the Bible as a text. Number two, find a grammatical structure. </w:t>
      </w:r>
      <w:r>
        <w:rPr>
          <w:i/>
        </w:rPr>
        <w:t>Right?</w:t>
      </w:r>
      <w:r>
        <w:t xml:space="preserve"> Number three, the grammar. So we have said the grammar is kata, pulses and catapult. Kata means down. So settle down. Settle down. Now </w:t>
      </w:r>
      <w:r>
        <w:rPr>
          <w:i/>
        </w:rPr>
        <w:t>I can say settle down with a qualifier. You enter a classroom and everybody is making noise. And then the teacher says settle down. Settle down because he wants to teach. Settle down because we want to have a tutorial lesson. I'm not saying settle down, sleep off.</w:t>
      </w:r>
      <w:r>
        <w:t xml:space="preserve"> So settle down. That's the word rest. Settle down. So that means it's a qualifying statement.</w:t>
      </w:r>
    </w:p>
    <w:p>
      <w:pPr>
        <w:pStyle w:val="Heading1"/>
      </w:pPr>
      <w:r>
        <w:t>Two Kinds of Righteousness — Series 3, Part 2: Track 19</w:t>
      </w:r>
    </w:p>
    <w:p>
      <w:pPr>
        <w:pStyle w:val="Heading2"/>
      </w:pPr>
      <w:r>
        <w:t>Layers of Rest: Old Testament Context and the Meaning of Canaan</w:t>
      </w:r>
    </w:p>
    <w:p>
      <w:r>
        <w:t xml:space="preserve">An apostles means to relieve from stress or to end a pursuit. We saw that in Matthew 11. </w:t>
      </w:r>
      <w:r>
        <w:rPr>
          <w:i/>
        </w:rPr>
        <w:t>Are we together here? Are we together?</w:t>
      </w:r>
      <w:r>
        <w:t xml:space="preserve"> So that's grammar. Now we now said, find out is there a text the writer is referring to? Obviously we have seen Psalm 95, 7, Psalm 95, verse 11, Psalm 95, 11, 7. </w:t>
      </w:r>
      <w:r>
        <w:rPr>
          <w:i/>
        </w:rPr>
        <w:t>Actually go back.</w:t>
      </w:r>
      <w:r>
        <w:t xml:space="preserve"> They have, they have what you can call, </w:t>
      </w:r>
      <w:r>
        <w:rPr>
          <w:i/>
        </w:rPr>
        <w:t>I can say</w:t>
      </w:r>
      <w:r>
        <w:t xml:space="preserve"> three layers. The first layer is that there is the Joshua Exodus narrative. So Joshua numbers narrative. They didn't enter. They doubted Joshua took them to the to Canaan. Then there is the layer of when they were given the ten Commandments, the concept of the Sabbath, which will feature shortly. Then we now track back to Genesis 2.</w:t>
      </w:r>
    </w:p>
    <w:p>
      <w:r>
        <w:t xml:space="preserve">Now in this study we have said that Genesis 1 is like giving you an overview, a direction, a subject matter. So we have the writers therefore are referring to rest and their concept of rest is not heaven. So that's why we said number. </w:t>
      </w:r>
      <w:r>
        <w:rPr>
          <w:i/>
        </w:rPr>
        <w:t>Okay, number five is that find theology. Right? Is that number five? You've forgotten it, huh?</w:t>
      </w:r>
      <w:r>
        <w:t xml:space="preserve"> So what's theology? The message of rest in Exodus 20 Jeremy 5, Psalm 95, Genesis 2, verse 1 to 3 is an experience on earth. </w:t>
      </w:r>
      <w:r>
        <w:rPr>
          <w:i/>
        </w:rPr>
        <w:t>Now let me throw something into that mix. Well, it's expressed on earth, but what if it's future dated? That's the probability. But Put it somewhere.</w:t>
      </w:r>
      <w:r>
        <w:t xml:space="preserve"> So we have. If the biblical writer in Deuteronomy, Exodus, Genesis, the psalmist is not talking about going to heaven, then Hebrews 4 cannot be going to heaven. So if that is resolved, Canaan is not heaven.</w:t>
      </w:r>
    </w:p>
    <w:p>
      <w:r>
        <w:t xml:space="preserve">Don't forget something. In every instance the rest is used, or let's just use the word, a place of rest. </w:t>
      </w:r>
      <w:r>
        <w:rPr>
          <w:i/>
        </w:rPr>
        <w:t>We are going to look at the grammar in a moment. Maybe not now, but after this session.</w:t>
      </w:r>
      <w:r>
        <w:t xml:space="preserve"> Second, in every instance where the concept of rest is applied, there was war to be fought, there were giants in the land in the place, there were things to drive out and a place to possess. So that cannot be the picture of heaven. That is, if we want to be faithful, rely on the fact that this author actually gives us the background of his submission. He refers to David and it goes back to Joshua or Jesus in the Exodus, both ways are fine. Then he goes back to Moses, then it goes back to the writer and author of Genesis 2.</w:t>
      </w:r>
    </w:p>
    <w:p>
      <w:pPr>
        <w:pStyle w:val="Heading2"/>
      </w:pPr>
      <w:r>
        <w:t>Human Participation in Divine Rest</w:t>
      </w:r>
    </w:p>
    <w:p>
      <w:r>
        <w:t xml:space="preserve">He can't now come to Hebrews 4 and start talking about afterlife experience. Number two is that he is not talking about and after death, then life experience. No, whatever he is referring to as the rest, </w:t>
      </w:r>
      <w:r>
        <w:rPr>
          <w:i/>
        </w:rPr>
        <w:t>listen carefully.</w:t>
      </w:r>
      <w:r>
        <w:t xml:space="preserve"> Has man's participation. Because the rest of Genesis 1, which we saw, which Genesis 1, the. The audience knew that what the author was presenting is the building of a temple using cell, </w:t>
      </w:r>
      <w:r>
        <w:rPr>
          <w:i/>
        </w:rPr>
        <w:t>okay?</w:t>
      </w:r>
      <w:r>
        <w:t xml:space="preserve"> The Acadian language of an image in the temple. A statue is a temple story. So how does this God intend to make his rest? He will use man and his image and his likeness. He will dominate, he will replenish the place he would flourish, multiply. </w:t>
      </w:r>
      <w:r>
        <w:rPr>
          <w:i/>
        </w:rPr>
        <w:t>Okay?</w:t>
      </w:r>
      <w:r>
        <w:t xml:space="preserve"> So having said that, it means rest has man's participation. The rest given to Israel had their participation. God gave them a rest.</w:t>
      </w:r>
    </w:p>
    <w:p>
      <w:r>
        <w:t xml:space="preserve">And that rest had to do with them fighting battles, believing him, walking with him. </w:t>
      </w:r>
      <w:r>
        <w:rPr>
          <w:i/>
        </w:rPr>
        <w:t>Are you following this? Are you following this?</w:t>
      </w:r>
      <w:r>
        <w:t xml:space="preserve"> So the rest therefore has the people who are the vessels. </w:t>
      </w:r>
      <w:r>
        <w:rPr>
          <w:i/>
        </w:rPr>
        <w:t>Okay?</w:t>
      </w:r>
      <w:r>
        <w:t xml:space="preserve"> Participation. That is, if we are looking at theology of the text, the Deuteronomy 5 text, the Exodus 20 text, precisely the Psalm 95, 7 and 11 text, all the instances have man's participation. So having said that, we said the word enter a sakurai could mean we said to come into or to pass through. And it's more likely to pass through. So there is a rest. There's a participation of the rest. </w:t>
      </w:r>
      <w:r>
        <w:rPr>
          <w:i/>
        </w:rPr>
        <w:t>Like I said, what are we battling? We are battling with thinking. He's talking about going to heaven. He is not.</w:t>
      </w:r>
      <w:r/>
    </w:p>
    <w:p>
      <w:pPr>
        <w:pStyle w:val="Heading2"/>
      </w:pPr>
      <w:r>
        <w:t>Exegetical and Linguistic Analysis: Katapausis, Sabbatismos, and Aramaic Readings</w:t>
      </w:r>
    </w:p>
    <w:p>
      <w:r>
        <w:t xml:space="preserve">How do we know the text is referring to and the word katapauses and catapult are words that have to do with settling down. Settling down to work, settling down to do something. Also in verse 10 of Hebrews 4, </w:t>
      </w:r>
      <w:r>
        <w:rPr>
          <w:i/>
        </w:rPr>
        <w:t>No, verse nine, sorry.</w:t>
      </w:r>
      <w:r>
        <w:t xml:space="preserve"> It says</w:t>
      </w:r>
    </w:p>
    <w:p>
      <w:pPr>
        <w:pStyle w:val="Quote"/>
      </w:pPr>
      <w:r>
        <w:t>there remaineth a rest to the people of God.</w:t>
      </w:r>
    </w:p>
    <w:p>
      <w:r>
        <w:t xml:space="preserve">Then he uses another word entirely so that you will not miss. It is the word sabbatismus, which is the Sabbath experience, a rest to the people of God. Now I will now use, because there was an Aramaic understanding of these words which is culturally relevant. You have. The Aramaic in. </w:t>
      </w:r>
      <w:r>
        <w:rPr>
          <w:i/>
        </w:rPr>
        <w:t>Look at just a bit of grammar here.</w:t>
      </w:r>
      <w:r>
        <w:t xml:space="preserve"> Hebrews 3. 7, Where you have. </w:t>
      </w:r>
      <w:r>
        <w:rPr>
          <w:i/>
        </w:rPr>
        <w:t>Let me read the typical English.</w:t>
      </w:r>
      <w:r>
        <w:t xml:space="preserve"> It says</w:t>
      </w:r>
    </w:p>
    <w:p>
      <w:pPr>
        <w:pStyle w:val="Quote"/>
      </w:pPr>
      <w:r>
        <w:t>today if you hear his voice,</w:t>
      </w:r>
    </w:p>
    <w:p>
      <w:r>
        <w:t>the Aramaic actually says the echo of his voice.</w:t>
      </w:r>
    </w:p>
    <w:p>
      <w:r>
        <w:t>That is something that has been said. We are hearing it again. So this author calls it the gospel in Hebrews 4:2, which means something that God said that we are hearing again, something that God intends and plans that we are seeing again. In verse eight,</w:t>
      </w:r>
    </w:p>
    <w:p>
      <w:pPr>
        <w:pStyle w:val="Quote"/>
      </w:pPr>
      <w:r>
        <w:t>harden not your heart is the day of provocation, intercession in the wilderness.</w:t>
      </w:r>
    </w:p>
    <w:p>
      <w:r>
        <w:t>The Aramaic will say the bitterness of Mara, which is numbers, no doubt. Now let's look at the critical areas. Verse 14.</w:t>
      </w:r>
    </w:p>
    <w:p>
      <w:pPr>
        <w:pStyle w:val="Quote"/>
      </w:pPr>
      <w:r>
        <w:t>For we are made partakers of Christ if we hold the beginning of our confidence steadfast to the end.</w:t>
      </w:r>
    </w:p>
    <w:p>
      <w:r>
        <w:t>The Aramaic says we are joined and uses leaven to be mixed in the resurrection through him, which means that Christ in his prayer position today we are joined with him. So it presents a scenario of Christ today and us walking with him.</w:t>
      </w:r>
    </w:p>
    <w:p>
      <w:r/>
      <w:r>
        <w:rPr>
          <w:i/>
        </w:rPr>
        <w:t>Okay,</w:t>
      </w:r>
      <w:r>
        <w:t xml:space="preserve"> then chapter four, verse two.</w:t>
      </w:r>
    </w:p>
    <w:p>
      <w:pPr>
        <w:pStyle w:val="Quote"/>
      </w:pPr>
      <w:r>
        <w:t>For unto us was the gospel preached as well as unto them. But the word preached did not profit them, not being mixed with faith in them that had it.</w:t>
      </w:r>
    </w:p>
    <w:p>
      <w:r>
        <w:t xml:space="preserve">I'm glad that another migrant reading of this helps. He says, because they did not join in with those who heard the message with faith. Which means that he's saying here that some people, </w:t>
      </w:r>
      <w:r>
        <w:rPr>
          <w:i/>
        </w:rPr>
        <w:t>that's Joshua obviously, and Caleb,</w:t>
      </w:r>
      <w:r>
        <w:t xml:space="preserve"> they did not believe like they believed did not enter in. Now the tricky one is in verse three.</w:t>
      </w:r>
    </w:p>
    <w:p>
      <w:pPr>
        <w:pStyle w:val="Quote"/>
      </w:pPr>
      <w:r>
        <w:t>For we which are believed do enter into rest. As he said, I have sworn in my wrath if they shall enter into my rest. Although the works were finished from the foundation of the world.</w:t>
      </w:r>
    </w:p>
    <w:p>
      <w:r>
        <w:t>Now the Greek word is catabuc, which means to throw down. It could mean to settle down.</w:t>
      </w:r>
    </w:p>
    <w:p>
      <w:r>
        <w:t>It could also be to pull down. So it could be to lay a foundation. Or it could describe a falling world that is being constructed. So when you say the works were finished from the foundation of the world, there are two things which is from God's laid down plan. We know what he wants to do, there is no plan B from God's laid down plan. We know what he wants to do. There is no plan B. Then what he wants to do, he does it through us. That is where we are to enter into his rest. Look at verse nine.</w:t>
      </w:r>
    </w:p>
    <w:p>
      <w:pPr>
        <w:pStyle w:val="Quote"/>
      </w:pPr>
      <w:r>
        <w:t>There remaineth a rest to the people of God.</w:t>
      </w:r>
    </w:p>
    <w:p>
      <w:r>
        <w:t>But more precisely, he mentions a phrase that has to do with. We mentioned that Sabbathismos, which talks about celebrating the Sabbath of God. To celebrate Sabbath. Why did Moses ask them to celebrate Sabbath?</w:t>
      </w:r>
    </w:p>
    <w:p>
      <w:r>
        <w:t xml:space="preserve">He used the creation theology of Genesis 2. Six days, seventh day entered into his rest, which means that it's about what God is doing to the earth. There's nothing about rest that talks about when people die. Nothing. It's clear that if we are faithful with this author and what this author is saying, that is, if this author reliably is talking about the Old Testament text or rest, which interweaves or is interwoven between what? Genesis 2, verse 2, between 3, and then the Exodus story, then the psalmist. We must therefore take a back seat and read those texts into themselves and see that it's an earthly experience. If, therefore, the rest is an earthly experience, our thinking about it has to be something that is ongoing. </w:t>
      </w:r>
      <w:r>
        <w:rPr>
          <w:i/>
        </w:rPr>
        <w:t>Are you following what I'm saying here?</w:t>
      </w:r>
      <w:r>
        <w:t xml:space="preserve"> It has to be what is ongoing.</w:t>
      </w:r>
    </w:p>
    <w:p>
      <w:pPr>
        <w:pStyle w:val="Heading2"/>
      </w:pPr>
      <w:r>
        <w:t>Practical Application in Hebrews: Profession, Grace, and the Nature of Rest</w:t>
      </w:r>
    </w:p>
    <w:p>
      <w:r>
        <w:t xml:space="preserve">It can't be what is a future event, even though it has a future application. So we said that theology, obviously, </w:t>
      </w:r>
      <w:r>
        <w:rPr>
          <w:i/>
        </w:rPr>
        <w:t>which is our number five, right?</w:t>
      </w:r>
      <w:r>
        <w:t xml:space="preserve"> The theology is usually the same. Now I've given exception to that. How does a New Testament writer apply it? Now, for the sake of this session, we'll stick to Hebrews alone. The New Testament writer applies it how he applies it to the believer today. And he says he has entered. He says there remains. Then he says he should labor to enter. He should labor to enter it and not fall after the same example of unbelief. So what does he tell us to do? What's the instruction he gives? Hebrews 4 and 14.</w:t>
      </w:r>
    </w:p>
    <w:p>
      <w:pPr>
        <w:pStyle w:val="Quote"/>
      </w:pPr>
      <w:r>
        <w:t>To hold fast our profession.</w:t>
      </w:r>
    </w:p>
    <w:p>
      <w:r>
        <w:t>The word hour is italicized.</w:t>
      </w:r>
    </w:p>
    <w:p>
      <w:pPr>
        <w:pStyle w:val="Quote"/>
      </w:pPr>
      <w:r>
        <w:t>To come boldly unto the throne of grace, that we may obtain mercy and grace to help in time of need.</w:t>
      </w:r>
    </w:p>
    <w:p>
      <w:r>
        <w:t xml:space="preserve">That could be a past tense, present continuous fact. We see all that. So he says to hold fast our profession. Now, what is a profession? A profession is the word homologia. It means to say what you believe. So to say what I believe in my heart, with my mouth. It also has to do with what you believe. </w:t>
      </w:r>
      <w:r>
        <w:rPr>
          <w:i/>
        </w:rPr>
        <w:t>Okay, hold fast what you believe.</w:t>
      </w:r>
      <w:r>
        <w:t xml:space="preserve"> Now, the challenge that is running through our minds Is what if I don't hold fast? Well, if you don't hold fast, he has said that you will not enter his rest. That's what he said. Now the next thing in your mind should not be, will I go to hell? He is not talking about hell.</w:t>
      </w:r>
    </w:p>
    <w:p>
      <w:r/>
      <w:r>
        <w:rPr>
          <w:i/>
        </w:rPr>
        <w:t>Are you following my point here?</w:t>
      </w:r>
      <w:r>
        <w:t xml:space="preserve"> He's not talking about hell. Would you talk about hell? Maybe, but that's not what he's talking about. So Canaan is not heaven. </w:t>
      </w:r>
      <w:r>
        <w:rPr>
          <w:i/>
        </w:rPr>
        <w:t>Right.</w:t>
      </w:r>
      <w:r>
        <w:t xml:space="preserve"> The concept of the rest is what God wanted to do with the land they were going to. The one who owns the rest is actually God. God wants to use a land. He's using you to accomplish it. That will take us to something would begin as a conversation today, will continue later. And I'm going to ask the typical question, which is just like we did when we talk about his spiritual worldview. Does the New Testament writer retain the worldview of the Old Testament writer on the concept of heaven? Does he now, that is to suppose or presuppose that we assume that New Testament writer says that when people die, they go to heaven.</w:t>
      </w:r>
    </w:p>
    <w:p>
      <w:pPr>
        <w:pStyle w:val="Heading2"/>
      </w:pPr>
      <w:r>
        <w:t>Old Testament Exposition: Psalm 95 and Psalm 132</w:t>
      </w:r>
    </w:p>
    <w:p>
      <w:r>
        <w:t xml:space="preserve">If he says that, is that the Old Testament view of heaven? What was the high point of their worship? What was the pursuit of their worship? What was it about? </w:t>
      </w:r>
      <w:r>
        <w:rPr>
          <w:i/>
        </w:rPr>
        <w:t>Let's see a few things. Just an indication. We'll look at all the texts in the second session. Look at that, Psalm 95.</w:t>
      </w:r>
      <w:r>
        <w:t xml:space="preserve"> So we are clear, the writer of Hebrews is referring to the psalmist. So Psalm 95. And verse 7.</w:t>
      </w:r>
    </w:p>
    <w:p>
      <w:pPr>
        <w:pStyle w:val="Quote"/>
      </w:pPr>
      <w:r>
        <w:t>For he is our God, and we are the people of his pasture and the sheep of his hands. Today if you hear his voice,</w:t>
      </w:r>
    </w:p>
    <w:p>
      <w:r/>
      <w:r>
        <w:rPr>
          <w:i/>
        </w:rPr>
        <w:t>just go backwards.</w:t>
      </w:r>
      <w:r/>
    </w:p>
    <w:p>
      <w:pPr>
        <w:pStyle w:val="Quote"/>
      </w:pPr>
      <w:r>
        <w:t>Let us come to the Lord,</w:t>
      </w:r>
    </w:p>
    <w:p>
      <w:r>
        <w:t>Verse one.</w:t>
      </w:r>
    </w:p>
    <w:p>
      <w:pPr>
        <w:pStyle w:val="Quote"/>
      </w:pPr>
      <w:r>
        <w:t>Let us sing to the Lord. Let us make a joyful noise to the rock of our salvation. Let us come before his presence with thanksgiving and make a joyful notion to him with psalms.</w:t>
      </w:r>
    </w:p>
    <w:p>
      <w:pPr>
        <w:pStyle w:val="Quote"/>
      </w:pPr>
      <w:r>
        <w:t>For the Lord is a great God and a great King above all gods in his hand at the deep place of the earth. The strength of the hills is also the sea is ease immediate. The hands form the dry land. O come, let us worship and bow down. Let us kneel before the Lord our Maker, for he is our God, and we the people of his pasture, the sheep of his hands. Then he says, today, if you will hear his voice, harden not your heart as in the provocation, the day of temptation in the wilderness when your fathers tempted me, proved me, and saw my work.</w:t>
      </w:r>
    </w:p>
    <w:p>
      <w:r/>
      <w:r>
        <w:rPr>
          <w:i/>
        </w:rPr>
        <w:t>Now let's pause a bit, the person talking here because the writer says David in Hebrews 4. Was he talking in that Same land, Right? So that. That should get us to think he's talking in the land.</w:t>
      </w:r>
      <w:r>
        <w:t xml:space="preserve"> He actually is speaking from Canaan, which is now Jerusalem, city of David, Zion. Then he says, </w:t>
      </w:r>
      <w:r>
        <w:rPr>
          <w:i/>
        </w:rPr>
        <w:t>we're going to look at all of that next session.</w:t>
      </w:r>
      <w:r>
        <w:t xml:space="preserve"> So now says, when your father's now added not to your heart, as in the day of temptation in the wilderness, when your fathers tempted me, proved me, and saw my work. </w:t>
      </w:r>
      <w:r>
        <w:rPr>
          <w:i/>
        </w:rPr>
        <w:t>Saw my work.</w:t>
      </w:r>
      <w:r>
        <w:t xml:space="preserve"> Then he says,</w:t>
      </w:r>
    </w:p>
    <w:p>
      <w:pPr>
        <w:pStyle w:val="Quote"/>
      </w:pPr>
      <w:r>
        <w:t>40 years long was it, grieved with the generation, and said, it's a people that do err in their heart and not know my ways, unto whom I swear in my wrath that they should not enter into my rest.</w:t>
      </w:r>
    </w:p>
    <w:p>
      <w:r>
        <w:t>So, which means that even though they're in the land, the instruction given to them before they go to that land still subsist or subsisted Now.</w:t>
      </w:r>
    </w:p>
    <w:p>
      <w:r>
        <w:t xml:space="preserve">So that means our idea that rest has to agree with what the authors are saying in Psalm 132. That is why the writer of Hebrew says, after many years, he still lived there, saying, they said there remained a rest. Psalm 132. </w:t>
      </w:r>
      <w:r>
        <w:rPr>
          <w:i/>
        </w:rPr>
        <w:t>Yeah. Look at this.</w:t>
      </w:r>
      <w:r>
        <w:t xml:space="preserve"> I will start from seven.</w:t>
      </w:r>
    </w:p>
    <w:p>
      <w:pPr>
        <w:pStyle w:val="Quote"/>
      </w:pPr>
      <w:r>
        <w:t>We'll go into the tabernacle, worship at its footstool. Arise, O Lord, into thy rest thou and the ark of thy strength. Let their priest, let thy priests be clothed with righteousness.</w:t>
      </w:r>
    </w:p>
    <w:p>
      <w:r>
        <w:t>Then he says,</w:t>
      </w:r>
    </w:p>
    <w:p>
      <w:pPr>
        <w:pStyle w:val="Quote"/>
      </w:pPr>
      <w:r>
        <w:t>and let thy sins shout for joy. For thy servant David's sake, turn not away the face of thy anointed.</w:t>
      </w:r>
    </w:p>
    <w:p>
      <w:r>
        <w:t>Then he says,</w:t>
      </w:r>
    </w:p>
    <w:p>
      <w:pPr>
        <w:pStyle w:val="Quote"/>
      </w:pPr>
      <w:r>
        <w:t>The Lord has sworn in true to David. He will not turn from it. Of the fruit of his body will he set upon.</w:t>
      </w:r>
    </w:p>
    <w:p>
      <w:pPr>
        <w:pStyle w:val="Heading1"/>
      </w:pPr>
      <w:r>
        <w:t>Two Kinds of Righteousness — Series 3, Part 2: Track 19</w:t>
      </w:r>
    </w:p>
    <w:p>
      <w:pPr>
        <w:pStyle w:val="Heading2"/>
      </w:pPr>
      <w:r>
        <w:t>The House of God and Human Participation in His Rest</w:t>
      </w:r>
    </w:p>
    <w:p>
      <w:pPr>
        <w:pStyle w:val="Quote"/>
      </w:pPr>
      <w:r>
        <w:t>Will I set upon thy throne, that children will keep my covenant and my testimony that teach them, the children shall also sit upon the throne forever. For the Lord has chosen Zion. He has desired it for his habitation. For this is my rest forever. There will I dwell, for I have desired it</w:t>
      </w:r>
    </w:p>
    <w:p>
      <w:r/>
      <w:r>
        <w:rPr>
          <w:i/>
        </w:rPr>
        <w:t>so you can see that.</w:t>
      </w:r>
      <w:r>
        <w:t xml:space="preserve"> Again, this writer speaks of the rest. Then he speaks of God's tabernacle and worship. Look at Isaiah 66. </w:t>
      </w:r>
      <w:r>
        <w:rPr>
          <w:i/>
        </w:rPr>
        <w:t>Even though that's a bit remotely connected, but we'll come to it. I'm a bit faster than I thought.</w:t>
      </w:r>
      <w:r>
        <w:t xml:space="preserve"> Isaiah 66, he says,</w:t>
      </w:r>
    </w:p>
    <w:p>
      <w:pPr>
        <w:pStyle w:val="Quote"/>
      </w:pPr>
      <w:r>
        <w:t>the earth is the heaven is my throne.</w:t>
      </w:r>
    </w:p>
    <w:p>
      <w:r>
        <w:t>Verse one.</w:t>
      </w:r>
    </w:p>
    <w:p>
      <w:pPr>
        <w:pStyle w:val="Quote"/>
      </w:pPr>
      <w:r>
        <w:t>The earth is my footstool.</w:t>
      </w:r>
    </w:p>
    <w:p>
      <w:r/>
      <w:r>
        <w:rPr>
          <w:i/>
        </w:rPr>
        <w:t>Notice that in the two texts we read. Do you read footstool and throne? Huh? You notice it? Okay.</w:t>
      </w:r>
      <w:r/>
    </w:p>
    <w:p>
      <w:pPr>
        <w:pStyle w:val="Quote"/>
      </w:pPr>
      <w:r>
        <w:t>Where is the house that you build unto me?</w:t>
      </w:r>
    </w:p>
    <w:p>
      <w:r>
        <w:t xml:space="preserve">Does Hebrews include house? </w:t>
      </w:r>
      <w:r>
        <w:rPr>
          <w:i/>
        </w:rPr>
        <w:t>Huh? Okay,</w:t>
      </w:r>
      <w:r>
        <w:t xml:space="preserve"> which is </w:t>
      </w:r>
      <w:r>
        <w:rPr>
          <w:i/>
        </w:rPr>
        <w:t>Oikia</w:t>
      </w:r>
      <w:r>
        <w:t xml:space="preserve">? This one is </w:t>
      </w:r>
      <w:r>
        <w:rPr>
          <w:i/>
        </w:rPr>
        <w:t>Beith</w:t>
      </w:r>
      <w:r>
        <w:t>, it says,</w:t>
      </w:r>
    </w:p>
    <w:p>
      <w:pPr>
        <w:pStyle w:val="Quote"/>
      </w:pPr>
      <w:r>
        <w:t>and where is the place of my rest</w:t>
      </w:r>
    </w:p>
    <w:p>
      <w:r>
        <w:t xml:space="preserve">now, Jesus? Just like the rest of Joshua, does this rest include man's participation? </w:t>
      </w:r>
      <w:r>
        <w:rPr>
          <w:i/>
        </w:rPr>
        <w:t>Okay,</w:t>
      </w:r>
      <w:r>
        <w:t xml:space="preserve"> so does the rest of God include man's participation? It does. So it therefore brings a bigger picture than we have limited it. </w:t>
      </w:r>
      <w:r>
        <w:rPr>
          <w:i/>
        </w:rPr>
        <w:t>You know, I said something last year, was it last year or two years ago that as important as the Greco Roman grammar is in reading the New Testament text, and I'm going to point out on Thursday that thinking in a Greek way might affect our understanding. Knowing that the authority of the writers of the epistles is the Jewish scriptures, we must think Hebrew first, then Greek. Remember I said that? Okay, so it's key here too is critical now the concept of oikia, right?</w:t>
      </w:r>
      <w:r/>
    </w:p>
    <w:p>
      <w:pPr>
        <w:pStyle w:val="Heading2"/>
      </w:pPr>
      <w:r>
        <w:t>The Old Testament Concept of Oikia: Jacob's Vision and the Workstation of God</w:t>
      </w:r>
    </w:p>
    <w:p>
      <w:r>
        <w:t xml:space="preserve">Which is also the concept of temple in John 14, verse 1 and 2, then John 2:17 to 19. The concept of house and home should be first of all from the Jewish scriptures. It has to be, which is where God said to look at something that. </w:t>
      </w:r>
      <w:r>
        <w:rPr>
          <w:i/>
        </w:rPr>
        <w:t>Pay attention here.</w:t>
      </w:r>
      <w:r>
        <w:t xml:space="preserve"> When Jacob had that Genesis 28 vision, </w:t>
      </w:r>
      <w:r>
        <w:rPr>
          <w:i/>
        </w:rPr>
        <w:t>let these words ring, you know,</w:t>
      </w:r>
      <w:r>
        <w:t xml:space="preserve"> he laid down. Then he was, he had a dream. Then he saw a ladder, </w:t>
      </w:r>
      <w:r>
        <w:rPr>
          <w:i/>
        </w:rPr>
        <w:t>you know,</w:t>
      </w:r>
      <w:r>
        <w:t xml:space="preserve"> that came from heaven. Any thinker will know that is a contrast of Genesis 11. Then he says the angels of the Lord were ascending, and the Lord stood on it. Then what was he shown? He was shown that his seed will go around the world. Then God now gave him a responsibility. Anywhere you go. So he was meant to go somewhere.</w:t>
      </w:r>
    </w:p>
    <w:p>
      <w:r>
        <w:t xml:space="preserve">He was meant anywhere you go. </w:t>
      </w:r>
      <w:r>
        <w:rPr>
          <w:i/>
        </w:rPr>
        <w:t>I know that again, that's an archetypal thing</w:t>
      </w:r>
      <w:r>
        <w:t xml:space="preserve"> where you go, I'll be doing what I'm doing. Then when he woke up, he said, this is the house of God. It is the gate of heaven. This is the house of God. It is the gate of heaven. So he didn't see heaven as an after death experience. This is the house of God. He used that same word, house, the gate of heaven. Then he now poured oil and </w:t>
      </w:r>
      <w:r>
        <w:rPr>
          <w:i/>
        </w:rPr>
        <w:t>you know,</w:t>
      </w:r>
      <w:r>
        <w:t xml:space="preserve"> meshacked it, which is itself as sacred use of oil. There was cultural thing. Nobody told him to do it. But in doing it, God did not ask the oil to be used, but he endorsed the culture of the honor and sacredness of what had happened. But notice what he called the house of God.</w:t>
      </w:r>
    </w:p>
    <w:p>
      <w:r>
        <w:t xml:space="preserve">What he called the house of God was God doing something in the earth and he was a part of it. </w:t>
      </w:r>
      <w:r>
        <w:rPr>
          <w:i/>
        </w:rPr>
        <w:t>Are you following what I'm saying?</w:t>
      </w:r>
      <w:r>
        <w:t xml:space="preserve"> So which means that the idea of faith should be our idea of </w:t>
      </w:r>
      <w:r>
        <w:rPr>
          <w:i/>
        </w:rPr>
        <w:t>oikia</w:t>
      </w:r>
      <w:r>
        <w:t xml:space="preserve">. Look at Jesus in John 14. </w:t>
      </w:r>
      <w:r>
        <w:rPr>
          <w:i/>
        </w:rPr>
        <w:t>I dare say that many don't read this because of that thing. This is one of the most. I'll tell you that in teaching the Bible, the little I do in the last few years I've been teaching the Bible, One of the most difficult things to explain to believers is about heaven. You are. You can be. You can be stoned. I know you won't do that. I hope so, because when I start talking, Because that's almost everything in their head. So I not told somebody one time, I'm sure it was. Then I said, look at that thing.</w:t>
      </w:r>
      <w:r/>
    </w:p>
    <w:p>
      <w:pPr>
        <w:pStyle w:val="Heading2"/>
      </w:pPr>
      <w:r>
        <w:t>Rest as Active Participation in God's Workstation</w:t>
      </w:r>
    </w:p>
    <w:p>
      <w:r>
        <w:t xml:space="preserve">He said, there are many mansions. </w:t>
      </w:r>
      <w:r>
        <w:rPr>
          <w:i/>
        </w:rPr>
        <w:t>Okay, let's assume without considering that it's a place.</w:t>
      </w:r>
      <w:r>
        <w:t xml:space="preserve"> So he says, a domestic place. So to us, heaven is a domestic place. Domestic is that we are all here. Then he now says that in that day, he now said that whoever believes in me, which is what he started with the works. So I said, what if you read his </w:t>
      </w:r>
      <w:r>
        <w:rPr>
          <w:i/>
        </w:rPr>
        <w:t>oikia</w:t>
      </w:r>
      <w:r>
        <w:t xml:space="preserve"> as where he walks with us? That I do. He will do. Also. Jesus wasn't giving them a promise of inactivity. He was actually giving them an instruction for activity. So if we read temple as a place of activity, we read </w:t>
      </w:r>
      <w:r>
        <w:rPr>
          <w:i/>
        </w:rPr>
        <w:t>oikia</w:t>
      </w:r>
      <w:r>
        <w:t xml:space="preserve"> as a place of activity, I dare say that our thinking of the rest of God number one can be. Inactivity can't be a destination. It has to be what God has planned.</w:t>
      </w:r>
    </w:p>
    <w:p>
      <w:r>
        <w:t xml:space="preserve">Living and walking according to God's plan. </w:t>
      </w:r>
      <w:r>
        <w:rPr>
          <w:i/>
        </w:rPr>
        <w:t>Does it work? Does that work?</w:t>
      </w:r>
      <w:r>
        <w:t xml:space="preserve"> So if I remove losing salvation from Hebrews 3, 3 and 4, would the reading be simpler? It will be simpler. It will be more direct as to God's activities in the earth. So if I go back to the Old Testament and say, what would the ancient Israelites think about a temple space? They went to Egypt, so they know what it is. A temple space is where the gods are working, like a throne room. So by idea of entering into God's temple, into God's house, just like Paul says, you are the temple of God. First Corinthians 3, 16. Domesticated? No. Then he starts to talk about the activities of the Spirit. He mentions speaking, preaching. He mentions the gifts of the spirit. It mentions life in the Spirit.</w:t>
      </w:r>
    </w:p>
    <w:p>
      <w:r>
        <w:t xml:space="preserve">So that means the temple narrative is not a domesticated experience. It's actually an ongoing experience that should open up our thinking on reading the rest of God. What have we simply done? We are reading the text alone. Of course. We have to battle preconceived notions. Preconceived notion of we have moved away from John 14. Two is not a destination. My father are many mansions. I go to prepare a place for Yeshua where I Am, you'll be also. So even people who are Christological will think that where I am, he has put us to where he is. Where I am is where you are. He lives in me. </w:t>
      </w:r>
      <w:r>
        <w:rPr>
          <w:i/>
        </w:rPr>
        <w:t>Okay, that's it.</w:t>
      </w:r>
      <w:r>
        <w:t xml:space="preserve"> He walks through me. Is there. </w:t>
      </w:r>
      <w:r>
        <w:rPr>
          <w:i/>
        </w:rPr>
        <w:t>Okay, that's good.</w:t>
      </w:r>
      <w:r>
        <w:t xml:space="preserve"> So he walks through me. That is actually Jesus formed the resurrect. Can. Can we say, for example, that Jesus from his resurrection is working?</w:t>
      </w:r>
    </w:p>
    <w:p>
      <w:r>
        <w:t xml:space="preserve">Can we say that? So if there's a house he built, his resurrection is a workstation. So if I am in that house, that means I am participating in his Sabbath experience, Is that it? So entering into his rest, is it a destination or a participation? </w:t>
      </w:r>
      <w:r>
        <w:rPr>
          <w:i/>
        </w:rPr>
        <w:t>Good.</w:t>
      </w:r>
      <w:r>
        <w:t xml:space="preserve"> So now if I do not believe, I don't hold fast my confession. I am not participating. Our soteriology has to change. In foisting on the Old Testament, foisting on the New Testament writer, our idea of salvation. I think that's what I want call moves from what God is doing to what we have received. What if we open it up to what God is doing and we being a part of it? Or is there a point where we are saved? We are believers. Oh yes. But that is not the intention of the text.</w:t>
      </w:r>
    </w:p>
    <w:p>
      <w:pPr>
        <w:pStyle w:val="Heading2"/>
      </w:pPr>
      <w:r>
        <w:t>Re-evaluating Salvation and Wilderness Experiences</w:t>
      </w:r>
    </w:p>
    <w:p>
      <w:r>
        <w:t xml:space="preserve">The intention of the text is for us to track God's plan, God's purpose and his progress. Visions in the earth. If we therefore read the Scriptures as we are promoted as a book of God's plan, how God does things, then our reading of texts of this nature would therefore better informed. Therefore, I propose that the writer of Hebrews is not referring, at least in this text, about a loss or gain of salvation as we know it. Am I going to hell or heaven? That's not intended. Now they could come in a strict argument, but the people that perish in the wilderness, what can we say their experience is? Now, the point is this. Notice that in numbers 14 </w:t>
      </w:r>
      <w:r>
        <w:rPr>
          <w:i/>
        </w:rPr>
        <w:t>I'm a bit eager not to go there yet, but I could just say a bit of it, because I got to that point.</w:t>
      </w:r>
      <w:r/>
    </w:p>
    <w:p>
      <w:r/>
      <w:r>
        <w:rPr>
          <w:i/>
        </w:rPr>
        <w:t>Was it on. On Sunday at the convention that at a similar instance, look at it like in that order.</w:t>
      </w:r>
      <w:r>
        <w:t xml:space="preserve"> Caleb and Joshua believed, </w:t>
      </w:r>
      <w:r>
        <w:rPr>
          <w:i/>
        </w:rPr>
        <w:t>okay,</w:t>
      </w:r>
      <w:r>
        <w:t xml:space="preserve"> and God said the other 10 will not. But then in Numbers 14 and then Verse 29 to 30, he now says that all of you from 20 years and above, you are not going in then down now, except you are not thinking. If he's talking about the salvation of I received eternal life. Receiving eternal life cannot be a journey. No, it can't be. It can't be. </w:t>
      </w:r>
      <w:r>
        <w:rPr>
          <w:i/>
        </w:rPr>
        <w:t>That's why I told you that</w:t>
      </w:r>
      <w:r>
        <w:t xml:space="preserve"> to Think that we are reading our experience of believing Jesus rose from the dead in that story. There's no edifier there. The D doesn't exist. It's not a journey. Now there he now says those people.</w:t>
      </w:r>
    </w:p>
    <w:p>
      <w:r>
        <w:t xml:space="preserve">And that also comes in with Noah is the entrance of Noah's children into the ark. Does that mean that they were believers? Which just means that, well, since the man and his family entered the ark, the entire family was saved. We don't have that kind of information. But one thing is clear, that people are believers on an individual basis. So if you go to that numbers 14, what's God now saying when he says there are 20 years, those ones will walk with you? They are 20 years. Those ones who walk, those ones will follow Khaleb and uso. So is there a like a waiver for people? </w:t>
      </w:r>
      <w:r>
        <w:rPr>
          <w:i/>
        </w:rPr>
        <w:t>Okay, because they are very young and all that?</w:t>
      </w:r>
      <w:r>
        <w:t xml:space="preserve"> No. The reason for that number of years has to do with the kind of experience and exposure they had.</w:t>
      </w:r>
    </w:p>
    <w:p>
      <w:r>
        <w:t xml:space="preserve">So is the salvation theology of the Bible unified to some point? Yes. Diversified, Divergent? Yes. We can't foist it on each other. I say, oh, just like this person, they lost their salvation. They received their salvation because you don't even know when they received the salvation to now say that they lost it at that point. </w:t>
      </w:r>
      <w:r>
        <w:rPr>
          <w:i/>
        </w:rPr>
        <w:t>Then like I told you the other day,</w:t>
      </w:r>
      <w:r>
        <w:t xml:space="preserve"> then Moses becomes a problem. Because don't forget that Aaron equally was not even mentioned to enter Miriam and Aaron and Moses were the ones who were pleading in numbers. </w:t>
      </w:r>
      <w:r>
        <w:rPr>
          <w:i/>
        </w:rPr>
        <w:t>Are you with me?</w:t>
      </w:r>
      <w:r>
        <w:t xml:space="preserve"> So Moses himself did not. Now was Moses also, Was he deleted? No. So which means that we must understand where the message is unified, where there's a divergence, we must recognize it and find out.</w:t>
      </w:r>
    </w:p>
    <w:p>
      <w:pPr>
        <w:pStyle w:val="Heading2"/>
      </w:pPr>
      <w:r>
        <w:t>Worldview of Heaven, Tradition, and Biblical Exegesis</w:t>
      </w:r>
    </w:p>
    <w:p>
      <w:r>
        <w:t xml:space="preserve">So whilst Paul will use First Corinthians 10 and relate back to that story, we cannot use it as a silver bullet in solving the salvation story of nation of Israel from Egypt. No, we must interpret the text and not interpret pose anything. The text writer has not implied. A question I can't answer immediately, </w:t>
      </w:r>
      <w:r>
        <w:rPr>
          <w:i/>
        </w:rPr>
        <w:t>but I choose to push it to another day, which is likely on Thursday.</w:t>
      </w:r>
      <w:r>
        <w:t xml:space="preserve"> Is does the New Testament writer retain that same worldview of heaven? Or because if he doesn't, then where did the idea that we have today come from? Are we battling an interpretation of the Scriptures by later proponents of the New Testament writers who interpreted their writings the Jewish Bible in their own immediate Greco Roman community? Maybe because the Old Testament writer doesn't talk about an afterlife experience, it's not found.</w:t>
      </w:r>
    </w:p>
    <w:p>
      <w:r>
        <w:t>They talk about what God is doing and will do with them here on earth. So we therefore must find out, does theology of the New Testament writer, does he advance it further so that we can now see something after life? Life after life, after death? If that is it, Was that innovated by New Testament writers? Was that what Jesus said? I dare say no, it can't be what Jesus said, because Jesus commentary majorly. Except we look at John 6, which is a bit of a tricky text. John 5, sorry, where Jesus talks about, I will come again and receive you to myself, so that where I am, there you may be also, we have read it to mean I'm going to take you and fly away. Something he never said.</w:t>
      </w:r>
    </w:p>
    <w:p>
      <w:r>
        <w:t xml:space="preserve">So are we reading Paul, or we are reading latter interpreters of Paul who might have read their own immediate worlds and their philosophies into biblical text? If that is the case, then we have to choose whether we want to be faithful with the text or who hold on to tradition. It's going to be tough if the second is the issue. The first is the issue, because if it's the case where all we are just thinking about is tradition, we're not really reading the text itself. Just like the famed rapture story of God coming, taking the sins away, disappearing. Something that is totally foreign in the Bible, but it has been believed. And if you say otherwise, you are probably going to be seen as devilish. </w:t>
      </w:r>
      <w:r>
        <w:rPr>
          <w:i/>
        </w:rPr>
        <w:t>I agree, I agree, Jesus is coming. I'm not doubting that.</w:t>
      </w:r>
      <w:r/>
    </w:p>
    <w:p>
      <w:r/>
      <w:r>
        <w:rPr>
          <w:i/>
        </w:rPr>
        <w:t>But what he's coming with and for is where we defy. No, no, no. There's a seventh. The Antichrist will show up. Then they come and say, give me 66. No, no, you are misreading what they're saying. No. And you know, people argue and argue. Then what they're saying really doesn't make sense. They say, but God said that the earth will be filled with his glory as he leaves. Yes, that is, after he has destroyed it first. At that point, just take a bottle of Coke and wish one another well.</w:t>
      </w:r>
      <w:r>
        <w:t xml:space="preserve"> So we, therefore we need to read the biblical text in its own meaning, not forcing a meaning on it or insisting it has to say something that the writer never said. So as we explore the rest, it's to take us somewhere else, </w:t>
      </w:r>
      <w:r>
        <w:rPr>
          <w:i/>
        </w:rPr>
        <w:t>you know,</w:t>
      </w:r>
      <w:r>
        <w:t xml:space="preserve"> not just that Hebrew's vortex.</w:t>
      </w:r>
    </w:p>
    <w:p>
      <w:pPr>
        <w:pStyle w:val="Heading2"/>
      </w:pPr>
      <w:r>
        <w:t>Rediscovering the Plan of God and the Meaning of Sabbath Rest</w:t>
      </w:r>
    </w:p>
    <w:p>
      <w:r>
        <w:t xml:space="preserve">As we explore the concept of God's rest, it is actually God's rest. </w:t>
      </w:r>
      <w:r>
        <w:rPr>
          <w:i/>
        </w:rPr>
        <w:t>Don't forget that.</w:t>
      </w:r>
      <w:r>
        <w:t xml:space="preserve"> So the rest is actually God's rest. We enter into his rest and. And he says, we have ceased from our works as he did his. And that's an interplay of words too. So we see if we understand the rest, then the way we read biblical text should change. </w:t>
      </w:r>
      <w:r>
        <w:rPr>
          <w:i/>
        </w:rPr>
        <w:t>Maybe I should reiterate what I said earlier, that if we read the Bible not in a thematic way, a particular subject matter, we just are a book of God's plan. A book of what God is doing or what God has done and what God wants to do. And I just read it to find out his plan. That will. No, I won't use it. That will help further our way of thinking, let's say the way we read Bible text.</w:t>
      </w:r>
      <w:r/>
    </w:p>
    <w:p>
      <w:r>
        <w:t xml:space="preserve">So I'll ask my question again. </w:t>
      </w:r>
      <w:r>
        <w:rPr>
          <w:i/>
        </w:rPr>
        <w:t>Take a break.</w:t>
      </w:r>
      <w:r>
        <w:t xml:space="preserve"> That does the New Testament writer retain the worldview, the heaven worldview of the Old Testament writer? If he does, if he actually does, then we really have to think well and rethink the way we have read scriptures. </w:t>
      </w:r>
      <w:r>
        <w:rPr>
          <w:i/>
        </w:rPr>
        <w:t>I said something somewhere somebody was. I said, look, if you.</w:t>
      </w:r>
      <w:r>
        <w:t xml:space="preserve"> Is this what could have changed in the Levitical priesthood and offerings? Because in Genesis nobody was offering sacrifices the way we are thinking, oh God should forgive me my sins, then I offer sacrifice. </w:t>
      </w:r>
      <w:r>
        <w:rPr>
          <w:i/>
        </w:rPr>
        <w:t>I said nobody was doing that at all. If you thought yesterday, maybe two days ago, when we're talking about numbers experience, I don't think you listen to a salient thing.</w:t>
      </w:r>
      <w:r>
        <w:t xml:space="preserve"> I said that God actually forgave them, but he just did not participate in his rest. Does that do something? It should.</w:t>
      </w:r>
    </w:p>
    <w:p>
      <w:r/>
      <w:r>
        <w:rPr>
          <w:i/>
        </w:rPr>
        <w:t>I'll see you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