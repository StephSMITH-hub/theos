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18</w:t>
      </w:r>
    </w:p>
    <w:p>
      <w:pPr>
        <w:pStyle w:val="Heading2"/>
      </w:pPr>
      <w:r>
        <w:t>Letting the Text Speak: Sensitivity in Studying Biblical Languages</w:t>
      </w:r>
    </w:p>
    <w:p>
      <w:r>
        <w:t>Second Timothy 3 and 16.</w:t>
      </w:r>
    </w:p>
    <w:p>
      <w:pPr>
        <w:pStyle w:val="Quote"/>
      </w:pPr>
      <w:r>
        <w:t>**2 Timothy 3:16**</w:t>
        <w:br/>
        <w:t>All Scripture, again by inspiration of God, prophetic for doctrine, for reproof, for correction, for instruction in righteousness.</w:t>
      </w:r>
    </w:p>
    <w:p>
      <w:r>
        <w:t xml:space="preserve">So we have said that the Bible is a textual book, a book of text. And we must speak. Let the text speak to us. </w:t>
      </w:r>
      <w:r>
        <w:rPr>
          <w:i/>
        </w:rPr>
        <w:t>I'll Repeat again what Dr. Hernandez said about why you shouldn't read biblical language. I felt that what he said add a more expansive meaning.</w:t>
      </w:r>
      <w:r>
        <w:t xml:space="preserve"> The first thing he said, don't read biblical languages because you want to confirm a bias you already have, validate a belief. What you should do is to ensure you let the text speak for itself. </w:t>
      </w:r>
      <w:r>
        <w:rPr>
          <w:i/>
        </w:rPr>
        <w:t>All right, let the text speak for itself. Maybe again in addition, let it speak to you.</w:t>
      </w:r>
      <w:r>
        <w:t xml:space="preserve"> So the second thing he said, don't do it because everyone is doing it.</w:t>
      </w:r>
    </w:p>
    <w:p>
      <w:r>
        <w:t xml:space="preserve">Rather, study biblical languages because you want to be more sensitive to the mean of text. When you are sensitive, it makes you slow to come to a conclusion. You are not brash, brutish in the way you approach biblical text. You want to be slow in getting the mean. The third thing he said, well, don't do it so that you become a pro. Being a pro takes a while. </w:t>
      </w:r>
      <w:r>
        <w:rPr>
          <w:i/>
        </w:rPr>
        <w:t>You know, I remember one fellow told me he wanted to be a football player. And he told me, unfortunately he is a young man that supports one club like that. So he said he wanted to be a pro. So he was seeing a dream profession in it. And he began to play football in the house. I may have done that before.</w:t>
      </w:r>
      <w:r/>
    </w:p>
    <w:p>
      <w:r/>
      <w:r>
        <w:rPr>
          <w:i/>
        </w:rPr>
        <w:t>You play football in the situation you alone, you are the two teams who has done that before. One of us grew up that way. Go, go. You are enjoying it. So you are dribbling well in your own eyes. So eventually he went to an academy. When he got to the academy by the second week, he changed his mind. He saw that it was more than just playing football in the bedroom. He now had to deal with real life situations, real tackles, a real goal post and found out that you can actually before a goal post and not score without a goalkeeper. So he saw that being a pro got goes beyond a desire, it goes into intense work. It can take you a lot of years. Not everybody will become a start 18. Some eventually become something at 31. And if you can't wait like that, you just take your savings and do business and live.</w:t>
      </w:r>
      <w:r/>
    </w:p>
    <w:p>
      <w:r>
        <w:t xml:space="preserve">So that's the point. Being a pro, it's a long term journey. So don't do that. Just want to worship God with it. Even along the line you have become an expert. Good for you, but don't have such an ambition. It Never works out well. </w:t>
      </w:r>
      <w:r>
        <w:rPr>
          <w:i/>
        </w:rPr>
        <w:t>I think that should help a lot of us in thinking as well.</w:t>
      </w:r>
      <w:r>
        <w:t xml:space="preserve"> So we said that let biblical text speak for itself. And one of the things we have done sometimes is to unify the salvation theology of the Old Testament with the New Testament is one area that I think that we have underestimated the complexity and we shouldn't.</w:t>
      </w:r>
    </w:p>
    <w:p>
      <w:pPr>
        <w:pStyle w:val="Heading2"/>
      </w:pPr>
      <w:r>
        <w:t>The Textual Meaning of Rest and Entering in Hebrews</w:t>
      </w:r>
    </w:p>
    <w:p>
      <w:r/>
      <w:r>
        <w:rPr>
          <w:i/>
        </w:rPr>
        <w:t>Now I'm going to go over something I just thought last week, but I'll give it a bit more verbiage now in Hebrews chapter three, usually this is the book of Hebrews.</w:t>
      </w:r>
      <w:r>
        <w:t xml:space="preserve"> When people often talk about salvation, whether it is lost or found or not found, the major issues, not the only will be the Hebrew text. And the writer of Hebrews actually In Hebrews chapter three talks about the rest entering into his rest. Hebrews 3:19, Hebrews 4:1. So he uses the verb and the noun form of the word rest towards katapauses, which is a k a t a p a u s I s. And then you have the second word which is katapau k a t a p a u o.</w:t>
      </w:r>
    </w:p>
    <w:p>
      <w:r>
        <w:t xml:space="preserve">And he employs those words kpa p a u s I s and then the verb kp k t a p a u o which is a verb form. And it uses that phrase in all together in the book of Hebrews. Something you will see and because of our finished work thinking, </w:t>
      </w:r>
      <w:r>
        <w:rPr>
          <w:i/>
        </w:rPr>
        <w:t>which is valid thinking but can be dismissive too,</w:t>
      </w:r>
      <w:r>
        <w:t xml:space="preserve"> is that he now says in verse three,</w:t>
      </w:r>
    </w:p>
    <w:p>
      <w:pPr>
        <w:pStyle w:val="Quote"/>
      </w:pPr>
      <w:r>
        <w:t>**Hebrews 4:3**</w:t>
        <w:br/>
        <w:t>We which I believe do enter into his rest.</w:t>
      </w:r>
    </w:p>
    <w:p>
      <w:r>
        <w:t>So we do enter into his rest. Now the way we use enter, the word eisikomai is I have entered into a room, which means I am in the room. But the biblical language goes beyond one singular event. When he uses the word enter, esikomai could mean to go through. It also could mean to come into. So it's through. Into. Through will be more of an experiential terminology.</w:t>
      </w:r>
    </w:p>
    <w:p>
      <w:r>
        <w:t>So we're a little bit taken aback by saying we do enter into his rest in verse three, then telling us again in verse nine,</w:t>
      </w:r>
    </w:p>
    <w:p>
      <w:pPr>
        <w:pStyle w:val="Quote"/>
      </w:pPr>
      <w:r>
        <w:t>**Hebrews 4:9**</w:t>
        <w:br/>
        <w:t>There remaineth therefore a rest to the people of God.</w:t>
      </w:r>
    </w:p>
    <w:p>
      <w:r>
        <w:t>Then he says in verse 11,</w:t>
      </w:r>
    </w:p>
    <w:p>
      <w:pPr>
        <w:pStyle w:val="Quote"/>
      </w:pPr>
      <w:r>
        <w:t>**Hebrews 4:11**</w:t>
        <w:br/>
        <w:t>Let us labor to enter into his rest.</w:t>
      </w:r>
    </w:p>
    <w:p>
      <w:r>
        <w:t>Now a simple phraseology will be to say, well, because usually these kind of letters to Jewish believers are written to what you can call non believing audience, yet to be convinced audience and a believing audience. And that's a valid fact of the audience of the synagogue. So to be very quick in getting to our conclusion, we say, well, at one point he's talking to believers, another point he's talking to non believers or yet to be convinced. But the challenge we have here is that he employs a definite text. He gives it a background.</w:t>
      </w:r>
    </w:p>
    <w:p>
      <w:r>
        <w:t>He connects two biblical texts together, actually three. Three in the sense that he begins from Moses, then goes to David, then goes back again to Genesis 2, verse 2 and 3. We can only do justice to this text in its application when we understand the textual meaning of rest. If we do, then our understanding here should be broadened. So he says, without belief, do enter. I said the word enter could mean to come into something. It could also mean to go through something. For example, when in Luke 24:26, Luke says,</w:t>
      </w:r>
    </w:p>
    <w:p>
      <w:pPr>
        <w:pStyle w:val="Quote"/>
      </w:pPr>
      <w:r>
        <w:t>**Luke 24:26**</w:t>
        <w:br/>
        <w:t>That ought not the Christ to have suffered these things and to enter into his glory.</w:t>
      </w:r>
    </w:p>
    <w:p>
      <w:r>
        <w:t>Now that can be seen in two multi layered facts. Jesus commences his glory. Glory is the reign of a king, the bright light of a man and his kingdom.</w:t>
      </w:r>
    </w:p>
    <w:p>
      <w:pPr>
        <w:pStyle w:val="Heading2"/>
      </w:pPr>
      <w:r>
        <w:t>Redefining Salvation and Heaven: Katapausis as God's Dwelling Place</w:t>
      </w:r>
    </w:p>
    <w:p>
      <w:r>
        <w:t xml:space="preserve">So in the resurrection, Jesus does inaugurate something, a reign, a rule, a dominion that continues even till today. So entering into his glory, there will not be something that has happened, even though his resurrection has happened. It's an ongoing fact. It's just the way Paul explains the word to rise from the dead in 1 Corinthians 15. Actually the Hebrew is more like standing something that is a present tense fact, </w:t>
      </w:r>
      <w:r>
        <w:rPr>
          <w:i/>
        </w:rPr>
        <w:t>sorry, the Greek, pardon me.</w:t>
      </w:r>
      <w:r>
        <w:t xml:space="preserve"> So now to enter into his glory should be to go through his glory, which means it also has a meaning though to have an experience. And that experience cannot be passed. So we therefore need to understand the meaning of rest here, katapauses. Now we don't need to go to the Old Testament to know the meaning of rest, because rest is just a Greek word, katapauses.</w:t>
      </w:r>
    </w:p>
    <w:p>
      <w:r>
        <w:t xml:space="preserve">And katapauses, which I've said will mean now the truth is the Greek of it, which is where the issue is, means for something to settle down. </w:t>
      </w:r>
      <w:r>
        <w:rPr>
          <w:i/>
        </w:rPr>
        <w:t>Okay, to settle down.</w:t>
      </w:r>
      <w:r>
        <w:t xml:space="preserve"> Then it's believed that the root of this word is ibraism. Ibraism codes words, vocabulary from the Hebrew culture, which is an abode, a home. So a home and an abode. Now this phrase, right, also has an Acts 7:49. Acts 7:49. Now again we are bottled or boxed into the corner by our modern interpretation of heaven. So I've told you here before, the contest on eternal salvation, or the non eternity of salvation, is really about heaven. When people are saying, can a man lose his salvation? Can a man not lose his salvation? At the back of that thinking is, can a man lose going to heaven?</w:t>
      </w:r>
    </w:p>
    <w:p>
      <w:r>
        <w:t>If you remove heaven from that theology, that is heaven as a destination, the End product of salvation when you are saved by grace through faith alone. By grace through faith alone. If you remove heaven from it, I doubt whether that debate will subsist because that is really what people are talking about. You mean a man can be saved live anyhow, which is not biblical. Nobody should live anyhow. Even anyhow should live anywhere anyhow. Then he eventually goes to heaven. That's really the issue. I don't think that anybody is arguing whether a man in any situation that is maybe gone to idols, whether God can relate with him. That's not what they are saying. Because if that's the point, the answers are all over the Bible. The point is that can he eventually make heaven? That's.</w:t>
      </w:r>
    </w:p>
    <w:p>
      <w:r>
        <w:t xml:space="preserve">That is why if you engage people, </w:t>
      </w:r>
      <w:r>
        <w:rPr>
          <w:i/>
        </w:rPr>
        <w:t>now this is me saying if your theology does not domesticate heaven, does not eventual. Put heaven as an eventuality or a reward eventually. If it is so, then engaging people on the loss of salvation or otherwise might be a fruitless conversation until you resolve that first fact. I dare say that when you resolve that first fact, the debate just stops. I might be wrong, but that is my simple observation.</w:t>
      </w:r>
      <w:r>
        <w:t xml:space="preserve"> The thing has always been about who will make heaven. It's not a question of is God done away with somebody who commits sin? No, no, that can't be the question. It's about where are you going to end up eventually. And the golden question should also be maybe a diamond question now will be, does the Bible actually preach that?</w:t>
      </w:r>
    </w:p>
    <w:p>
      <w:r>
        <w:t xml:space="preserve">Because if not, then we have been doing effectively what we ought not to have done at all. I dare say this is the same challenge with the word rest in the back of people's mind. The word rest is eventual place where we get to when we go, when we die, </w:t>
      </w:r>
      <w:r>
        <w:rPr>
          <w:i/>
        </w:rPr>
        <w:t>you know,</w:t>
      </w:r>
      <w:r>
        <w:t xml:space="preserve"> but Acts 7:49, I was going to say that Acts 7:49, heaven is my throne, referring to Isaiah 60:6, the earth is my footstool. What house will you build me? Oikiah. What house will you build me? Then he says, where? Oikos. </w:t>
      </w:r>
      <w:r>
        <w:rPr>
          <w:i/>
        </w:rPr>
        <w:t>Sorry,</w:t>
      </w:r>
      <w:r>
        <w:t xml:space="preserve"> what house would you build me? A dwelling. Family. </w:t>
      </w:r>
      <w:r>
        <w:rPr>
          <w:i/>
        </w:rPr>
        <w:t>Okay, family.</w:t>
      </w:r>
      <w:r>
        <w:t xml:space="preserve"> Where is the place of my rest? Catapult. So this writer relates rest, catapult to where you will settle down. Interestingly, the person settling down here is God.</w:t>
      </w:r>
    </w:p>
    <w:p>
      <w:r>
        <w:t xml:space="preserve">Because if not, then we have been doing effectively what we ought not to have done at all. I dare say this is the same challenge with the word rest in the back of people's mind. The word rest is eventual place where we get to when we go, when we die, </w:t>
      </w:r>
      <w:r>
        <w:rPr>
          <w:i/>
        </w:rPr>
        <w:t>you know,</w:t>
      </w:r>
      <w:r>
        <w:t xml:space="preserve"> but Acts 7:49, I was going to say that Acts 7:49, heaven is my throne, referring to Isaiah 60:6, the earth is my footstool. What house will you build me? Oikiah. What house will you build me? Then he says, where? Oikos. </w:t>
      </w:r>
      <w:r>
        <w:rPr>
          <w:i/>
        </w:rPr>
        <w:t>Sorry,</w:t>
      </w:r>
      <w:r>
        <w:t xml:space="preserve"> what house would you build me? A dwelling. Family. </w:t>
      </w:r>
      <w:r>
        <w:rPr>
          <w:i/>
        </w:rPr>
        <w:t>Okay, family.</w:t>
      </w:r>
      <w:r>
        <w:t xml:space="preserve"> Where is the place of my rest? Catapult. So this writer relates rest, catapult to where you will settle down. Interestingly, the person settling down here is God.</w:t>
      </w:r>
    </w:p>
    <w:p>
      <w:pPr>
        <w:pStyle w:val="Heading2"/>
      </w:pPr>
      <w:r>
        <w:t>The Contrast Between English Rest and Biblical Settlement</w:t>
      </w:r>
    </w:p>
    <w:p>
      <w:r>
        <w:t>So in Hebrews chapter three into four and I'm focusing on the Hebrew text more. Hebrews chapter 3, verse 11.</w:t>
      </w:r>
    </w:p>
    <w:p>
      <w:pPr>
        <w:pStyle w:val="Quote"/>
      </w:pPr>
      <w:r>
        <w:t>**Hebrews 3:11**</w:t>
        <w:br/>
        <w:t>I swore in my wrath, they shall not enter into my rest.</w:t>
      </w:r>
    </w:p>
    <w:p>
      <w:r>
        <w:t xml:space="preserve">Catapous. We said katapauses means to settle down. Now let me explain that word to us so that you know that the Greek Actually is learning that word for us. When I say rest, if a doctor calls you. </w:t>
      </w:r>
      <w:r>
        <w:rPr>
          <w:i/>
        </w:rPr>
        <w:t>I remember when I was going to preach, I had fallen really ill. And I went detested. And they said, there's nothing in malaria. You just have a system breakdown that you're. So I told the doctor, I said, sir, the man said, try and rest, which means stay in the place, sleep. And I said, alone. So can I say something? Say I go on. I said, I have a convention. I have to preach.</w:t>
      </w:r>
      <w:r/>
    </w:p>
    <w:p>
      <w:r/>
      <w:r>
        <w:rPr>
          <w:i/>
        </w:rPr>
        <w:t>There he was looking at me as I was explaining, you know, I'm the guest minister. I was now explaining. So he said, young man, if you step out, that will be your last conversion. That's an ultimate rest. So what it meant was, don't go out, stay in one place. And that is our English meaning of rest, you know.</w:t>
      </w:r>
      <w:r/>
    </w:p>
    <w:p>
      <w:r>
        <w:t xml:space="preserve">And many times the meaning of the word is lost in translation. </w:t>
      </w:r>
      <w:r>
        <w:rPr>
          <w:i/>
        </w:rPr>
        <w:t>Is like a man who, you know, had always. He was. He didn't get married, he was celibate. So then I asked him why. He said, because it's in the Bible. So what? He actually read celebrate for Jesus. Celebrate. I said, no, the translation is actually celebrate. So his action was lost in translation. That's a joke, you know.</w:t>
      </w:r>
      <w:r>
        <w:t xml:space="preserve"> But so you can actually be lost in translation. So when we say rest, right?</w:t>
      </w:r>
    </w:p>
    <w:p>
      <w:pPr>
        <w:pStyle w:val="Heading1"/>
      </w:pPr>
      <w:r>
        <w:t>Two Kinds of Righteousness — Series 3, Part 2: Track 18</w:t>
      </w:r>
    </w:p>
    <w:p>
      <w:pPr>
        <w:pStyle w:val="Heading2"/>
      </w:pPr>
      <w:r>
        <w:t>Grammatical Context of Rest in the Gospels</w:t>
      </w:r>
    </w:p>
    <w:p>
      <w:r>
        <w:t xml:space="preserve">Our own rest is sleep. </w:t>
      </w:r>
      <w:r>
        <w:rPr>
          <w:i/>
        </w:rPr>
        <w:t>You know, stay in a place and all that. But notice that they learned that word interestingly, before you go there and you have a mark. Sorry. Matthew 11. Whether we can now unify. This is left for our study.</w:t>
      </w:r>
      <w:r>
        <w:t xml:space="preserve"> Matthew 11 and verse 28, Matthew 11 and 28. </w:t>
      </w:r>
      <w:r>
        <w:rPr>
          <w:i/>
        </w:rPr>
        <w:t>And I'll tell you the difference in grammar.</w:t>
      </w:r>
      <w:r>
        <w:t xml:space="preserve"> Matthew 11 and 28.</w:t>
      </w:r>
    </w:p>
    <w:p>
      <w:pPr>
        <w:pStyle w:val="Quote"/>
      </w:pPr>
      <w:r>
        <w:t>Come unto me, all you that labor and are heavy laden, and I will give you rest.</w:t>
      </w:r>
    </w:p>
    <w:p>
      <w:r>
        <w:t xml:space="preserve">The one here is Anna Powell. A N, a P, A U, O. Anna is always used for. </w:t>
      </w:r>
      <w:r>
        <w:rPr>
          <w:i/>
        </w:rPr>
        <w:t>Now, Diana doesn't have H. In case you are looking at a woman, Diana here is something that abides, something that remains.</w:t>
      </w:r>
      <w:r>
        <w:t xml:space="preserve"> And the word rest, the word power, which is similar to the word catapult, is to give refreshment, to give relief. </w:t>
      </w:r>
      <w:r>
        <w:rPr>
          <w:i/>
        </w:rPr>
        <w:t>Yep.</w:t>
      </w:r>
      <w:r/>
    </w:p>
    <w:p>
      <w:r>
        <w:t xml:space="preserve">And then you have in verse 29, you shall find rest to your souls and appulses. </w:t>
      </w:r>
      <w:r>
        <w:rPr>
          <w:i/>
        </w:rPr>
        <w:t>You see, they are using similar grammatical context.</w:t>
      </w:r>
      <w:r>
        <w:t xml:space="preserve"> A napausis, which is oftentimes used for recreation from the Greek. Somewhere you take relief, but now you now have the same word. Matthew 11, 28, 29. But it's similar to what you are going to see in Matthew 12:43, Matthew 12:43, where he says, the unclean spirit is gone. Out of a man. And he walks through dry places seeking rest now. Seeking rest and find none. </w:t>
      </w:r>
      <w:r>
        <w:rPr>
          <w:i/>
        </w:rPr>
        <w:t>Now, if you read that context very well.</w:t>
      </w:r>
      <w:r>
        <w:t xml:space="preserve"> Matthew 12 is actually talking about a house, because he says in 44, I will return unto my house. </w:t>
      </w:r>
      <w:r>
        <w:rPr>
          <w:i/>
        </w:rPr>
        <w:t>Can you see it?</w:t>
      </w:r>
      <w:r>
        <w:t xml:space="preserve"> I return to my house from whence I came out. And when he is come, he finds it empty, swept and garnished.</w:t>
      </w:r>
    </w:p>
    <w:p>
      <w:pPr>
        <w:pStyle w:val="Heading2"/>
      </w:pPr>
      <w:r>
        <w:t>Rest as Relief and Discipleship in Matthew 11</w:t>
      </w:r>
    </w:p>
    <w:p>
      <w:r>
        <w:t>So I return to my house. So there's a connection between a house and that word paho possess. Matthew 26:45. Now says, then cometh his disciples. 26:45,</w:t>
      </w:r>
    </w:p>
    <w:p>
      <w:pPr>
        <w:pStyle w:val="Quote"/>
      </w:pPr>
      <w:r>
        <w:t>Sleep on now and take your rest. Behold, the hour is come.</w:t>
      </w:r>
    </w:p>
    <w:p>
      <w:r>
        <w:t>Take your rest, which means be relieved. So whether we can unify Matthew 11 and Hebrews 3 now remains for us. But in Matthew 11, Jesus basically was talking about having Revelation in 27 that comes from the Father. Then he says, it is the Son that will reveal the Father. Then he says,</w:t>
      </w:r>
    </w:p>
    <w:p>
      <w:pPr>
        <w:pStyle w:val="Quote"/>
      </w:pPr>
      <w:r>
        <w:t>come to me, all you that labor and are heavy laden, and I will give you rest.</w:t>
      </w:r>
    </w:p>
    <w:p>
      <w:r>
        <w:t xml:space="preserve">So if anah power means I will settle you down. </w:t>
      </w:r>
      <w:r>
        <w:rPr>
          <w:i/>
        </w:rPr>
        <w:t>Oh, no, sorry.</w:t>
      </w:r>
      <w:r>
        <w:t xml:space="preserve"> I will give you a complete relief. Now what is the relief? The relief is you want to know God, come to me.</w:t>
      </w:r>
    </w:p>
    <w:p>
      <w:r>
        <w:t xml:space="preserve">It is not inactivity. It means your pursuit to know who God is ends with me. It's not saying you don't have to do anything anymore. It means your pursuit to knowing God. He's relieved. </w:t>
      </w:r>
      <w:r>
        <w:rPr>
          <w:i/>
        </w:rPr>
        <w:t>It's like, let me explain it to you. Someone is working. I mean, when you hear, oh, Shago is coming to relieve me, now she comes in to relieve me, will mean that he comes to take the burden off me. Okay, now what is the burden? The burden is to know God.</w:t>
      </w:r>
      <w:r>
        <w:t xml:space="preserve"> So he says,</w:t>
      </w:r>
    </w:p>
    <w:p>
      <w:pPr>
        <w:pStyle w:val="Quote"/>
      </w:pPr>
      <w:r>
        <w:t>come unto me all your heavy laden, and I will give you rest.</w:t>
      </w:r>
    </w:p>
    <w:p>
      <w:r>
        <w:t>What is he talking about? Knowing the father from verse 25, 26, 27,</w:t>
      </w:r>
    </w:p>
    <w:p>
      <w:pPr>
        <w:pStyle w:val="Quote"/>
      </w:pPr>
      <w:r>
        <w:t>I'll take my yoke upon you and learn of me.</w:t>
      </w:r>
    </w:p>
    <w:p>
      <w:r>
        <w:t>So yoke is used for Zeugos, is used for tying a teacher and his students. It's basically saying, listen to my doctrine.</w:t>
      </w:r>
    </w:p>
    <w:p>
      <w:r>
        <w:t xml:space="preserve">Learn. This is a call to discipleship, not a call to inactivity. Now the word lend, mantano, it means to. </w:t>
      </w:r>
      <w:r>
        <w:rPr>
          <w:i/>
        </w:rPr>
        <w:t>What's that word now?</w:t>
      </w:r>
      <w:r>
        <w:t xml:space="preserve"> To take on training and discipline for a meek and lowly in heart. And you will find rest unto your souls. Which means your mind will settle in a place to learn. Your mind will settle in a place to learn. For my yoke is easy and. And my burden is light. Now, in as much as we can connect that to Hebrews 3, there's a divergence Somewhere Jesus is talking about, </w:t>
      </w:r>
      <w:r>
        <w:rPr>
          <w:i/>
        </w:rPr>
        <w:t>you know,</w:t>
      </w:r>
      <w:r>
        <w:t xml:space="preserve"> learning. That's why message versions will say, the message version, </w:t>
      </w:r>
      <w:r>
        <w:rPr>
          <w:i/>
        </w:rPr>
        <w:t>which I don't like it, what they said, but it has a bit of something. I was saying that if you are born with religion, come to me.</w:t>
      </w:r>
      <w:r/>
    </w:p>
    <w:p>
      <w:r/>
      <w:r>
        <w:rPr>
          <w:i/>
        </w:rPr>
        <w:t>You know that yes, you probably are turned upside down by the Pharisees and all that.</w:t>
      </w:r>
      <w:r>
        <w:t xml:space="preserve"> But come to me and come and learn through doctrine. It's not saying you will stop learning. It's actually you will start learning and you'll be relieved of going helter skelter. </w:t>
      </w:r>
      <w:r>
        <w:rPr>
          <w:i/>
        </w:rPr>
        <w:t>Is that very clear?</w:t>
      </w:r>
      <w:r>
        <w:t xml:space="preserve"> So it's more about settling down to a place to learn now.</w:t>
      </w:r>
    </w:p>
    <w:p>
      <w:pPr>
        <w:pStyle w:val="Heading2"/>
      </w:pPr>
      <w:r>
        <w:t>The House and Temple Background of Rest</w:t>
      </w:r>
    </w:p>
    <w:p>
      <w:r>
        <w:t xml:space="preserve">But Hebrews 3, which is cut up houses, that's why we said that Matthew 12:43 is also about a place, a house. Hebrews 3 has a background. </w:t>
      </w:r>
      <w:r>
        <w:rPr>
          <w:i/>
        </w:rPr>
        <w:t>Now, I'm yet to go to the Old Testament text and it's for a course. We'll get to it.</w:t>
      </w:r>
      <w:r>
        <w:t xml:space="preserve"> Hebrews 3 has a background and that background is that he starts with Moses. So something we have seen so far, </w:t>
      </w:r>
      <w:r>
        <w:rPr>
          <w:i/>
        </w:rPr>
        <w:t>Please pay attention.</w:t>
      </w:r>
      <w:r/>
    </w:p>
    <w:p>
      <w:r>
        <w:t xml:space="preserve">Is that in using rest in Matthew 11 and then Matthew 12, </w:t>
      </w:r>
      <w:r>
        <w:rPr>
          <w:i/>
        </w:rPr>
        <w:t>sorry,</w:t>
      </w:r>
      <w:r>
        <w:t xml:space="preserve"> it connects it to a place, a house. In the catapult word too, that we've seen prominently used in Hebrews 4. The Acts 7 variants. Or let's say the Act 7 use talks about building a house, referring to Isaiah 66:1. So let's get back to the Hebrews text. Hebrews text actually opens with Jesus, the high priest of our confession, an apostle. A high priest is about a house. A high priest is about a temple. The moment you use high priest, you are talking about a temple. You are also talking about worship. You are talking about activity. You are talking about sacrifice, you are talking about service. So if that gives us the background.</w:t>
      </w:r>
    </w:p>
    <w:p>
      <w:r/>
      <w:r>
        <w:rPr>
          <w:i/>
        </w:rPr>
        <w:t>And of course you know that already has the Hebrews 2, 17, 18 about the priestly ministry of Jesus,</w:t>
      </w:r>
      <w:r>
        <w:t xml:space="preserve"> who was faithful to him who appointed him as Moses was faithful in all his house. </w:t>
      </w:r>
      <w:r>
        <w:rPr>
          <w:i/>
        </w:rPr>
        <w:t>So you can see that we have a house background too. House</w:t>
      </w:r>
      <w:r>
        <w:t xml:space="preserve"> for this man was counted worthy of more glory than Moses, son, such as he has builded the house had more honor than the house. So which means there is a building, there is a house in view. For every house is builded by some man. But he that builds all things is God. And Moses verily was faithful in all his house. </w:t>
      </w:r>
      <w:r>
        <w:rPr>
          <w:i/>
        </w:rPr>
        <w:t>So what's prominent now? House, house, house. So do we have a connection with Acts 7:49? Huh? Because Acts 749 also talked about rest and house.</w:t>
      </w:r>
      <w:r/>
    </w:p>
    <w:p>
      <w:r/>
      <w:r>
        <w:rPr>
          <w:i/>
        </w:rPr>
        <w:t>Okay, do you have a connection in Matthew 12:43 and 44, rest there also involves what house? Are you with me? So look at this now.</w:t>
      </w:r>
      <w:r>
        <w:t xml:space="preserve"> And Moses was faithful in all his house as a servant for a testimony of those things which were to be spoken after verse six. Christ as a son over his own house. Whose house are we if we hold fast the confidence and rejoicing of the hope firm unto the end? Wherefore?</w:t>
      </w:r>
    </w:p>
    <w:p>
      <w:pPr>
        <w:pStyle w:val="Heading2"/>
      </w:pPr>
      <w:r>
        <w:t>Scripture Reading on Rest and Unbelief in Hebrews 3 and 4</w:t>
      </w:r>
    </w:p>
    <w:p>
      <w:r/>
      <w:r>
        <w:rPr>
          <w:i/>
        </w:rPr>
        <w:t>So now follow this. So is the context a house, huh? It's clear.</w:t>
      </w:r>
      <w:r>
        <w:t xml:space="preserve"> So, a house. Oikios, oikia. Words that have to do with family, place of dwelling. </w:t>
      </w:r>
      <w:r>
        <w:rPr>
          <w:i/>
        </w:rPr>
        <w:t>Okay.</w:t>
      </w:r>
      <w:r>
        <w:t xml:space="preserve"> And oikia is like. It's also used for your office. Your office space. Where you work, where you do what you do. So house is not where you sleep. House is where you do what you do. Wherefore?</w:t>
      </w:r>
    </w:p>
    <w:p>
      <w:pPr>
        <w:pStyle w:val="Quote"/>
      </w:pPr>
      <w:r>
        <w:t>As the Holy Ghost saith today, if you hear his voice, harden not your heart, as in the provocation in the day of temptation in the wilderness.</w:t>
      </w:r>
    </w:p>
    <w:p>
      <w:r/>
      <w:r>
        <w:rPr>
          <w:i/>
        </w:rPr>
        <w:t>I'm going to come back to that temptation later.</w:t>
      </w:r>
      <w:r/>
    </w:p>
    <w:p>
      <w:pPr>
        <w:pStyle w:val="Quote"/>
      </w:pPr>
      <w:r>
        <w:t>When your fathers tempted me, proved me, and saw my works 40 years. Wherefore I was grieved with that generation and said, they do always err in their hearts, for they have not known my ways. For I swore in my wrath. They shall not enter into my</w:t>
      </w:r>
    </w:p>
    <w:p>
      <w:r/>
      <w:r>
        <w:rPr>
          <w:i/>
        </w:rPr>
        <w:t>okay, good. So rest here is connected to what house? Don't forget.</w:t>
      </w:r>
      <w:r/>
    </w:p>
    <w:p>
      <w:pPr>
        <w:pStyle w:val="Quote"/>
      </w:pPr>
      <w:r>
        <w:t>Take heed there, brethren, lest there be any of you an evil heart of unbelief in departing from the living God. We exhort one another daily while it is called today, lest any of you be hardened through the spirit of sin. For we are made partakers of Christ.</w:t>
      </w:r>
    </w:p>
    <w:p>
      <w:pPr>
        <w:pStyle w:val="Quote"/>
      </w:pPr>
      <w:r>
        <w:t>Behold the beginning of our confidence, steadfast unto the end. Why is it said today, if you hear his voice and harden not your heart, as in the provocation? For some, when they had heard, did provoke howbeit not all that came out of Egypt by Moses. But with whom Was he grieved? 40 Years? Was he not with them that had sinned, whose carcasses fell in the wilderness? To whom swore he that he should not enter into his rest? But to them that believed not</w:t>
      </w:r>
    </w:p>
    <w:p>
      <w:r>
        <w:t>so we see that they could not enter in because of unbelief.</w:t>
      </w:r>
    </w:p>
    <w:p>
      <w:pPr>
        <w:pStyle w:val="Quote"/>
      </w:pPr>
      <w:r>
        <w:t>Let us therefore fear, lest a promise be. Let us of entering into his rest. Any of you should seem to come short of it.</w:t>
      </w:r>
    </w:p>
    <w:p>
      <w:r/>
      <w:r>
        <w:rPr>
          <w:i/>
        </w:rPr>
        <w:t>Now look at verse two.</w:t>
      </w:r>
      <w:r/>
    </w:p>
    <w:p>
      <w:pPr>
        <w:pStyle w:val="Quote"/>
      </w:pPr>
      <w:r>
        <w:t>For unto us was the gospel preached as well as unto them.</w:t>
      </w:r>
    </w:p>
    <w:p>
      <w:pPr>
        <w:pStyle w:val="Quote"/>
      </w:pPr>
      <w:r>
        <w:t>But the word preached did not profit them, not being mixed with faith in them that heard it. For we which are believed do enter into his rest, as he said. I have sworn in my wrath, if they shall enter into my rest, although the works were finished,</w:t>
      </w:r>
    </w:p>
    <w:p>
      <w:r/>
      <w:r>
        <w:rPr>
          <w:i/>
        </w:rPr>
        <w:t>is that a house story</w:t>
      </w:r>
      <w:r/>
    </w:p>
    <w:p>
      <w:pPr>
        <w:pStyle w:val="Quote"/>
      </w:pPr>
      <w:r>
        <w:t>from the foundation of the world? For he spake in a certain place of the seventh day on this wise that God did rest in the seventh day from all his works. God did rest in the seventh day from all his works. But in this place again they shall enter into my rest. Seeing therefore it remains that some must enter therein.</w:t>
      </w:r>
    </w:p>
    <w:p>
      <w:r>
        <w:t>The word some doesn't mean few, never not few.</w:t>
      </w:r>
    </w:p>
    <w:p>
      <w:pPr>
        <w:pStyle w:val="Quote"/>
      </w:pPr>
      <w:r>
        <w:t>And they to whom it was first preached entered not in because of unbelief.</w:t>
      </w:r>
    </w:p>
    <w:p>
      <w:pPr>
        <w:pStyle w:val="Quote"/>
      </w:pPr>
      <w:r>
        <w:t>Again, he limited a certain day, saying in David today, after so long a time as he said today, if you hear his voice, harden not your heart. For if Jesus had given them rest,</w:t>
      </w:r>
    </w:p>
    <w:p>
      <w:r/>
      <w:r>
        <w:rPr>
          <w:i/>
        </w:rPr>
        <w:t>of course this is about either Joshua or Jesus,</w:t>
      </w:r>
      <w:r/>
    </w:p>
    <w:p>
      <w:pPr>
        <w:pStyle w:val="Quote"/>
      </w:pPr>
      <w:r>
        <w:t>then would he not?</w:t>
      </w:r>
    </w:p>
    <w:p>
      <w:r>
        <w:t>So we have whether it's Joshua is referring to or Jesus. Now there are two ways to look at it. Joshua because of the person of Joshua who led them in the book of Joshua, or Jesus being God in the Exodus. So there are two ways to see that text. Then he says,</w:t>
      </w:r>
    </w:p>
    <w:p>
      <w:pPr>
        <w:pStyle w:val="Quote"/>
      </w:pPr>
      <w:r>
        <w:t>if Joshua or Jesus had given them rest, then would he not afterward have spoken of another day? Therefore there remained therefore a rest to the people of God.</w:t>
      </w:r>
    </w:p>
    <w:p>
      <w:pPr>
        <w:pStyle w:val="Quote"/>
      </w:pPr>
      <w:r>
        <w:t>For he that entered into his rest, he also has ceased from his own works, as God did from his. Let us labor therefore to enter into that rest, lest any man fall after the same example of unbelief.</w:t>
      </w:r>
    </w:p>
    <w:p>
      <w:pPr>
        <w:pStyle w:val="Heading2"/>
      </w:pPr>
      <w:r>
        <w:t>Re-evaluating the Text of Rest and God's House</w:t>
      </w:r>
    </w:p>
    <w:p>
      <w:r>
        <w:t>So we need to interpret what the rest means. We've seen it's connected to a house. And if we look at the high priesthood, it also connected to God's temple. So God's temple. God's house. I dare say that we have misused this text the same way John 14 was used. In my Father's house there are many mansions. The misuse is similar because both texts refer to his oikios or oikea. Oikea has to do with family, has to do with a place where you work, where you have and all that, where you work, where you stay, to work.</w:t>
      </w:r>
    </w:p>
    <w:p>
      <w:r>
        <w:t xml:space="preserve">So, and what will let us even broaden our thinking is the fact that he says God entered into his rest. So if God enters into his rest, </w:t>
      </w:r>
      <w:r>
        <w:rPr>
          <w:i/>
        </w:rPr>
        <w:t>right,</w:t>
      </w:r>
      <w:r>
        <w:t xml:space="preserve"> God didn't enter into sleep, he didn't enter into doing nothing. And there are three scenarios that this writer points us back to, takes us back to the text. The first thing we have said that the Bible is a book of text. Let's read principles again, understand it as text. So you must look at the text. Don't read salvation into it. Don't read finished work of Christ into it. Don't read into it. Just look at the text. </w:t>
      </w:r>
      <w:r>
        <w:rPr>
          <w:i/>
        </w:rPr>
        <w:t>Okay?</w:t>
      </w:r>
      <w:r>
        <w:t xml:space="preserve"> Secondly, we say look at the grammatical structure. Obviously, that's why went back to Hebrews and verse 2, 18, 19, the high priesthood of Jesus.</w:t>
      </w:r>
    </w:p>
    <w:p>
      <w:pPr>
        <w:pStyle w:val="Heading1"/>
      </w:pPr>
      <w:r>
        <w:t>Two Kinds of Righteousness — Series 3, Part 2: Track 18</w:t>
      </w:r>
    </w:p>
    <w:p>
      <w:pPr>
        <w:pStyle w:val="Heading2"/>
      </w:pPr>
      <w:r>
        <w:t>The Grammatical and Canonical Context of Rest</w:t>
      </w:r>
    </w:p>
    <w:p>
      <w:r>
        <w:t>And we came from that point, which has a background of Hebrews 2:11, 14, and 15 as well. So we therefore have the grammatical structure. Then what is the grammatical meaning? We are looking at the word katapausis. Katapau connected to Annapau. Anapausis, which we have found is he always occurs with oikios or oikeia. So Hebrews 3:11. Hebrews 3:18. Hebrews 11 is kataposis. Hebrews 3:18 is catapult. Hebrews 4:1 is catapult. Hebrews 4:3 has two katapauses. No. Yeah, catapult twice. Hebrews 4:4 now has katapau, which is more of the noun God did rest.</w:t>
      </w:r>
    </w:p>
    <w:p>
      <w:r/>
      <w:r>
        <w:rPr>
          <w:i/>
        </w:rPr>
        <w:t>Okay, now. Now the word Qatar means down. So settle down. Okay? To settle down. Settle down. You know how you are in the class. All right, boy, Settle down. It doesn't mean sleep. It means stay in one place so that we can work, like you say, one house. Okay? So Hebrews 4:4.</w:t>
      </w:r>
      <w:r/>
    </w:p>
    <w:p>
      <w:r>
        <w:t>Hebrews 4:4 8 has catapult.</w:t>
      </w:r>
    </w:p>
    <w:p>
      <w:pPr>
        <w:pStyle w:val="Quote"/>
      </w:pPr>
      <w:r>
        <w:t>If he had given them rest.</w:t>
      </w:r>
    </w:p>
    <w:p>
      <w:r>
        <w:t>Hebrews 4:9. Now Hebrews 4:9 is strange.</w:t>
      </w:r>
    </w:p>
    <w:p>
      <w:pPr>
        <w:pStyle w:val="Quote"/>
      </w:pPr>
      <w:r>
        <w:t>There remaineth therefore a rest to the people of God.</w:t>
      </w:r>
    </w:p>
    <w:p>
      <w:r>
        <w:t>And where you have the word Sabbath, the Greek word sabbathismos S, A, double B, a T, I, S, M, O, S, which is to talk about the Sabbath. Hebrews 4:9. Now Hebrews 4:10 has cataposes and Hebrews 4:11. So this is related to the Sabbath. Which means that just like the Old Testament writer did, it connects Genesis 2, the Exodus account, the Psalm of David and subtext Isaiah 66 to what he's saying here. So which means we need to go back to the text that he applies. Acts 14, 18, Acts 14, where that word also occurs, and verse 18:</w:t>
      </w:r>
    </w:p>
    <w:p>
      <w:pPr>
        <w:pStyle w:val="Quote"/>
      </w:pPr>
      <w:r>
        <w:t>with these sayings, cast restrained day the people. What they had done, that they had not done, sacrifice to them.</w:t>
      </w:r>
    </w:p>
    <w:p>
      <w:r>
        <w:t xml:space="preserve">To restrain, </w:t>
      </w:r>
      <w:r>
        <w:rPr>
          <w:i/>
        </w:rPr>
        <w:t>okay?</w:t>
      </w:r>
      <w:r>
        <w:t xml:space="preserve"> To restrain, to contain. Now, we need to go to the Old Testament to understand the text, because he's giving us three texts. He's giving us the Genesis 2, verse 2 and 3, Psalm 95, 11, which refers to the Exodus. So that connection has to be very clear to us.</w:t>
      </w:r>
    </w:p>
    <w:p>
      <w:pPr>
        <w:pStyle w:val="Heading2"/>
      </w:pPr>
      <w:r>
        <w:t>Genesis Creation Theology and Divine Reordering</w:t>
      </w:r>
    </w:p>
    <w:p>
      <w:r>
        <w:t xml:space="preserve">So in Genesis chapter two, </w:t>
      </w:r>
      <w:r>
        <w:rPr>
          <w:i/>
        </w:rPr>
        <w:t>I'll repeat some things we have said.</w:t>
      </w:r>
      <w:r>
        <w:t xml:space="preserve"> Genesis chapter one and two definitely have either two authors or there are two different materials. It Not a recapitulation. It's not a chronological explanation. We said that Genesis 2 is more interpersonal, relational. Genesis 1 is not relational. Genesis 1 uses the word Elohim. Genesis 2 uses Lord God, of course, from verse 4, Lord God, which is Yahweh Elohim or Adonai Elohim, both ways.</w:t>
      </w:r>
    </w:p>
    <w:p>
      <w:r>
        <w:t xml:space="preserve">So which means that there is either another authority or the author has another intention in the two renderings. So Genesis 2:1:3 will be our focus. Genesis 2:1:3 is the end of Genesis 1. Now, Genesis 1 is not a particular story. </w:t>
      </w:r>
      <w:r>
        <w:rPr>
          <w:i/>
        </w:rPr>
        <w:t>And this is the way I love to say it.</w:t>
      </w:r>
      <w:r>
        <w:t xml:space="preserve"> Oftentimes Genesis 1 is like when you say in the beginning, God created the heavens and the earth. And the word are ha, no barasheeth, which is that when the when, which is more of a period than an instant when God began to create. And we said the word create, bara has nothing to do with something out of nothing. It's not an ex nihilo word. It's rather an ordering process where something is already in a mess and you are putting it in shape. That's the word create.</w:t>
      </w:r>
    </w:p>
    <w:p>
      <w:r>
        <w:t>So the biblical author here is talking about what God does. Not a particular period, not a particular event that you need to refer to. It's a creation theology that is not to be scientific. It's not to be a moment of history, rather to see how God does things. And so that we won't take much of our time, we've seen that this same account was applied to two biblical characters. The first person is Noah in Genesis 1:28:</w:t>
      </w:r>
    </w:p>
    <w:p>
      <w:pPr>
        <w:pStyle w:val="Quote"/>
      </w:pPr>
      <w:r>
        <w:t>Be fruitful, multiply, subdue.</w:t>
      </w:r>
    </w:p>
    <w:p>
      <w:r>
        <w:t>We've seen subdue happen with Israel. We've seen multiply. Exodus 1:7 happen to Israel. We've seen Take dominion, multiply, replenish, happen to Israel. We've seen it apply to Israel in the Exodus. Numbers 14:21:</w:t>
      </w:r>
    </w:p>
    <w:p>
      <w:pPr>
        <w:pStyle w:val="Quote"/>
      </w:pPr>
      <w:r>
        <w:t>As I leave, the earth shall be Malay field.</w:t>
      </w:r>
    </w:p>
    <w:p>
      <w:r>
        <w:t>So those words Malay or mala were equally used for what God intends to do in the earth.</w:t>
      </w:r>
    </w:p>
    <w:p>
      <w:pPr>
        <w:pStyle w:val="Quote"/>
      </w:pPr>
      <w:r>
        <w:t>The earth shall be filled with my glory as the waters cover the sea.</w:t>
      </w:r>
    </w:p>
    <w:p>
      <w:r>
        <w:t xml:space="preserve">Habakkuk 2:14, Isaiah 11. </w:t>
      </w:r>
      <w:r>
        <w:rPr>
          <w:i/>
        </w:rPr>
        <w:t>That should be verse 9 and 10. I always mix that text up. Let me just not do the same thing today. Maybe today I'll forever remember it. Isaiah 11 verse I'm right, 9 and 10.</w:t>
      </w:r>
      <w:r/>
    </w:p>
    <w:p>
      <w:pPr>
        <w:pStyle w:val="Quote"/>
      </w:pPr>
      <w:r>
        <w:t>Be full of the knowledge of the Lord.</w:t>
      </w:r>
    </w:p>
    <w:p>
      <w:r>
        <w:t>Abacuk 2, verse 6 to 8:</w:t>
      </w:r>
    </w:p>
    <w:p>
      <w:pPr>
        <w:pStyle w:val="Quote"/>
      </w:pPr>
      <w:r>
        <w:t>Filled with my glory.</w:t>
      </w:r>
    </w:p>
    <w:p>
      <w:r>
        <w:t>Isaiah 72, I mean Psalm 72 are all applications of that. Genesis 1:28, Psalm 72, Quick 1 and verse 19:</w:t>
      </w:r>
    </w:p>
    <w:p>
      <w:pPr>
        <w:pStyle w:val="Quote"/>
      </w:pPr>
      <w:r>
        <w:t>Blessed be his glorious name forever. Let the earth be filled with his glory.</w:t>
      </w:r>
    </w:p>
    <w:p>
      <w:r>
        <w:t>Psalm 24:</w:t>
      </w:r>
    </w:p>
    <w:p>
      <w:pPr>
        <w:pStyle w:val="Quote"/>
      </w:pPr>
      <w:r>
        <w:t>The earth is the Lord and the fullness thereof.</w:t>
      </w:r>
    </w:p>
    <w:p>
      <w:r>
        <w:t xml:space="preserve">So you can see that Isaiah 1:28 is like saying subject matter, God's plan, God's purpose, </w:t>
      </w:r>
      <w:r>
        <w:rPr>
          <w:i/>
        </w:rPr>
        <w:t>okay,</w:t>
      </w:r>
      <w:r>
        <w:t xml:space="preserve"> is to deal with chaos and then to reorder the cosmos. That's what he's saying.</w:t>
      </w:r>
    </w:p>
    <w:p>
      <w:r>
        <w:t xml:space="preserve">That's why there's no particular individual, male and female, created in them. There's no individual he's referring to. Humanity is in view. So all the words you will find in Genesis 1:28 summarize what God did in the Old Testament. So now there are possibilities that this was now a secondary author who picks on Genesis 2:2 to Genesis 50 and then gives it a heading that this is what you will keep reading. God will handle chaos, then this is his intention. This is the end product. The end product is that he will enter into his rest, then uses the word Sabbath, which we are going to explore in a moment. </w:t>
      </w:r>
      <w:r>
        <w:rPr>
          <w:i/>
        </w:rPr>
        <w:t>Are you with me?</w:t>
      </w:r>
      <w:r>
        <w:t xml:space="preserve"> So the same words in Genesis 1:28 will now be found in Noah. We've already gone through the similarities and the echoes of Noah's flood and Genesis 1.</w:t>
      </w:r>
    </w:p>
    <w:p>
      <w:pPr>
        <w:pStyle w:val="Heading2"/>
      </w:pPr>
      <w:r>
        <w:t>Noah's Flood, the Sacred Ark, and the Concept of Ruach</w:t>
      </w:r>
    </w:p>
    <w:p>
      <w:r>
        <w:t>The earth without form and void, all those things are repeated in Noah's flood, the whole earth is filled with violence. Contrasting what Genesis 128 is. The concept of the ark as a sacred place. The thebar, which can represent the Garden of Eden. The concept of the ark going above the waters, right In Genesis chapter 7 and verse 18 is similar to Genesis 1:2, the spirit of God upon the face of the waters. We've seen all that connection. So the writer is letting you see that what I said God is doing, he did first with Noah. Then, like we have said, the concept of the Spirit of God. In Genesis 1:2, the Spirit moved and God said, let there be light is repeated again in Genesis 8. One God made a wind.</w:t>
      </w:r>
    </w:p>
    <w:p>
      <w:r>
        <w:t xml:space="preserve">So I said in this series that we should leave the world wind the way it is. </w:t>
      </w:r>
      <w:r>
        <w:rPr>
          <w:i/>
        </w:rPr>
        <w:t>Now. Let me repeat something I said earlier on. It's safe to say this at this point again,</w:t>
      </w:r>
      <w:r>
        <w:t xml:space="preserve"> that in the Old Testament, the concept of God's spirit was impersonal, an impersonal force that comes from God. Now, the challenge is that the. </w:t>
      </w:r>
      <w:r>
        <w:rPr>
          <w:i/>
        </w:rPr>
        <w:t>No, no challenge now, Trump.</w:t>
      </w:r>
      <w:r>
        <w:t xml:space="preserve"> I've seen this, and I usually say that many of these calls, or should I say false doctrine sometimes can emerge from even how those who are sincere mistaught the scriptures. Now, Jehovah's Witness called them Watchtower. They saw that fact of the Old Testament that in the Old Testament, the concept of the spirit of God was an impersonal force, hence the use of the word wind, Ruach. Of course, ruach also applies to breath.</w:t>
      </w:r>
    </w:p>
    <w:p>
      <w:r>
        <w:t xml:space="preserve">And when you look at the Hebraism of it, which is taken from the ancient nascent culture, it has to do with the breathing, the nostrils, something that is a force of a being. That is why ruark is sustained. And then there are a little bit of challenges. God smelled Genesis 8, 21, and he smelled how? And that's talking about that impersonal force that comes from him, that finds a resting place. So he operates the word. They use the word The Spirit, Genesis 8, 21, together with the word Noah, </w:t>
      </w:r>
      <w:r>
        <w:rPr>
          <w:i/>
        </w:rPr>
        <w:t>you know,</w:t>
      </w:r>
      <w:r>
        <w:t xml:space="preserve"> spirit finding a resting place in spite of man's instability. So you have Genesis 1 first of all replayed here in Noah's flood. Then in Genesis 9, we verse one, that mandate is repeated:</w:t>
      </w:r>
    </w:p>
    <w:p>
      <w:pPr>
        <w:pStyle w:val="Quote"/>
      </w:pPr>
      <w:r>
        <w:t>be fruitful, multiply replenish the earth.</w:t>
      </w:r>
    </w:p>
    <w:p>
      <w:r>
        <w:t>That shows you Genesis 1 is not to any particular person.</w:t>
      </w:r>
    </w:p>
    <w:p>
      <w:pPr>
        <w:pStyle w:val="Heading2"/>
      </w:pPr>
      <w:r>
        <w:t>Defining the Gospel: God's Story and Purpose for the Earth</w:t>
      </w:r>
    </w:p>
    <w:p>
      <w:r>
        <w:t xml:space="preserve">It's what God will do in the earth. </w:t>
      </w:r>
      <w:r>
        <w:rPr>
          <w:i/>
        </w:rPr>
        <w:t>Now pause, and let me just say this quickly.</w:t>
      </w:r>
      <w:r>
        <w:t xml:space="preserve"> To narrow the Bible to a salvation story will be reductionism. The Bible is God's story. What does God intend to do with the earth? What is man's role in it? If that becomes primary in our thinking, a lot of tussles and debates will reduce </w:t>
      </w:r>
      <w:r>
        <w:rPr>
          <w:i/>
        </w:rPr>
        <w:t>because. And listen well, we said the last time, you see human characters, but don't follow the characters. Follow what God is doing with them.</w:t>
      </w:r>
      <w:r>
        <w:t xml:space="preserve"> </w:t>
      </w:r>
      <w:r>
        <w:rPr>
          <w:i/>
        </w:rPr>
        <w:t>In Accra a couple of days ago, I defined the gospel in a way that I never done before. And I said,</w:t>
      </w:r>
      <w:r>
        <w:t xml:space="preserve"> the gospel, you should be seen firstly as what God does or what God is doing or what he intends to do. That is why the New Testament writer will say that the message was preached to them.</w:t>
      </w:r>
    </w:p>
    <w:p>
      <w:r>
        <w:t>But we are not hearing about the death, burial and resurrection of Jesus. We only heard about what God did through them and what he was going to do to them. It's called gospel. Yet Paul will use the word gospel for God's sacred commitment to Abraham:</w:t>
      </w:r>
    </w:p>
    <w:p>
      <w:pPr>
        <w:pStyle w:val="Quote"/>
      </w:pPr>
      <w:r>
        <w:t>In you shall all the families of the earth be blessed.</w:t>
      </w:r>
    </w:p>
    <w:p>
      <w:r>
        <w:t xml:space="preserve">In Galatians 3. 8, He connects that to Exodus, </w:t>
      </w:r>
      <w:r>
        <w:rPr>
          <w:i/>
        </w:rPr>
        <w:t>I mean Genesis 12:3 and Genesis 15:6.</w:t>
      </w:r>
      <w:r>
        <w:t xml:space="preserve"> And Paul is saying, the gospel is that God will unify the nations, ask what God will do. Now, of course, it all culminates in his becoming a human being, taking the ultimate victory, taking care of the forces of evil rising from the dead as the gospel.</w:t>
      </w:r>
    </w:p>
    <w:p>
      <w:r>
        <w:t xml:space="preserve">So I would say that is the gospel of the gospels, that is the consummation of the Gospels where he inaugurates his final attempt to take the earth as his own. But the word gospel must not be simplified. If we say it's what God is doing, then it takes us through many stories of the Bible. For example, Rahab says in Joshua, chapter two, Rahab gives us every snippet or echoes of the Gospel. When the spies came to her then she said to them in verse 9, </w:t>
      </w:r>
      <w:r>
        <w:rPr>
          <w:i/>
        </w:rPr>
        <w:t>Joshua 2, 9 can run there quickly.</w:t>
      </w:r>
      <w:r>
        <w:t xml:space="preserve"> She said:</w:t>
      </w:r>
    </w:p>
    <w:p>
      <w:pPr>
        <w:pStyle w:val="Quote"/>
      </w:pPr>
      <w:r>
        <w:t>I know that the Lord has given you the land.</w:t>
      </w:r>
    </w:p>
    <w:p>
      <w:r/>
      <w:r>
        <w:rPr>
          <w:i/>
        </w:rPr>
        <w:t>Now that's strange, because we are yet to enter.</w:t>
      </w:r>
      <w:r/>
    </w:p>
    <w:p>
      <w:pPr>
        <w:pStyle w:val="Quote"/>
      </w:pPr>
      <w:r>
        <w:t>I know the Lord has given you the land and that your terror is falling upon us. And all the inhabitants of the land faint because of you.</w:t>
      </w:r>
    </w:p>
    <w:p>
      <w:pPr>
        <w:pStyle w:val="Heading2"/>
      </w:pPr>
      <w:r>
        <w:t>Rahab's Confession and the Faith of the Magi</w:t>
      </w:r>
    </w:p>
    <w:p>
      <w:r>
        <w:t>She said it before it happened. Then she says, which means that she heard something. She had access to what God said to Israel:</w:t>
      </w:r>
    </w:p>
    <w:p>
      <w:pPr>
        <w:pStyle w:val="Quote"/>
      </w:pPr>
      <w:r>
        <w:t>For we have heard how the Lord dried up the waters of the Red Sea for you.</w:t>
      </w:r>
    </w:p>
    <w:p>
      <w:r/>
      <w:r>
        <w:rPr>
          <w:i/>
        </w:rPr>
        <w:t>I'll pause a bit and something comes to mind quickly. I was going to say it next week that look at the Matthew 2 Magi. I don't know, somewhere in your head you are wondering what's going on here. These are guys who are observing the stars. And they come and say, we know a king is born. They did not refer to any biblical text. But what they said tally to biblical text. And they came to worship him. And God had interactions with them that was clear. They recognized something that the king did not recognize, that the Jewish rabbis did not see. They saw it.</w:t>
      </w:r>
      <w:r/>
    </w:p>
    <w:p>
      <w:r/>
      <w:r>
        <w:rPr>
          <w:i/>
        </w:rPr>
        <w:t>They saw it in a young boy. They bowed down. They brought gifts. That's for a study. Another day.</w:t>
      </w:r>
      <w:r>
        <w:t xml:space="preserve"> I was saying, that Rahab, now what does she do? She heard how The Lord, verse 10:</w:t>
      </w:r>
    </w:p>
    <w:p>
      <w:pPr>
        <w:pStyle w:val="Quote"/>
      </w:pPr>
      <w:r>
        <w:t>dried up the water of the Red Sea for you when you came out of Egypt and what you did to the kings of the Amorites and were on the other side of Jordan. Sinon and Hog, whom you utterly destroyed. As soon as we heard these things, our hearts did melt.</w:t>
      </w:r>
    </w:p>
    <w:p>
      <w:r/>
      <w:r>
        <w:rPr>
          <w:i/>
        </w:rPr>
        <w:t>Don't forget, he didn't see the head.</w:t>
      </w:r>
      <w:r/>
    </w:p>
    <w:p>
      <w:pPr>
        <w:pStyle w:val="Quote"/>
      </w:pPr>
      <w:r>
        <w:t>Neither did there remain any more courage than any man because of you. For the Lord your God, he is God in heaven above. And he is beneath.</w:t>
      </w:r>
    </w:p>
    <w:p>
      <w:r>
        <w:t>So you can see that she wraps up what God has done, what he is doing and what he will do.</w:t>
      </w:r>
    </w:p>
    <w:p>
      <w:pPr>
        <w:pStyle w:val="Heading1"/>
      </w:pPr>
      <w:r>
        <w:t>Two Kinds of Righteousness — Series 3, Part 2: Track 18</w:t>
      </w:r>
    </w:p>
    <w:p>
      <w:pPr>
        <w:pStyle w:val="Heading2"/>
      </w:pPr>
      <w:r>
        <w:t>The Dominion Mandate Reiterated and Genesis 1 as the Old Testament Abstract</w:t>
      </w:r>
    </w:p>
    <w:p>
      <w:r>
        <w:t xml:space="preserve">And that is the Gospel account. What he has done, what he's doing and what he will do. So he will give you this land. </w:t>
      </w:r>
      <w:r>
        <w:rPr>
          <w:i/>
        </w:rPr>
        <w:t>You know,</w:t>
      </w:r>
      <w:r>
        <w:t xml:space="preserve"> nobody here is making anything about afterlife. After death, you go somewhere, it's called heaven. No, there's nothing like that in that conversation. So back to the Noah account. Noah is giving that mandate. That mandate is said again to Abraham. Genesis 12:3,</w:t>
      </w:r>
    </w:p>
    <w:p>
      <w:pPr>
        <w:pStyle w:val="Quote"/>
      </w:pPr>
      <w:r>
        <w:t>in you shall all the families of the earth be blessed.</w:t>
      </w:r>
    </w:p>
    <w:p>
      <w:r>
        <w:t>Genesis 12:3, Then you have Genesis 15 and verse 5,</w:t>
      </w:r>
    </w:p>
    <w:p>
      <w:pPr>
        <w:pStyle w:val="Quote"/>
      </w:pPr>
      <w:r>
        <w:t>so shall thy seed be.</w:t>
      </w:r>
    </w:p>
    <w:p>
      <w:r>
        <w:t>You will not be able to number them. Genesis 17 and verse 6,</w:t>
      </w:r>
    </w:p>
    <w:p>
      <w:pPr>
        <w:pStyle w:val="Quote"/>
      </w:pPr>
      <w:r>
        <w:t>be exceedingly fruitful. I will make nations out of you. Kings shall come out of you.</w:t>
      </w:r>
    </w:p>
    <w:p>
      <w:r>
        <w:t>That's a dominion. Genesis 1:28, Genesis 17 again. And verse 16, Genesis 35, and verse 11.</w:t>
      </w:r>
    </w:p>
    <w:p>
      <w:pPr>
        <w:pStyle w:val="Quote"/>
      </w:pPr>
      <w:r>
        <w:t>Be fruitful, multiply a nation, and a company of nations shall be of thee, and kings shall come out of your loins.</w:t>
      </w:r>
    </w:p>
    <w:p>
      <w:r>
        <w:t>And then, of course, if we go back to Genesis 28 as well to Jacob, Genesis 28 and verse 14 and 15, then Exodus 1:7, which we see the fulfillment here. Exodus 1:7.</w:t>
      </w:r>
    </w:p>
    <w:p>
      <w:pPr>
        <w:pStyle w:val="Quote"/>
      </w:pPr>
      <w:r>
        <w:t>Three of Israel were fruitful, increased abundantly multiplied, and one wax exceeding mighty. And the land was filled.</w:t>
      </w:r>
    </w:p>
    <w:p>
      <w:r/>
      <w:r>
        <w:rPr>
          <w:i/>
        </w:rPr>
        <w:t>Can you see the word filled?</w:t>
      </w:r>
      <w:r>
        <w:t xml:space="preserve"> All those words are repeated here. Genesis 1:28 words are repeated in Exodus 1 and 7. So come with me here. So Genesis 1 is like, to summarize what God is doing. </w:t>
      </w:r>
      <w:r>
        <w:rPr>
          <w:i/>
        </w:rPr>
        <w:t>It's like, what do we call that thing we write? Is it abstract? You know, in project work? Huh? No, no, no. When you summarize a book, in the first book, what was it again, huh? Synopsis? Abstract.</w:t>
      </w:r>
      <w:r/>
    </w:p>
    <w:p>
      <w:r/>
      <w:r>
        <w:rPr>
          <w:i/>
        </w:rPr>
        <w:t>Okay, so we call it an abstract of the Old Testament.</w:t>
      </w:r>
      <w:r>
        <w:t xml:space="preserve"> This is the abstract. God takes care of chaos. He resolves it. He builds the people. And then we said earlier that the encoder has given authority to words by using image and likeness. Is a temple account house. So we will need to therefore refer to the source of this vocabulary where gods settle in the temple, and it is called rest. So rest to the ancient Israelites is when a God settles in a temple, and then that settling is where he operates his throne. He puts what you can call a figurine, a concrete figure called his image. So which means Genesis 1 is telling you that God's plan is to make the earth and the heavens his home, plain and simple.</w:t>
      </w:r>
    </w:p>
    <w:p>
      <w:pPr>
        <w:pStyle w:val="Heading2"/>
      </w:pPr>
      <w:r>
        <w:t>Re-examining Shabbat: Stopping Chaos to Rule and Reign</w:t>
      </w:r>
    </w:p>
    <w:p>
      <w:r>
        <w:t xml:space="preserve">And which means the earth and the heavens we are referring to is the atmosphere. Skies everywhere here is home. So the abstract of the Old Testament is God is making heaven and earth its home. A home story. A temple story. And they heads it up in the word Shabbat. Interestingly, it doesn't use the words other we're going to uses the word Shabbat. </w:t>
      </w:r>
      <w:r>
        <w:rPr>
          <w:i/>
        </w:rPr>
        <w:t>Now, by applying the worship bath,</w:t>
      </w:r>
      <w:r>
        <w:t xml:space="preserve"> I want us to follow how the writers used it, because I'll just give us a hint today and we'll pick it up from next week by using the word Shabbat. Shabbat is an interesting term. It means to stop, to cease. </w:t>
      </w:r>
      <w:r>
        <w:rPr>
          <w:i/>
        </w:rPr>
        <w:t>Now let me say something. Let me show you how Strongs interprets this.</w:t>
      </w:r>
      <w:r>
        <w:t xml:space="preserve"> Strongs will say it means to desist from labor. </w:t>
      </w:r>
      <w:r>
        <w:rPr>
          <w:i/>
        </w:rPr>
        <w:t>Okay, let me take you through how Strong's does it.</w:t>
      </w:r>
      <w:r/>
    </w:p>
    <w:p>
      <w:r>
        <w:t xml:space="preserve">Which is why you must also think. Don't take the words of concordances for it. Strong says this word means to cease, to desist. Strong says that the word is spelled Sabbatu. It means something to be completed. Strong says from the Arabic it means to interrupt, to cut off. It says from late Hebrew it means to neglect. </w:t>
      </w:r>
      <w:r>
        <w:rPr>
          <w:i/>
        </w:rPr>
        <w:t>Okay, that's strong.</w:t>
      </w:r>
      <w:r>
        <w:t xml:space="preserve"> But it now goes ahead to say now it goes into the times and season.</w:t>
      </w:r>
    </w:p>
    <w:p>
      <w:pPr>
        <w:pStyle w:val="Quote"/>
      </w:pPr>
      <w:r>
        <w:t>Will not stop, will not cease.</w:t>
      </w:r>
    </w:p>
    <w:p>
      <w:r>
        <w:t xml:space="preserve">Genesis 8, 22. Will not cease. Genesis 22. Then songs now says it means to desist from labor. And then it applies Genesis 2, verse 2 to 3. </w:t>
      </w:r>
      <w:r>
        <w:rPr>
          <w:i/>
        </w:rPr>
        <w:t>I'll stop there because. No, I'm not going to stop there alone.</w:t>
      </w:r>
      <w:r>
        <w:t xml:space="preserve"> Then that's a bit misleading because it means God stopped working. No, if it is a verb, what is it applied to? Genesis 1:2.</w:t>
      </w:r>
    </w:p>
    <w:p>
      <w:r>
        <w:t xml:space="preserve">I dare say that it appears that maybe Strong's himself is battling with the ex nihilo account of Genesis 1. God has chaos. To who Avoh, which I have explained will mean things out of order. So if things are out of order and I rearranged it, and you now call what I have done Sabbath, you are saying the I have put a stop. </w:t>
      </w:r>
      <w:r>
        <w:rPr>
          <w:i/>
        </w:rPr>
        <w:t>Let me put like this.</w:t>
      </w:r>
      <w:r>
        <w:t xml:space="preserve"> So Sabbath means I have stopped. So we must apply it. Well, there's chaos. So Sabbath means I have stopped the chaos. It doesn't mean inactivity. So if I have stopped the chaos, </w:t>
      </w:r>
      <w:r>
        <w:rPr>
          <w:i/>
        </w:rPr>
        <w:t>and let me put it like this, someone enters a class, everybody's jumping and shouting. The desk is over in maybe primary school, and everybody shouting, yeah. And he says, what's going on? All right, enough. Okay, you sit down there. Everybody settles.</w:t>
      </w:r>
      <w:r/>
    </w:p>
    <w:p>
      <w:r/>
      <w:r>
        <w:rPr>
          <w:i/>
        </w:rPr>
        <w:t>They rearrange the classroom. Now they rearrange the classroom. He has simply just rearranged the classroom. But why did he rearrange the classroom? So that he can teach and you can hear. So he arranges the classroom for a purpose. Then he says, you are the class rep. You this deputy class rep. You handle this for me. So he puts everything in order. Then he begins to teach.</w:t>
      </w:r>
      <w:r>
        <w:t xml:space="preserve"> So what has done is that he has stopped the chaos so that he can teach. So God has put a stop to the chaos so that he can. Now we will see that in the mandate in 28 replenish, subdue, take domain. He's going to use man in that building. He's going to use man for that building. He's going to use man for that purpose.</w:t>
      </w:r>
    </w:p>
    <w:p>
      <w:r>
        <w:t xml:space="preserve">So rest will be to stop chaos so that you can, </w:t>
      </w:r>
      <w:r>
        <w:rPr>
          <w:i/>
        </w:rPr>
        <w:t>what can we say?</w:t>
      </w:r>
      <w:r>
        <w:t xml:space="preserve"> Rule rain. So rest will be God putting a stop to chaos so that he can rule and reign. That is why the Sabbath, for example, has to do. </w:t>
      </w:r>
      <w:r>
        <w:rPr>
          <w:i/>
        </w:rPr>
        <w:t>We're going to see this next because of time</w:t>
      </w:r>
      <w:r>
        <w:t xml:space="preserve"> has to do with land. So he stops chaos to do something. It stops it to do something. So it's not inactivity. If anything becomes inactive, it will be the chaos. So when the writer of Hebrew says he sees from his own works, what is he walking? Genesis 1. Darkness covered the earth. So he. He says,</w:t>
      </w:r>
    </w:p>
    <w:p>
      <w:pPr>
        <w:pStyle w:val="Quote"/>
      </w:pPr>
      <w:r>
        <w:t>let there be light, and there was light.</w:t>
      </w:r>
    </w:p>
    <w:p>
      <w:r>
        <w:t>Then he separated light from the darkness. So what he ceased from doing, he ceased from stopping the chaos, not that he ceased from doing anything.</w:t>
      </w:r>
    </w:p>
    <w:p>
      <w:pPr>
        <w:pStyle w:val="Heading2"/>
      </w:pPr>
      <w:r>
        <w:t>The Sabbath in Jesus' Ministry: Deliverance and Restoration</w:t>
      </w:r>
    </w:p>
    <w:p>
      <w:r>
        <w:t xml:space="preserve">So Sabbath is not inactivity, </w:t>
      </w:r>
      <w:r>
        <w:rPr>
          <w:i/>
        </w:rPr>
        <w:t>by the way, let's just quickly refer to Jesus, where Jesus takes on the Sabbatarians in their legalistic way of applying it.</w:t>
      </w:r>
      <w:r>
        <w:t xml:space="preserve"> And they questioned why healed on the Sabbath day in Luke 13. And then he said, which one of you who have animal who is hungry, doesn't take that animal to feed the animal? So it means Sabbath is not a day where you do nothing. It's actually a day where we put an end to a disequilibrium to hunger, to bondage, to oppression, to discrimination. So he says,</w:t>
      </w:r>
    </w:p>
    <w:p>
      <w:pPr>
        <w:pStyle w:val="Quote"/>
      </w:pPr>
      <w:r>
        <w:t>ought not this woman, being a daughter of Abraham, lose for my infirmity?</w:t>
      </w:r>
    </w:p>
    <w:p>
      <w:r>
        <w:t>When he said that, what should resonate is that the celebration of the Sabbath stemmed from Israel being set free from bondage. So if that occasion is called Sabbath is not inactivity.</w:t>
      </w:r>
    </w:p>
    <w:p>
      <w:r>
        <w:t>Sabbath is God doing something to bring it to his original intention. And he's saying here that</w:t>
      </w:r>
    </w:p>
    <w:p>
      <w:pPr>
        <w:pStyle w:val="Quote"/>
      </w:pPr>
      <w:r>
        <w:t>ought this woman not to be free lose from my infirmity, whom Satan has bound lo, these many years,</w:t>
      </w:r>
    </w:p>
    <w:p>
      <w:r>
        <w:t xml:space="preserve">he connects it with Israel. </w:t>
      </w:r>
      <w:r>
        <w:rPr>
          <w:i/>
        </w:rPr>
        <w:t>And like I said,</w:t>
      </w:r>
      <w:r>
        <w:t xml:space="preserve"> he recontextualizes it from Pharaoh, slaves, bondage out of Egypt to a woman who is sick. If there's any day she should be healed, it should be the Sabbath where God's work, his deliverance, his salvation, his redemption is in mind. </w:t>
      </w:r>
      <w:r>
        <w:rPr>
          <w:i/>
        </w:rPr>
        <w:t>As we look next week, we'll see how all the biblical writers picked on theme of the Sabbath and applied it.</w:t>
      </w:r>
      <w:r>
        <w:t xml:space="preserve"> So our idea of reading Sabbath in Hebrews three has to be changed dramatically, because scripturally, I meant to. So the Rest. Therefore, here is, </w:t>
      </w:r>
      <w:r>
        <w:rPr>
          <w:i/>
        </w:rPr>
        <w:t>you know,</w:t>
      </w:r>
      <w:r>
        <w:t xml:space="preserve"> someone will feel somehow he has finished the works from the foundation of the world.</w:t>
      </w:r>
    </w:p>
    <w:p>
      <w:pPr>
        <w:pStyle w:val="Heading2"/>
      </w:pPr>
      <w:r>
        <w:t>Ginomai: Rest as God's Conceived Plan, Not Inactivity</w:t>
      </w:r>
    </w:p>
    <w:p>
      <w:r>
        <w:t xml:space="preserve">So we are wondering, what do you mean by finish the works? Of course, that helps our finished work. Thinking he has finished the works from the foundation of the world. What does that mean? The word finished is ginomai. </w:t>
      </w:r>
      <w:r>
        <w:rPr>
          <w:i/>
        </w:rPr>
        <w:t>Imagine, if you know what ginomai means. G I N O M A I.</w:t>
      </w:r>
      <w:r>
        <w:t xml:space="preserve"> Ginomai means to cause to be. Ginomai means to make something to come to pass. And the word foundation of the world is katabolet conception. </w:t>
      </w:r>
      <w:r>
        <w:rPr>
          <w:i/>
        </w:rPr>
        <w:t>So look at what the English versions have done to us.</w:t>
      </w:r>
      <w:r>
        <w:t xml:space="preserve"> That this rest, God conceived it to bring it to be from Genesis. That what we are describing here, what he did in Israel, what he's saying through David is something we can read from his plan. So this is according to plan. Not that everything has been done.</w:t>
      </w:r>
    </w:p>
    <w:p>
      <w:r/>
      <w:r>
        <w:rPr>
          <w:i/>
        </w:rPr>
        <w:t>English Bibles and you know, we Finnish work teachers, we like that it's been done. Everything's been done. In fact, it's been done that you just enter into what has been done.</w:t>
      </w:r>
      <w:r>
        <w:t xml:space="preserve"> It's not done. What he's saying is that it has been conceived to come to pass from the beginning, which is we're reading God's plan. This is why he said, </w:t>
      </w:r>
      <w:r>
        <w:rPr>
          <w:i/>
        </w:rPr>
        <w:t>and I'll explore this much later,</w:t>
      </w:r>
      <w:r>
        <w:t xml:space="preserve"> this is why he said that even after he said, if Joshua had given them, why after many years somebody else said they remained a rest. And he now makes it clear that they had even gotten to that land. And I said, they remains the rest. Which means that rest an ongoing work of God. But conceived in Genesis. </w:t>
      </w:r>
      <w:r>
        <w:rPr>
          <w:i/>
        </w:rPr>
        <w:t>Is that clear?</w:t>
      </w:r>
      <w:r/>
    </w:p>
    <w:p>
      <w:r>
        <w:t xml:space="preserve">So that's why I say Genesis 1 is like an extract abstract, </w:t>
      </w:r>
      <w:r>
        <w:rPr>
          <w:i/>
        </w:rPr>
        <w:t>you know,</w:t>
      </w:r>
      <w:r>
        <w:t xml:space="preserve"> an abstract that this is where we are going. This is. If you want to look at this work, this is it. God is building it. That's why you see Isaiah 66, it's a by house. Malachi 4, Malachi 3, it's a by house. When Jesus also came, he said, he's here to build a house. When Paul is teaching in Corinth, he said, we build. Let another take care how he builds upon. We laid the foundation. In Ephesians he repeats it. So we are reading a building project, a building story. Therefore, we mustn't narrow our thinking, trying to be systematic and subjectival. </w:t>
      </w:r>
      <w:r>
        <w:rPr>
          <w:i/>
        </w:rPr>
        <w:t>Allow me or subjective in what we are looking at.</w:t>
      </w:r>
      <w:r>
        <w:t xml:space="preserve"> So at every instance the concept of rest must be understood with the text.</w:t>
      </w:r>
    </w:p>
    <w:p>
      <w:pPr>
        <w:pStyle w:val="Heading2"/>
      </w:pPr>
      <w:r>
        <w:t>The Building Project of God and Reading Hebrews in Context</w:t>
      </w:r>
    </w:p>
    <w:p>
      <w:r>
        <w:t xml:space="preserve">Then we will now eventually integrate it. The writer of Hebrews definitely must not mean what some are using that text for there's nothing in that text that presupposes he's talking about the loss or gain of salvation. Totally not it. </w:t>
      </w:r>
      <w:r>
        <w:rPr>
          <w:i/>
        </w:rPr>
        <w:t>Except like I said,</w:t>
      </w:r>
      <w:r>
        <w:t xml:space="preserve"> we're reading our biases into it. Catapausis annapau due to Anapaus is the two words used by Jesus or Matthew and the writer of Hebrews has to do with putting a stop to something and beginning another thing. Jesus puts a stop to your pursuit to know God then begins to teach you. Writer of Hebrews says you are settled down. God has settled down somewhere. Enter into his own rest and cease from your works as he did his. So chaos to light, darkness to light. Chaos to rest, darkness to light.</w:t>
      </w:r>
    </w:p>
    <w:p>
      <w:r/>
      <w:r>
        <w:rPr>
          <w:i/>
        </w:rPr>
        <w:t>I meant to say</w:t>
      </w:r>
      <w:r>
        <w:t xml:space="preserve"> so if it's a God story, salvation will definitely be one of the sub themes. It can't be theme. It's a God story. The text of scriptures, if allowed to speak to us will reveal God's intentions by what he has done and what he plans to do. So I welcome us to look into this text. Very well. And get the biblical meaning, not a subject meaning. </w:t>
      </w:r>
      <w:r>
        <w:rPr>
          <w:i/>
        </w:rPr>
        <w:t>Like I said to us now if you use a strong you are likely going to read your bag.</w:t>
      </w:r>
      <w:r>
        <w:t xml:space="preserve"> I'm not saying the strong's thing was wrong about seizing. You said to cease from labor. The question is what labor is it? And if you read it all together, if you read Genesis 1 into Genesis 2, verse 3, which is this is like. That's how you should rephrase the grammatical structure.</w:t>
      </w:r>
    </w:p>
    <w:p>
      <w:pPr>
        <w:pStyle w:val="Heading1"/>
      </w:pPr>
      <w:r>
        <w:t>Two Kinds of Righteousness — Series 3, Part 2: Track 18 (Chunk 5)</w:t>
      </w:r>
    </w:p>
    <w:p>
      <w:pPr>
        <w:pStyle w:val="Heading2"/>
      </w:pPr>
      <w:r>
        <w:t>Tracking God's Intention Through Man: The Story of Joseph</w:t>
      </w:r>
    </w:p>
    <w:p>
      <w:r>
        <w:t xml:space="preserve">It therefore means that if God will put an end to the chaos and build what he intends to do. His image is man. So throughout biblical history we must follow what he does with man. But don't stick to the men, stick to what he's doing. </w:t>
      </w:r>
      <w:r>
        <w:rPr>
          <w:i/>
        </w:rPr>
        <w:t>So that's why last sessions I told you not this day that track God's intention.</w:t>
      </w:r>
      <w:r>
        <w:t xml:space="preserve"> Don't follow the men. We're not. You'll find. </w:t>
      </w:r>
      <w:r>
        <w:rPr>
          <w:i/>
        </w:rPr>
        <w:t>You know we're not supposed to follow Abraham to do what he's doing. No, you'll find besideus which I said that was why he said this human being is going to be unstable.</w:t>
      </w:r>
      <w:r>
        <w:t xml:space="preserve"> But as long as the earth remains and harvest time will not cease and which means you are going to see different seasons but follow God, track God's intentions which we said that look at Joseph. Joseph did not go to Egypt to preach to anybody.</w:t>
      </w:r>
    </w:p>
    <w:p>
      <w:r>
        <w:t xml:space="preserve">We have no single instance of somebody getting to worship God through him. Not one. But notice that towards the end of his life </w:t>
      </w:r>
      <w:r>
        <w:rPr>
          <w:i/>
        </w:rPr>
        <w:t>and of course there's a sub team out of there. God's leading towards the end of his life.</w:t>
      </w:r>
      <w:r>
        <w:t xml:space="preserve"> He said that I know that you are going to leave this land as God told his great grandfather Abraham, then Isaac, then Jacob, then himself. And Joseph's story is so important because as highlighted here, it starts from Genesis 37 and ends in Genesis 50. Of course in the middle you have Genesis 38 </w:t>
      </w:r>
      <w:r>
        <w:rPr>
          <w:i/>
        </w:rPr>
        <w:t>which you know</w:t>
      </w:r>
      <w:r>
        <w:t xml:space="preserve"> Genesis 39, 50 is intertwined with Jacob because Jacob's story can't be told without Joseph's story. And Joseph's story is so significant because he sees a vision, stars, the moon, </w:t>
      </w:r>
      <w:r>
        <w:rPr>
          <w:i/>
        </w:rPr>
        <w:t>a bit interesting. Like his great grandfather.</w:t>
      </w:r>
      <w:r>
        <w:t xml:space="preserve"> Then he goes to Egypt. You can't say that.</w:t>
      </w:r>
    </w:p>
    <w:p>
      <w:r/>
      <w:r>
        <w:rPr>
          <w:i/>
        </w:rPr>
        <w:t>Oh, he knows everything going on. No,</w:t>
      </w:r>
      <w:r>
        <w:t xml:space="preserve"> he goes to Egypt, he goes, he becomes a slave from the slave. He's accused falsely from being accused falsely goes to prison from there. He sees the king. Then the king now says that, </w:t>
      </w:r>
      <w:r>
        <w:rPr>
          <w:i/>
        </w:rPr>
        <w:t>oh, Pharaoh says that.</w:t>
      </w:r>
      <w:r>
        <w:t xml:space="preserve"> Who else are we putting this business but the man in whom is the spirit of God? He meant the spirit of God. He was talking about Yahweh, in whom is the force, the activity of the same being. So you are the person that we are going to choose. And he goes ahead and by the time his brothers were coming, they didn't recognize him. </w:t>
      </w:r>
      <w:r>
        <w:rPr>
          <w:i/>
        </w:rPr>
        <w:t>It's good to have money. Yeah, you don't have money. I know you now when we used to stay in one place 40 years ago, aka you didn't change at all. I'm joking though.</w:t>
      </w:r>
      <w:r/>
    </w:p>
    <w:p>
      <w:r>
        <w:t xml:space="preserve">So he had changed his position and changed and all of that </w:t>
      </w:r>
      <w:r>
        <w:rPr>
          <w:i/>
        </w:rPr>
        <w:t>and you know,</w:t>
      </w:r>
      <w:r>
        <w:t xml:space="preserve"> he becomes the prime minister </w:t>
      </w:r>
      <w:r>
        <w:rPr>
          <w:i/>
        </w:rPr>
        <w:t>as we call him.</w:t>
      </w:r>
      <w:r>
        <w:t xml:space="preserve"> But he doesn't forget that there is a reason he said, you are going to take my bones with you when we are going to that land. So he doesn't go to now aspire to be like Joseph is </w:t>
      </w:r>
      <w:r>
        <w:rPr>
          <w:i/>
        </w:rPr>
        <w:t>who asked you?</w:t>
      </w:r>
      <w:r>
        <w:t xml:space="preserve"> Joseph did not even aspire to be like Joseph. He just was faithful. So he knows it was God by hindsight he goes back and says this is providence. He said, it's not you that sent me here. You argue how it's not you are not. He said it is God. But now they begin to think about the concept of evil. How did God </w:t>
      </w:r>
      <w:r>
        <w:rPr>
          <w:i/>
        </w:rPr>
        <w:t>sir,</w:t>
      </w:r>
      <w:r>
        <w:t xml:space="preserve"> it was his brothers hating him. It was his brothers.</w:t>
      </w:r>
    </w:p>
    <w:p>
      <w:pPr>
        <w:pStyle w:val="Heading2"/>
      </w:pPr>
      <w:r>
        <w:t>Divine Providence vs. Evil Intentions: Judah, Midwives, and Preservation</w:t>
      </w:r>
    </w:p>
    <w:p>
      <w:r/>
      <w:r>
        <w:rPr>
          <w:i/>
        </w:rPr>
        <w:t>You know now this is me just thinking, what do you think it look like God sat Joseph down. Say Joseph, actually there will be a farming years down the line. I want you to go to Egypt. When you get to Egypt, I'm going to the prison. Just submit yourself and say I want to go to prison. Because I want to be God's deliverer. Oh, no, no. Go and commit a crime so I can go to jail. You know, it doesn't even work away, you know, after a while. Potiphar's wife, he says, that woman something also, she'll send you time, text messages. Don't reply when you say that. You don't even know what's in Jesus heart. You can't know. So he says, okay, I'll do that. I'll become prime minister. Don't worry. Even if she removes my shirt, I won't do anything.</w:t>
      </w:r>
      <w:r/>
    </w:p>
    <w:p>
      <w:r>
        <w:t xml:space="preserve">As long as that prime minister is there, he gets to know it is God. When his brothers come, that's how he knows. Then he tracks back. And why does this story carry so much weight? Because it shows us God's hand. Even in the midst of evil, people are planning something else. But God is going to do something else. And that's what the story is about. It's not about you planning to be a Joseph. </w:t>
      </w:r>
      <w:r>
        <w:rPr>
          <w:i/>
        </w:rPr>
        <w:t>You just be in trouble for trouble's sake. There is no. There's no.</w:t>
      </w:r>
      <w:r>
        <w:t xml:space="preserve"> Which means that. </w:t>
      </w:r>
      <w:r>
        <w:rPr>
          <w:i/>
        </w:rPr>
        <w:t>And I said something that, you know,</w:t>
      </w:r>
      <w:r>
        <w:t xml:space="preserve"> there was nothing. Jacob, as a man of God, did not even know he was weeping over a boy that was still alive until he met him </w:t>
      </w:r>
      <w:r>
        <w:rPr>
          <w:i/>
        </w:rPr>
        <w:t>then, you know, God is so interesting.</w:t>
      </w:r>
      <w:r/>
    </w:p>
    <w:p>
      <w:r>
        <w:t xml:space="preserve">By the time they were now going to choose, he was going to bless his children. He blessed Jacob, Joseph. But he now turned to Judah and said the scepter, that promise of his father, of his grandfather, that will be upon his seed, he said, it is you, Judah. So everything doesn't follow the pattern. You'll have thought so you will see interruptions in how God works, his positive mind, which is we are just supposed to track how he does things. How he does things. Even Joseph was upset that the father picked somebody that was not his choice. </w:t>
      </w:r>
      <w:r>
        <w:rPr>
          <w:i/>
        </w:rPr>
        <w:t>Are you with me?</w:t>
      </w:r>
      <w:r>
        <w:t xml:space="preserve"> So pick. Judah. Judah. The law giver said, the scepter will not depart. Until she look. Judah. Judah. So which means that the moral perfection those vessels is not in the sight of biblical writers. That's not the point.</w:t>
      </w:r>
    </w:p>
    <w:p>
      <w:r>
        <w:t xml:space="preserve">They want you to see God's purpose and plans being worked through different scenarios. So therefore, in reading the Bible together, we mustn't miss what God is doing in different scenarios. </w:t>
      </w:r>
      <w:r>
        <w:rPr>
          <w:i/>
        </w:rPr>
        <w:t>Now I get back to the Joseph story.</w:t>
      </w:r>
      <w:r>
        <w:t xml:space="preserve"> He goes to Egypt just to preserve. </w:t>
      </w:r>
      <w:r>
        <w:rPr>
          <w:i/>
        </w:rPr>
        <w:t>That's all. That is all.</w:t>
      </w:r>
      <w:r>
        <w:t xml:space="preserve"> He's not going there for evangelism. It's just there to preserve lives. To ensure that God's purposes. </w:t>
      </w:r>
      <w:r>
        <w:rPr>
          <w:i/>
        </w:rPr>
        <w:t>Sorry, God ensures that his purposes remain. That's all.</w:t>
      </w:r>
      <w:r>
        <w:t xml:space="preserve"> And look at how it works. You are going to preserve a people economically so that they don't go extinct. So that you work your purpose and plan. You send them to a land that you told them not to go to. </w:t>
      </w:r>
      <w:r>
        <w:rPr>
          <w:i/>
        </w:rPr>
        <w:t>Now that should unsettle a Bible reader.</w:t>
      </w:r>
      <w:r>
        <w:t xml:space="preserve"> But don't go to Egypt. Then Joseph had to say, you can go.</w:t>
      </w:r>
    </w:p>
    <w:p>
      <w:r>
        <w:t xml:space="preserve">And that brings in the brother Hagin's interpretation of Old Testament that there are something that is just permissible with you can go. They are to go to come back. So he goes. And the entire thing is to preserve them economically so that God's covenant will be sustained. </w:t>
      </w:r>
      <w:r>
        <w:rPr>
          <w:i/>
        </w:rPr>
        <w:t>That's all.</w:t>
      </w:r>
      <w:r>
        <w:t xml:space="preserve"> So when it was time to move, another friend, Joseph came and said, </w:t>
      </w:r>
      <w:r>
        <w:rPr>
          <w:i/>
        </w:rPr>
        <w:t>look who is he said, Joseph. Joseph, who cares? You know, I began to increase apology.</w:t>
      </w:r>
      <w:r>
        <w:t xml:space="preserve"> They now see midwives. They are all in that story. Midwives. It preserves again. And those ones preserve by saying, the children, by the time the women, what they start laboring, the children are out. They say they are out. </w:t>
      </w:r>
      <w:r>
        <w:rPr>
          <w:i/>
        </w:rPr>
        <w:t>You know, they don't labor. Okay, kill them.</w:t>
      </w:r>
      <w:r>
        <w:t xml:space="preserve"> Then Moses is preserved. Preservation, preservation.</w:t>
      </w:r>
    </w:p>
    <w:p>
      <w:pPr>
        <w:pStyle w:val="Heading2"/>
      </w:pPr>
      <w:r>
        <w:t>Salvation as the Preservation of God's Plan: From Moses to Joshua</w:t>
      </w:r>
    </w:p>
    <w:p>
      <w:r>
        <w:t xml:space="preserve">So at the end of the day, you notice that the salvation story is actually to preserve God's plan. It should preserve God's plan. So there's a higher concept of Bible understanding, which is actually to see God. It's when we narrow it down to individuals that we start to get our minds worked up. What is God doing? He preserves his plan. The same guy now wants to kill, he sent away. He's hated, rejected, come back again. And plan B, None. Still the same plan. Moses and they walk through, pass through the Red Sea, then the wilderness. And then notice that in Numbers 14, after they said we're going back to Egypt, </w:t>
      </w:r>
      <w:r>
        <w:rPr>
          <w:i/>
        </w:rPr>
        <w:t>you know what God said was very interesting.</w:t>
      </w:r>
      <w:r>
        <w:t xml:space="preserve"> They go back to Egypt that they don't want to continue further. He said,</w:t>
      </w:r>
    </w:p>
    <w:p>
      <w:pPr>
        <w:pStyle w:val="Quote"/>
      </w:pPr>
      <w:r>
        <w:t>as I leave, the earth will be filled with my glory.</w:t>
      </w:r>
    </w:p>
    <w:p>
      <w:r/>
      <w:r>
        <w:rPr>
          <w:i/>
        </w:rPr>
        <w:t>You know, he didn't say, don't worry, you will make heaven. He didn't say anything like that.</w:t>
      </w:r>
      <w:r>
        <w:t xml:space="preserve"> The earth will fill with my glory again. You have Those who are 20 below. Then Caleb and Joshua is to preserve his own plan. </w:t>
      </w:r>
      <w:r>
        <w:rPr>
          <w:i/>
        </w:rPr>
        <w:t>Are you with me?</w:t>
      </w:r>
      <w:r>
        <w:t xml:space="preserve"> So reading the Bible for yourself, you will get into trouble. Let there be a wider context. Reading it as God's purpose and plan. Track it. What is God doing? What's God doing here? What's God doing here? What's God doing here? What? What's God doing here? And then they pass through the Red Sea. So Joshua, Moses, </w:t>
      </w:r>
      <w:r>
        <w:rPr>
          <w:i/>
        </w:rPr>
        <w:t>so that you know it's a male person.</w:t>
      </w:r>
      <w:r>
        <w:t xml:space="preserve"> Moses begins to say stuff. He dishonors God and says, you won't go anywhere. It's not about you. God honors Moses, but he stays in the wilderness. They don't find his body is buried.</w:t>
      </w:r>
    </w:p>
    <w:p>
      <w:r>
        <w:t xml:space="preserve">He goes through Joshua. </w:t>
      </w:r>
      <w:r>
        <w:rPr>
          <w:i/>
        </w:rPr>
        <w:t>So you are now left with thinking, sir. Does it mean Moses lost his salvation? No, he lost his glory. But he didn't enter the land. Go and take him there. Sir, I don't understand. Okay, maybe God brought him out somehow. He took a marwa to enter. No.</w:t>
      </w:r>
      <w:r>
        <w:t xml:space="preserve"> Then Joshua himself did not see the whole land taken. It's God walking through individuals. And that must be the way we study it. We have been too hooked onto subjects that we forget to track. What is God doing? What's on his mind? What has he done here? So that the simple story of God in the Bible has been reduced to reading subject matters. And that has to change. </w:t>
      </w:r>
      <w:r>
        <w:rPr>
          <w:i/>
        </w:rPr>
        <w:t>So we'll get back to this one. We'll look at other words. I'm out of time already.</w:t>
      </w:r>
      <w:r/>
    </w:p>
    <w:p>
      <w:pPr>
        <w:pStyle w:val="Heading2"/>
      </w:pPr>
      <w:r>
        <w:t>Testing vs. Temptation: Understanding Peirasmos and Divine Assessment</w:t>
      </w:r>
    </w:p>
    <w:p>
      <w:r>
        <w:t>And for example, look at the way we read things. Like, look at the new English Bible calls it temptation. The word peirasmos paraso. And then you see James 1:13.</w:t>
      </w:r>
    </w:p>
    <w:p>
      <w:pPr>
        <w:pStyle w:val="Quote"/>
      </w:pPr>
      <w:r>
        <w:t>Let no man say, when I'm tempted of God. For God cannot be tempted with evil, neither tempt any man.</w:t>
      </w:r>
    </w:p>
    <w:p>
      <w:r>
        <w:t xml:space="preserve">But you read Bible text. Well, that God says, they tempted me. And then you say, the Bible says, thou shalt not tempt the Lord your God. You are doing the wrong thing. You are unifying things where you should not. Let me ask this, </w:t>
      </w:r>
      <w:r>
        <w:rPr>
          <w:i/>
        </w:rPr>
        <w:t>you know, just closer.</w:t>
      </w:r>
      <w:r>
        <w:t xml:space="preserve"> If the word test doesn't mean. If word test means we examine. </w:t>
      </w:r>
      <w:r>
        <w:rPr>
          <w:i/>
        </w:rPr>
        <w:t>For example, if somebody does an exam for you are a student. And then they say, okay, after these lectures, I would give you a test. Say your examination is going to be end of the week, end of the month. This is an evil school. Why should they test us? Like somebody rightly said. He said, my lecturer should have faith that I know what he has taught me. You know, the examination lets you know what you really know, Right? And what you still need to know.</w:t>
      </w:r>
      <w:r/>
    </w:p>
    <w:p>
      <w:r>
        <w:t xml:space="preserve">So to say that God doesn't test would be so funny. Why shouldn't he not test? No, God doesn't test. He just leaves us. He doesn't test us. He doesn't know. </w:t>
      </w:r>
      <w:r>
        <w:rPr>
          <w:i/>
        </w:rPr>
        <w:t>Exams make you better, Right? So see all of that?</w:t>
      </w:r>
      <w:r>
        <w:t xml:space="preserve"> And you say, for example, when he gave Adam and Eve and said, of every tree but this one, don't eat, was that a test? You don't know. So what is it? Assessment was it test. Now it's a test and a test.</w:t>
      </w:r>
    </w:p>
    <w:p>
      <w:r/>
      <w:r>
        <w:rPr>
          <w:i/>
        </w:rPr>
        <w:t>Let me see Something I put here. Let me try and see. It's next week's note, but let me just say it out. No, not this one. About leaves my time. Okay. About leave my. I'll spend my time. Sorry. Let's see. I put a short note somewhere. I hope I printed it about tests. One second. All right, good.</w:t>
      </w:r>
      <w:r>
        <w:t xml:space="preserve"> I said the test is for us. Is for us to give us the opportunity to follow God, to show us our character. And in that test we recognize his help. And I gave it to recognize to show us to follow God and to show us our character and to recognize his help. So to say that God doesn't test is so funny. That means that we don't want to grow, we don't want to develop. We want God to leave us the way we are.</w:t>
      </w:r>
    </w:p>
    <w:p>
      <w:r>
        <w:t xml:space="preserve">Things that you test is to make it more effective, to see where work needs to be done. So when we are tested, God lets us see areas where we need to work on and how we need to rely on trust his help. And we'll see all that in looking at different contexts of the Bible. </w:t>
      </w:r>
      <w:r>
        <w:rPr>
          <w:i/>
        </w:rPr>
        <w:t>Are you here so you can use James 1:13 as a silver bullet to retest in the whole Bible? That's not what you're talking about.</w:t>
      </w:r>
      <w:r>
        <w:t xml:space="preserve"> When the Bible says God tested Abraham, then when he was done, he said, I know. Now I know that you follow me. Now I know you are devoted to me. Something he has said before, something he said afterwards. Now I know it's not that God is coming to know that. I didn't know this before. Nope. A test is a proof of something.</w:t>
      </w:r>
    </w:p>
    <w:p>
      <w:r>
        <w:t>You are faithful. This is the proof you have done this. And that is why James will say, if you have faith, let's see your works. And use Abraham's test as the works. The writer of Hebrews does the same thing. So the concept of test mustn't be seen as an evil thing. But like I mentioned, the English Bible uses temptation because the Greek words are similar. But a temptation to sin is not the test we are referring to. It's not the same thing. There's a test. And Romans 12:1 Paul says that</w:t>
      </w:r>
    </w:p>
    <w:p>
      <w:pPr>
        <w:pStyle w:val="Quote"/>
      </w:pPr>
      <w:r>
        <w:t>beseech your appreciable mercy of God, present your body a living sacrifice, cool and acceptable, which is your dream.</w:t>
      </w:r>
    </w:p>
    <w:p>
      <w:r>
        <w:t>Then he says in verse two,</w:t>
      </w:r>
    </w:p>
    <w:p>
      <w:pPr>
        <w:pStyle w:val="Quote"/>
      </w:pPr>
      <w:r>
        <w:t>do not be conformed to this world, but be transformed by the new of your mind. That you may prove</w:t>
      </w:r>
    </w:p>
    <w:p>
      <w:r>
        <w:t>that is to test. And it says to prove all things old fast that which is good. 1St Thessalonians 5:19. So testing and proving things the way they are, to see what they are is very godly. So if God has her, father, he proves us. He tests us. It's our own good. And most of the tests, like Paul will say. I mean, the writer of Hebrew says they won't look nice, but they are meant to bring the fruit of holiness and righteousness in our lives. We'll take it from there next week, learn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