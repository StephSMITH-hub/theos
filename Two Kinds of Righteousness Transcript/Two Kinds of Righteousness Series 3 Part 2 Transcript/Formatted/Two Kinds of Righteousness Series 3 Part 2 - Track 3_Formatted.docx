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2: Track 3</w:t>
      </w:r>
    </w:p>
    <w:p>
      <w:pPr>
        <w:pStyle w:val="Heading2"/>
      </w:pPr>
      <w:r>
        <w:t>Scriptures as Text and Communication</w:t>
      </w:r>
    </w:p>
    <w:p>
      <w:pPr>
        <w:pStyle w:val="Quote"/>
      </w:pPr>
      <w:r>
        <w:t>Second Timothy, chapter three and verse 16. All Scripture is given by inspiration of God, property for doctrine, for reproof, for correction, for instruction in righteousness.</w:t>
      </w:r>
    </w:p>
    <w:p>
      <w:r>
        <w:t xml:space="preserve">And we said the word scriptures basically means a book of text. You can also call it textbook. When I say textbook now, you have to have an S after the textbook, which is a book of text phrases. And we said, what is in a text? A text is to recompose a story, recompose a narrative, recompose an experience into words. I'll take it again. Recompose a story, recompose an experience into words. Now, every time you have to do that, you have to employ tools of communication. We said that writing is not the primary way of communicating. </w:t>
      </w:r>
      <w:r>
        <w:rPr>
          <w:i/>
        </w:rPr>
        <w:t>I'm not sure you and someone will be. Of course, today we probably might think that way because we now use the Internet.</w:t>
      </w:r>
      <w:r/>
    </w:p>
    <w:p>
      <w:r/>
      <w:r>
        <w:rPr>
          <w:i/>
        </w:rPr>
        <w:t>So sometimes in your office space, everybody is sending mails, memos and all that. But the truth is you still get to talk. It's still your primary way of communicating. In fact, some of the letters you probably write to your clients and you say things like sequel to our telephone conversation or sequel to our meeting with the managing director or with the project managers. We thereby, you know, so there is always a background before writing.</w:t>
      </w:r>
      <w:r>
        <w:t xml:space="preserve"> And the Bible just is just like that. We must accept it that the Bible is a textbook. </w:t>
      </w:r>
      <w:r>
        <w:rPr>
          <w:i/>
        </w:rPr>
        <w:t>Don't forget, there has to be an S after that text.</w:t>
      </w:r>
      <w:r>
        <w:t xml:space="preserve"> So let's go back to a few things we said yesterday before we go back to Genesis 1.</w:t>
      </w:r>
    </w:p>
    <w:p>
      <w:pPr>
        <w:pStyle w:val="Heading2"/>
      </w:pPr>
      <w:r>
        <w:t>Systematic Theology vs. Textual Tracking</w:t>
      </w:r>
    </w:p>
    <w:p>
      <w:r>
        <w:t xml:space="preserve">And we said, can a system of truth, which is often called systematic theology, be complete without a proper textual tracking, emnotic of the text and not a presupposition? What I mean by that, I'm going to repeat myself. You know, we have systems of truth, which is called systematic theology, where we come up with a position on prayer, position on faith. And somehow, as important as that is, </w:t>
      </w:r>
      <w:r>
        <w:rPr>
          <w:i/>
        </w:rPr>
        <w:t>that's how many of us myself include. That's how we have learned Scripture.</w:t>
      </w:r>
      <w:r>
        <w:t xml:space="preserve"> And so if you notice very well, a lot of debates have always been on that system. What do you call salvation? What do you call prayer? What do you call healing? It's about. What do you call healing? It's not necessarily about what does the text say, you know, and now does it mean that's not important? Notice it's important.</w:t>
      </w:r>
    </w:p>
    <w:p>
      <w:r>
        <w:t xml:space="preserve">But can I really have a system of truth without a proper tracking of the text to find the meaning? Romans 6:17 is a kind of systematic theology where Paul says that he delivered that form of doctrine, the word didacte, and Tupus interplay there form of doctrine that is a model of doctrine. Even though I must say that it's not like Paul is saying he gave them a particular teaching. He's just saying tuples are often used for a model that was delivered to you. Paradidomi, I believe that's the word to. To give you a kind of something to give you. Okay. </w:t>
      </w:r>
      <w:r>
        <w:rPr>
          <w:i/>
        </w:rPr>
        <w:t>It's like we wrote a book, teach from the book. We did this and all that.</w:t>
      </w:r>
      <w:r>
        <w:t xml:space="preserve"> And then he says in Romans 16:17 that look out for those who teach contrary to the didactic. And he says he withdraw from them.</w:t>
      </w:r>
    </w:p>
    <w:p>
      <w:pPr>
        <w:pStyle w:val="Heading2"/>
      </w:pPr>
      <w:r>
        <w:t>The Necessity of Careful Textual Explanation</w:t>
      </w:r>
    </w:p>
    <w:p>
      <w:r>
        <w:t xml:space="preserve">And you know, again, </w:t>
      </w:r>
      <w:r>
        <w:rPr>
          <w:i/>
        </w:rPr>
        <w:t>I have said it here and I'm going to repeat again,</w:t>
      </w:r>
      <w:r>
        <w:t xml:space="preserve"> avoid the temptation of using a text as a chief text that it runs throughout the Bible for you. And I believe went through that on the ministry gift factor. </w:t>
      </w:r>
      <w:r>
        <w:rPr>
          <w:i/>
        </w:rPr>
        <w:t>We probably go back there again next week. I'm good to now finally get to where I was going. I hope so. You know, this teaching is actually a flow from. Sorry, what's that? Meeting at the World Changers Conference. So these were the things I was planning to teach. Imagine that single day, you know, that's really impossible. It's like a cow going through the ivy. Do right. And in fact the notes I'm going to use on Monday, on Tuesday and Wednesday, hopefully are the notes that I took to the pulpit. Do you understand? I took it to the pulpit.</w:t>
      </w:r>
      <w:r/>
    </w:p>
    <w:p>
      <w:r/>
      <w:r>
        <w:rPr>
          <w:i/>
        </w:rPr>
        <w:t>I was set to teach from them. So I kind of feel funny when somebody wants to bombard the Internet with teaching. You know, it's like what I try to do here,</w:t>
      </w:r>
      <w:r>
        <w:t xml:space="preserve"> you know, Bible teaching is never that smooth, you know, because you keep finding the reasons to re. Explain certain things so that you don't create more confusion as you do it. And more so since we are looking back at the Old Testament again very differently from how we have done it over the years. </w:t>
      </w:r>
      <w:r>
        <w:rPr>
          <w:i/>
        </w:rPr>
        <w:t>Are you following what I'm saying?</w:t>
      </w:r>
      <w:r>
        <w:t xml:space="preserve"> So there has to be carefulness. </w:t>
      </w:r>
      <w:r>
        <w:rPr>
          <w:i/>
        </w:rPr>
        <w:t>In fact, I am now more careful. I used to think I was careful last five, six years ago. I'm not extra careful. Much more careful than I was before. I used to think I was more careful 15 years ago. But that was carelessness.</w:t>
      </w:r>
      <w:r/>
    </w:p>
    <w:p>
      <w:r/>
      <w:r>
        <w:rPr>
          <w:i/>
        </w:rPr>
        <w:t>So, you know, so it becomes interesting when you just think you can just say something, you know, I don't know, wow, really bold. And you don't know what goes into this before you do that.</w:t>
      </w:r>
      <w:r>
        <w:t xml:space="preserve"> So we are oftentimes used to that system of, you know, what is spiritual growth, you know, and which is good because as a church, for example, we Must have a system of truth. However, we said that can it be done successfully without tracking the text, having textual explanation here, we're not trying to preach about the glory of God or preach about the love of God. We just want to explain the text. </w:t>
      </w:r>
      <w:r>
        <w:rPr>
          <w:i/>
        </w:rPr>
        <w:t>Now let me ask you, and critically.</w:t>
      </w:r>
      <w:r/>
    </w:p>
    <w:p>
      <w:pPr>
        <w:pStyle w:val="Heading2"/>
      </w:pPr>
      <w:r>
        <w:t>Expository Textual Reading vs. Presupposed Themes</w:t>
      </w:r>
    </w:p>
    <w:p>
      <w:r/>
      <w:r>
        <w:rPr>
          <w:i/>
        </w:rPr>
        <w:t>So if you were in Egypt, right, and you sat with the audience, you sat in the audience, but which one do you think Moses will have been doing textual explanation, Assumably that there was an oral tradition given to him, textual explanation, or is basically trying to talk about a subject matter? I suppose that he will just be explaining the meaning of the statements.</w:t>
      </w:r>
      <w:r>
        <w:t xml:space="preserve"> Now, because events have gone into events, we are seemingly compelled to look at themes in the Exodus, themes in the desert, themes in Canaan, themes in the Kingdom of David. Themes, themes, themes, themes, sub themes. You know, added themes here and there. Then the resurrection creates a bigger picture. So we have to keep looking at the resurrection again and again. </w:t>
      </w:r>
      <w:r>
        <w:rPr>
          <w:i/>
        </w:rPr>
        <w:t>A friend of mine said this, and I think it's a beautiful theological slant.</w:t>
      </w:r>
      <w:r/>
    </w:p>
    <w:p>
      <w:r/>
      <w:r>
        <w:rPr>
          <w:i/>
        </w:rPr>
        <w:t>He said, everything we learned, or we learned today came from one single event. That the new birth is so glorious that we learned backwards, said it in 1995, said we learn backwards at what happened to us, you know. Yeah.</w:t>
      </w:r>
      <w:r>
        <w:t xml:space="preserve"> So now the resurrection now comes. Now we're now looking forward to new creation, which the resurrection presents to us. But you see, as important as these themes are we meant to disregard the meaning of the text itself without necessarily trying to make them align with that theme? This is really a core thing that we're discussing right now. So we said that, yes, it has to be subject to the text or else we will not be honest. If we claim that we are interpreting the Bible when we are not, that's not honest.</w:t>
      </w:r>
    </w:p>
    <w:p>
      <w:pPr>
        <w:pStyle w:val="Heading2"/>
      </w:pPr>
      <w:r>
        <w:t>Authorial Limitation and Insight vs. Foresight</w:t>
      </w:r>
    </w:p>
    <w:p>
      <w:r/>
      <w:r>
        <w:rPr>
          <w:i/>
        </w:rPr>
        <w:t>So I was like yesterday,</w:t>
      </w:r>
      <w:r>
        <w:t xml:space="preserve"> you can't force a writer to imply fulfillment is not omniscient. </w:t>
      </w:r>
      <w:r>
        <w:rPr>
          <w:i/>
        </w:rPr>
        <w:t>And I said that, you know, the last few times I've said this in the last few months, the people in the audience, particularly if it's either, if it's real life, real time. I've had to speak to people online too, because I, I do teach online classes. And they go like they know they are not omniscient. But I think it's coming to dawn on us that really they are not omniscient.</w:t>
      </w:r>
      <w:r>
        <w:t xml:space="preserve"> You don't expect a writer of scriptures to know everything that's really in God's providence, that his teachings and writings is now applied to many futuristic events. We don't see that person. So we leave that on it. Schizovaki theology oftentimes involves subject themes </w:t>
      </w:r>
      <w:r>
        <w:rPr>
          <w:i/>
        </w:rPr>
        <w:t>I think you mentioned already.</w:t>
      </w:r>
      <w:r>
        <w:t xml:space="preserve"> Then we have textual explanation. I'm just reading the text.</w:t>
      </w:r>
    </w:p>
    <w:p>
      <w:r>
        <w:t xml:space="preserve">I'm not bothered about whether, </w:t>
      </w:r>
      <w:r>
        <w:rPr>
          <w:i/>
        </w:rPr>
        <w:t>you know,</w:t>
      </w:r>
      <w:r>
        <w:t xml:space="preserve"> whether women can preach or not. That's not the issue here. I just want to read the text, understand the meaning of the text. At the end of the day, I will find a way to integrate, because it's God and his purpose and his plan to integrate the text together. But I can't do it without understanding the text. So we said that in systematic theology we use Einstein. </w:t>
      </w:r>
      <w:r>
        <w:rPr>
          <w:i/>
        </w:rPr>
        <w:t>Remember that? Okay.</w:t>
      </w:r>
      <w:r>
        <w:t xml:space="preserve"> Then in textuality, textual reading, pardon me, we read it by insight, present tense, available knowledge and the experience. So we said, foresight predicated on Bible writers is too presumptuous. We presume that they have foresight. So here we are. And </w:t>
      </w:r>
      <w:r>
        <w:rPr>
          <w:i/>
        </w:rPr>
        <w:t>you know,</w:t>
      </w:r>
      <w:r>
        <w:t xml:space="preserve"> we said that. </w:t>
      </w:r>
      <w:r>
        <w:rPr>
          <w:i/>
        </w:rPr>
        <w:t>I mean, we're going Back to Isaiah 53 again next week. Isaiah 53.</w:t>
      </w:r>
      <w:r/>
    </w:p>
    <w:p>
      <w:pPr>
        <w:pStyle w:val="Heading2"/>
      </w:pPr>
      <w:r>
        <w:t>Re-evaluating Old Testament Prophecies and New Testament Integration</w:t>
      </w:r>
    </w:p>
    <w:p>
      <w:r>
        <w:t xml:space="preserve">But Isaiah 53, </w:t>
      </w:r>
      <w:r>
        <w:rPr>
          <w:i/>
        </w:rPr>
        <w:t>you know,</w:t>
      </w:r>
      <w:r>
        <w:t xml:space="preserve"> by insight will not be connected to Jesus immediately, but by hindsight, you understand that. So we shouldn't foist on Isaiah and the writer of Isaiah 52 to 53, a foresight of Jesus dying for our sins is not there. So, and the same thing with Psalm 110, verse 1. </w:t>
      </w:r>
      <w:r>
        <w:rPr>
          <w:i/>
        </w:rPr>
        <w:t>Like I said the other day,</w:t>
      </w:r>
      <w:r>
        <w:t xml:space="preserve"> if it was that direct, why did the Pharisees and the elders answer differently? The Christ, whose son is he? And they said, david. Jesus now said, if David is his dad, if he's David's son, how then does David in this world call him Lord? </w:t>
      </w:r>
      <w:r>
        <w:rPr>
          <w:i/>
        </w:rPr>
        <w:t>You know, right there and there,</w:t>
      </w:r>
      <w:r>
        <w:t xml:space="preserve"> Jesus did not even explain. Now, of course, Peter comes up in Acts 2 and says that Lord and Christ is Jesus.</w:t>
      </w:r>
    </w:p>
    <w:p>
      <w:r>
        <w:t xml:space="preserve">But as we have chosen to be careful with New Testament writers, they are not necessarily interpreting. Because you cannot tell me Joel was talking about tongues, because he wasn't. You can't say that. Joel was talking about the day of Pentecost. The day of Pentecost and the concept of tongues and the concept of the outpouring of the Spirit have only an integration in fulfillment, not a textual fulfillment. </w:t>
      </w:r>
      <w:r>
        <w:rPr>
          <w:i/>
        </w:rPr>
        <w:t>I mean, imagine if you were in Israel, then you turned up one day and said to them, on the day of Pentecost, when the nation was inaugurated and they had to bring in the harvest. I said, you know, guys, today is the giving of the Holy Spirit. They'll think you are crazy because the Holy Spirit was with them.</w:t>
      </w:r>
      <w:r>
        <w:t xml:space="preserve"> So it's about, how does it work? And listen, we therefore said foresight is a presumption.</w:t>
      </w:r>
    </w:p>
    <w:p>
      <w:pPr>
        <w:pStyle w:val="Heading2"/>
      </w:pPr>
      <w:r>
        <w:t>Understanding Presumption and Editorial Continuity in Scripture</w:t>
      </w:r>
    </w:p>
    <w:p>
      <w:r>
        <w:t xml:space="preserve">And in every </w:t>
      </w:r>
      <w:r>
        <w:rPr>
          <w:i/>
        </w:rPr>
        <w:t>now do you know something?</w:t>
      </w:r>
      <w:r>
        <w:t xml:space="preserve"> Presumption is not necessarily negative. Presumption can be wrong. </w:t>
      </w:r>
      <w:r>
        <w:rPr>
          <w:i/>
        </w:rPr>
        <w:t>For example, every lawyer knows this, that we have a presumption of innocence. That if someone is even caught at the scene of a crime because of experience, justice, fairness and liberty, we say every accused person is presumed innocent until proven guilty.</w:t>
      </w:r>
      <w:r>
        <w:t xml:space="preserve"> So presumption is not always evil. We can presume foresight, but we cannot foist it. We can only presume it. It's not negative. We can say, </w:t>
      </w:r>
      <w:r>
        <w:rPr>
          <w:i/>
        </w:rPr>
        <w:t>oh Moses, you know, I mean, look at Deuteronomy 17.</w:t>
      </w:r>
      <w:r>
        <w:t xml:space="preserve"> For the life of me, I don't think that Moses was necessarily speaking a prophecy when he said, well, when you get to the land and you say to yourselves, we'll be like, let's be like other nations. </w:t>
      </w:r>
      <w:r>
        <w:rPr>
          <w:i/>
        </w:rPr>
        <w:t>This is another, what do you call it? Interpretation, like they say today.</w:t>
      </w:r>
      <w:r/>
    </w:p>
    <w:p>
      <w:r/>
      <w:r>
        <w:rPr>
          <w:i/>
        </w:rPr>
        <w:t>Hack H A C K. I mean we used to use AC for coming upon, but I think you guys use it now for. Is it what you call it? Is it secret or something like a, an intel, right? Am I correct? I said that's a substance of the ark. Am I correct? Come on, I'm not old fashioned like that. Am I correct? A bit correct. Okay, help me out. So at least you're my audience. All right.</w:t>
      </w:r>
      <w:r>
        <w:t xml:space="preserve"> So </w:t>
      </w:r>
      <w:r>
        <w:rPr>
          <w:i/>
        </w:rPr>
        <w:t>you know,</w:t>
      </w:r>
      <w:r>
        <w:t xml:space="preserve"> and you look at the fact that actually in 1st Samuel chapter 8, that was what the nation said. Now it looks too direct for Moses to have quoted them verbatim. That shows you there is an editorial work because exactly what Moses said. He will say, give us a king like other nations. So what do we have there?</w:t>
      </w:r>
    </w:p>
    <w:p>
      <w:pPr>
        <w:pStyle w:val="Heading2"/>
      </w:pPr>
      <w:r>
        <w:t>Old Testament Compilation and Presumption of Foresight</w:t>
      </w:r>
    </w:p>
    <w:p>
      <w:r/>
      <w:r>
        <w:rPr>
          <w:i/>
        </w:rPr>
        <w:t>Remember we said yesterday</w:t>
      </w:r>
      <w:r>
        <w:t xml:space="preserve"> the Bible was written, there are two possible dates where the canon of the Old Testament was put together. The post Babylonian exile period. Which means that those events had already happened. So if you're an editor, are you assigned to say this is what Moses said. You are not compelled to use Moses words directly. Neither are you compelled to use the words of the nation of Israel when they wanted the king directly. All you need to do is let your reader find the synergy. </w:t>
      </w:r>
      <w:r>
        <w:rPr>
          <w:i/>
        </w:rPr>
        <w:t>Are you following what I'm saying here?</w:t>
      </w:r>
      <w:r>
        <w:t xml:space="preserve"> So there's a. Foresight is presumed, it's not negative. But we must prove it. If we haven't proven it, then that foresight, that presumption mustn't become doctrine. </w:t>
      </w:r>
      <w:r>
        <w:rPr>
          <w:i/>
        </w:rPr>
        <w:t>What other things did we say yesterday? We said that and this is not your fault. All of us are like that.</w:t>
      </w:r>
      <w:r/>
    </w:p>
    <w:p>
      <w:pPr>
        <w:pStyle w:val="Heading2"/>
      </w:pPr>
      <w:r>
        <w:t>Lenses of Interpretation: Revivals and Church Fathers</w:t>
      </w:r>
    </w:p>
    <w:p>
      <w:r/>
      <w:r>
        <w:rPr>
          <w:i/>
        </w:rPr>
        <w:t>I am like that. In fact, in the book His Righteousness, I did write in the first words. Some of you don't read the first words. Try and read them. And I said that I must also admit that my concept of righteousness had been limited to what I studied under this light. But definitely it has been expanded.</w:t>
      </w:r>
      <w:r>
        <w:t xml:space="preserve"> We all read in the light of something, and human experience can never be detached from the human being. </w:t>
      </w:r>
      <w:r>
        <w:rPr>
          <w:i/>
        </w:rPr>
        <w:t>What do I mean by that?</w:t>
      </w:r>
      <w:r>
        <w:t xml:space="preserve"> If, for example, we are now compelled to read the Scriptures in the light of the cognitive environment of the Old Testament world and New Testament world, how are we then taking our theology away from our own environment?</w:t>
      </w:r>
    </w:p>
    <w:p>
      <w:r>
        <w:t xml:space="preserve">So we have the way we read the Bible, the light of revivals, the Holiness revival, the Azusa revival, the Charismatic revival, the Word of Faith revival, the Pentecostal movement revival. </w:t>
      </w:r>
      <w:r>
        <w:rPr>
          <w:i/>
        </w:rPr>
        <w:t>We can go on and on.</w:t>
      </w:r>
      <w:r>
        <w:t xml:space="preserve"> All those things play a role. The Reformation, they all play a role. Denominations. And we can't say God into God did something right in the revivals. And usually every revival has an emphasis. </w:t>
      </w:r>
      <w:r>
        <w:rPr>
          <w:i/>
        </w:rPr>
        <w:t>We wrote about that in charismatic ministry.</w:t>
      </w:r>
      <w:r>
        <w:t xml:space="preserve"> We also read in the light of the Church Fathers, </w:t>
      </w:r>
      <w:r>
        <w:rPr>
          <w:i/>
        </w:rPr>
        <w:t>which I said yesterday.</w:t>
      </w:r>
      <w:r>
        <w:t xml:space="preserve"> They often didn't even agree. And that tradition stemmed from the apostolic era. We are not. We don't want to admit because we don't want to appear before non believers that our faith is not coherent. But I suggest that we are creating a greater problem when we have to suppress a fact to speak the truth.</w:t>
      </w:r>
    </w:p>
    <w:p>
      <w:pPr>
        <w:pStyle w:val="Heading2"/>
      </w:pPr>
      <w:r>
        <w:t>Evaluating "In the Light of Christ" and the Gospels</w:t>
      </w:r>
    </w:p>
    <w:p>
      <w:r>
        <w:t xml:space="preserve">So the truth is there was seeming non alignment at some point among the apostles and the early church fathers. Some of them made statements that you will find rather minority. </w:t>
      </w:r>
      <w:r>
        <w:rPr>
          <w:i/>
        </w:rPr>
        <w:t>I read a bit of that the other day. May I repeat it again?</w:t>
      </w:r>
      <w:r>
        <w:t xml:space="preserve"> Even the one that we love to say in the light of Christ. And every time we say in the light of Christ, we refer to the events of the four Gospels. The question is, the four gospels, as important as they are to theology, has inherent statements that doesn't say so. Jesus said we should read the Old Testament. He said it emphatically. Not just that. In John 16, 12 and 13 he says,</w:t>
      </w:r>
    </w:p>
    <w:p>
      <w:pPr>
        <w:pStyle w:val="Quote"/>
      </w:pPr>
      <w:r>
        <w:t>I have yet many things to say to you, but you cannot bear them now.</w:t>
      </w:r>
    </w:p>
    <w:p>
      <w:r>
        <w:t xml:space="preserve">Now we can assume that what he said, he had to say. He said it when he rose from the dead assumably. </w:t>
      </w:r>
      <w:r>
        <w:rPr>
          <w:i/>
        </w:rPr>
        <w:t>But you and I know we've said it. It's not possible.</w:t>
      </w:r>
      <w:r>
        <w:t xml:space="preserve"> To have taught the entire old testament in 40 days is not possible. So that said, to even read in the light of the four Gospels is not sufficient. What if I read the light of the New Testament, the epistles? It's a question of what's the purpose of the epistles. </w:t>
      </w:r>
      <w:r>
        <w:rPr>
          <w:i/>
        </w:rPr>
        <w:t>Maybe I should Pause.</w:t>
      </w:r>
      <w:r>
        <w:t xml:space="preserve"> The four Gospels itself has a four divergence yet converging narrative of Jesus. You cannot say the entire four Gospels have their emphasis on all fours. No. You will have to be very dishonest to suppress that fact. So you have, even in the light of the New Testament, the Epistles. The question is, what are the Epistles for? We have seen it so far. The Epistles are not interpreting the Old Testament.</w:t>
      </w:r>
    </w:p>
    <w:p>
      <w:pPr>
        <w:pStyle w:val="Heading2"/>
      </w:pPr>
      <w:r>
        <w:t>The Scope of Apostles' Doctrine and Canonical Development</w:t>
      </w:r>
    </w:p>
    <w:p>
      <w:r>
        <w:t xml:space="preserve">All right, so what about the Apostles doctrine? </w:t>
      </w:r>
      <w:r>
        <w:rPr>
          <w:i/>
        </w:rPr>
        <w:t>I know that one was a little bit unnerving yesterday when I said there's actually nothing that is called the Apostles doctrine. It's just one of those cliches that we hold on to that they teach no other doctrine.</w:t>
      </w:r>
      <w:r>
        <w:t xml:space="preserve"> For example, we are forcing Paul to say apostles doctrine. He didn't say that. Paul just told Timothy, when you get to Ephesus, Timothy, things are going out of hand. Let's ensure the Scriptures are taught. He didn't give us any outline of what the apostles doctrine should look like. Just like Romans 6, 17. So at each point we must respect the text and not impose another text on it whilst we have the luxury of reading texts together. Because there are more texts now. We're not like Israel. They had lesser text. </w:t>
      </w:r>
      <w:r>
        <w:rPr>
          <w:i/>
        </w:rPr>
        <w:t>Moses had, I mean,</w:t>
      </w:r>
      <w:r>
        <w:t xml:space="preserve"> David had lesser text to read than we did. He had more than Moses. But as we get to the four Gospels, there are more things to read in the Epistles. Then we have the temptation of reducing the meaning of the text in an oversimplified way. Everything must mean this. We have to be careful.</w:t>
      </w:r>
    </w:p>
    <w:p>
      <w:pPr>
        <w:pStyle w:val="Heading2"/>
      </w:pPr>
      <w:r>
        <w:t>Approaches to Reading the Old Testament and Supernatural Worldview</w:t>
      </w:r>
    </w:p>
    <w:p>
      <w:r/>
      <w:r>
        <w:rPr>
          <w:i/>
        </w:rPr>
        <w:t>So I brought up a few new things to think about and I said,</w:t>
      </w:r>
      <w:r>
        <w:t xml:space="preserve"> how do we read the Bible, particularly the Old Testament? </w:t>
      </w:r>
      <w:r>
        <w:rPr>
          <w:i/>
        </w:rPr>
        <w:t>I said,</w:t>
      </w:r>
      <w:r>
        <w:t xml:space="preserve"> there remains this raging question, how do we read the Old Testament? </w:t>
      </w:r>
      <w:r>
        <w:rPr>
          <w:i/>
        </w:rPr>
        <w:t>Do you know there is a subtle assumption that was resolved. No, it was never. Now I said here,</w:t>
      </w:r>
      <w:r>
        <w:t xml:space="preserve"> do we read the Old Testament historically or grammatically or customarily? Culturally? </w:t>
      </w:r>
      <w:r>
        <w:rPr>
          <w:i/>
        </w:rPr>
        <w:t>I meant</w:t>
      </w:r>
      <w:r>
        <w:t xml:space="preserve"> or supernaturally. Of course, supernaturally would mean that I would love to see a lot of figures of speech. Because if something is supernatural, it means not seen. And that's the reason for use of parables. Parables already shows you that there is another world where Talking about Psalm 78:2 makes it clear. Matthew 13:34 and 35. So do I read it. </w:t>
      </w:r>
      <w:r>
        <w:rPr>
          <w:i/>
        </w:rPr>
        <w:t>Let me say that again so that you can think about it.</w:t>
      </w:r>
      <w:r>
        <w:t xml:space="preserve"> The use of parables is a lead to let you know that if I need. Why do I need a parable? Because I'm talking about another world, then that's the supernatural world. So the use of parables by biblical writers is a basis for seeing the Bible in a supernatural world context. Psalm 78. 2. </w:t>
      </w:r>
      <w:r>
        <w:rPr>
          <w:i/>
        </w:rPr>
        <w:t>I repeat that again.</w:t>
      </w:r>
      <w:r>
        <w:t xml:space="preserve"> Then you have do I just read it theologically, religiously, which means the worship of that time. Do I retain their worldview? Well, I suggest and I submit everything together because that's where you find meaning. </w:t>
      </w:r>
      <w:r>
        <w:rPr>
          <w:i/>
        </w:rPr>
        <w:t>So I said here that</w:t>
      </w:r>
      <w:r>
        <w:t xml:space="preserve"> we mustn't think that there is, as it were, a settled way to read the Old Testament as at the Epistle, the apostolic era.</w:t>
      </w:r>
    </w:p>
    <w:p>
      <w:pPr>
        <w:pStyle w:val="Heading2"/>
      </w:pPr>
      <w:r>
        <w:t>Early Church Controversies over Old Testament Interpretation</w:t>
      </w:r>
    </w:p>
    <w:p>
      <w:r/>
      <w:r>
        <w:rPr>
          <w:i/>
        </w:rPr>
        <w:t>Let me just open you up to something quickly.</w:t>
      </w:r>
      <w:r>
        <w:t xml:space="preserve"> What was the issue between Jesus and the Pharisees? The Old Testament? </w:t>
      </w:r>
      <w:r>
        <w:rPr>
          <w:i/>
        </w:rPr>
        <w:t>Are we correct?</w:t>
      </w:r>
      <w:r>
        <w:t xml:space="preserve"> How the Old Testament should be read? John 5, 39, 45, Matthew 19, 3, 8, Matthew 12, 5, 7, 8. All that shows you that there was an ongoing conversation on how the Old Testament should be read. When he rose from the dead, what was his point of rebuke of his disciples? How the Old Testament should be read.</w:t>
      </w:r>
    </w:p>
    <w:p>
      <w:r/>
      <w:r>
        <w:rPr>
          <w:i/>
        </w:rPr>
        <w:t>Now, we kind of felt that was true, and that was done until we got to the four Gospels. I mean,</w:t>
      </w:r>
      <w:r>
        <w:t xml:space="preserve"> the book of Acts, that's still the issue. That's the issue the apostles had with the scribes. That's the issues the apostle had with the elders. </w:t>
      </w:r>
      <w:r>
        <w:rPr>
          <w:i/>
        </w:rPr>
        <w:t>Okay, now, so that looks like. Okay, the issue really has to do with the opponents of the church. Oh, so we're at peace? No.</w:t>
      </w:r>
      <w:r>
        <w:t xml:space="preserve"> In Acts 11, when Peter went to the house of Cornelius, the issue still remained the Old Testament. This was not with non believers. This was with believers, elders and apostles of the church. In Acts 10, why did Peter need that vision? Because even as at that time, the reading of the Old Testament was still problematic. In Acts 15, </w:t>
      </w:r>
      <w:r>
        <w:rPr>
          <w:i/>
        </w:rPr>
        <w:t>I think that is the most pronounced. Right.</w:t>
      </w:r>
      <w:r>
        <w:t xml:space="preserve"> There was the issue of the reading of the Old Testament. This was not among believers and non believers. This was amongst apostles and elders. Acts 15, Peter had to speak. And then the sentence of James, </w:t>
      </w:r>
      <w:r>
        <w:rPr>
          <w:i/>
        </w:rPr>
        <w:t>which we said yesterday,</w:t>
      </w:r>
      <w:r>
        <w:t xml:space="preserve"> still didn't resolve every issue. Acts 21, that was still the issue up till Paul before Agrippa, that was still the issue. Acts 28, what was the point? Paul was still laboring to preach Jesus from Moses, the law and the prophets. Now look at the epistles. What was the issue in Galatia? Same thing. Why did he labor so much in Romans? The same thing. So it's not going away quickly. </w:t>
      </w:r>
      <w:r>
        <w:rPr>
          <w:i/>
        </w:rPr>
        <w:t>Is that clear?</w:t>
      </w:r>
      <w:r>
        <w:t xml:space="preserve"> It is not going away quickly. So reading the epistles doesn't solve the problem. </w:t>
      </w:r>
      <w:r>
        <w:rPr>
          <w:i/>
        </w:rPr>
        <w:t>You know why?</w:t>
      </w:r>
      <w:r>
        <w:t xml:space="preserve"> Because the epistles were trying to solve the problem. </w:t>
      </w:r>
      <w:r>
        <w:rPr>
          <w:i/>
        </w:rPr>
        <w:t>And maybe we should add this so that it gives us context in reading the Epistles.</w:t>
      </w:r>
      <w:r>
        <w:t xml:space="preserve"> The audience of the epistles didn't see the epistles as scripture like we see them today. The audience of the epistles didn't see the epistles as a replacement of the Old Testament. So that gives you context in reading it. So which means the church had to seek to understand God's message is what it is.</w:t>
      </w:r>
    </w:p>
    <w:p>
      <w:pPr>
        <w:pStyle w:val="Heading2"/>
      </w:pPr>
      <w:r>
        <w:t>Expository Integrity and Problematic Old Testament Texts</w:t>
      </w:r>
    </w:p>
    <w:p>
      <w:r/>
      <w:r>
        <w:rPr>
          <w:i/>
        </w:rPr>
        <w:t>Now, I did put out something on Facebook just a few minutes ago before I came up and I said that</w:t>
      </w:r>
      <w:r>
        <w:t xml:space="preserve"> the act and art of studying shows faith and worship. Faith and worship. I'm seeking to find out what God wants so we can't build our faith on how we want to see things. </w:t>
      </w:r>
      <w:r>
        <w:rPr>
          <w:i/>
        </w:rPr>
        <w:t>And that is why I stepped back away from the seeming theodicy I did a couple of years back. And I said to you here that it appeared to me that the moment you have it in your mind to present God as not evil, you will have to suppress facts rather than explain them.</w:t>
      </w:r>
      <w:r>
        <w:t xml:space="preserve"> So I'm not in any way changing the fact that there are sure misunderstandings of God in the Old Testament, but we must do it honestly and not act like the Old Testament really doesn't have problematic text. It does have, and you must accept it. And that is one of the reasons why we are worshippers of God. We must concede to the fact that they have problematic text. </w:t>
      </w:r>
      <w:r>
        <w:rPr>
          <w:i/>
        </w:rPr>
        <w:t>So I had to step back and say, look, let's just teach the text and not bother about whether it presents God one way or the other. That's really not my business. My business should just be to teach what is there and not necessarily have a systematic way. It must land this way. No, it doesn't have to.</w:t>
      </w:r>
      <w:r/>
    </w:p>
    <w:p>
      <w:pPr>
        <w:pStyle w:val="Heading2"/>
      </w:pPr>
      <w:r>
        <w:t>Rethinking Salvation Debates and Eschatological Assumptions</w:t>
      </w:r>
    </w:p>
    <w:p>
      <w:r>
        <w:t xml:space="preserve">So whilst we are particular about debating whether salvation can be lost, found, expired, expelled, </w:t>
      </w:r>
      <w:r>
        <w:rPr>
          <w:i/>
        </w:rPr>
        <w:t>I don't think that was a problem in the Bible. I'm thinking we're fighting something else.</w:t>
      </w:r>
      <w:r>
        <w:t xml:space="preserve"> It was not an issue. It wasn't what the writers of scriptures were trying to assert. No, they had more issues to deal with. </w:t>
      </w:r>
      <w:r>
        <w:rPr>
          <w:i/>
        </w:rPr>
        <w:t>And let me tell you why the concept of eternal salvation is a problem. I'll tell you. It's a simple thing I tell someone early this morning. I said,</w:t>
      </w:r>
      <w:r>
        <w:t xml:space="preserve"> it is still the thinking that believers, when we believe, are rewarded with heaven. </w:t>
      </w:r>
      <w:r>
        <w:rPr>
          <w:i/>
        </w:rPr>
        <w:t>This is why it's a raging debate that. That's the point. It's still, you know, so where if someone, and you notice that every time that conversation is made is always about where would this person go to when he dies? And by the second session, we are going to properly redefine something that I had to do in my own theology, and I did it in some of our materials in our books already. But I would make it a little bit more lucid for you this after this one.</w:t>
      </w:r>
      <w:r>
        <w:t xml:space="preserve"> That is the reason I know it all is substantial under the concept of rapture. Jesus coming, taking the saints away, destroying the earth. All those things are why there is a debate. Can a man lose his salvation? Can a man gain in all those things? It's because where is your eternity if you do this? </w:t>
      </w:r>
      <w:r>
        <w:rPr>
          <w:i/>
        </w:rPr>
        <w:t>Very interesting. So I've try to not even get involved.</w:t>
      </w:r>
      <w:r/>
    </w:p>
    <w:p>
      <w:pPr>
        <w:pStyle w:val="Heading2"/>
      </w:pPr>
      <w:r>
        <w:t>The Seven Days of Creation and the Baal Cycle</w:t>
      </w:r>
    </w:p>
    <w:p>
      <w:r/>
      <w:r>
        <w:rPr>
          <w:i/>
        </w:rPr>
        <w:t>For me it's a waste of time. Now, yesterday have we spoken about the BAAL cycle? Huh? The BAAL cycle, yesterday.</w:t>
      </w:r>
      <w:r>
        <w:t xml:space="preserve"> So we have to accept that the Bible wasn't written in a vacuum, </w:t>
      </w:r>
      <w:r>
        <w:rPr>
          <w:i/>
        </w:rPr>
        <w:t>right?</w:t>
      </w:r>
      <w:r>
        <w:t xml:space="preserve"> It drawn from the skies. There was a reason why things were written. We said there is a Babylonian context to it where the church then of Israel was simply saying God is greater. They weren't talking about where do you go to when you die. That wasn't the issue. It was God is greater. And that's the concept. </w:t>
      </w:r>
      <w:r>
        <w:rPr>
          <w:i/>
        </w:rPr>
        <w:t>So yesterday. Yeah, yeah, yeah. Okay. Have I read the bio cycle Ktu Ancient Ugarit? Huh? I have, yes. Okay, let me read it again.</w:t>
      </w:r>
      <w:r>
        <w:t xml:space="preserve"> So we said the seven days was a cultural connotation in worship and theology, </w:t>
      </w:r>
      <w:r>
        <w:rPr>
          <w:i/>
        </w:rPr>
        <w:t>right?</w:t>
      </w:r>
      <w:r>
        <w:t xml:space="preserve"> That the writers were not thinking literally, they were thinking literary. </w:t>
      </w:r>
      <w:r>
        <w:rPr>
          <w:i/>
        </w:rPr>
        <w:t>Is that clear?</w:t>
      </w:r>
      <w:r/>
    </w:p>
    <w:p>
      <w:r/>
      <w:r>
        <w:rPr>
          <w:i/>
        </w:rPr>
        <w:t>So the audience. Sorry, were not thinking literally, rather literary.</w:t>
      </w:r>
      <w:r>
        <w:t xml:space="preserve"> So we said seven days was used to build the temple. </w:t>
      </w:r>
      <w:r>
        <w:rPr>
          <w:i/>
        </w:rPr>
        <w:t>I read it yesterday.</w:t>
      </w:r>
      <w:r>
        <w:t xml:space="preserve"> The Baal cycle KTU 1.47. An ancient sugar goes like this:</w:t>
      </w:r>
    </w:p>
    <w:p>
      <w:pPr>
        <w:pStyle w:val="Quote"/>
      </w:pPr>
      <w:r>
        <w:t>Cedars of Baal's house is to be built.</w:t>
      </w:r>
    </w:p>
    <w:p>
      <w:r/>
      <w:r>
        <w:rPr>
          <w:i/>
        </w:rPr>
        <w:t>I read it yesterday.</w:t>
      </w:r>
      <w:r/>
    </w:p>
    <w:p>
      <w:pPr>
        <w:pStyle w:val="Quote"/>
      </w:pPr>
      <w:r>
        <w:t>Of bricks is his palace to be erected. Behold, a day and a second the fire. Then it says, Behold, on the seventh day BAAL rejoices. My house I have built of silver. My palace have I made of gold.</w:t>
      </w:r>
    </w:p>
    <w:p>
      <w:r>
        <w:t>So they are not necessarily talking about a time frame, rather it's a perfection. So when you say seven, they simply mean perfection. So when a week is done, it's perfection. Seven days for 1st Kings 6, 38, 1st Kings 8, 6, 5. Notice that for Solomon, 1st Kings 6 and 38, that emphasis is there.</w:t>
      </w:r>
    </w:p>
    <w:p>
      <w:pPr>
        <w:pStyle w:val="Quote"/>
      </w:pPr>
      <w:r>
        <w:t>Eleventh year, which is the eighth month was the house finished throughout all the past thereof, and according to all fashion of it. So was the seven years</w:t>
      </w:r>
    </w:p>
    <w:p>
      <w:r>
        <w:t>verse 38, seven years in building it seven years. Now the question is, are we to be particular about the time frame or the literary meaning? The literary meaning should be your focus. 1 Kings 8:6, verse 65 actually:</w:t>
      </w:r>
    </w:p>
    <w:p>
      <w:pPr>
        <w:pStyle w:val="Quote"/>
      </w:pPr>
      <w:r>
        <w:t>And at that time Solomon held a great feast and all Israel with Him with great congregation, from entering into Ammath, onto the river Egypt before the Lord our God, seven days. And seven days, even 14 days.</w:t>
      </w:r>
    </w:p>
    <w:p>
      <w:r>
        <w:t xml:space="preserve">So you can see that the seven days was deliberate, </w:t>
      </w:r>
      <w:r>
        <w:rPr>
          <w:i/>
        </w:rPr>
        <w:t>huh?</w:t>
      </w:r>
      <w:r>
        <w:t xml:space="preserve"> Was not coincidental. So they were following the BAAL cycle, proving that this is God's temple, not baal.</w:t>
      </w:r>
    </w:p>
    <w:p>
      <w:pPr>
        <w:pStyle w:val="Heading2"/>
      </w:pPr>
      <w:r>
        <w:t>The Firmament (*Rakia*) as Temple Cosmology</w:t>
      </w:r>
    </w:p>
    <w:p>
      <w:r>
        <w:t xml:space="preserve">Now one of the things we saw, </w:t>
      </w:r>
      <w:r>
        <w:rPr>
          <w:i/>
        </w:rPr>
        <w:t>you know,</w:t>
      </w:r>
      <w:r>
        <w:t xml:space="preserve"> we already said that looking at the narrative of New Testament, Old Testament writers, it shows that we can understand what they're saying by the contemporary books, </w:t>
      </w:r>
      <w:r>
        <w:rPr>
          <w:i/>
        </w:rPr>
        <w:t>right? Are we here?</w:t>
      </w:r>
      <w:r>
        <w:t xml:space="preserve"> And we said that story, the creation theology, is about building a temple. </w:t>
      </w:r>
      <w:r>
        <w:rPr>
          <w:i/>
        </w:rPr>
        <w:t>Remember that very well.</w:t>
      </w:r>
      <w:r>
        <w:t xml:space="preserve"> The Enuma Elish. Now in Genesis 1:6 we have the rak here called the firmament. </w:t>
      </w:r>
      <w:r>
        <w:rPr>
          <w:i/>
        </w:rPr>
        <w:t>Right, the rak here.</w:t>
      </w:r>
      <w:r>
        <w:t xml:space="preserve"> Now when we read firmament, we're just looking at cosmologies. </w:t>
      </w:r>
      <w:r>
        <w:rPr>
          <w:i/>
        </w:rPr>
        <w:t>Oh yeah, this planet. No, no celestial bodies or cosmology generally.</w:t>
      </w:r>
      <w:r>
        <w:t xml:space="preserve"> But that is not what the writer is doing. Genesis 1:6, the firmament. Genesis 1:15 light in the firmament. 14 And 15 light in the firmament. Now look at Psalm 150 before that, Leviticus 24. Leviticus 24:2:</w:t>
      </w:r>
    </w:p>
    <w:p>
      <w:r/>
      <w:r>
        <w:rPr>
          <w:i/>
        </w:rPr>
        <w:t>Lord, speak to Moses, okay,</w:t>
      </w:r>
      <w:r/>
    </w:p>
    <w:p>
      <w:pPr>
        <w:pStyle w:val="Quote"/>
      </w:pPr>
      <w:r>
        <w:t>...Command you of Israel that they bring unto thee pure olive, beating for the light. To cause the lamps to burn continually. To cause the lambs to burn continually.</w:t>
      </w:r>
    </w:p>
    <w:p>
      <w:r>
        <w:t>Then look at Psalm 151:</w:t>
      </w:r>
    </w:p>
    <w:p>
      <w:pPr>
        <w:pStyle w:val="Quote"/>
      </w:pPr>
      <w:r>
        <w:t>Praise he the Lord. Praise God in his sanctuary.</w:t>
      </w:r>
    </w:p>
    <w:p>
      <w:r/>
      <w:r>
        <w:rPr>
          <w:i/>
        </w:rPr>
        <w:t>Now in his sanctuary.</w:t>
      </w:r>
      <w:r/>
    </w:p>
    <w:p>
      <w:pPr>
        <w:pStyle w:val="Quote"/>
      </w:pPr>
      <w:r>
        <w:t>Praise him in the firmament of his power.</w:t>
      </w:r>
    </w:p>
    <w:p>
      <w:r>
        <w:t xml:space="preserve">Rakia in the firmament of his power. Uses the word Maho for light. Just like Leviticus 24:2. And of course Genesis chapter one, the lights there. The Psalm 150, verse one refers to the temple. So which means that the concept of the light will be for the temple. So definitely Genesis 1 is a temple activity, how the temple should be. Now we did a contrast that whilst in the Enuma Elish it was about Babylon, </w:t>
      </w:r>
      <w:r>
        <w:rPr>
          <w:i/>
        </w:rPr>
        <w:t>right?</w:t>
      </w:r>
      <w:r>
        <w:t xml:space="preserve"> But for God is about the whole earth.</w:t>
      </w:r>
    </w:p>
    <w:p>
      <w:pPr>
        <w:pStyle w:val="Heading2"/>
      </w:pPr>
      <w:r>
        <w:t>Image (*Selem*) and Likeness (*Demuth*) in Temple Theology</w:t>
      </w:r>
    </w:p>
    <w:p>
      <w:r>
        <w:t>So the crowning moment is the image. Very vital image, a fact. Genesis 1:26:</w:t>
      </w:r>
    </w:p>
    <w:p>
      <w:pPr>
        <w:pStyle w:val="Quote"/>
      </w:pPr>
      <w:r>
        <w:t>Now let us make man in our image.</w:t>
      </w:r>
    </w:p>
    <w:p>
      <w:r>
        <w:t>We said this is not biological story, this is theology. This is about worship.</w:t>
      </w:r>
    </w:p>
    <w:p>
      <w:pPr>
        <w:pStyle w:val="Quote"/>
      </w:pPr>
      <w:r>
        <w:t>Let's make man in our image after our likeness.</w:t>
      </w:r>
    </w:p>
    <w:p>
      <w:r>
        <w:t xml:space="preserve">So watch this fall into my list. Seven days for the temple, the BAAL cycle, </w:t>
      </w:r>
      <w:r>
        <w:rPr>
          <w:i/>
        </w:rPr>
        <w:t>right In Babylon.</w:t>
      </w:r>
      <w:r>
        <w:t xml:space="preserve"> But for God it's seven days for the whole world, it's not about how many days the earth was created, it's about a pulemi correcting an impression. So we said yesterday also, while the other gods where sanctifying his space God sanctified a period, a day. Genesis 2, 1, 3. And in that day he does his work. That is why the writer of Hebrews says the seventh day is still on a long period. And that's where we have the concept of eternal life.</w:t>
      </w:r>
    </w:p>
    <w:p>
      <w:r/>
      <w:r>
        <w:rPr>
          <w:i/>
        </w:rPr>
        <w:t>I taught you this before.</w:t>
      </w:r>
      <w:r>
        <w:t xml:space="preserve"> That's where we have the concept of eternal life. Eternal life is simply what God is doing and we are part of it. So you now have image and likeness. Genesis chapter one. Image and likeness. Two words again, that can only be understood better if you understood or understand the worship of their time. It's about the temple images. The word selem t s e l e m Then you have likeness demu d e m u t h Now to know how biblical writers use those words, go to Numbers 33 and Verse 52. Numbers 33, 52:</w:t>
      </w:r>
    </w:p>
    <w:p>
      <w:pPr>
        <w:pStyle w:val="Quote"/>
      </w:pPr>
      <w:r>
        <w:t>You shall drive out all the inhabitants of the land from before you and destroy their pictures and destroy all their molten images.</w:t>
      </w:r>
    </w:p>
    <w:p>
      <w:r>
        <w:t xml:space="preserve">Molten images. There are pictures and molten images. </w:t>
      </w:r>
      <w:r>
        <w:rPr>
          <w:i/>
        </w:rPr>
        <w:t>So.</w:t>
      </w:r>
      <w:r/>
    </w:p>
    <w:p>
      <w:r>
        <w:t>The word images, there is the word selem t s e l e m so the audience understood what was said as temple in the high down, all their high places. Second Chronicles 23 and verse 7, Verse 17. 17:</w:t>
      </w:r>
    </w:p>
    <w:p>
      <w:pPr>
        <w:pStyle w:val="Quote"/>
      </w:pPr>
      <w:r>
        <w:t>Then all the people went to the house of Baal Temple, broke it down and break his altars and his images.</w:t>
      </w:r>
    </w:p>
    <w:p>
      <w:r>
        <w:t xml:space="preserve">Salem. So which means that if you are now reading Images In Genesis 1, you are reading what kind of story? A temple stone. So what is a Salem? It is a temple statue. It's a concrete. </w:t>
      </w:r>
      <w:r>
        <w:rPr>
          <w:i/>
        </w:rPr>
        <w:t>Right, a concrete.</w:t>
      </w:r>
      <w:r>
        <w:t xml:space="preserve"> Now I'm going to read to you an inscription that was found in 1979. A statue of a 7th century BCE king was found in northern Syria with a bilingual inscription in Akkadian and Aramaic language. What was there? The Selma and the muta of the king.</w:t>
      </w:r>
    </w:p>
    <w:p>
      <w:r>
        <w:t xml:space="preserve">The Selma that is t s a l a m a which is basically lma, which is your Selim, and Damuta, which is image and likeness of the king. So it's meant to let you remember the king, to see what the king looks like and all that. So that means temple basically is about. </w:t>
      </w:r>
      <w:r>
        <w:rPr>
          <w:i/>
        </w:rPr>
        <w:t>Sorry, image is about temple.</w:t>
      </w:r>
      <w:r>
        <w:t xml:space="preserve"> So usually that cultural context understood that the temple, the image is the last work, </w:t>
      </w:r>
      <w:r>
        <w:rPr>
          <w:i/>
        </w:rPr>
        <w:t>right? Is the last work.</w:t>
      </w:r>
      <w:r>
        <w:t xml:space="preserve"> In fact, I did mention this in one of the teachings earlier that the concept of breathing into his nostrils, blessing, </w:t>
      </w:r>
      <w:r>
        <w:rPr>
          <w:i/>
        </w:rPr>
        <w:t>you know,</w:t>
      </w:r>
      <w:r>
        <w:t xml:space="preserve"> is all the same narrative, </w:t>
      </w:r>
      <w:r>
        <w:rPr>
          <w:i/>
        </w:rPr>
        <w:t>you know,</w:t>
      </w:r>
      <w:r>
        <w:t xml:space="preserve"> so the images installed last. And then the gods will come down and enter into the statue to commune with the idol.</w:t>
      </w:r>
    </w:p>
    <w:p>
      <w:pPr>
        <w:pStyle w:val="Heading2"/>
      </w:pPr>
      <w:r>
        <w:t>Humanity as God's Living Image and Polemic Against Idolatry</w:t>
      </w:r>
    </w:p>
    <w:p>
      <w:r>
        <w:t>So I'm going to read to you an Egyptian memphite Theology it says:</w:t>
      </w:r>
    </w:p>
    <w:p>
      <w:pPr>
        <w:pStyle w:val="Quote"/>
      </w:pPr>
      <w:r>
        <w:t>...the Ptah, which is a God, creates other gods temple and their images. He establishes their shrines, he made their bodies according to their wishes. And the gods entered into their bodies of everyone and the stone and in every way. AEL 1.57</w:t>
      </w:r>
    </w:p>
    <w:p>
      <w:r>
        <w:t xml:space="preserve">so it's something that when they finish, then they come in and enter. Now what does God do? He makes humans and put them in his own temple. He put them in his own temple. So the reason for burning images is polemic. They use molten images. I'm using you. </w:t>
      </w:r>
      <w:r>
        <w:rPr>
          <w:i/>
        </w:rPr>
        <w:t>So I've had people ask questions. Is it not idol worship to put the picture of Jesus in your house and stuff like that? I said no, are getting it wrong.</w:t>
      </w:r>
      <w:r/>
    </w:p>
    <w:p>
      <w:r>
        <w:t xml:space="preserve">That audience understood it as the exact contrast of how the other gods were worshiped. You are my idol, you are my seller. </w:t>
      </w:r>
      <w:r>
        <w:rPr>
          <w:i/>
        </w:rPr>
        <w:t>And I showed you last week. A bit of it will probably press into it a bit more that we cannot, we must see the contrasting position.</w:t>
      </w:r>
      <w:r>
        <w:t xml:space="preserve"> Because biblical writers of the Old Testament use images to describe God. The shadow of his wings, </w:t>
      </w:r>
      <w:r>
        <w:rPr>
          <w:i/>
        </w:rPr>
        <w:t>you know,</w:t>
      </w:r>
      <w:r>
        <w:t xml:space="preserve"> creatures were used to describe him, </w:t>
      </w:r>
      <w:r>
        <w:rPr>
          <w:i/>
        </w:rPr>
        <w:t>you know,</w:t>
      </w:r>
      <w:r>
        <w:t xml:space="preserve"> and the face of God. The panim shows there's an image, something is seen. </w:t>
      </w:r>
      <w:r>
        <w:rPr>
          <w:i/>
        </w:rPr>
        <w:t>Right.</w:t>
      </w:r>
      <w:r>
        <w:t xml:space="preserve"> In Genesis 32, still a problematic issue. Did he see angel? Did he see Yahweh? The conversation doesn't look like he doesn't recognize angels because in Genesis 28, Jacob described angels rising and falling and the Lord was on it. So if in Genesis 32 he says he saw God, he knew the difference.</w:t>
      </w:r>
    </w:p>
    <w:p>
      <w:r/>
      <w:r>
        <w:rPr>
          <w:i/>
        </w:rPr>
        <w:t>So that's for another day.</w:t>
      </w:r>
      <w:r>
        <w:t xml:space="preserve"> So God's temple is the world, man is his image. </w:t>
      </w:r>
      <w:r>
        <w:rPr>
          <w:i/>
        </w:rPr>
        <w:t>May I remind you the man being spoken of here is not the born again man.</w:t>
      </w:r>
      <w:r>
        <w:t xml:space="preserve"> So does it mean that we are many gods? No, image is an identity and a corporate identity. </w:t>
      </w:r>
      <w:r>
        <w:rPr>
          <w:i/>
        </w:rPr>
        <w:t>Now there's a lot of a bit of debate there. Are we individually image or we are collectively? Well, works both ways. Just like the body of Christ. We are in the body of Christ and we give expression where it's branches and all that.</w:t>
      </w:r>
      <w:r>
        <w:t xml:space="preserve"> So yes, there's a corporate identity. Image is not firstly what you do, it's who you are. So let's put some key facts into consideration. Genesis 1 is about function, </w:t>
      </w:r>
      <w:r>
        <w:rPr>
          <w:i/>
        </w:rPr>
        <w:t>right?</w:t>
      </w:r>
      <w:r>
        <w:t xml:space="preserve"> Not biology. </w:t>
      </w:r>
      <w:r>
        <w:rPr>
          <w:i/>
        </w:rPr>
        <w:t>Okay, can we also say it's a polemic, you know, a polemic, right. To write against something, to debunk something. Right.</w:t>
      </w:r>
      <w:r/>
    </w:p>
    <w:p>
      <w:pPr>
        <w:pStyle w:val="Heading2"/>
      </w:pPr>
      <w:r>
        <w:t>The Earth Filled with God's Glory: From Creation to Isaiah</w:t>
      </w:r>
    </w:p>
    <w:p>
      <w:r>
        <w:t xml:space="preserve">So it's a polemic against Babylon, the gods of Babylon. And what are the claims? Yahweh is the creator. God is more powerful than the Babylonian gods. He's unchallenged, He Creates without violence. </w:t>
      </w:r>
      <w:r>
        <w:rPr>
          <w:i/>
        </w:rPr>
        <w:t>All right.</w:t>
      </w:r>
      <w:r>
        <w:t xml:space="preserve"> And man is his image and the bearer of his image. Now, this should make sense to you now that when Isaiah entered the temple, Isaiah 6. So people have tried to find a connection because you find biblical writers. </w:t>
      </w:r>
      <w:r>
        <w:rPr>
          <w:i/>
        </w:rPr>
        <w:t>Let me say this quickly now, look at what I'm about to say. If a temple is built, please follow this one. I need you to understand this one. Very well.</w:t>
      </w:r>
      <w:r>
        <w:t xml:space="preserve"> If a temple is built and it's for the unseen God, then he puts a Salem, </w:t>
      </w:r>
      <w:r>
        <w:rPr>
          <w:i/>
        </w:rPr>
        <w:t>right?</w:t>
      </w:r>
      <w:r>
        <w:t xml:space="preserve"> Is that Selim, the carrier of his glory? So, which means we're going to relate with that Selim like we're relating with him. </w:t>
      </w:r>
      <w:r>
        <w:rPr>
          <w:i/>
        </w:rPr>
        <w:t>Are we here?</w:t>
      </w:r>
      <w:r/>
    </w:p>
    <w:p>
      <w:r/>
      <w:r>
        <w:rPr>
          <w:i/>
        </w:rPr>
        <w:t>That's why if you go to traditional worship, when you see those text touches, they bow. They know it's not the statue. They know the statue is representative. Are we here? Good.</w:t>
      </w:r>
      <w:r>
        <w:t xml:space="preserve"> So you notice that Bablican writers want you to make the connection. When the tabernacle was built in Exodus, and it says the old tabernacle was filled with his glory. And then he says, the priest, </w:t>
      </w:r>
      <w:r>
        <w:rPr>
          <w:i/>
        </w:rPr>
        <w:t>that's in Solomon, time</w:t>
      </w:r>
      <w:r>
        <w:t xml:space="preserve"> you couldn't enter. Now, in numbers 11, </w:t>
      </w:r>
      <w:r>
        <w:rPr>
          <w:i/>
        </w:rPr>
        <w:t>numbers 14, sorry.</w:t>
      </w:r>
      <w:r>
        <w:t xml:space="preserve"> It says:</w:t>
      </w:r>
    </w:p>
    <w:p>
      <w:pPr>
        <w:pStyle w:val="Quote"/>
      </w:pPr>
      <w:r>
        <w:t>...as I live, saith the Lord, the whole earth will be filled with my glory.</w:t>
      </w:r>
    </w:p>
    <w:p>
      <w:r>
        <w:t>The earth is the laws and the fullness thereof. Psalm 24. Now, the biblical writers want you to think the same word. Mali mala is used. Then you track back to Genesis 1, 128, and it says:</w:t>
      </w:r>
    </w:p>
    <w:p>
      <w:pPr>
        <w:pStyle w:val="Quote"/>
      </w:pPr>
      <w:r>
        <w:t>...be fruitful, multiply, fill...</w:t>
      </w:r>
    </w:p>
    <w:p>
      <w:r>
        <w:t>the same word, the earth.</w:t>
      </w:r>
    </w:p>
    <w:p>
      <w:r>
        <w:t xml:space="preserve">Now, what's the background of that? You are my image, </w:t>
      </w:r>
      <w:r>
        <w:rPr>
          <w:i/>
        </w:rPr>
        <w:t>right? Come on, fill the earth. So pay good attention now. Pay good attention now.</w:t>
      </w:r>
      <w:r>
        <w:t xml:space="preserve"> So if the biblical writer is saying the earth is filled with his glory and man was given the responsibility to flood the earth with man. </w:t>
      </w:r>
      <w:r>
        <w:rPr>
          <w:i/>
        </w:rPr>
        <w:t>Come on.</w:t>
      </w:r>
      <w:r>
        <w:t xml:space="preserve"> So the glory of God is related to man as God's image. This is why he made that statement when Israel. That was meant to multiply, because notice that. Replenish and multiply, </w:t>
      </w:r>
      <w:r>
        <w:rPr>
          <w:i/>
        </w:rPr>
        <w:t>you know,</w:t>
      </w:r>
      <w:r>
        <w:t xml:space="preserve"> was something said to Noah and Abraham. So it's really about God's image in God's temple. So when Isaiah 6, Isaiah gets into. He said:</w:t>
      </w:r>
    </w:p>
    <w:p>
      <w:pPr>
        <w:pStyle w:val="Quote"/>
      </w:pPr>
      <w:r>
        <w:t>...I saw the Lord sitting upon the throne, high and lifted up, and his strength filled the temple.</w:t>
      </w:r>
    </w:p>
    <w:p>
      <w:pPr>
        <w:pStyle w:val="Heading2"/>
      </w:pPr>
      <w:r>
        <w:t>Genesis as Archetype: Understanding Adam and Corporate Responsibility</w:t>
      </w:r>
    </w:p>
    <w:p>
      <w:r>
        <w:t>And I saw seraphim and all that in verse three, one cry to another and said:</w:t>
      </w:r>
    </w:p>
    <w:p>
      <w:pPr>
        <w:pStyle w:val="Quote"/>
      </w:pPr>
      <w:r>
        <w:t>Holy is the Lord of hosts. The whole earth is filled with his glory.</w:t>
      </w:r>
    </w:p>
    <w:p>
      <w:r>
        <w:t xml:space="preserve">It's a Genesis story. Now, Genesis 1 is different from Genesis 2. </w:t>
      </w:r>
      <w:r>
        <w:rPr>
          <w:i/>
        </w:rPr>
        <w:t>We've said that already.</w:t>
      </w:r>
      <w:r>
        <w:t xml:space="preserve"> A couple of things we have noted. Genesis 2 is relational. Genesis 1 is not. Genesis 1 is mass identity. Genesis 2 is both mass. Then archetypal. Genesis 1 uses Elohim for God. Genesis 2 into 3 uses Lord God, Yahweh, Exodus, New covenant name is mentioned. So what we're going to read in Genesis 2 is more of an archetypal story. This is how it works. It's so interesting how went back to Genesis 3 to look at why Jesus came to die, and no single biblical writer did that. </w:t>
      </w:r>
      <w:r>
        <w:rPr>
          <w:i/>
        </w:rPr>
        <w:t>I'll take that again.</w:t>
      </w:r>
      <w:r/>
    </w:p>
    <w:p>
      <w:r>
        <w:t xml:space="preserve">Go back Genesis 3 to why Jesus came to die for the sins of Adam. No biblical writer did that. When Paul goes back to Romans chapter, </w:t>
      </w:r>
      <w:r>
        <w:rPr>
          <w:i/>
        </w:rPr>
        <w:t>sorry,</w:t>
      </w:r>
      <w:r>
        <w:t xml:space="preserve"> Genesis chapter three, just like Jesus, what he does in Genesis two and one is to find out the identity, who is who. In Romans chapter 5, when Paul goes back to Adam, his work was to basically see an archetype. It's like this. So what we have is a representational action. This represents how we sin, this represents what we do. The theology of Genesis chapter 2, 2 and 3 is about archetypes. So have that at the back of your mind. There is no such theology of the Old Testament that transcends generations with someone's sin. No. </w:t>
      </w:r>
      <w:r>
        <w:rPr>
          <w:i/>
        </w:rPr>
        <w:t>Can we have the effect of sin? Yep.</w:t>
      </w:r>
      <w:r/>
    </w:p>
    <w:p>
      <w:r/>
      <w:r>
        <w:rPr>
          <w:i/>
        </w:rPr>
        <w:t>But can we have corporate responsibility, even with those who didn't do anything individually wrong? No.</w:t>
      </w:r>
      <w:r>
        <w:t xml:space="preserve"> Responsibility is different. </w:t>
      </w:r>
      <w:r>
        <w:rPr>
          <w:i/>
        </w:rPr>
        <w:t>You can have someone do something wrong, burn a house and everybody is burnt. But you don't say everybody in the house burns the house. You don't say everybody in the house has been burning houses. But everybody in the house, because they were in the house when the house was set on fire. They caught fire, they got burned. Surely they didn't die.</w:t>
      </w:r>
      <w:r>
        <w:t xml:space="preserve"> So you don't say Adam sinned. We have all sinned. It makes no sense at all. So in Genesis chapter two, </w:t>
      </w:r>
      <w:r>
        <w:rPr>
          <w:i/>
        </w:rPr>
        <w:t>Quick one learning some.</w:t>
      </w:r>
      <w:r>
        <w:t xml:space="preserve"> Chapter two and verse seven, </w:t>
      </w:r>
      <w:r>
        <w:rPr>
          <w:i/>
        </w:rPr>
        <w:t>I'll repeat it again.</w:t>
      </w:r>
      <w:r>
        <w:t xml:space="preserve"> Genesis chapter one and two is not what you call a recall capitulation. </w:t>
      </w:r>
      <w:r>
        <w:rPr>
          <w:i/>
        </w:rPr>
        <w:t>I used to think that Genesis chapter two breaks down. Genesis chapter one.</w:t>
      </w:r>
      <w:r/>
    </w:p>
    <w:p>
      <w:pPr>
        <w:pStyle w:val="Heading2"/>
      </w:pPr>
      <w:r>
        <w:t>Linguistic Breakdown: Ha-Adam, Afar, and Adama</w:t>
      </w:r>
    </w:p>
    <w:p>
      <w:r>
        <w:t xml:space="preserve">No, they have a different theology in mind. </w:t>
      </w:r>
      <w:r>
        <w:rPr>
          <w:i/>
        </w:rPr>
        <w:t>Is that clear?</w:t>
      </w:r>
      <w:r>
        <w:t xml:space="preserve"> We can't unify them. </w:t>
      </w:r>
      <w:r>
        <w:rPr>
          <w:i/>
        </w:rPr>
        <w:t>But I thought it happened chronologically.</w:t>
      </w:r>
      <w:r>
        <w:t xml:space="preserve"> Now, by the time you sat down to know that these things were compiled into a canon at a particular historical time, then you know that the audience. </w:t>
      </w:r>
      <w:r>
        <w:rPr>
          <w:i/>
        </w:rPr>
        <w:t>Oh, sorry,</w:t>
      </w:r>
      <w:r>
        <w:t xml:space="preserve"> the biblical writers were not writing chronologically. They were simply picking things and establishing them. Genesis 2. 7:</w:t>
      </w:r>
    </w:p>
    <w:p>
      <w:pPr>
        <w:pStyle w:val="Quote"/>
      </w:pPr>
      <w:r>
        <w:t>Genesis 2:7</w:t>
        <w:br/>
        <w:t>The Lord God formed man of the dust of the ground and breathed into his nostrils the breath of life. And man became a Living soul.</w:t>
      </w:r>
    </w:p>
    <w:p>
      <w:r>
        <w:t xml:space="preserve">We have to use the grammar yatsa. Now the word man, yatsa, Y A T S a R. The word man is spelled like this. </w:t>
      </w:r>
      <w:r>
        <w:rPr>
          <w:i/>
        </w:rPr>
        <w:t>You must have noticed that yesterday, because I was corrected a couple of weeks ago.</w:t>
      </w:r>
      <w:r>
        <w:t xml:space="preserve"> Is not Adam. </w:t>
      </w:r>
      <w:r>
        <w:rPr>
          <w:i/>
        </w:rPr>
        <w:t>You notice that? Is it look like you want to.</w:t>
      </w:r>
      <w:r/>
    </w:p>
    <w:p>
      <w:r>
        <w:t xml:space="preserve">All right, so you have hahnam. Then he says dust. The word dust there is, </w:t>
      </w:r>
      <w:r>
        <w:rPr>
          <w:i/>
        </w:rPr>
        <w:t>you know,</w:t>
      </w:r>
      <w:r>
        <w:t xml:space="preserve"> dust simply means soil. No, dust. Okay. The word dust there is afar in the Hebrew A F a r. Then you have from the ground. The word ground has the same enthalpy ontology, the entente sound. It goes adama. So when we say hadam, we mean human being. The human being, the human being. </w:t>
      </w:r>
      <w:r>
        <w:rPr>
          <w:i/>
        </w:rPr>
        <w:t>Now, now let me ask you. If you say. If I say the human being, I'm being general, right? I'm being archetypal.</w:t>
      </w:r>
      <w:r>
        <w:t xml:space="preserve"> So Adam here stands for humanity, not a proper name. And a couple of things come to mind. The word hadam is Hebrew, a language that came up centuries after. So it definitely cannot be literal. It has to be literary.</w:t>
      </w:r>
    </w:p>
    <w:p>
      <w:r>
        <w:t>So when you have hadam, even though you see it in genealogy, the question is, does it mean that Adam is not a true historical figure? Now, I'll tell you so simply. That's not the argument of the Bible, whether it's historical or not. It's theology. We have said it again and again. The Bible is not writing biological history. It's writing how people relate with God. Of course, if Cain and Abel are real persons, then they have appearance. The Bible is very clear. But I can tell you that the name of Adam and Eve is not Adam and Eve. Obviously, by using Adama and Adam, it shows that the writer is being archetypal and being grammatical. Then you have Eve. Eve simply means Ava, life, mother of life, A I, Ava. All those words are showing you. The biblical writers are using grammatical communication.</w:t>
      </w:r>
    </w:p>
    <w:p>
      <w:pPr>
        <w:pStyle w:val="Heading2"/>
      </w:pPr>
      <w:r>
        <w:t>Theological Purpose: Archetype vs. Biological History</w:t>
      </w:r>
    </w:p>
    <w:p>
      <w:r/>
      <w:r>
        <w:rPr>
          <w:i/>
        </w:rPr>
        <w:t>If I stand in the. If I sit in the seat of the ancient Israelites and this is written to me, I'm just writing about humanity. I'm reading about humanity and life. I'm not reading about biology. It's not a biological class. So assuming, like we used to say in our heydays of our new creation theology, I'm still a new creation person, no doubt, but maybe quite different than I was when I was younger. We say Adam had such an intelligence, the right in the Garden of Eden, he named all the animals and their zoological and biological names. What intelligence? That's not true. Anyway,</w:t>
      </w:r>
      <w:r>
        <w:t xml:space="preserve"> so it's an archetypal story, not a biological story. What we're Reading is theology. </w:t>
      </w:r>
      <w:r>
        <w:rPr>
          <w:i/>
        </w:rPr>
        <w:t>So I'll say how life works, is that better?</w:t>
      </w:r>
      <w:r/>
    </w:p>
    <w:p>
      <w:r>
        <w:t xml:space="preserve">How is not as much as what happened to Adam than how life works, how humans act, </w:t>
      </w:r>
      <w:r>
        <w:rPr>
          <w:i/>
        </w:rPr>
        <w:t>is that better? Is that better? Come on, is that better?</w:t>
      </w:r>
      <w:r>
        <w:t xml:space="preserve"> So let me give you an assumption that is wrong. God put Adam in the garden. If Adam had eaten the tree of life, we would not have sinned. </w:t>
      </w:r>
      <w:r>
        <w:rPr>
          <w:i/>
        </w:rPr>
        <w:t>In fact, I saw someone post something that's interesting. He said, how come it is Adam's sin that was transferred to know Solomon's wealth. I like that statement because it's true, you know. And interestingly, Adam's wealth also wasn't transferred because I guess he was wealthy. He was the only person in the earth. The only problem is that he have no one to show off his wealth. That's not good for an Africa.</w:t>
      </w:r>
      <w:r>
        <w:t xml:space="preserve"> So but we get it wrong.</w:t>
      </w:r>
    </w:p>
    <w:p>
      <w:r>
        <w:t xml:space="preserve">The biblical writer is not writing about someone's sin that has affected us. He's writing about how we sin. </w:t>
      </w:r>
      <w:r>
        <w:rPr>
          <w:i/>
        </w:rPr>
        <w:t>Does that work better?</w:t>
      </w:r>
      <w:r>
        <w:t xml:space="preserve"> This is how we sin. That's why we have no particular transgression is mentioned more than what is transgression. When God speaks and you don't do it, </w:t>
      </w:r>
      <w:r>
        <w:rPr>
          <w:i/>
        </w:rPr>
        <w:t>is that not what it is? That's what it is.</w:t>
      </w:r>
      <w:r>
        <w:t xml:space="preserve"> Is he's describing why. So Paul will borrow the same thing in Romans, chapter five. And Paul says that through one man. Now if the context of this is the Old Testament, Paul is saying if you read your Bible, you see through one man, sin entered into the world and death by sin. </w:t>
      </w:r>
      <w:r>
        <w:rPr>
          <w:i/>
        </w:rPr>
        <w:t>Sin entered into whose world?</w:t>
      </w:r>
      <w:r>
        <w:t xml:space="preserve"> Now the word onion here or cosmos must be specific. </w:t>
      </w:r>
      <w:r>
        <w:rPr>
          <w:i/>
        </w:rPr>
        <w:t>We assume that what he's saying is sin got to Africa from the Garden of Eden.</w:t>
      </w:r>
      <w:r/>
    </w:p>
    <w:p>
      <w:pPr>
        <w:pStyle w:val="Heading2"/>
      </w:pPr>
      <w:r>
        <w:t>Paul's Usage in Romans 5: Understanding Cosmos and the Garden</w:t>
      </w:r>
    </w:p>
    <w:p>
      <w:r>
        <w:t xml:space="preserve">No, assume that the word world is relating with. </w:t>
      </w:r>
      <w:r>
        <w:rPr>
          <w:i/>
        </w:rPr>
        <w:t>I was going to read something from the church, Father. Let me see whether it's still relevant here. Okay, okay.</w:t>
      </w:r>
      <w:r>
        <w:t xml:space="preserve"> Sin entered into the cosmos. Now if you were to read that, where would you find the cosmos? </w:t>
      </w:r>
      <w:r>
        <w:rPr>
          <w:i/>
        </w:rPr>
        <w:t>What cosmos is he saying? The garden. Come on, isn't that true? The garden. He's not talking about Nigeria.</w:t>
      </w:r>
      <w:r>
        <w:t xml:space="preserve"> Sin entered into the arrangement cosmos and death by sin. And so death passed upon all men. For that all I've seen. Oh my English versions, that is all I've seen. Because Adam has seen. No, he's seen from the writing. This is how death comes. </w:t>
      </w:r>
      <w:r>
        <w:rPr>
          <w:i/>
        </w:rPr>
        <w:t>Does that work better? Right. Good.</w:t>
      </w:r>
      <w:r>
        <w:t xml:space="preserve"> So he says, for until the law, sin was in the world. But sin is not imputed when there is no law.</w:t>
      </w:r>
    </w:p>
    <w:p>
      <w:r>
        <w:t xml:space="preserve">Now he's not saying that there is no sin when there is no law. He's saying it's not Written. </w:t>
      </w:r>
      <w:r>
        <w:rPr>
          <w:i/>
        </w:rPr>
        <w:t>We've done that before.</w:t>
      </w:r>
      <w:r>
        <w:t xml:space="preserve"> It's not described in writing because imputing has to do with a mode of communication. </w:t>
      </w:r>
      <w:r>
        <w:rPr>
          <w:i/>
        </w:rPr>
        <w:t>I thought we have gone through that already. Huh? Okay, so look.</w:t>
      </w:r>
      <w:r>
        <w:t xml:space="preserve"> Look at verse 14:</w:t>
      </w:r>
    </w:p>
    <w:p>
      <w:pPr>
        <w:pStyle w:val="Quote"/>
      </w:pPr>
      <w:r>
        <w:t>Romans 5:14</w:t>
        <w:br/>
        <w:t>Nevertheless, death reigned from Adam to Moses</w:t>
      </w:r>
    </w:p>
    <w:p>
      <w:r>
        <w:t>He's sticking to the scriptures here. He says even over them that had not sinned after the submit of Adam's transgression. Which means he's not generalizing Adam sinned as your sin. Some had not sinned after Adam, which means individuals would own their own responsibility. Then he says here the word similitude has to do with something that looks like it over the simutude of Adam's transgression. So. Now he says, who is the figure of him that was to come?</w:t>
      </w:r>
    </w:p>
    <w:p>
      <w:r>
        <w:t xml:space="preserve">Now I have put that out to us to argue that over the years that the translators just chose the easier option that seemed to support their theological slant. They had other options because the words used here does not presuppose that Paul was saying Adam is a kind of Jesus. That's not what he's saying. He's talking about sin. And because he's talking about sin, he's basically saying to us, look at the word sin, multitude. Here is the word omoyma. H O M O I O M A. It means a form, a resemblance. So that means he's saying, who had not sinned after the resemblance of Adam's transgression. He didn't say who had not sinned. He just said, </w:t>
      </w:r>
      <w:r>
        <w:rPr>
          <w:i/>
        </w:rPr>
        <w:t>you know,</w:t>
      </w:r>
      <w:r>
        <w:t xml:space="preserve"> after the. After what Adam did. Then he says, who? Now the term who. Where has this Greek word hos. Hey, hos H E, H o.</w:t>
      </w:r>
    </w:p>
    <w:p>
      <w:pPr>
        <w:pStyle w:val="Heading2"/>
      </w:pPr>
      <w:r>
        <w:t>Exegesis of Hos and Mello: How Humanity Sins</w:t>
      </w:r>
    </w:p>
    <w:p>
      <w:r>
        <w:t xml:space="preserve">Now it's a primary word, a form of an article. It's a relative or demonstrative pronoun. Now, there are different options. </w:t>
      </w:r>
      <w:r>
        <w:rPr>
          <w:i/>
        </w:rPr>
        <w:t>So I want us to think again. I've done this teaching, this study before.</w:t>
      </w:r>
      <w:r>
        <w:t xml:space="preserve"> We have the option of which we have the option of. Of what? We have the option of that. Okay, we have the option of whom? We have the option of which we have the option of where? Of and that which. </w:t>
      </w:r>
      <w:r>
        <w:rPr>
          <w:i/>
        </w:rPr>
        <w:t>Now let's now look at it again. I know the lenses of a revival are right there in your eyes, but please remove it. Let's read it again.</w:t>
      </w:r>
      <w:r>
        <w:t xml:space="preserve"> Paul is discussing six sin, </w:t>
      </w:r>
      <w:r>
        <w:rPr>
          <w:i/>
        </w:rPr>
        <w:t>right? Good.</w:t>
      </w:r>
      <w:r>
        <w:t xml:space="preserve"> So if he's discussing sin, he now says, nevertheless, death reigned from Adam to Moses, even over them that had not sinned after the sinners of Adam's transgression. </w:t>
      </w:r>
      <w:r>
        <w:rPr>
          <w:i/>
        </w:rPr>
        <w:t>So what is the emphasis there? Sin.</w:t>
      </w:r>
      <w:r/>
    </w:p>
    <w:p>
      <w:r>
        <w:t xml:space="preserve">So he says, who is. </w:t>
      </w:r>
      <w:r>
        <w:rPr>
          <w:i/>
        </w:rPr>
        <w:t>So is it Adam or the transgression? Okay, which is or whereof is, or that which is. Come on.</w:t>
      </w:r>
      <w:r>
        <w:t xml:space="preserve"> The figure two pose a model. </w:t>
      </w:r>
      <w:r>
        <w:rPr>
          <w:i/>
        </w:rPr>
        <w:t>Can we say archetype? Archetype of.</w:t>
      </w:r>
      <w:r>
        <w:t xml:space="preserve"> Now look at the next word of him that was to come. Interestingly, the word him that was to come is not original, just one word, Melo. So he sounds like this. The Greek word sounds like this. Tupos, melo. Tuples mellow. Now what's mellow or tuples ace. Mellow. What's mellow? Mellow is talking about an expectation. Something persons or events that are expected. Okay, Events that are expected. You have the option of him that which is to come. Figure of that which is to come or that which would happen after. That which will happen after, or that which should happen after because of it.</w:t>
      </w:r>
    </w:p>
    <w:p>
      <w:r/>
      <w:r>
        <w:rPr>
          <w:i/>
        </w:rPr>
        <w:t>So now is Paul writing foresight or hindsight? Huh?</w:t>
      </w:r>
      <w:r>
        <w:t xml:space="preserve"> So if we go into the insight of the text, are we reading humanity sin or how humanity sins? So if we go back by hindsight, are we going to pick he that is to come or that which is to come? Now that is to come where after Adam picked up, people sinned. So Adam's story is why we sin and how we sin. </w:t>
      </w:r>
      <w:r>
        <w:rPr>
          <w:i/>
        </w:rPr>
        <w:t>Does that make sense? Aha, good.</w:t>
      </w:r>
      <w:r>
        <w:t xml:space="preserve"> So now Paul is saying to us that, hey, this is why we sin. So we sin because we are human. </w:t>
      </w:r>
      <w:r>
        <w:rPr>
          <w:i/>
        </w:rPr>
        <w:t>Does it work? Huh? Come on. Good.</w:t>
      </w:r>
      <w:r>
        <w:t xml:space="preserve"> So don't forget, it is the same Adam that was created, that sinned. So which means that what we call the sin nature is just the makeup of man. Now this is not to say that you must sin.</w:t>
      </w:r>
    </w:p>
    <w:p>
      <w:pPr>
        <w:pStyle w:val="Heading1"/>
      </w:pPr>
      <w:r>
        <w:t>Two Kinds of Righteousness — Series 3, Part 2: Track 3 (Chunk 5)</w:t>
      </w:r>
    </w:p>
    <w:p>
      <w:pPr>
        <w:pStyle w:val="Heading2"/>
      </w:pPr>
      <w:r>
        <w:t>The Meaning of Yatsa: Formed as Appointed</w:t>
      </w:r>
    </w:p>
    <w:p>
      <w:r>
        <w:t xml:space="preserve">It means you can. And that's what Genesis chapter two and three is saying. </w:t>
      </w:r>
      <w:r>
        <w:rPr>
          <w:i/>
        </w:rPr>
        <w:t>So watch this one.</w:t>
      </w:r>
      <w:r>
        <w:t xml:space="preserve"> Now, Genesis 2:7. Again, Genesis 2:7.</w:t>
      </w:r>
    </w:p>
    <w:p>
      <w:pPr>
        <w:pStyle w:val="Quote"/>
      </w:pPr>
      <w:r>
        <w:t>"The Lord God formed man of the dust of the ground and breathed into his nostrils"</w:t>
      </w:r>
    </w:p>
    <w:p>
      <w:r>
        <w:t>the word apav A pav, which shows life's activity. The breath of life. The breath of life. Now, the word yatsa which we saw formed means to ordain someone to appoint. We have to rework the redemption story. Yatsa means to appoint. It doesn't mean to construct. It means to appoint. Look at Psalm 74 and 14, the use of the word yatza.</w:t>
      </w:r>
    </w:p>
    <w:p>
      <w:r/>
      <w:r>
        <w:rPr>
          <w:i/>
        </w:rPr>
        <w:t>So let me tell you what probably we think. Oh, God made man, then he constructed man from the dust of the ground, that is from clay. No, that's not what scriptures are saying.</w:t>
      </w:r>
      <w:r/>
    </w:p>
    <w:p>
      <w:r>
        <w:t>Psalm 74, 14,</w:t>
      </w:r>
    </w:p>
    <w:p>
      <w:pPr>
        <w:pStyle w:val="Quote"/>
      </w:pPr>
      <w:r>
        <w:t>"Thou breakest the head."</w:t>
      </w:r>
    </w:p>
    <w:p>
      <w:r>
        <w:t xml:space="preserve">Isaiah 43. </w:t>
      </w:r>
      <w:r>
        <w:rPr>
          <w:i/>
        </w:rPr>
        <w:t>Sorry.</w:t>
      </w:r>
      <w:r>
        <w:t xml:space="preserve"> And verse 1, Isaiah 43, </w:t>
      </w:r>
      <w:r>
        <w:rPr>
          <w:i/>
        </w:rPr>
        <w:t>one second.</w:t>
      </w:r>
      <w:r>
        <w:t xml:space="preserve"> Isaiah 43, verse 1. </w:t>
      </w:r>
      <w:r>
        <w:rPr>
          <w:i/>
        </w:rPr>
        <w:t>All right.</w:t>
      </w:r>
      <w:r/>
    </w:p>
    <w:p>
      <w:pPr>
        <w:pStyle w:val="Quote"/>
      </w:pPr>
      <w:r>
        <w:t>"The Lord had created thee, O Jacob, and he had formed thee, all Israel. Fear not"</w:t>
      </w:r>
    </w:p>
    <w:p>
      <w:r>
        <w:t xml:space="preserve">so to form here will basically mean to appoint. So to appoint, right. Not a material creation. Second creation. Kings 19:25, second Kings 19 and verse 25. </w:t>
      </w:r>
      <w:r>
        <w:rPr>
          <w:i/>
        </w:rPr>
        <w:t>All right.</w:t>
      </w:r>
      <w:r/>
    </w:p>
    <w:p>
      <w:pPr>
        <w:pStyle w:val="Quote"/>
      </w:pPr>
      <w:r>
        <w:t>"Had thou not heard long ago, I have done it. And of ancient times have I formed it. Now have I brought it to pass, that thou should be to know lay waste."</w:t>
      </w:r>
    </w:p>
    <w:p>
      <w:r>
        <w:t xml:space="preserve">So I formed women, I ordained, right? I planned this. </w:t>
      </w:r>
      <w:r>
        <w:rPr>
          <w:i/>
        </w:rPr>
        <w:t>Good. You could probably just check Isaiah 37, verse 26, just as a reference to that.</w:t>
      </w:r>
      <w:r>
        <w:t xml:space="preserve"> Isaiah 37 and verse 26,</w:t>
      </w:r>
    </w:p>
    <w:p>
      <w:pPr>
        <w:pStyle w:val="Quote"/>
      </w:pPr>
      <w:r>
        <w:t>"I've done it. Ancient times have I formed it. Now have I brought it to pass that thou should lay to waste defense cities."</w:t>
      </w:r>
    </w:p>
    <w:p>
      <w:r>
        <w:t>So, same thing. So which means the word form. Jeremiah 18:and 11, Jeremiah 18:and 11. And verse 11 also.</w:t>
      </w:r>
    </w:p>
    <w:p>
      <w:pPr>
        <w:pStyle w:val="Quote"/>
      </w:pPr>
      <w:r>
        <w:t>"Lord, I frame evil against you, advice against you. Return you now and make your ways and your"</w:t>
      </w:r>
    </w:p>
    <w:p>
      <w:r>
        <w:t xml:space="preserve">I frame evil, which means I appointed. Isaiah 22:11, Isaiah 46:11. So the word formed means to ordain. So if God formed man, </w:t>
      </w:r>
      <w:r>
        <w:rPr>
          <w:i/>
        </w:rPr>
        <w:t>please pay attention here</w:t>
      </w:r>
      <w:r>
        <w:t>, it means he ordained man. And Paul says he has determined, okay, which means this is how he planned man to be identity from the dust off the ground.</w:t>
      </w:r>
    </w:p>
    <w:p>
      <w:pPr>
        <w:pStyle w:val="Heading2"/>
      </w:pPr>
      <w:r>
        <w:t>Afar: Created Frail and Mortal</w:t>
      </w:r>
    </w:p>
    <w:p>
      <w:r>
        <w:t>Now, this is critical. He doesn't say clay because the word clay is the word oma. Sand is called c h, o l. And the word clay, Which is the dust that we talk about generally will be Omar. So it's not talking about the clay. The word is afar, A F, A R. And afar simply means mortal.</w:t>
      </w:r>
    </w:p>
    <w:p>
      <w:r>
        <w:t>So I said we have to rework our redemption theology from this point, except we want to deny the meaning of the text. Dos simply means frail mortal. It can die. It can die. So I said here, God created man. Can we say with the capacity to die, Right? So man was never immortal. Notice in Genesis 3:19,</w:t>
      </w:r>
    </w:p>
    <w:p>
      <w:pPr>
        <w:pStyle w:val="Quote"/>
      </w:pPr>
      <w:r>
        <w:t>"from dust you were taken unto doors you return."</w:t>
      </w:r>
    </w:p>
    <w:p>
      <w:r/>
      <w:r>
        <w:rPr>
          <w:i/>
        </w:rPr>
        <w:t>Come on. You see that?</w:t>
      </w:r>
      <w:r>
        <w:t xml:space="preserve"> From thus you were taken unto doors you return. </w:t>
      </w:r>
      <w:r>
        <w:rPr>
          <w:i/>
        </w:rPr>
        <w:t>You probably know that he's not talking about clay, right? He's talking about mortality.</w:t>
      </w:r>
      <w:r>
        <w:t xml:space="preserve"> Job, chapter 10 and 9. Clay means mortal. Job 10, verse 9. So dust means mortal.</w:t>
      </w:r>
    </w:p>
    <w:p>
      <w:pPr>
        <w:pStyle w:val="Quote"/>
      </w:pPr>
      <w:r>
        <w:t>"I beseech, Thou hast made me as a clay. I will bring me into the dust again."</w:t>
      </w:r>
    </w:p>
    <w:p>
      <w:r>
        <w:t>Job 10:19, Job 34, and verse 15,</w:t>
      </w:r>
    </w:p>
    <w:p>
      <w:pPr>
        <w:pStyle w:val="Quote"/>
      </w:pPr>
      <w:r>
        <w:t>"All flesh shall perish together, and man shall turn again into dust."</w:t>
      </w:r>
    </w:p>
    <w:p>
      <w:r>
        <w:t>Ecclesiastes 3:20, Ecclesiastes 3 and verse 20,</w:t>
      </w:r>
    </w:p>
    <w:p>
      <w:pPr>
        <w:pStyle w:val="Quote"/>
      </w:pPr>
      <w:r>
        <w:t>"All going to one place, all are of dust, and all turn to dust again."</w:t>
      </w:r>
    </w:p>
    <w:p>
      <w:r>
        <w:t>Ecclesiastes 12 and 7. So it's dust, sand, or mortality. Okay? And so</w:t>
      </w:r>
    </w:p>
    <w:p>
      <w:pPr>
        <w:pStyle w:val="Quote"/>
      </w:pPr>
      <w:r>
        <w:t>"then shall the dust return to the earth as it was. And the Spirit shall return to God who gave it."</w:t>
      </w:r>
    </w:p>
    <w:p>
      <w:r>
        <w:t>So dust from Adama simply means frailty, subject to death. So mortality is not because of sin. This will break the back of much thinking. It's not because of sin.</w:t>
      </w:r>
    </w:p>
    <w:p>
      <w:pPr>
        <w:pStyle w:val="Heading2"/>
      </w:pPr>
      <w:r>
        <w:t>Physical Death vs. Exile in Salvation History</w:t>
      </w:r>
    </w:p>
    <w:p>
      <w:r>
        <w:t>And yesterday I said notice, In Romans chapter 5, Paul employed the ancient Israelites thinking about death. Death is exile. Death is not mortality to them. Many instances, the day you eat it, you will die. Muth, Muth, which means in dying you will die. And we saw it was exiled. And they knew it, that when they sinned against the God of Israel, they exiled.</w:t>
      </w:r>
    </w:p>
    <w:p>
      <w:r>
        <w:t>So In Romans chapter 5, when Paul speaks of death here, and he says, the wages of sin, Romans 6, 23,</w:t>
      </w:r>
    </w:p>
    <w:p>
      <w:pPr>
        <w:pStyle w:val="Quote"/>
      </w:pPr>
      <w:r>
        <w:t>"wages of sin is death. The gift of God is a eternal life."</w:t>
      </w:r>
    </w:p>
    <w:p>
      <w:r>
        <w:t xml:space="preserve">He's not saying that when you sin, they bury you. That doesn't even happen anywhere. And we have seen that both those who were exiled and those who were not exiled, they all died. </w:t>
      </w:r>
      <w:r>
        <w:rPr>
          <w:i/>
        </w:rPr>
        <w:t>Come on.</w:t>
      </w:r>
      <w:r>
        <w:t xml:space="preserve"> So physical death is not because of sin. Physical death is because the person is a man. </w:t>
      </w:r>
      <w:r>
        <w:rPr>
          <w:i/>
        </w:rPr>
        <w:t>Making sense.</w:t>
      </w:r>
      <w:r/>
    </w:p>
    <w:p>
      <w:r>
        <w:t xml:space="preserve">So you can see Jesus had to die physically to prove that he was what? A man. It's not that our sins were so much upon him. He would not have died if not the fact that our sins were upon him, </w:t>
      </w:r>
      <w:r>
        <w:rPr>
          <w:i/>
        </w:rPr>
        <w:t>you know</w:t>
      </w:r>
      <w:r>
        <w:t xml:space="preserve">, because when our sins were upon him, that was when he now died. </w:t>
      </w:r>
      <w:r>
        <w:rPr>
          <w:i/>
        </w:rPr>
        <w:t>Good thinking. I would have preached that years back, but not anymore.</w:t>
      </w:r>
      <w:r>
        <w:t xml:space="preserve"> Because it is staring our faces that man was made from the dust. </w:t>
      </w:r>
      <w:r>
        <w:rPr>
          <w:i/>
        </w:rPr>
        <w:t>Are we here?</w:t>
      </w:r>
      <w:r/>
    </w:p>
    <w:p>
      <w:pPr>
        <w:pStyle w:val="Heading2"/>
      </w:pPr>
      <w:r>
        <w:t>The Natural and Spiritual Body in First Corinthians 15</w:t>
      </w:r>
    </w:p>
    <w:p>
      <w:r>
        <w:t>So look at Paul's argument in First Corinthians 15. He's not dealing with the same thing in Romans 6. He says that we are dying more because we are now in eternal life. Took that argument from Romans 5 into 6. In First Corinthians 6, 15, he said, we will be raised from the dead. Which means he's saying we will die, but we will be raised from the dead. First Corinthians 15, verse 12.</w:t>
      </w:r>
    </w:p>
    <w:p>
      <w:pPr>
        <w:pStyle w:val="Quote"/>
      </w:pPr>
      <w:r>
        <w:t>"If Christ be preached that he rose from the dead, how do some of you say there is no resurrection from the dead?"</w:t>
      </w:r>
    </w:p>
    <w:p>
      <w:r>
        <w:t>He said, if there is no resurrection from the dead, then is Christ not risen? If Christ be not risen, our preaching is vain and our faith is also vain. This connection is key that Paul now begins to talk about the dead being raised. He said, if Christ be not raised, our faith is vain. You are yet in your sins. Then he says in verse 21, and since by man came death, by man also the resurrection form the dead. He's reading Genesis.</w:t>
      </w:r>
    </w:p>
    <w:p>
      <w:pPr>
        <w:pStyle w:val="Quote"/>
      </w:pPr>
      <w:r>
        <w:t>"As in Adam all die, even so in Christ shall all be made alive."</w:t>
      </w:r>
    </w:p>
    <w:p>
      <w:r>
        <w:t>He's not talking about Adam sin. Because in First Corinthians, chapter 15, the same place it says in 38, follow Paul's argument.</w:t>
      </w:r>
    </w:p>
    <w:p>
      <w:pPr>
        <w:pStyle w:val="Quote"/>
      </w:pPr>
      <w:r>
        <w:t>"God gives it a body as it pleases him."</w:t>
      </w:r>
    </w:p>
    <w:p>
      <w:r>
        <w:t xml:space="preserve">So everyone, every seed is body, all flesh is not the same flesh. There's one kind of flesh of men, another flesh of beasts, and of fishes and of birds. They are celestial bodies and bodies terrestrial. But the glory of the celestial is one, the glory of celestial is another. And there is one glory of the sun, another glory of the moon, another glory of the stars. One star differs from another star in glory. So also is the resurrection of the dead. It's sown in corruption, is raised incorruption, it's sown in dishonor, is raised in glory, it's sown in weakness, is raised in power, it's sown in natural bodies, raised in spiritual body. There is a natural body and there's a spiritual body. So who does he say gives the body, </w:t>
      </w:r>
      <w:r>
        <w:rPr>
          <w:i/>
        </w:rPr>
        <w:t>huh? Come on.</w:t>
      </w:r>
      <w:r/>
    </w:p>
    <w:p>
      <w:r>
        <w:t>Verse 38, who gives the body? God. No. So look at 45.</w:t>
      </w:r>
    </w:p>
    <w:p>
      <w:pPr>
        <w:pStyle w:val="Quote"/>
      </w:pPr>
      <w:r>
        <w:t>"It is written the first man was made a living soul."</w:t>
      </w:r>
    </w:p>
    <w:p>
      <w:r>
        <w:t>We just read that. Genesis 2:7. God did it at the last Adam, a life giving spirit. How? That was not flesh which is spiritual, but that which is not natural, and after that which is spiritual. So who made man's body natural? Who made man's body mortal? God. Clear enough. Look at</w:t>
      </w:r>
    </w:p>
    <w:p>
      <w:pPr>
        <w:pStyle w:val="Quote"/>
      </w:pPr>
      <w:r>
        <w:t>"the first man is of the earthy. The second man is the Lord from heaven, as is the earthy. So also they are earthly, those are heavenly. And we have borne the image of the earthy, we shall bear the image of the earthly. Now I say flesh and blood shall not inherit the kingdom of God."</w:t>
      </w:r>
    </w:p>
    <w:p>
      <w:r>
        <w:t>So did death come because of Adam's sin? No. Does spiritual death happen because of sin? Yes. Exile make that distinction.</w:t>
      </w:r>
    </w:p>
    <w:p>
      <w:pPr>
        <w:pStyle w:val="Heading2"/>
      </w:pPr>
      <w:r>
        <w:t>The Tree of Life and Human Mortality</w:t>
      </w:r>
    </w:p>
    <w:p>
      <w:r>
        <w:t xml:space="preserve">So EW Kenyon rightly said man was made neither mortal nor immortal. I agree with that definition because there's a choice. Man. God now puts a tree of life. If man was made immortal, then he wouldn't be given the tree of life to live in Genesis 3:24, lest it eats it and lives forever. It means he wasn't made to live forever. </w:t>
      </w:r>
      <w:r>
        <w:rPr>
          <w:i/>
        </w:rPr>
        <w:t>Learning something here? Are you learning something here?</w:t>
      </w:r>
      <w:r>
        <w:t xml:space="preserve"> It wasn't made to live forever. So critically speaking, we must. Must we walk our redemption theology around concept of death and say that now? So we ask the question, if Adam hadn't sinned, would he have died? Yeah, he would have died. He was made to be mortal. That was made from the dust. Dust means Mortal.</w:t>
      </w:r>
    </w:p>
    <w:p>
      <w:r>
        <w:t xml:space="preserve">So the concept of the tree of life changes the thinking that man was made immortal. They lost it. There's nothing like that in the ancient Near Eastern culture. Gardens are sacred places. So humankind is meant to walk in God's sacred place. Genesis 2:15, as a vocation. It's not as a gardener. So you now have the contrast. Look at the contrast. Genesis 2:15. </w:t>
      </w:r>
      <w:r>
        <w:rPr>
          <w:i/>
        </w:rPr>
        <w:t>I suppose that as such a rheology has imposed meaning on bible texts.</w:t>
      </w:r>
      <w:r>
        <w:t xml:space="preserve"> Genesis 2:15,</w:t>
      </w:r>
    </w:p>
    <w:p>
      <w:pPr>
        <w:pStyle w:val="Quote"/>
      </w:pPr>
      <w:r>
        <w:t>"the Lord God took the man and put him in the Garden of Eden to dress it and to keep it."</w:t>
      </w:r>
    </w:p>
    <w:p>
      <w:r>
        <w:t>Now, Genesis 3:18,</w:t>
      </w:r>
    </w:p>
    <w:p>
      <w:pPr>
        <w:pStyle w:val="Quote"/>
      </w:pPr>
      <w:r>
        <w:t>"Thorns and thistles shall it bring forth to thee, and thou shalt eat of the herb of the field."</w:t>
      </w:r>
    </w:p>
    <w:p>
      <w:r>
        <w:t>Now, we think what he's saying here is that the curse of the fall of Adam is that you are going to be eating vegetables if you missed the contrast. The contrast is the Garden of Eden has a tree of life. Now, when a man is exiled from this, he begins to eat thorns and thistles. These are not agricultural terms and shall eat because there's a cursed ground here. So which is their own spiritual identity. It shows man's struggles in the supernatural. Thorns and statues versus fruit and trees. So what you have outside the garden will be taken chaos and desert. What you have in the garden will be God's will and purpose.</w:t>
      </w:r>
    </w:p>
    <w:p>
      <w:pPr>
        <w:pStyle w:val="Heading2"/>
      </w:pPr>
      <w:r>
        <w:t>Order, Chaos, and the True Nature of Sin</w:t>
      </w:r>
    </w:p>
    <w:p>
      <w:r>
        <w:t xml:space="preserve">So the basic thing is from Genesis 1 to 2 is we're reading about order and chaos. So what does sin do? Sin enters into the world and brings death. Exile. Sin enters into Eden. </w:t>
      </w:r>
      <w:r>
        <w:rPr>
          <w:i/>
        </w:rPr>
        <w:t>Is that not it all right?</w:t>
      </w:r>
      <w:r>
        <w:t xml:space="preserve"> And brings exile. So good is not moral goodness. We've seen that. It's not moral coolness. It simply means order. Light is order. </w:t>
      </w:r>
      <w:r>
        <w:rPr>
          <w:i/>
        </w:rPr>
        <w:t>Just some basic things you shouldn't forget.</w:t>
      </w:r>
      <w:r>
        <w:t xml:space="preserve"> Light is about order.</w:t>
      </w:r>
    </w:p>
    <w:p>
      <w:r>
        <w:t>So key facts about sin should be seen there. This is why we sin, or this is how we sin when we don't hear. That's why Paul wrote run around the words parabasis, periptoma and amtire in Romans chapter 5. We sidestep, we miss it, we're not hearing and all that. So you have Genesis 2:9, 2:12, 2:17 and 2:18, 2:9, 2:12,. The word good, good. Good simply means order, the right place. Genesis 3:6. Genesis 2:18 is not good, will function well. Genesis 2:21, the use of the rib we send. That means a part of the house. Help meet, help meet.</w:t>
      </w:r>
    </w:p>
    <w:p>
      <w:pPr>
        <w:pStyle w:val="Heading2"/>
      </w:pPr>
      <w:r>
        <w:t>Reworking the Concept of the Help Meet</w:t>
      </w:r>
    </w:p>
    <w:p>
      <w:r>
        <w:t>Help meet for him. Help meet, Help meet. Now, we have a lot of proposals around this. So far, many have agreed that help meet is the woman who is meant to be the wife. But I submit again, the concept of wife is not here yet. This is the concept of to dress and keep the garden. So that's the first thing. Secondly is, are we talking about mankind or the male man? Okay, if it's mankind that needs a helpmate, then why is the woman the helpmate? Okay, if it's the human man that is the help meet, who will be the helpmate of the woman? Woman. We can't assume he's the man because he's never said, and at what point do I need the help meet? Because what Help meet is not somebody who is going to give birth to children for you.</w:t>
      </w:r>
    </w:p>
    <w:p>
      <w:r>
        <w:t xml:space="preserve">Help meet is someone who rescues you out of trouble and Isa who fights wars with you. That means I'm going to lose every war till I marry. What now happens to singleness? So that means we read, we need to rework what we think is a help meet. We have proposed that the concept of help meet is about what is going on there is like an oxymoron. No, sorry, like a paradox. That is, God made a man that would need God, that would need the presence of his spirit. And so he describes humanity as incomplete. Then he says to the woman, she is just like the man needs a helpmate. That is our proposal. But we submit that it can't be the wife because it creates a greater problem than we imagine. </w:t>
      </w:r>
      <w:r>
        <w:rPr>
          <w:i/>
        </w:rPr>
        <w:t>Are you here?</w:t>
      </w:r>
      <w:r/>
    </w:p>
    <w:p>
      <w:r>
        <w:t>So what is the knowledge of good and evil? It simply means chaos and order. That's what it is. So basically speaking, we must therefore define sin as death disorder, something that offsets God's order. That's why the list is usually almost incomprehensible. It upsets God's order. And it's not relative. It simply means not to do what God wants. Not to do what God wants will be sin.</w:t>
      </w:r>
    </w:p>
    <w:p>
      <w:pPr>
        <w:pStyle w:val="Heading2"/>
      </w:pPr>
      <w:r>
        <w:t>Textual Reading vs. Systematic Theology</w:t>
      </w:r>
    </w:p>
    <w:p>
      <w:r>
        <w:t>So our study of the Genesis. Now can you see the difference between textual reading and systematic? Can you see it? Because we've gone to Genesis 3 most of the time to talk about salvation from sin. We have not settled down to even read the text. What did the audience hear? They weren't hearing about how to make heaven. They didn't think of heaven as where dead people go. Heaven was an occurrence they saw every day. It was how to live in heaven.</w:t>
      </w:r>
    </w:p>
    <w:p>
      <w:r>
        <w:t>So it was clear to the audience. Now we have created a theology of heavenly reward. That's why people are fighting about whether a man can lose salvation or not. What they are concerned about is what happens when Christians die. Very oddly is that conversation about what is happening now. For example, imagine if we start thinking about soteriology as God's present work. So losing salvation can be seen from the point of Am I walking in God's plan? If we start thinking like that, then we are closer to Bible truth than seeing something salvation and an after death experience, afterlife experience.</w:t>
      </w:r>
    </w:p>
    <w:p>
      <w:r>
        <w:t xml:space="preserve">So I dare say that the arguments will change, the conversations will change. We are building our conversations on probably 16th century application of Scripture which might be answering the wrong questions. </w:t>
      </w:r>
      <w:r>
        <w:rPr>
          <w:i/>
        </w:rPr>
        <w:t>I'll see you in 15 minutes.</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