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9</w:t>
      </w:r>
    </w:p>
    <w:p>
      <w:pPr>
        <w:pStyle w:val="Heading2"/>
      </w:pPr>
      <w:r>
        <w:t>Scripture as Text and Secondary Communication</w:t>
      </w:r>
    </w:p>
    <w:p>
      <w:r>
        <w:t>And so we are back here. Second Timothy 3 and verse 16.</w:t>
      </w:r>
    </w:p>
    <w:p>
      <w:pPr>
        <w:pStyle w:val="Quote"/>
      </w:pPr>
      <w:r>
        <w:t>All scripture is given by inspiration of God, prompted for doctrine, for reproof, for correction, for instruction in righteousness.</w:t>
      </w:r>
    </w:p>
    <w:p>
      <w:r>
        <w:t xml:space="preserve">The word scripture means text. It simply means a text. I would say the text is meant to compose or recompose experiences, statements, events, as it were. So we'll be looking at the context of things. Generally, I believe you are thinking, and if you are, you would definitely start thinking about the written word, </w:t>
      </w:r>
      <w:r>
        <w:rPr>
          <w:i/>
        </w:rPr>
        <w:t>you know, as a. Maybe I should share my experience. As a younger preacher, I used to be a bit, Should I use the word hesitant with anything that is not written in the Bible, you know, and that's just some paranoia until I discovered that you were using words like. I mean, things like. I used to use a lot of Vines, dictionary, then Strongs. Then you kind of thought, well, this thing that Vines is writing is also not in the Bible, which means he makes use of external sources to be able to understand words and meanings. You know, so.</w:t>
      </w:r>
      <w:r/>
    </w:p>
    <w:p>
      <w:r>
        <w:t xml:space="preserve">Which means that the Bible does not rely on itself to be understood. This is not taking away its authority. It's just because it's a text. And texts, </w:t>
      </w:r>
      <w:r>
        <w:rPr>
          <w:i/>
        </w:rPr>
        <w:t>you said,</w:t>
      </w:r>
      <w:r>
        <w:t xml:space="preserve"> are a secondary form of communication, </w:t>
      </w:r>
      <w:r>
        <w:rPr>
          <w:i/>
        </w:rPr>
        <w:t>is that clear?</w:t>
      </w:r>
      <w:r>
        <w:t xml:space="preserve"> Text, use of text, the use of writings are secondary. So one of the things we often say when we contend for the Word.</w:t>
      </w:r>
    </w:p>
    <w:p>
      <w:pPr>
        <w:pStyle w:val="Heading2"/>
      </w:pPr>
      <w:r>
        <w:t>Avoiding Extremes: Balance in Faith, Practice, and Learning</w:t>
      </w:r>
    </w:p>
    <w:p>
      <w:r/>
      <w:r>
        <w:rPr>
          <w:i/>
        </w:rPr>
        <w:t>And I had to say something this morning on the social media because I noticed, you know, usually people like the one extreme, like Brother Hagin would say, I'm tempted to actually do something on the middle of the road. You know, just like when you talk about divine health then, because people usually will now think they are saying, don't go to the hospital. In fact, I showed someone, this is not my teaching generally, but it's part of what we're saying. I showed someone a series of testimonies that people shared with me, and it had to do with their health and particularly a particular kind of situation. I said, did you notice something? Say what? That in every counsel I gave each person, I didn't ask them to not see their doctors, say, I saw it. I said, exactly.</w:t>
      </w:r>
      <w:r/>
    </w:p>
    <w:p>
      <w:r>
        <w:t xml:space="preserve">So don't think that one must be against the other. There's no such instruction in Scripture. So usually when you hear, okay, medications are not a sin. There's not a tendency to just be using medication and pretend to pray. But you're not really. You are not releasing your faith. </w:t>
      </w:r>
      <w:r>
        <w:rPr>
          <w:i/>
        </w:rPr>
        <w:t>You know, now the other side is like, oh, let me use my faith. That means I'm not using medication. You know, there's that attitude oftentimes.</w:t>
      </w:r>
      <w:r/>
    </w:p>
    <w:p>
      <w:r/>
      <w:r>
        <w:rPr>
          <w:i/>
        </w:rPr>
        <w:t>Now, I said that for a purpose, Trying to beat down the attitude some will have, you know, and it comes to all of us the moment you can understand scriptures better than you now think. It's an academic thing like when you were in school, a better student, you know, a more brilliant student, you should get the jobs, you should be the one to get the awards.</w:t>
      </w:r>
      <w:r/>
    </w:p>
    <w:p>
      <w:r>
        <w:t xml:space="preserve">There's a thinking like that can come into the face where you think you are better than the Christian across the road because he cannot understand John 1:1. He thinks the word there is speaking word. But I know it is daba. I know it is membrane. I know it's revelatory, </w:t>
      </w:r>
      <w:r>
        <w:rPr>
          <w:i/>
        </w:rPr>
        <w:t>you know,</w:t>
      </w:r>
      <w:r>
        <w:t xml:space="preserve"> and you start having that standoffish attitude. So usually we try to correct that and say it's not for that purpose. </w:t>
      </w:r>
      <w:r>
        <w:rPr>
          <w:i/>
        </w:rPr>
        <w:t>That fellow across the road who doesn't know memra daba, you know, is still serving God and God is using him to bless lives.</w:t>
      </w:r>
      <w:r/>
    </w:p>
    <w:p>
      <w:r>
        <w:t xml:space="preserve">Now, let me tell you, the ditch to now fall to the other ditch is now that really. Does it even matter again, as long as that person is blessing, </w:t>
      </w:r>
      <w:r>
        <w:rPr>
          <w:i/>
        </w:rPr>
        <w:t>you know, it's just that tendency not to allow to use Brother Hagee's word, stay in the middle of the road.</w:t>
      </w:r>
      <w:r/>
    </w:p>
    <w:p>
      <w:r>
        <w:t xml:space="preserve">Why do you have to go to one extreme? </w:t>
      </w:r>
      <w:r>
        <w:rPr>
          <w:i/>
        </w:rPr>
        <w:t>You know, that's why we say it's this or that.</w:t>
      </w:r>
      <w:r>
        <w:t xml:space="preserve"> So I noticed that some people are just saying it doesn't matter. </w:t>
      </w:r>
      <w:r>
        <w:rPr>
          <w:i/>
        </w:rPr>
        <w:t>Somebody who said something very interesting two weeks ago and said it's not about Greek and Hebrew.</w:t>
      </w:r>
      <w:r>
        <w:t xml:space="preserve"> Why would you even say that kind of thing? And the Bible writing, your hands that you are quoting from, they use Greek and Hebrew. So we must be extremely cautious about how we handle the word.</w:t>
      </w:r>
    </w:p>
    <w:p>
      <w:pPr>
        <w:pStyle w:val="Heading2"/>
      </w:pPr>
      <w:r>
        <w:t>Context Defined: Culture, Grammar, History, and the Supernatural</w:t>
      </w:r>
    </w:p>
    <w:p>
      <w:r>
        <w:t xml:space="preserve">Now in talking here, </w:t>
      </w:r>
      <w:r>
        <w:rPr>
          <w:i/>
        </w:rPr>
        <w:t>you know, I said, what's context?</w:t>
      </w:r>
      <w:r>
        <w:t xml:space="preserve"> Context is really the basis of making a statement or the surrounding circumstances behind it. And I said here, context is not the scripture before it or the text after it. Usually that is not even the context. Context sometimes is too far from what you are reading.</w:t>
      </w:r>
    </w:p>
    <w:p>
      <w:r>
        <w:t>Context will go back to the culture of the writer and his audience. Context will go through the grammar that bridges the communication between the writer and his audience. Context will go to the history of the writer and his audience. The immediate history, either past or ongoing. Context would refer to theology that the writer and the audience share. And context definitely has the now.</w:t>
      </w:r>
    </w:p>
    <w:p>
      <w:r/>
      <w:r>
        <w:rPr>
          <w:i/>
        </w:rPr>
        <w:t>I really would have loved to separate this, but it's important to separate it because of the 16th and 17th century emphasis around evangelicals. Naturally, we shouldn't even say this one as context, but it has to because historically There has been an emphasis around evangelicals. You and I are evangelicals. I don't want to use the word Protestants. I don't like that word at all.</w:t>
      </w:r>
      <w:r/>
    </w:p>
    <w:p>
      <w:r>
        <w:t xml:space="preserve">But evangelicals, there's that context that has been downplayed and that is the supernatural worldview of the biblical writer and his audience. Where at the back of their minds they are talking about the unseen world, they are talking about supernatural beings. So context is far from the text you are reading. I'll go over it again. It's the culture of the writer and his audience, the grammar of the writer and his audience, the history between them, then theology, </w:t>
      </w:r>
      <w:r>
        <w:rPr>
          <w:i/>
        </w:rPr>
        <w:t>right.</w:t>
      </w:r>
      <w:r>
        <w:t xml:space="preserve"> And then the supernatural world behind it. I will mention this very quickly that certain things in scriptures, at times. </w:t>
      </w:r>
      <w:r>
        <w:rPr>
          <w:i/>
        </w:rPr>
        <w:t>This is a big bit away from what I was going to talk about.</w:t>
      </w:r>
      <w:r>
        <w:t xml:space="preserve"> There are times descriptive and not prescriptive.</w:t>
      </w:r>
    </w:p>
    <w:p>
      <w:pPr>
        <w:pStyle w:val="Heading2"/>
      </w:pPr>
      <w:r>
        <w:t>Descriptive vs. Prescriptive Texts: The Confrontation at Antioch</w:t>
      </w:r>
    </w:p>
    <w:p>
      <w:r/>
      <w:r>
        <w:rPr>
          <w:i/>
        </w:rPr>
        <w:t>Now let me say something here and I'll say it because of this series, I'm sure that along the line, somewhere along the line, I'm going to explain it more.</w:t>
      </w:r>
      <w:r/>
    </w:p>
    <w:p>
      <w:r/>
      <w:r>
        <w:rPr>
          <w:i/>
        </w:rPr>
        <w:t>If you ask me some. Let me say seven years ago about Galatians two, Paul and Peter. And I was saying this to Laurento yesterday. We were having this conversation in the morning and Paul how Paul confronted Peter about Galatians. So we're talking about it. And I said to him, I said, really? I'm not sure Paul is asking us to follow that example. The fact that something is written does not mean that you have to do it. And he said, oh, wow, that we now had this conversation. He was like, well, because it was Galatia, I mean, Antioch. I said, no.</w:t>
      </w:r>
      <w:r/>
    </w:p>
    <w:p>
      <w:r>
        <w:t xml:space="preserve">The fact remains that the fact that Paul confronted Peter does not give us a pattern. It's just descriptive to say these are happened, </w:t>
      </w:r>
      <w:r>
        <w:rPr>
          <w:i/>
        </w:rPr>
        <w:t>right?</w:t>
      </w:r>
      <w:r>
        <w:t xml:space="preserve"> It's not meant to be a doctrinal stand because it appears like if I. When people talk about it, they talk about that, then the connection they make is Jesus and the Pharisees. The Pharisees came to Jesus. There's. There's a difference. They came to Jesus. Jesus didn't go around the Pharisees going to look for what they are preaching, asking them questions, trying. No, they came around and look at the conversations. Oftentimes they initiated it, </w:t>
      </w:r>
      <w:r>
        <w:rPr>
          <w:i/>
        </w:rPr>
        <w:t>right?</w:t>
      </w:r>
      <w:r>
        <w:t xml:space="preserve"> Either they critiqued him, asked questions, queried him, was finding fault. So there's no connection there. However, if you look at the case of Peter, Paul, </w:t>
      </w:r>
      <w:r>
        <w:rPr>
          <w:i/>
        </w:rPr>
        <w:t>I said to. I said I wouldn't see it as a pro prescription. This is how to address issues.</w:t>
      </w:r>
      <w:r/>
    </w:p>
    <w:p>
      <w:r>
        <w:t xml:space="preserve">In fact, by the time you go to First Timothy 5, you will see that the Approach Paul had was very different. So I wouldn't say that it becomes a template. Because the truth is, even if we look at the general rule where we look at how to evidence according to actions in scriptures, you don't find any other scenario like that at all. Historians are finding it difficult to know which came first, Galatians 2 or Acts 15. I am not sure anymore. It appears that Galatians 2 happened before Acts 15. It might not be so now. What's the difference? Difference is that, well, if it happened before Galatians 15, I mean, Acts 15, there is the thinking that was why Peter had to come to Paul's defense. </w:t>
      </w:r>
      <w:r>
        <w:rPr>
          <w:i/>
        </w:rPr>
        <w:t>Now don't start thinking that he was intimidated. No,</w:t>
      </w:r>
      <w:r>
        <w:t xml:space="preserve"> but that's why he had to come to his defense, having had the experience with him of that inclusion of the Gentiles in the church without becoming Jewish. If it happened with Acts 15, if it happened afterwards, then there is a thinking that why would Peter come up again and say that kind of thing after all the scenarios in Acts 15 when there was issue of circumcision was already resolved. But either way, the fact is that it's just like saying Paul and Barnabas is described, but it's not prescribed. You can't use it as a template.</w:t>
      </w:r>
    </w:p>
    <w:p>
      <w:r/>
      <w:r>
        <w:rPr>
          <w:i/>
        </w:rPr>
        <w:t>In fact, a fellow I was having a time with, someone who is a pastor, and he asked a question. He said, is it very possible, sir, I'm sure, because he had been reading recent materials and listening to things. Is it possible that Paul also grew as he was writing? I said, I'm not going to answer that question. I said, wait until we're done with this series we are doing. Then that question will be answered without me necessarily answering it. Said, okay,</w:t>
      </w:r>
      <w:r>
        <w:t xml:space="preserve"> so there are things that are described, </w:t>
      </w:r>
      <w:r>
        <w:rPr>
          <w:i/>
        </w:rPr>
        <w:t>you know,</w:t>
      </w:r>
      <w:r>
        <w:t xml:space="preserve"> they are not necessarily prescribed for you, that, oh, when you see a preacher say something, go and meet him publicly. I am sure that Paul is not prescribing to us. </w:t>
      </w:r>
      <w:r>
        <w:rPr>
          <w:i/>
        </w:rPr>
        <w:t>You know, I noticed. You notice I showed you the difference between Romans and Galatians,</w:t>
      </w:r>
      <w:r>
        <w:t xml:space="preserve"> even though, yes, you could point out other things, but there was a difference in the two materials that can be seen. So I just have to mention that there is what is described but not prescribed.</w:t>
      </w:r>
    </w:p>
    <w:p>
      <w:r>
        <w:t xml:space="preserve">So don't use that as a template as to how to approach this, </w:t>
      </w:r>
      <w:r>
        <w:rPr>
          <w:i/>
        </w:rPr>
        <w:t>you know. No, I wouldn't. Like I said, if you had asked me seven years ago, my answers would have been different. I would have said, well, looked at the authority context and say, well, Paul was over Galatia and over Antioch, so he had to do that. And Peter had a level of influence too and all that. But I can't think like that again for many reasons.</w:t>
      </w:r>
      <w:r/>
    </w:p>
    <w:p>
      <w:pPr>
        <w:pStyle w:val="Heading2"/>
      </w:pPr>
      <w:r>
        <w:t>Leadership Lessons in Diversity: Apostles and Biblical Characters</w:t>
      </w:r>
    </w:p>
    <w:p>
      <w:r>
        <w:t xml:space="preserve">In fact, in looking at that scenario, I have leadership lessons there on its own, that should be seen, </w:t>
      </w:r>
      <w:r>
        <w:rPr>
          <w:i/>
        </w:rPr>
        <w:t>you know.</w:t>
      </w:r>
      <w:r/>
    </w:p>
    <w:p>
      <w:r/>
      <w:r>
        <w:rPr>
          <w:i/>
        </w:rPr>
        <w:t>And you know, something very interesting in looking at even the composition of. Sorry, this is not our subject. Hope you are okay.</w:t>
      </w:r>
      <w:r>
        <w:t xml:space="preserve"> In Jesus's composition of his disciples, the apostles, </w:t>
      </w:r>
      <w:r>
        <w:rPr>
          <w:i/>
        </w:rPr>
        <w:t>you know,</w:t>
      </w:r>
      <w:r>
        <w:t xml:space="preserve"> he had Simon the zealots. Zealots are usually those who are activists, </w:t>
      </w:r>
      <w:r>
        <w:rPr>
          <w:i/>
        </w:rPr>
        <w:t>you know,</w:t>
      </w:r>
      <w:r>
        <w:t xml:space="preserve"> against the Roman government. </w:t>
      </w:r>
      <w:r>
        <w:rPr>
          <w:i/>
        </w:rPr>
        <w:t>You know,</w:t>
      </w:r>
      <w:r>
        <w:t xml:space="preserve"> they want to upstage the government one way or the other, sometimes by violent means. Then </w:t>
      </w:r>
      <w:r>
        <w:rPr>
          <w:i/>
        </w:rPr>
        <w:t>you know,</w:t>
      </w:r>
      <w:r>
        <w:t xml:space="preserve"> you also had Matthew, the tax collector who works for the Roman government. And Jesus put the two of them on his team. Those are salient lessons. So sometimes you're reading those names and what they do, </w:t>
      </w:r>
      <w:r>
        <w:rPr>
          <w:i/>
        </w:rPr>
        <w:t>you know, I told you that the Bible characters were very deliberate.</w:t>
      </w:r>
      <w:r>
        <w:t xml:space="preserve"> There's a lesson in just knowing the names, that these two naturally are opponents and they are on the same team. God picking a Pharisee who was raised in the Gentile world, a Paul and Saul. One of them is Roman as a name, the other one is Jewish. As the man who will bridge the gap on Jews and Gentiles is a lesson in itself.</w:t>
      </w:r>
    </w:p>
    <w:p>
      <w:pPr>
        <w:pStyle w:val="Heading2"/>
      </w:pPr>
      <w:r>
        <w:t>The Primacy and Oral Context of Scripture</w:t>
      </w:r>
    </w:p>
    <w:p>
      <w:r/>
      <w:r>
        <w:rPr>
          <w:i/>
        </w:rPr>
        <w:t>I told you before, genealogy has its own lessons. Make sure you learn it. So context, let's get back to that.</w:t>
      </w:r>
      <w:r>
        <w:t xml:space="preserve"> Can be cultural, grammatical, historical, theological, supernatural world. And we must find the context. The context is not the verse before or the verse after. So we have been asking the question, which takes the higher ground? Not like one is less important, but looking at the emphasis of scripture, the preached word or the written word. </w:t>
      </w:r>
      <w:r>
        <w:rPr>
          <w:i/>
        </w:rPr>
        <w:t>I know I've said this over the years, though it's.</w:t>
      </w:r>
      <w:r>
        <w:t xml:space="preserve"> The preached word appears to be of a greater emphasis. And we said that in looking at the context of the written word. The context of the written word is the preached word. The context of the written word is a preached word. There's a. There's an oral delivery of God's word before a written word delivery.</w:t>
      </w:r>
    </w:p>
    <w:p>
      <w:r>
        <w:t xml:space="preserve">That means the context of what is written was what was said. </w:t>
      </w:r>
      <w:r>
        <w:rPr>
          <w:i/>
        </w:rPr>
        <w:t>I'm going to quote Reverend McCrankins again, whom I have quoted many times here.</w:t>
      </w:r>
      <w:r>
        <w:t xml:space="preserve"> God's word was first spoken, then written to be spoken again. It looks like a simplistic statement, but it's not. Because we've said that the orality or the oral nature of statements is high context. Now, when I say high context means that there are many factors that should be seen in an oral context of delivery. Critically speaking is that an oral delivery is Performative, which means that an oral delivery has more expressions than a written delivery. That's very obvious. If you try to use any of the books to preach, I'm pretty sure you use more words. </w:t>
      </w:r>
      <w:r>
        <w:rPr>
          <w:i/>
        </w:rPr>
        <w:t>Right, right.</w:t>
      </w:r>
      <w:r>
        <w:t xml:space="preserve"> Than the things there. You are many times drawn to use illustrations. </w:t>
      </w:r>
      <w:r>
        <w:rPr>
          <w:i/>
        </w:rPr>
        <w:t>Am I correct?</w:t>
      </w:r>
      <w:r>
        <w:t xml:space="preserve"> Drawn to use examples.</w:t>
      </w:r>
    </w:p>
    <w:p>
      <w:r>
        <w:t xml:space="preserve">Which shows you that the oral deliveries, high context. Sometimes in oral delivery, you need to also give stories. </w:t>
      </w:r>
      <w:r>
        <w:rPr>
          <w:i/>
        </w:rPr>
        <w:t>I, I was, I mean, I was raised more with the E.W. Kenyon style of writing. I never got him to preach. I never heard him preach except one tape like that. So I usually just like, just, you know, no stories. And I still, the pattern is still very good. But a brother Hagin would tell stories, he would put illustrations. And oftentimes you need both, you know, in your understanding of any subject at all.</w:t>
      </w:r>
      <w:r>
        <w:t xml:space="preserve"> So the oral delivery of scripture, which is its context. </w:t>
      </w:r>
      <w:r>
        <w:rPr>
          <w:i/>
        </w:rPr>
        <w:t>Now, I don't know, where do we place that?</w:t>
      </w:r>
      <w:r>
        <w:t xml:space="preserve"> The oral delivery, I will take it with culture, cultural context. I'll tick it with grammatical context.</w:t>
      </w:r>
    </w:p>
    <w:p>
      <w:pPr>
        <w:pStyle w:val="Heading2"/>
      </w:pPr>
      <w:r>
        <w:t>The Performative Nature of High-Context Delivery</w:t>
      </w:r>
    </w:p>
    <w:p>
      <w:r>
        <w:t xml:space="preserve">I might also tick it with history because that deals with the history of the audience and the writer. I am tempted to tick it with theology because if theology is about God and the supernatural world that gods have worshiped Gentiles, if worship was done orally, then that means that the oral text context of scripture will tick the boxes of culture, grammar, history, theology. I think we also have supernatural world because natural world also functions orally. Words are spoken, words are heard, words are given. So the oral context is high context and is part performative, which means that you will need to draw. Now look at Psalm 78. </w:t>
      </w:r>
      <w:r>
        <w:rPr>
          <w:i/>
        </w:rPr>
        <w:t>Maybe I should just make use of that quickly.</w:t>
      </w:r>
      <w:r>
        <w:t xml:space="preserve"> Psalm 78 and the writers of Matthew, Psalm 78 and verse two. The Psalmist says that</w:t>
      </w:r>
    </w:p>
    <w:p>
      <w:pPr>
        <w:pStyle w:val="Quote"/>
      </w:pPr>
      <w:r>
        <w:t>I will open my mouth.</w:t>
      </w:r>
    </w:p>
    <w:p>
      <w:r/>
      <w:r>
        <w:rPr>
          <w:i/>
        </w:rPr>
        <w:t>Notice again, is that oral context.</w:t>
      </w:r>
      <w:r/>
    </w:p>
    <w:p>
      <w:r/>
      <w:r>
        <w:rPr>
          <w:i/>
        </w:rPr>
        <w:t>Okay, and that's higher context.</w:t>
      </w:r>
      <w:r/>
    </w:p>
    <w:p>
      <w:pPr>
        <w:pStyle w:val="Quote"/>
      </w:pPr>
      <w:r>
        <w:t>I open my mouth in parables, I will utter dark sayings.</w:t>
      </w:r>
    </w:p>
    <w:p>
      <w:r/>
      <w:r>
        <w:rPr>
          <w:i/>
        </w:rPr>
        <w:t>Now just go to Matthew 13:34.</w:t>
      </w:r>
      <w:r>
        <w:t xml:space="preserve"> Now when he says my mouth in Psalm 78, verse 2, there is the naba, which connects you with the prophet to speak forth. </w:t>
      </w:r>
      <w:r>
        <w:rPr>
          <w:i/>
        </w:rPr>
        <w:t>Okay?</w:t>
      </w:r>
      <w:r>
        <w:t xml:space="preserve"> Then he says in parables, which is the word Mashal, M a S H a L. Mashall generally is a proverb. It's also called PT says P I T H I a metaphorical story. </w:t>
      </w:r>
      <w:r>
        <w:rPr>
          <w:i/>
        </w:rPr>
        <w:t>Okay?</w:t>
      </w:r>
      <w:r>
        <w:t xml:space="preserve"> Then it mentions dark sayings, the word chiddah, C H Y D a H or C H I double D A H both ways. </w:t>
      </w:r>
      <w:r>
        <w:rPr>
          <w:i/>
        </w:rPr>
        <w:t>You see the use of words, it says as of old. So it gives you the context.</w:t>
      </w:r>
      <w:r>
        <w:t xml:space="preserve"> Is there's a background of oral delivery in the writings of scripture. </w:t>
      </w:r>
      <w:r>
        <w:rPr>
          <w:i/>
        </w:rPr>
        <w:t>Now look at Matthew 13.</w:t>
      </w:r>
      <w:r/>
    </w:p>
    <w:p>
      <w:pPr>
        <w:pStyle w:val="Heading2"/>
      </w:pPr>
      <w:r>
        <w:t>Scriptural Attestation of Oral Delivery</w:t>
      </w:r>
    </w:p>
    <w:p>
      <w:r>
        <w:t>Of all the synoptic, Matthew seemed to be the most didactic. And then he says about Jesus,</w:t>
      </w:r>
    </w:p>
    <w:p>
      <w:pPr>
        <w:pStyle w:val="Quote"/>
      </w:pPr>
      <w:r>
        <w:t>All these things speak Jesus.</w:t>
      </w:r>
    </w:p>
    <w:p>
      <w:r/>
      <w:r>
        <w:rPr>
          <w:i/>
        </w:rPr>
        <w:t>Watch this as a multitude in parables are also spoken.</w:t>
      </w:r>
      <w:r/>
    </w:p>
    <w:p>
      <w:pPr>
        <w:pStyle w:val="Quote"/>
      </w:pPr>
      <w:r>
        <w:t>We without a parable, spake ye not to them that it might be fulfilled which was spoken by the prophet.</w:t>
      </w:r>
    </w:p>
    <w:p>
      <w:r/>
      <w:r>
        <w:rPr>
          <w:i/>
        </w:rPr>
        <w:t>I want you to keep knowing why.</w:t>
      </w:r>
      <w:r>
        <w:t xml:space="preserve"> The authors are referring to a written text. Then it says spoken by, which means that they are giving you the oral context of the writings. </w:t>
      </w:r>
      <w:r>
        <w:rPr>
          <w:i/>
        </w:rPr>
        <w:t>Are you here? Are you here?</w:t>
      </w:r>
      <w:r>
        <w:t xml:space="preserve"> Spoken by. </w:t>
      </w:r>
      <w:r>
        <w:rPr>
          <w:i/>
        </w:rPr>
        <w:t>You'll have said, no, it was written.</w:t>
      </w:r>
      <w:r>
        <w:t xml:space="preserve"> It was not, first of all, written. So biblical writers like Matthew are conscious of the fact that there is an oral context to this writing.</w:t>
      </w:r>
    </w:p>
    <w:p>
      <w:pPr>
        <w:pStyle w:val="Quote"/>
      </w:pPr>
      <w:r>
        <w:t>I open my mouth in parables, I'll utter things that have been kept secret from the foundation of the world.</w:t>
      </w:r>
    </w:p>
    <w:p>
      <w:r>
        <w:t xml:space="preserve">And the word secret there. </w:t>
      </w:r>
      <w:r>
        <w:rPr>
          <w:i/>
        </w:rPr>
        <w:t>It's not like when you have a password that I'm wondering who will know the password.</w:t>
      </w:r>
      <w:r>
        <w:t xml:space="preserve"> No, the word secret here used by Matthew is crypto to cover something. So which means that the essence of proverbs really is to say something in another way. </w:t>
      </w:r>
      <w:r>
        <w:rPr>
          <w:i/>
        </w:rPr>
        <w:t>Okay,</w:t>
      </w:r>
      <w:r>
        <w:t xml:space="preserve"> so this writer here is saying that Jesus's teachings were similar to the Old Testament. He's given a background. </w:t>
      </w:r>
      <w:r>
        <w:rPr>
          <w:i/>
        </w:rPr>
        <w:t>Let's just look at an idea. What, what goes on here?</w:t>
      </w:r>
      <w:r>
        <w:t xml:space="preserve"> Jesus wants to teach. Isaiah 6. Isaiah 6. That's Matthew 13. Now verse 14, Matthew 13, 14, 15. That is what he wants to teach. Then he gives a story. He talks about the sower and the seed. Now notice that he performs that text by giving an illustration that's performative. </w:t>
      </w:r>
      <w:r>
        <w:rPr>
          <w:i/>
        </w:rPr>
        <w:t>Okay,</w:t>
      </w:r>
      <w:r>
        <w:t xml:space="preserve"> so he performs the text by giving an illustration. He supplies more words.</w:t>
      </w:r>
    </w:p>
    <w:p>
      <w:pPr>
        <w:pStyle w:val="Heading2"/>
      </w:pPr>
      <w:r>
        <w:t>Decodifying Written Texts for Secondary Audiences</w:t>
      </w:r>
    </w:p>
    <w:p>
      <w:r>
        <w:t xml:space="preserve">He gives it more background for his audience to understand. So the oral context is affirmative. It's high context, and it's the context of all biblical writings. So which implies that we will definitely need to know what actually was said. </w:t>
      </w:r>
      <w:r>
        <w:rPr>
          <w:i/>
        </w:rPr>
        <w:t>You know, we have said that text are codes, right?</w:t>
      </w:r>
      <w:r>
        <w:t xml:space="preserve"> And they have to be decoded. Text are codes. And text usually, </w:t>
      </w:r>
      <w:r>
        <w:rPr>
          <w:i/>
        </w:rPr>
        <w:t>pardon my use of words,</w:t>
      </w:r>
      <w:r>
        <w:t xml:space="preserve"> shorten the expression, or they do it in briefs. But they don't want your understanding to be limited to that text because you need to find the context of what they are saying. </w:t>
      </w:r>
      <w:r>
        <w:rPr>
          <w:i/>
        </w:rPr>
        <w:t>So I put this down quickly. A preacher must be. Be. No, let me say it again.</w:t>
      </w:r>
      <w:r>
        <w:t xml:space="preserve"> A preacher must sit where the audience are. Today's preacher, because you must hear it. The last time we said that, </w:t>
      </w:r>
      <w:r>
        <w:rPr>
          <w:i/>
        </w:rPr>
        <w:t>it is written so that we can hear it, right?</w:t>
      </w:r>
      <w:r/>
    </w:p>
    <w:p>
      <w:r>
        <w:t xml:space="preserve">And when we Want to hear it? We have to supply the oral context. The preacher must sit where the audience sat. We are always the secondary audience. Always. And you know why? </w:t>
      </w:r>
      <w:r>
        <w:rPr>
          <w:i/>
        </w:rPr>
        <w:t>Now pause a bit. Look at what we are doing. Now look at what we are doing. I am preaching. I am not writing to you. But you are writing so that you would go home hopefully and go through what I've said or somebody is going to read it. Now, if you go home and sit and read what you are writing, no matter how intelligent you are, even you that you are sitting here, you have become a secondary audience. Are you following what I'm saying?</w:t>
      </w:r>
      <w:r/>
    </w:p>
    <w:p>
      <w:r/>
      <w:r>
        <w:rPr>
          <w:i/>
        </w:rPr>
        <w:t>The same you that you are here now, if you go home to sit down to now, read through what you are listening to, you have become a secondary audience.</w:t>
      </w:r>
      <w:r>
        <w:t xml:space="preserve"> So you need to hear it. I mean, hear what you have written in the same context it was delivered. So it means that the immediate audience, not the reason for the writing. </w:t>
      </w:r>
      <w:r>
        <w:rPr>
          <w:i/>
        </w:rPr>
        <w:t>I thought we cleared that.</w:t>
      </w:r>
      <w:r>
        <w:t xml:space="preserve"> The writings are oftentimes for a secondary audience, the immediate audience is not the reason for the writing. I'm not trying to say writings are inadequate. No, they are not. But writings are not sufficient clear of words. You can think. Well, I'll say that writings are meant to be uncovered, they are meant to be decoded. Writings are text and text are codes. </w:t>
      </w:r>
      <w:r>
        <w:rPr>
          <w:i/>
        </w:rPr>
        <w:t>Okay, so do we therefore accept that the whole Bible is codified language?</w:t>
      </w:r>
      <w:r/>
    </w:p>
    <w:p>
      <w:pPr>
        <w:pStyle w:val="Heading2"/>
      </w:pPr>
      <w:r>
        <w:t>The Oral Preaching of Jesus and the Apostles</w:t>
      </w:r>
    </w:p>
    <w:p>
      <w:r/>
      <w:r>
        <w:rPr>
          <w:i/>
        </w:rPr>
        <w:t>Yeah,</w:t>
      </w:r>
      <w:r>
        <w:t xml:space="preserve"> the entire Bible is codified language which has an oral context. We've seen Psalm 78, verse 2, </w:t>
      </w:r>
      <w:r>
        <w:rPr>
          <w:i/>
        </w:rPr>
        <w:t>Jeremiah, I mean Matthew 13, 34, 35.</w:t>
      </w:r>
      <w:r>
        <w:t xml:space="preserve"> So in Luke 8, 8, </w:t>
      </w:r>
      <w:r>
        <w:rPr>
          <w:i/>
        </w:rPr>
        <w:t>I think something should have stopped the last time that</w:t>
      </w:r>
      <w:r>
        <w:t xml:space="preserve"> Jesus, one, did not write, two did not command anybody to write. </w:t>
      </w:r>
      <w:r>
        <w:rPr>
          <w:i/>
        </w:rPr>
        <w:t>That should not be lost on you. Right, let's say it again.</w:t>
      </w:r>
      <w:r>
        <w:t xml:space="preserve"> Jesus did not write. That's one, two. He did not command anyone to write. There is this thing about, </w:t>
      </w:r>
      <w:r>
        <w:rPr>
          <w:i/>
        </w:rPr>
        <w:t>you know,</w:t>
      </w:r>
      <w:r>
        <w:t xml:space="preserve"> before the written word came, the word of God came morally. But since the word of God has come morally, there's no need for. That's not true. Because upon the writings of God's oracles, God's primary way of still communicating to people was via oral delivery. And we saw that.</w:t>
      </w:r>
    </w:p>
    <w:p>
      <w:r>
        <w:t xml:space="preserve">We've read through Luke 8, 8 mentioned that where Jesus said, he will say nothing but what the Father Sundays. And John 17, eight, </w:t>
      </w:r>
      <w:r>
        <w:rPr>
          <w:i/>
        </w:rPr>
        <w:t>we've been there. So let's go through a few things.</w:t>
      </w:r>
      <w:r>
        <w:t xml:space="preserve"> Jesus spoke oftentimes to show his oneness with the Father. And that oneness had to do with the words that the father said. John 12:49, 50, </w:t>
      </w:r>
      <w:r>
        <w:rPr>
          <w:i/>
        </w:rPr>
        <w:t>we've been there.</w:t>
      </w:r>
      <w:r>
        <w:t xml:space="preserve"> Jesus functioned as a Prophet, a spokesperson. Therefore he was speaking both from God and also as God. In showing who the Father was, Jesus's tool was or were words. The people were astonished at his teaching. Matthew 7:28 29 is teaching. What he said is the Godhead bodily. Colossians 2:9 and bodily is performative, something you said you saw and heard. John 1:1 </w:t>
      </w:r>
      <w:r>
        <w:rPr>
          <w:i/>
        </w:rPr>
        <w:t>sorry,</w:t>
      </w:r>
      <w:r>
        <w:t xml:space="preserve"> first John 1:1</w:t>
      </w:r>
    </w:p>
    <w:p>
      <w:pPr>
        <w:pStyle w:val="Quote"/>
      </w:pPr>
      <w:r>
        <w:t>our hands have handled.</w:t>
      </w:r>
    </w:p>
    <w:p>
      <w:r>
        <w:t>And when John said that, the reference is the same word, seller, foul was used in Luke 24:37,38</w:t>
      </w:r>
    </w:p>
    <w:p>
      <w:pPr>
        <w:pStyle w:val="Quote"/>
      </w:pPr>
      <w:r>
        <w:t>Handle me a spirit has no flesh and bone as you see me have.</w:t>
      </w:r>
    </w:p>
    <w:p>
      <w:r>
        <w:t xml:space="preserve">The work of the Spirit also comes with words. John 16:12 and 13, </w:t>
      </w:r>
      <w:r>
        <w:rPr>
          <w:i/>
        </w:rPr>
        <w:t>you've been there.</w:t>
      </w:r>
      <w:r>
        <w:t xml:space="preserve"> The words I speak to you, they are spirit and life. John 6:63 in describing who Jesus was, John the Baptist said, he's the one that speaks the words of God. John 3:34 in describing His ministry in Luke 4:14, Luke 4:14 and 17:18, he has anointed me to preach is often used the words that were referred to by Peter again in second Peter 1 and verse 6. This is long after the Old Testament was canonized, and assumably too some of Paul's writings were in circulation because he referred to it in second Peter 3:16.</w:t>
      </w:r>
    </w:p>
    <w:p>
      <w:r>
        <w:t>But here is Peter saying,</w:t>
      </w:r>
    </w:p>
    <w:p>
      <w:pPr>
        <w:pStyle w:val="Quote"/>
      </w:pPr>
      <w:r>
        <w:t>we have not followed colony devised fables when we made known unto you the power and coming of our Lord Jesus Christ, but were eyewitnesses of his majesty. For we received from God the Father. 2Nd Peter 1:17 Honor and glory, when there came such a voice to him from the excellent glory. This is my beloved Son, in whom I am well pleased. And this voice which came from heaven we heard when were with him in the Holy Mount. We have a more show of prophecy</w:t>
      </w:r>
    </w:p>
    <w:p>
      <w:r/>
      <w:r>
        <w:rPr>
          <w:i/>
        </w:rPr>
        <w:t>now back English more short or pause. Look at a comparison. No, it means those things we heard was prophecy fulfilled.</w:t>
      </w:r>
      <w:r>
        <w:t xml:space="preserve"> So here is Peter referring to words. So it's that performative is the context of Jesus's ministry by itself. John 7:16 Jesus said his teaching was from the Father words.</w:t>
      </w:r>
    </w:p>
    <w:p>
      <w:r>
        <w:t>So we said that both Moses, Jeremiah, Jesus were oral communicators, even though the tools of writings were present. And they used writings as well because they referred to written text. But their mode of communication was oral. We looked at First Corinthians 2, 13:14, where Paul also says,</w:t>
      </w:r>
    </w:p>
    <w:p>
      <w:pPr>
        <w:pStyle w:val="Quote"/>
      </w:pPr>
      <w:r>
        <w:t>the words which we speak not in the words which man's wisdom speaketh, but with the Holy Ghost teacheth. Comparing spiritual things with spiritual</w:t>
      </w:r>
    </w:p>
    <w:p>
      <w:r>
        <w:t>First Corinthians 2:4 5.</w:t>
      </w:r>
    </w:p>
    <w:p>
      <w:pPr>
        <w:pStyle w:val="Quote"/>
      </w:pPr>
      <w:r>
        <w:t>Our speech and our preaching was not with the enticing words of man's wisdom, but the demonstration of spirit and of power, that your faith should not stand in the wisdom of men, but in the power of God.</w:t>
      </w:r>
    </w:p>
    <w:p>
      <w:r>
        <w:t>So we have said that the four Gospels was first of all orally said right before they were documented. Which means that the four Gospels was without the gospel was taught.</w:t>
      </w:r>
    </w:p>
    <w:p>
      <w:pPr>
        <w:pStyle w:val="Heading2"/>
      </w:pPr>
      <w:r>
        <w:t>The Oral Gospel and Apostolic Delivery</w:t>
      </w:r>
    </w:p>
    <w:p>
      <w:r>
        <w:t xml:space="preserve">The Gospel of the four Gospels was taught without a written account. </w:t>
      </w:r>
      <w:r>
        <w:rPr>
          <w:i/>
        </w:rPr>
        <w:t>And we asked the question, was it that they forgot to write? No, they didn't forget to write. They saw no need for it.</w:t>
      </w:r>
      <w:r>
        <w:t xml:space="preserve"> The writings, the events of the four Gospels was necessary for preservation and arguably for another generation, another audience entirely; their immediate audience relied on the oral delivery of the life of Jesus.</w:t>
      </w:r>
    </w:p>
    <w:p>
      <w:r>
        <w:t xml:space="preserve">So when we read Paul's account, and we're delighted to that of the life of Jesus, Acts 20:31, Corinthians 11:24, 26, the night he was betrayed, that's not written anywhere. It's something that was given to him. </w:t>
      </w:r>
      <w:r>
        <w:rPr>
          <w:i/>
        </w:rPr>
        <w:t>And I think I was going to say this also.</w:t>
      </w:r>
      <w:r/>
    </w:p>
    <w:p>
      <w:r/>
      <w:r>
        <w:rPr>
          <w:i/>
        </w:rPr>
        <w:t>One of the things I said yesterday when I was talking to the talks,</w:t>
      </w:r>
      <w:r>
        <w:t xml:space="preserve"> that when Paul was referring to his own gospel, how Christ died for our sins according to the Scriptures, it is lost on us that Paul is actually remain what was orally given to him. Paul did not know Jesus died by reading the Scriptures. There was no account of that. How Christ died is an oral account. How he was buried and raised again the third day is an oral account. And how he was seen is an oral account. Everything he said there is an oral account. It was delivered to him orally. </w:t>
      </w:r>
      <w:r>
        <w:rPr>
          <w:i/>
        </w:rPr>
        <w:t>Including the.</w:t>
      </w:r>
      <w:r/>
    </w:p>
    <w:p>
      <w:r/>
      <w:r>
        <w:rPr>
          <w:i/>
        </w:rPr>
        <w:t>Arguably we said depends on when Luke's gospel was written. But I'll pitch my tent with the fact that Paul was simply saying something that was commonly known.</w:t>
      </w:r>
      <w:r>
        <w:t xml:space="preserve"> Because when Luke was referring to his own Gospel, in Luke 1:1–3, it says:</w:t>
      </w:r>
    </w:p>
    <w:p>
      <w:pPr>
        <w:pStyle w:val="Quote"/>
      </w:pPr>
      <w:r>
        <w:t>...commonly believed amongst us.</w:t>
      </w:r>
    </w:p>
    <w:p>
      <w:r>
        <w:t xml:space="preserve">So Luke is writing something that everybody was already saying. </w:t>
      </w:r>
      <w:r>
        <w:rPr>
          <w:i/>
        </w:rPr>
        <w:t>Okay, so.</w:t>
      </w:r>
      <w:r>
        <w:t xml:space="preserve"> And that will include the night of the passport that Paul referred to in 1 Corinthians 11. So Paul's account of the gospel that he preached was orally delivered to him. And that's why he said in verse 11:</w:t>
      </w:r>
    </w:p>
    <w:p>
      <w:pPr>
        <w:pStyle w:val="Quote"/>
      </w:pPr>
      <w:r>
        <w:t>...this is what we preach. They preach and you have believed.</w:t>
      </w:r>
    </w:p>
    <w:p>
      <w:r>
        <w:t>So there was no need to write. Not because they were stupid. They just saw no need to write. There was just no need to write. So for gospel writers, words were enough. The oral context of Jesus' life was enough.</w:t>
      </w:r>
    </w:p>
    <w:p>
      <w:r/>
      <w:r>
        <w:rPr>
          <w:i/>
        </w:rPr>
        <w:t>Let me say it again.</w:t>
      </w:r>
      <w:r>
        <w:t xml:space="preserve"> God's word must be heard. </w:t>
      </w:r>
      <w:r>
        <w:rPr>
          <w:i/>
        </w:rPr>
        <w:t>It's good to read it, right?</w:t>
      </w:r>
      <w:r>
        <w:t xml:space="preserve"> But it must be heard. We must hear what we are reading.</w:t>
      </w:r>
    </w:p>
    <w:p>
      <w:pPr>
        <w:pStyle w:val="Heading2"/>
      </w:pPr>
      <w:r>
        <w:t>Low Context Writing vs. High Context Orality</w:t>
      </w:r>
    </w:p>
    <w:p>
      <w:r>
        <w:t xml:space="preserve">The role of the Preacher and we also saw the book of Acts that there was no single written record about the life of Jesus. No single written record about the life of Jesus. It didn't exist. </w:t>
      </w:r>
      <w:r>
        <w:rPr>
          <w:i/>
        </w:rPr>
        <w:t>Is it that they couldn't write? They could, but they saw no need.</w:t>
      </w:r>
      <w:r>
        <w:t xml:space="preserve"> Number one, Jesus did not instruct them to. </w:t>
      </w:r>
      <w:r>
        <w:rPr>
          <w:i/>
        </w:rPr>
        <w:t>That is something you have to think about.</w:t>
      </w:r>
      <w:r>
        <w:t xml:space="preserve"> He never instructed them to write.</w:t>
      </w:r>
    </w:p>
    <w:p>
      <w:r>
        <w:t>So therefore we must see that writings have a low context. The orality of scriptures has a higher context and the orality of scriptures precedes the written formula. That is why we have just opposed the oral context of Scriptures with:</w:t>
        <w:br/>
        <w:t>1. The culture</w:t>
        <w:br/>
        <w:t>2. The grammar</w:t>
        <w:br/>
        <w:t>3. The history</w:t>
        <w:br/>
        <w:t>4. The theology</w:t>
        <w:br/>
        <w:t>3. The supernatural world context</w:t>
      </w:r>
    </w:p>
    <w:p>
      <w:r>
        <w:t xml:space="preserve">They all fit in. </w:t>
      </w:r>
      <w:r>
        <w:rPr>
          <w:i/>
        </w:rPr>
        <w:t>What am I saying?</w:t>
      </w:r>
      <w:r>
        <w:t xml:space="preserve"> Essence, the reader of scripture must learn to preach it. That's why you must hear it.</w:t>
      </w:r>
    </w:p>
    <w:p>
      <w:r/>
      <w:r>
        <w:rPr>
          <w:i/>
        </w:rPr>
        <w:t>So I put it like this, like I put it here,</w:t>
      </w:r>
      <w:r>
        <w:t xml:space="preserve"> that a preacher must first of all be a good listener. He must know how to listen. God's word has to be spoken. It has to be spoken because that is the context. What I'm saying is when you pick a text of the Bible, whether it is the epistles—</w:t>
      </w:r>
      <w:r>
        <w:rPr>
          <w:i/>
        </w:rPr>
        <w:t>I will forgot something, sorry. Let me go back to this. Okay,</w:t>
      </w:r>
      <w:r>
        <w:t xml:space="preserve"> I said even the epistles. </w:t>
      </w:r>
      <w:r>
        <w:rPr>
          <w:i/>
        </w:rPr>
        <w:t>Now do we accept that the epistles are meant to be secondary modes of communication because they were needed in absentia?</w:t>
      </w:r>
      <w:r>
        <w:t xml:space="preserve"> They were not used. They were needed in absentia. That is the preacher is not present, so he wants to communicate something. Then he writes. When he is present, he speaks.</w:t>
      </w:r>
    </w:p>
    <w:p>
      <w:pPr>
        <w:pStyle w:val="Heading2"/>
      </w:pPr>
      <w:r>
        <w:t>Speaking the Written Word and Mind Retention</w:t>
      </w:r>
    </w:p>
    <w:p>
      <w:r>
        <w:t>Now what that means is to maximize the written word, it has to be spoken, not read out, but actually spoken to give its proper context. You and I must learn to speak it. And to speak it we must learn to hear it.</w:t>
      </w:r>
    </w:p>
    <w:p>
      <w:r>
        <w:t xml:space="preserve">In John 17, </w:t>
      </w:r>
      <w:r>
        <w:rPr>
          <w:i/>
        </w:rPr>
        <w:t>I'll just run through it.</w:t>
      </w:r>
      <w:r>
        <w:t xml:space="preserve"> John 17:8 said:</w:t>
      </w:r>
    </w:p>
    <w:p>
      <w:pPr>
        <w:pStyle w:val="Quote"/>
      </w:pPr>
      <w:r>
        <w:t>...I'm giving you the words the Father gave.</w:t>
      </w:r>
    </w:p>
    <w:p>
      <w:r>
        <w:t xml:space="preserve">And we saw how the fame of Jesus spread about. We've gone through a bit of First Timothy 5:18 where </w:t>
      </w:r>
      <w:r>
        <w:rPr>
          <w:i/>
        </w:rPr>
        <w:t>Peter, I mean Paul</w:t>
      </w:r>
      <w:r>
        <w:t xml:space="preserve"> quoted Jesus verbatim. So said there are two likelihoods because the one-for-one statement, what Jesus said in Matthew 10:10 and Luke 10:7:</w:t>
      </w:r>
    </w:p>
    <w:p>
      <w:pPr>
        <w:pStyle w:val="Quote"/>
      </w:pPr>
      <w:r>
        <w:t>...the laborer is worthy of his reward.</w:t>
      </w:r>
    </w:p>
    <w:p>
      <w:r>
        <w:t>And Paul quoted that in 1 Timothy 5:18.</w:t>
      </w:r>
    </w:p>
    <w:p>
      <w:r>
        <w:t xml:space="preserve">What is the most likely is that he was quoting Jesus from an oral account or they were quoting a proverb that was known because Jesus used proverbs, present day proverbs. </w:t>
      </w:r>
      <w:r>
        <w:rPr>
          <w:i/>
        </w:rPr>
        <w:t>You know, a guy was saying one day, "They're no longer teaching the word, they're just using proverbs to preach the word." If you know the content of regular proverbs in the Bible, you'll be shocked.</w:t>
      </w:r>
      <w:r>
        <w:t xml:space="preserve"> So it's either he was quoting Jesus from the oral account given to him, or they were both quoting the same source. Of course, there's also the likelihood that if Luke's writings came just about the same time Paul's epistles were written, maybe he's quoting from Luke. </w:t>
      </w:r>
      <w:r>
        <w:rPr>
          <w:i/>
        </w:rPr>
        <w:t>I really doubt that we are downplaying the fact that the gospel was first of all stored in the memories of the disciples, was first memorized, it was stored in their memories.</w:t>
      </w:r>
      <w:r/>
    </w:p>
    <w:p>
      <w:r/>
      <w:r>
        <w:rPr>
          <w:i/>
        </w:rPr>
        <w:t>So can we therefore conclude that to be a good disciple, you have to have good memory? You have to. Okay, maybe let me say it differently. I would say you have to have. So that we don't feel bad. "You have to develop" is better. You have to develop a good memory.</w:t>
      </w:r>
      <w:r>
        <w:t xml:space="preserve"> You have to know that God gave us a mind so that—and we are in his image—he gave us a mind to retain information. I'll submit to you that renewing the mind is part of this, where I'm using my mind the way it's supposed to be. So which means that if I come to a service as good as I write down what I'm reading, I'm listening to, I must have a very focused mind.</w:t>
      </w:r>
    </w:p>
    <w:p>
      <w:pPr>
        <w:pStyle w:val="Heading2"/>
      </w:pPr>
      <w:r>
        <w:t>The Embodying of the Text and Missional Preaching</w:t>
      </w:r>
    </w:p>
    <w:p>
      <w:r/>
      <w:r>
        <w:rPr>
          <w:i/>
        </w:rPr>
        <w:t>Now imagine if these guys, their minds were traveling back center and they were using their phones, chatting in the service. I'm sure we're going to read terrible things like Mary Magdalene, the mother of Jesus. It's not unlikely when your mind is elsewhere.</w:t>
      </w:r>
      <w:r>
        <w:t xml:space="preserve"> So that means their mind was very important. </w:t>
      </w:r>
      <w:r>
        <w:rPr>
          <w:i/>
        </w:rPr>
        <w:t>I'll discuss something about Luke's account later on. I skipped it the last time and I'm going to do it again.</w:t>
      </w:r>
      <w:r/>
    </w:p>
    <w:p>
      <w:r>
        <w:t xml:space="preserve">So Jesus did write a text. </w:t>
      </w:r>
      <w:r>
        <w:rPr>
          <w:i/>
        </w:rPr>
        <w:t>I think that should ring a bell all the time.</w:t>
      </w:r>
      <w:r>
        <w:t xml:space="preserve"> But he embodies the text, is the substance of the text that were written. When he asked disciples to go into all the world, they were meant to be oral witnesses. Acts 1:8, Luke 24:47. In Matthew 24:14, he says:</w:t>
      </w:r>
    </w:p>
    <w:p>
      <w:pPr>
        <w:pStyle w:val="Quote"/>
      </w:pPr>
      <w:r>
        <w:t>...the gospel of this kingdom must be written.</w:t>
      </w:r>
    </w:p>
    <w:p>
      <w:r/>
      <w:r>
        <w:rPr>
          <w:i/>
        </w:rPr>
        <w:t>No, must be preached. Okay.</w:t>
      </w:r>
      <w:r>
        <w:t xml:space="preserve"> There is still no instruction from Jesus. We have read so far that anyone was told to write, they were told to preach.</w:t>
      </w:r>
    </w:p>
    <w:p>
      <w:r/>
      <w:r>
        <w:rPr>
          <w:i/>
        </w:rPr>
        <w:t>I'll just say this by the side.</w:t>
      </w:r>
      <w:r>
        <w:t xml:space="preserve"> The missional nature, the gospel dictates and demands that we must be oral communicators because we are going to transcend cultures, </w:t>
      </w:r>
      <w:r>
        <w:rPr>
          <w:i/>
        </w:rPr>
        <w:t>right?</w:t>
      </w:r>
      <w:r>
        <w:t xml:space="preserve"> And every culture has an oral culture. That oral culture, what unifies the whole world is not the written culture or the culture of writing. What unifies the whole world is speaking; literate, illiterate is speaking. </w:t>
      </w:r>
      <w:r>
        <w:rPr>
          <w:i/>
        </w:rPr>
        <w:t>And of course, literate is someone who can write, etc. I am not one of those who say that literate means you can speak English.</w:t>
      </w:r>
      <w:r>
        <w:t xml:space="preserve"> The preacher of the gospel must be missional. That is, you must be able to adopt and adapt to the oral culture of your audience. The missionary nature of the Gospel means that we must be preachers.</w:t>
      </w:r>
    </w:p>
    <w:p>
      <w:r/>
      <w:r>
        <w:rPr>
          <w:i/>
        </w:rPr>
        <w:t>That is why I always tell those who read our books, "These are sermon notes. They have to be understood, then preached." Most people have told me—most people have, not most, many people have told me—that whenever they go to our books to use our sermon notes, that it takes them a longer time. I said, because the truth is that you need to combine the audio and the written words. It will help you in how to make the right delivery. If you just read without listening, there will be a lot of things you miss out. If you listen without reading, there'll be a lot of things you mix up. But if you put the two together, you understand the context of the writings. Now, I didn't write any scripture. I'm just naturally talking about writing.</w:t>
      </w:r>
      <w:r/>
    </w:p>
    <w:p>
      <w:pPr>
        <w:pStyle w:val="Heading2"/>
      </w:pPr>
      <w:r>
        <w:t>Witnesses, Courtroom Evidence, and Hearing the Word</w:t>
      </w:r>
    </w:p>
    <w:p>
      <w:r>
        <w:t>So we looked at the word mature last time, and we said, mature is a messenger that orally delivers the words used for Jesus's witnesses. That's Acts 1:8 and Luke 24:47. The word used for it is somebody who witnessed something and is able to give an oral account.</w:t>
      </w:r>
    </w:p>
    <w:p>
      <w:r/>
      <w:r>
        <w:rPr>
          <w:i/>
        </w:rPr>
        <w:t>Now, I want to be very careful because I know I have lawyers here, but I know pretty sure that the reason why we go to the courtroom is to listen. Am I right? Am I correct? Is to listen? We do listen. And I'm sure the Supreme Court also wants you to be yours or to read. But at the end of the day, they still want you to talk, you know, so nobody. We don't just go to court and everybody say, "Where are your documents? All right? Is this your document? Yes, my Lord. Come back for judgment on Tuesday." You still come up. You interrogate, you watch, you look at the dominion, you listen to what you are saying. You have a document that should speak for himself. But they ask you, "What do you have to say about...?"</w:t>
      </w:r>
      <w:r/>
    </w:p>
    <w:p>
      <w:r/>
      <w:r>
        <w:rPr>
          <w:i/>
        </w:rPr>
        <w:t>Shows you very well that life evolves and revolves, is sorry, revolves and evolves eventually into the oral culture.</w:t>
      </w:r>
      <w:r>
        <w:t xml:space="preserve"> So we must be communicators of God's word. And the way we can do that is to understand the oral communication that precedes the written format.</w:t>
      </w:r>
    </w:p>
    <w:p>
      <w:r/>
      <w:r>
        <w:rPr>
          <w:i/>
        </w:rPr>
        <w:t>Now, let mention this quickly and quickly so that to be a good preacher, I said it earlier, you must be a good listener. One day Reverend McCarthy said something that really blessed me. It was one of these conferences I attended in 2011. He said, "When you are listening, sometimes even to something you had known before, you may just listen to a fresh explanation. Explanation is also learnt, is length."</w:t>
      </w:r>
      <w:r/>
    </w:p>
    <w:p>
      <w:r>
        <w:t>So we are meant to be oral communicators of God's word. The written word is... The context of the written word is the oral context.</w:t>
      </w:r>
    </w:p>
    <w:p>
      <w:r/>
      <w:r>
        <w:rPr>
          <w:i/>
        </w:rPr>
        <w:t>Now, I probably want to just mention the day of Pentecost that the very first sign that they were filled with the spirit wasn't that they wrote, was that they spoke.</w:t>
      </w:r>
      <w:r>
        <w:t xml:space="preserve"> Acts 2:4, Acts 2:11:</w:t>
      </w:r>
    </w:p>
    <w:p>
      <w:pPr>
        <w:pStyle w:val="Quote"/>
      </w:pPr>
      <w:r>
        <w:t>...the wonderful works of God.</w:t>
      </w:r>
    </w:p>
    <w:p>
      <w:r/>
      <w:r>
        <w:rPr>
          <w:i/>
        </w:rPr>
        <w:t>So why then do we write?</w:t>
      </w:r>
      <w:r>
        <w:t xml:space="preserve"> We write to present the same thing to an audience that was not present orally—</w:t>
      </w:r>
      <w:r>
        <w:rPr>
          <w:i/>
        </w:rPr>
        <w:t>I mean physically.</w:t>
      </w:r>
      <w:r>
        <w:t xml:space="preserve"> We write to recontextualize the things that we have said. We write for documentary purposes so that later speakers can have a reference point.</w:t>
      </w:r>
    </w:p>
    <w:p>
      <w:pPr>
        <w:pStyle w:val="Heading2"/>
      </w:pPr>
      <w:r>
        <w:t>The Command to Hear and Remember</w:t>
      </w:r>
    </w:p>
    <w:p>
      <w:r>
        <w:t>We write so that it can be spoken again.</w:t>
      </w:r>
    </w:p>
    <w:p>
      <w:r/>
      <w:r>
        <w:rPr>
          <w:i/>
        </w:rPr>
        <w:t>Not to sound like a broken record,</w:t>
      </w:r>
      <w:r>
        <w:t xml:space="preserve"> I must repeat that Jesus's words in the four Gospels did not include, "Go and write down these things." He did not instruct anyone to write. Rather, in Luke 9:44, he asked them to listen:</w:t>
      </w:r>
    </w:p>
    <w:p>
      <w:pPr>
        <w:pStyle w:val="Quote"/>
      </w:pPr>
      <w:r>
        <w:t>...Let these things sink down into your ears.</w:t>
      </w:r>
    </w:p>
    <w:p>
      <w:r>
        <w:t>Look at something he said in the parable of the Sower. And I'm going to read Luke 8:8:</w:t>
      </w:r>
    </w:p>
    <w:p>
      <w:pPr>
        <w:pStyle w:val="Quote"/>
      </w:pPr>
      <w:r>
        <w:t>...He that has an ear, let him hear.</w:t>
      </w:r>
    </w:p>
    <w:p>
      <w:r>
        <w:t xml:space="preserve">So we're supposed to hear the parable. </w:t>
      </w:r>
      <w:r>
        <w:rPr>
          <w:i/>
        </w:rPr>
        <w:t>Are you here?</w:t>
      </w:r>
      <w:r>
        <w:t xml:space="preserve"> We're supposed to hear the parable. We're going to read the parable, but we are instructed to hear the parable.</w:t>
      </w:r>
    </w:p>
    <w:p>
      <w:r>
        <w:t>John 14:26:</w:t>
      </w:r>
    </w:p>
    <w:p>
      <w:pPr>
        <w:pStyle w:val="Quote"/>
      </w:pPr>
      <w:r>
        <w:t>...The Spirit will bring to our remembrance...</w:t>
      </w:r>
    </w:p>
    <w:p>
      <w:r>
        <w:t>John 15:20:</w:t>
      </w:r>
    </w:p>
    <w:p>
      <w:pPr>
        <w:pStyle w:val="Quote"/>
      </w:pPr>
      <w:r>
        <w:t>...Remember the things I said to you.</w:t>
      </w:r>
    </w:p>
    <w:p>
      <w:r>
        <w:t>John 16:4.</w:t>
      </w:r>
    </w:p>
    <w:p>
      <w:pPr>
        <w:pStyle w:val="Heading1"/>
      </w:pPr>
      <w:r>
        <w:t>Two Kinds of Righteousness — Series 3, Part 2: Track 9 (Chunk 4)</w:t>
      </w:r>
    </w:p>
    <w:p>
      <w:pPr>
        <w:pStyle w:val="Heading2"/>
      </w:pPr>
      <w:r>
        <w:t>Remembrance and Oral Tradition in the Gospels</w:t>
      </w:r>
    </w:p>
    <w:p>
      <w:r>
        <w:t xml:space="preserve">So can we say therefore that Jesus instructed his disciples to remember, not to write, to recall, not to write. So in John 2, </w:t>
      </w:r>
      <w:r>
        <w:rPr>
          <w:i/>
        </w:rPr>
        <w:t>Notice something here, and I want you to notice the subtle explanation here.</w:t>
      </w:r>
      <w:r>
        <w:t xml:space="preserve"> When it was done in the test temple and there was the issue of, </w:t>
      </w:r>
      <w:r>
        <w:rPr>
          <w:i/>
        </w:rPr>
        <w:t>you know,</w:t>
      </w:r>
      <w:r>
        <w:t xml:space="preserve"> driving out those who were changing money, then he said in 19,</w:t>
      </w:r>
    </w:p>
    <w:p>
      <w:pPr>
        <w:pStyle w:val="Quote"/>
      </w:pPr>
      <w:r>
        <w:t>Destroy his temple. In three days I will raise it up.</w:t>
      </w:r>
    </w:p>
    <w:p>
      <w:r>
        <w:t>Look at verse 20. Then said the Jews,</w:t>
      </w:r>
    </w:p>
    <w:p>
      <w:pPr>
        <w:pStyle w:val="Quote"/>
      </w:pPr>
      <w:r>
        <w:t>40 or 6 years was this temple in building and without rain up in three days.</w:t>
      </w:r>
    </w:p>
    <w:p>
      <w:r>
        <w:t xml:space="preserve">But he said of the temple of his body. </w:t>
      </w:r>
      <w:r>
        <w:rPr>
          <w:i/>
        </w:rPr>
        <w:t>Now listen well.</w:t>
      </w:r>
      <w:r>
        <w:t xml:space="preserve"> When therefore he was risen from the dead, his disciples remembered. This was not written right anywhere. They remembered that he had said this unto them.</w:t>
      </w:r>
    </w:p>
    <w:p>
      <w:r>
        <w:t xml:space="preserve">So when he rose from the dead, and then they saw what his resurrection accomplished. We don't know at what point they remembered. </w:t>
      </w:r>
      <w:r>
        <w:rPr>
          <w:i/>
        </w:rPr>
        <w:t>I am 100% certain they are not referring to the 40 days, this is a concomitant of how they remembered what he said.</w:t>
      </w:r>
      <w:r>
        <w:t xml:space="preserve"> His disciples remembered that he had said this to them. And they listened well and they believed the texts and the word which Jesus had said, which is the emphasis, what was said. They remembered what he said. They believed what was written and what he said. </w:t>
      </w:r>
      <w:r>
        <w:rPr>
          <w:i/>
        </w:rPr>
        <w:t>So imagine if they were terrible listeners. They would be terrible writers. No, no, let's take that back. They would not be terrible writers. If they are terrible listeners. They will be terrible preachers. Right? So you can see why your listening is very important. And they will definitely be terrible writer.</w:t>
      </w:r>
      <w:r/>
    </w:p>
    <w:p>
      <w:pPr>
        <w:pStyle w:val="Heading2"/>
      </w:pPr>
      <w:r>
        <w:t>Hindsight and the Oral Witness in New Testament Preaching</w:t>
      </w:r>
    </w:p>
    <w:p>
      <w:r>
        <w:t>In Acts 4:20, Peter reiterated that. So we have to say the things that we have heard and seen in John 12:16. Look at this scenario starting from verse 12. On the next day, much people that were come to the feast when they heard that Jesus come to Jerusalem. Then he says, they took branches of palm trees and went forth to meet him and cried,</w:t>
      </w:r>
    </w:p>
    <w:p>
      <w:pPr>
        <w:pStyle w:val="Quote"/>
      </w:pPr>
      <w:r>
        <w:t>hosanna, blessed is the king of Israel that comes in the name of the Lord.</w:t>
      </w:r>
    </w:p>
    <w:p>
      <w:r>
        <w:t>And Jesus, when he had found the young ass, sat thereon. As it's written,</w:t>
      </w:r>
    </w:p>
    <w:p>
      <w:pPr>
        <w:pStyle w:val="Quote"/>
      </w:pPr>
      <w:r>
        <w:t>fear not, daughter of Zion.</w:t>
      </w:r>
    </w:p>
    <w:p>
      <w:r/>
      <w:r>
        <w:rPr>
          <w:i/>
        </w:rPr>
        <w:t>Now, most of the time, when you read it as it is written, it's hindsight. Oh, not that. As he was getting on the call, they said, hey, blessed is he. No, no, no. His hindsight. Fear not, daughter of Zion. Sorry, that's what I meant.</w:t>
      </w:r>
      <w:r/>
    </w:p>
    <w:p>
      <w:pPr>
        <w:pStyle w:val="Quote"/>
      </w:pPr>
      <w:r>
        <w:t>Behold the king commencing on the household.</w:t>
      </w:r>
    </w:p>
    <w:p>
      <w:r>
        <w:t xml:space="preserve">These things. Understood. </w:t>
      </w:r>
      <w:r>
        <w:rPr>
          <w:i/>
        </w:rPr>
        <w:t>Pay attention.</w:t>
      </w:r>
      <w:r>
        <w:t xml:space="preserve"> Understood. Not his disciples at the first, but when he was glorified, then remembered they, that these things were written of him, and that they had done these things unto him. </w:t>
      </w:r>
      <w:r>
        <w:rPr>
          <w:i/>
        </w:rPr>
        <w:t>So hindsight. Good.</w:t>
      </w:r>
      <w:r/>
    </w:p>
    <w:p>
      <w:r>
        <w:t xml:space="preserve">So can we therefore say that the four Gospels were written with hindsight? They are written with hindsight and with a context of the oral nature of the event itself. So when we read in the Book of Acts that we are preaching Jesus, were they preaching from text? </w:t>
      </w:r>
      <w:r>
        <w:rPr>
          <w:i/>
        </w:rPr>
        <w:t>Huh?</w:t>
      </w:r>
      <w:r>
        <w:t xml:space="preserve"> Were they preaching from text about Jesus? It's both ways. They are preaching what is in the Old Testament and what Jesus said. So when Philip preached Christ, Philip could not have seen Jesus in the Old Testament text in the sense of, </w:t>
      </w:r>
      <w:r>
        <w:rPr>
          <w:i/>
        </w:rPr>
        <w:t>oh, Christ died for your sins, and all of that.</w:t>
      </w:r>
      <w:r/>
    </w:p>
    <w:p>
      <w:r/>
      <w:r>
        <w:rPr>
          <w:i/>
        </w:rPr>
        <w:t>That's not what he was doing.</w:t>
      </w:r>
      <w:r>
        <w:t xml:space="preserve"> What he was doing was. Let's assume he was one of the 120. That means that the benefit of the 40 days and the three years of Jesus and the Old Testament, he gave its proper meaning. If it wasn't, it simply meant that he received it from the lips and the mouth of the apostles. </w:t>
      </w:r>
      <w:r>
        <w:rPr>
          <w:i/>
        </w:rPr>
        <w:t>So I'll put this down as critical.</w:t>
      </w:r>
      <w:r/>
    </w:p>
    <w:p>
      <w:r>
        <w:t xml:space="preserve">The apostles doctrine therefore is the oral account of the life of Jesus according to the Scriptures. </w:t>
      </w:r>
      <w:r>
        <w:rPr>
          <w:i/>
        </w:rPr>
        <w:t>I think I mentioned this,</w:t>
      </w:r>
      <w:r>
        <w:t xml:space="preserve"> that there is no particular set of teachings called the apostles doctrine. The apostles doctrine basically is the witness of the resurrection of Jesus. And that's what Paul enunciated in 1 Corinthians 15, sin of Peter, then the 12, then the apostles, then 400. Some are dead, some are alive.</w:t>
      </w:r>
    </w:p>
    <w:p>
      <w:r>
        <w:t xml:space="preserve">Then myself, I'm the least to be called an apostle. This is what we preach all day and you have believed that's the apostles doctrine. It's not a symmetry of </w:t>
      </w:r>
      <w:r>
        <w:rPr>
          <w:i/>
        </w:rPr>
        <w:t>this is how you must give. These are.</w:t>
      </w:r>
      <w:r>
        <w:t xml:space="preserve"> No, that is assumed. Assumed by hindsight, that is by the time we now read the Epistles and see what they wrote individually, then we find the common ground. We can now suppose an apostles doctrine, but it is not in the text. The only thing that can stand as the apostles doctrine in the text of Scripture is that Jesus died. He rose, </w:t>
      </w:r>
      <w:r>
        <w:rPr>
          <w:i/>
        </w:rPr>
        <w:t>was very sorry.</w:t>
      </w:r>
      <w:r>
        <w:t xml:space="preserve"> He rose and was seen of them. And that's what is considered in the book of Acts. Then of course being witnesses of his ministry. Precisely from the baptism that John preached today was taken away.</w:t>
      </w:r>
    </w:p>
    <w:p>
      <w:r>
        <w:t xml:space="preserve">You can backtrack a bit to the incarnation stories. That is the apostles doctrine. How the Jews and the Gentiles integrate in the church. That was not resolved up till Acts 28. It wasn't how who should lead the church. </w:t>
      </w:r>
      <w:r>
        <w:rPr>
          <w:i/>
        </w:rPr>
        <w:t>You know, can Gentiles lead the church? Can Jews lead the church?</w:t>
      </w:r>
      <w:r>
        <w:t xml:space="preserve"> That wasn't resolved. Now of course we preach with Paul because Paul had his ministry to the Gentiles. And of course it definitely agrees with the words of the Old Testament. </w:t>
      </w:r>
      <w:r>
        <w:rPr>
          <w:i/>
        </w:rPr>
        <w:t>But like I told you the other day,</w:t>
      </w:r>
      <w:r>
        <w:t xml:space="preserve"> the challenge in the book of in the four Gospels with Jesus and the Pharisees was a reading of the Old Testament. It's the same thing in the book of Acts. What we have simply done in the 21st century from the 17th century is to just assume the Christocentric reading of the Scriptures.</w:t>
      </w:r>
    </w:p>
    <w:p>
      <w:pPr>
        <w:pStyle w:val="Heading2"/>
      </w:pPr>
      <w:r>
        <w:t>Collective Memory and the Historical Oral Record</w:t>
      </w:r>
    </w:p>
    <w:p>
      <w:r>
        <w:t xml:space="preserve">Then we ignore that there were any challenges at all. We have left much to be said. </w:t>
      </w:r>
      <w:r>
        <w:rPr>
          <w:i/>
        </w:rPr>
        <w:t>Now let's quickly close this session with something that I think we should all now look at.</w:t>
      </w:r>
      <w:r>
        <w:t xml:space="preserve"> So the ministry of Jesus was about his words, not his writings. Matthew 7:20 to 29, Matthew 9 and verse 8. What they saw that he said and he did. Mark 1:22. </w:t>
      </w:r>
      <w:r>
        <w:rPr>
          <w:i/>
        </w:rPr>
        <w:t>Just write this text.</w:t>
      </w:r>
      <w:r>
        <w:t xml:space="preserve"> Mark 10:24 and 32. Luke 4:32, Luke 5:9 is miracles. Matthew 4:24, 25, which also includes his words. Matthew 15:31, Mark 2:12, Mark 7:37, Luke 5:26, Luke 5:26, John 2:23, John 6:2:14. </w:t>
      </w:r>
      <w:r>
        <w:rPr>
          <w:i/>
        </w:rPr>
        <w:t>I'll take it again.</w:t>
      </w:r>
      <w:r>
        <w:t xml:space="preserve"> It's miracles. Matthew 4:24:25, which also includes his teaching. Matthew 15:30, Mark 2:12, Mark seven 37, Luke 5:26, John two 23, John six, verse two, and John six 14. </w:t>
      </w:r>
      <w:r>
        <w:rPr>
          <w:i/>
        </w:rPr>
        <w:t>You can also add Matthew 9:33, Matthew 9:33, and Mark 1:27:28.</w:t>
      </w:r>
      <w:r/>
    </w:p>
    <w:p>
      <w:r>
        <w:t xml:space="preserve">And where were all these things at least for 25 years to 30 years in the memory of his disciples now. How were they able to retain it now research has confirmed that collective memory has more authority than personal memory. So that means there was a communal conversation around the things that Jesus did. Go Back to Luke 1. </w:t>
      </w:r>
      <w:r>
        <w:rPr>
          <w:i/>
        </w:rPr>
        <w:t>If you are thinking with me, certainly under you'll have been seeing local assembly Luke 1.</w:t>
      </w:r>
      <w:r/>
    </w:p>
    <w:p>
      <w:pPr>
        <w:pStyle w:val="Quote"/>
      </w:pPr>
      <w:r>
        <w:t>For as much as many have taken in hand to set forth in order a declaration of those things which are most assuredly believed amongst us, even as they delivered them to us, which from the beginning were eyewitnesses and ministers of the world.</w:t>
      </w:r>
    </w:p>
    <w:p>
      <w:r>
        <w:t>That is an argument whether Luke is referring to the other synoptic, which is Matthew and Mark.</w:t>
      </w:r>
    </w:p>
    <w:p>
      <w:r>
        <w:t>There's a greater argument that no, he's just talking about the oral delivery. It appears that it's so.</w:t>
      </w:r>
    </w:p>
    <w:p>
      <w:pPr>
        <w:pStyle w:val="Quote"/>
      </w:pPr>
      <w:r>
        <w:t>It seemed good to me also having a perfect understanding of all things from the very first to write unto thee. In other most excellent Theophilus</w:t>
      </w:r>
    </w:p>
    <w:p>
      <w:r/>
      <w:r>
        <w:rPr>
          <w:i/>
        </w:rPr>
        <w:t>notice the background. Was the background a writing or speaking? Speaking again. Okay, look at four.</w:t>
      </w:r>
      <w:r/>
    </w:p>
    <w:p>
      <w:pPr>
        <w:pStyle w:val="Quote"/>
      </w:pPr>
      <w:r>
        <w:t>That thou mayest know the certainty of those things wherein thou has been instructed.</w:t>
      </w:r>
    </w:p>
    <w:p>
      <w:r>
        <w:t>So the word of God falls came to Theophilus by what words?</w:t>
      </w:r>
    </w:p>
    <w:p>
      <w:r>
        <w:t xml:space="preserve">A sociologist by the name of Morris Halbwach </w:t>
      </w:r>
      <w:r>
        <w:rPr>
          <w:i/>
        </w:rPr>
        <w:t>Morris is spelled M A U R I C E. Halbach is a L H A L B W A C H S</w:t>
      </w:r>
      <w:r>
        <w:t xml:space="preserve"> said that there is a relationship between individual memories and memories of communities. He calls it social memories.</w:t>
      </w:r>
    </w:p>
    <w:p>
      <w:r>
        <w:t xml:space="preserve">He says recollection of events by one individual may not match the recollection of events by another. Over time, even those memories may become very vague. But when groups come together and they continually recall and recount events of the past, their memories will coalesce into an agreed upon account of events. The vividness of things people experience as a group increases the likelihood of accurate remembering experiences. Research has demonstrated that corporate memory is consistently more reliable than individual recollections. Memory, therefore, in an oral and collective culture such as the world of the Bible, is more reliable than a text or an individual culture we have today. </w:t>
      </w:r>
      <w:r>
        <w:rPr>
          <w:i/>
        </w:rPr>
        <w:t>Now I called that. It was something we're trying to say. I'm going to use my government college stories again. I was trying to recall something and it's a story were trying to put down part of our anniversary.</w:t>
      </w:r>
      <w:r/>
    </w:p>
    <w:p>
      <w:r/>
      <w:r>
        <w:rPr>
          <w:i/>
        </w:rPr>
        <w:t>And then we said, oh, was it? And we all kept saying, no. It was then I said, no, go and ask for knowing car. You will know. The reason why they said you should ask me was because my name was Pressman and I usually used to have those records. So I said, this is. But I said, no, you know, interestingly attends this church now. I said, go and ask John Bo. He would know because he has when he recalls those things and the names, you know, so he recall the names. Then we all come together. They will now start creating a gist around it. So when you are now writing, you have put together personal recollections. It now becomes collective memories.</w:t>
      </w:r>
      <w:r/>
    </w:p>
    <w:p>
      <w:pPr>
        <w:pStyle w:val="Heading2"/>
      </w:pPr>
      <w:r>
        <w:t>The Oral Basis of the Four Gospels and Jesus' Testimony</w:t>
      </w:r>
    </w:p>
    <w:p>
      <w:r>
        <w:t>As soon as the Holy Ghost came on them, they started to talk about those things. Their sermons in the Book of Acts was actually about the life of Jesus according to the Old Testament. So this is why the four Gospels relied upon those oral accounts. Now some people have asked, why then do we have differing accounts? Some will say morning and evening. It really wasn't the emphasis for them at such points. And of course it gives the humanness of what they were doing. Don't forget that the four Gospels are also recontextualization. The focus of Matthew might be different slightly from Mark and of course from Luke, obviously John. So and Jesus had more than 12 associates. He had 70. He had the money, women, Mary Magdalene, Joanna, Susanne. So many people that were with him. And so there was a collective sense. And you could see that Mary, the mother of Jesus played a role.</w:t>
      </w:r>
    </w:p>
    <w:p>
      <w:r>
        <w:t xml:space="preserve">You could see she gave her own account. </w:t>
      </w:r>
      <w:r>
        <w:rPr>
          <w:i/>
        </w:rPr>
        <w:t>Is it likely Elizabeth gave that account? I don't know. But who got the account of Zechariah? Maybe it had been in the preaching of John the Baptist.</w:t>
      </w:r>
      <w:r>
        <w:t xml:space="preserve"> So notice that those things were not recorded. What you are reading in the four Gospels was their preaching that was now documented. So which means that the way Jesus was born, the events around his birth, what happened to Joseph, was part of the oral delivery of scripture, </w:t>
      </w:r>
      <w:r>
        <w:rPr>
          <w:i/>
        </w:rPr>
        <w:t>as I have attempted to do over the last few years.</w:t>
      </w:r>
      <w:r>
        <w:t xml:space="preserve"> The point was they used the text of the Old Testament and the life of Jesus in their sermons. The text of the Old Testament was now performed by the life of Jesus that they now also performed in their preaching. So the memories of Jesus's messengers is what we are reading.</w:t>
      </w:r>
    </w:p>
    <w:p>
      <w:r>
        <w:t xml:space="preserve">Look at John 18:21. </w:t>
      </w:r>
      <w:r>
        <w:rPr>
          <w:i/>
        </w:rPr>
        <w:t>I'm pretty sure that most of us who are very textual, because we are world people, we actually don't think about this, that this events were not written or documented, you know, extemporaneously, I mean, contemporaneously, as were happening.</w:t>
      </w:r>
      <w:r>
        <w:t xml:space="preserve"> John 18:21.</w:t>
      </w:r>
    </w:p>
    <w:p>
      <w:pPr>
        <w:pStyle w:val="Quote"/>
      </w:pPr>
      <w:r>
        <w:t>Why ask me? Thou ask them which heard me.</w:t>
      </w:r>
    </w:p>
    <w:p>
      <w:r>
        <w:t>Now notice this conversation. The high priest asked Jesus of his disciples and of his doctrine. Jesus answered,</w:t>
      </w:r>
    </w:p>
    <w:p>
      <w:pPr>
        <w:pStyle w:val="Quote"/>
      </w:pPr>
      <w:r>
        <w:t>I have spoken openly to the world. I have ever taught in the synagogue, in the temple, whither the Jews also resort. And in secret, I have said nothing. What asks thou me? Ask them which heard me what I said to them. Behold, they know what I have said.</w:t>
      </w:r>
    </w:p>
    <w:p>
      <w:r/>
      <w:r>
        <w:rPr>
          <w:i/>
        </w:rPr>
        <w:t>Please mark that portion.</w:t>
      </w:r>
      <w:r>
        <w:t xml:space="preserve"> Can we agree that Jesus also relied on their memory? </w:t>
      </w:r>
      <w:r>
        <w:rPr>
          <w:i/>
        </w:rPr>
        <w:t>Huh?</w:t>
      </w:r>
      <w:r>
        <w:t xml:space="preserve"> He just did. On their ability to listen.</w:t>
      </w:r>
    </w:p>
    <w:p>
      <w:r>
        <w:t xml:space="preserve">We are yet to tell the church today the importance of physical assemblies. </w:t>
      </w:r>
      <w:r>
        <w:rPr>
          <w:i/>
        </w:rPr>
        <w:t>I think we are yet to say it.</w:t>
      </w:r>
      <w:r>
        <w:t xml:space="preserve"> Well, the culture of relying on text or visual images has to be properly discerned. God wants his word to be communicated orally. John. </w:t>
      </w:r>
      <w:r>
        <w:rPr>
          <w:i/>
        </w:rPr>
        <w:t>I mean, Acts 5, 42.</w:t>
      </w:r>
      <w:r>
        <w:t xml:space="preserve"> So when they were preaching about the Lord Jesus Christ, they were not preaching our regular Christocentric sermons. </w:t>
      </w:r>
      <w:r>
        <w:rPr>
          <w:i/>
        </w:rPr>
        <w:t>Oh, they looked at the Old Testament and found where Jesus was written and all that?</w:t>
      </w:r>
      <w:r>
        <w:t xml:space="preserve"> No, they did that in tandem with the very life of Jesus that they remembered. So we're going to see some other text in the next session that Jesus will refer to a text, a written text. Then you say, hear it.</w:t>
      </w:r>
    </w:p>
    <w:p>
      <w:r/>
      <w:r>
        <w:rPr>
          <w:i/>
        </w:rPr>
        <w:t>I know we have the anaginosical context of reading, but there is here it so which means that those things were written to be said.</w:t>
      </w:r>
      <w:r>
        <w:t xml:space="preserve"> When Paul says that faith is my hearing and that hearing is the word of Christ is definitely speaking as literal as possible. So let's quickly recall what we said. The written text has the oral context. And that oral context will tick the boxes of culture, grammar, history, theology and the supernatural world. A good preacher must be a good hearer. He must hear what he's reading. And to hear what you are reading will mean to go to the oral context of it, where it is performed before it is read. </w:t>
      </w:r>
      <w:r>
        <w:rPr>
          <w:i/>
        </w:rPr>
        <w:t>Let's come back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