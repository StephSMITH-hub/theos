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11</w:t>
      </w:r>
    </w:p>
    <w:p>
      <w:pPr>
        <w:pStyle w:val="Heading2"/>
      </w:pPr>
      <w:r>
        <w:t>The Textual and Cultural Context of Scripture</w:t>
      </w:r>
    </w:p>
    <w:p>
      <w:r>
        <w:t>So let's just review a few things we've been saying. Second Timothy, chapter three.</w:t>
      </w:r>
    </w:p>
    <w:p>
      <w:pPr>
        <w:pStyle w:val="Quote"/>
      </w:pPr>
      <w:r>
        <w:t>**2 Timothy 3:16**</w:t>
        <w:br/>
        <w:t>All scripture is given by inspiration of God, sporting for doctrine, for reproof, for correction, for instruction in righteousness.</w:t>
      </w:r>
    </w:p>
    <w:p>
      <w:r>
        <w:t xml:space="preserve">And we said that is textual. Scriptures refer to a text. We said that simply means a textbook or a book of text. And we've asked the question what? In every composition of the text, there must be what you can call the context. </w:t>
      </w:r>
      <w:r>
        <w:rPr>
          <w:i/>
        </w:rPr>
        <w:t>Okay.</w:t>
      </w:r>
      <w:r>
        <w:t xml:space="preserve"> And we have said that the context of writings is an oral background. And that's why we've, over the past few days. </w:t>
      </w:r>
      <w:r>
        <w:rPr>
          <w:i/>
        </w:rPr>
        <w:t>Few days now I think we've done like two weeks on it</w:t>
      </w:r>
      <w:r>
        <w:t xml:space="preserve"> and looked at the oral nature of the context of the Bible. Let's just review a few things we said yesterday. We said context is not something written before or after.</w:t>
      </w:r>
    </w:p>
    <w:p>
      <w:r>
        <w:t xml:space="preserve">Context is not maybe the verse before and the verses after. Usually that doesn't even capture the context at all. Context refers to the culture mentioned. The cultural context. We mentioned the grammatical context. Culture is a way of life, habits, custom, grammatical, context. They look together, but they're a bit different. We are talking about the mode of communication and the basis the. The. </w:t>
      </w:r>
      <w:r>
        <w:rPr>
          <w:i/>
        </w:rPr>
        <w:t>Yeah,</w:t>
      </w:r>
      <w:r>
        <w:t xml:space="preserve"> the way they talk. It's part of culture, but we can, </w:t>
      </w:r>
      <w:r>
        <w:rPr>
          <w:i/>
        </w:rPr>
        <w:t>you know,</w:t>
      </w:r>
      <w:r>
        <w:t xml:space="preserve"> remove it from there. So there's a historical context. And then we said there is also theology. Because if the Bible is about worship, theology need not be prescribed. It can be described. And we said a few of that yesterday, that there's the prescribed and the described. And I raised the issue of Paul and Barnabas, of course, and Peter in Galatians 2.</w:t>
      </w:r>
    </w:p>
    <w:p>
      <w:r/>
      <w:r>
        <w:rPr>
          <w:i/>
        </w:rPr>
        <w:t>And we said that some seven years ago. I naturally have said, well, that's how to confront issues. Even though the preacher of the Gospel must confront error, especially when it is done in a church or a locality church where he has oversight. B asked a question yesterday that was that really prescribed or just a description? Because something is written, documented does not mean we should do it. And I said I would necessarily not call it a prescription today anymore in as much as, you know, Paul was, in all sincerity. But we cannot always justify every action because it is Paul or our favorite. I just mentioned that yesterday.</w:t>
      </w:r>
      <w:r>
        <w:t xml:space="preserve"> So there's also theology part, which we said is usually also inclusive of the world of that text. The world of that text transitions from when the event happened and when it was documented.</w:t>
      </w:r>
    </w:p>
    <w:p>
      <w:r>
        <w:t xml:space="preserve">And they must be seen together when the event happened. It's very well documented. For example, Genesis wasn't written when the event happened, but when it happened and when it was written might have two different cultural contexts. So theology is there. We mentioned the supernatural world, which we are going to view certain slightly more today. The supernatural world context, which is that the ancient world was largely supernatural. And if the New Testament takes its authority from the Old Testament. We have asked this question in particularly in the Seated on High series, that does the New Testament writer retain the supernatural world context of the Old Testament? We have answered in affirmative. Yes, it does. So there's more of the Old Testament actually in the New Testament. </w:t>
      </w:r>
      <w:r>
        <w:rPr>
          <w:i/>
        </w:rPr>
        <w:t>I mentioned this yesterday and I think it's something we are going to pick on later this year.</w:t>
      </w:r>
      <w:r/>
    </w:p>
    <w:p>
      <w:pPr>
        <w:pStyle w:val="Heading2"/>
      </w:pPr>
      <w:r>
        <w:t>Converging and Divergent Soteriology: Rest and the Old Testament Context</w:t>
      </w:r>
    </w:p>
    <w:p>
      <w:r/>
      <w:r>
        <w:rPr>
          <w:i/>
        </w:rPr>
        <w:t>I intend to open the conversation at World Traders Conference, then we'll continue it afterwards. You know,</w:t>
      </w:r>
      <w:r>
        <w:t xml:space="preserve"> we said yesterday that you can use a microscope for text, </w:t>
      </w:r>
      <w:r>
        <w:rPr>
          <w:i/>
        </w:rPr>
        <w:t>right.</w:t>
      </w:r>
      <w:r>
        <w:t xml:space="preserve"> And many times you don't really know what is there. Knowing that written texts have the oral context, I would say the oral context is high context. </w:t>
      </w:r>
      <w:r>
        <w:rPr>
          <w:i/>
        </w:rPr>
        <w:t>Right.</w:t>
      </w:r>
      <w:r>
        <w:t xml:space="preserve"> So we can also use a macroscope. </w:t>
      </w:r>
      <w:r>
        <w:rPr>
          <w:i/>
        </w:rPr>
        <w:t>Allow me use that phrase,</w:t>
      </w:r>
      <w:r>
        <w:t xml:space="preserve"> where you are able to see every possibility available. So we mentioned the issue of salvation, that whilst the New Testament writer focuses on salvation from sin and Matthias, the Old Testament writer, focuses on entering into the land and what happens in the land. And we must know where that theology converges and is divergent.</w:t>
      </w:r>
    </w:p>
    <w:p>
      <w:r/>
      <w:r>
        <w:rPr>
          <w:i/>
        </w:rPr>
        <w:t>I must have said a bit last night when I was talking about faith and I said,</w:t>
      </w:r>
      <w:r>
        <w:t xml:space="preserve"> when we talk about entering into his rest, for example, which the writer of Hebrews speaks about from Hebrews 3, 7 through to Hebrews 4, arguably verse 11 and 12, he talks about his rest. If you read that in the Old Testament, the rest is the land. Now there's a wider context. If you, if you beam your microscope is the old earth. So that is the wider context. But then if you look at the Old Testament text, it's referring to entering into the land. And there's always that land portion of God's covenant and promise that spans throughout the Old Testament. So the question is, what was the Old Testament saint being saved from? What did he see as he was saved from?</w:t>
      </w:r>
    </w:p>
    <w:p>
      <w:r>
        <w:t xml:space="preserve">Those are questions that need to be answered. Did salvation showteriology, though? </w:t>
      </w:r>
      <w:r>
        <w:rPr>
          <w:i/>
        </w:rPr>
        <w:t>Someone has told me to stop using words like that, particularly when you are talking to a mixed audience. But I think you understand what I'm saying.</w:t>
      </w:r>
      <w:r>
        <w:t xml:space="preserve"> Does salvation, does salvation change its focus in the New Testament? Now it's very easy to say, well, we have Jesus there. But again, that comes in that narrow thinking of Jesus as a New Testament personality. We have said that Jesus became Jesus as God who became a man. So you cannot say the Savior, Jesus. The Old Testament is Different from the Savior, Jesus in the New Testament because they are the same personality, the person, </w:t>
      </w:r>
      <w:r>
        <w:rPr>
          <w:i/>
        </w:rPr>
        <w:t>Sorry,</w:t>
      </w:r>
      <w:r>
        <w:t xml:space="preserve"> the difference is the function. So is the salvation the same? Is it the same thing?</w:t>
      </w:r>
    </w:p>
    <w:p>
      <w:r>
        <w:t xml:space="preserve">Of course I can't say it's different, but we need to know where it converges and where it's, </w:t>
      </w:r>
      <w:r>
        <w:rPr>
          <w:i/>
        </w:rPr>
        <w:t>you know,</w:t>
      </w:r>
      <w:r>
        <w:t xml:space="preserve"> divergence. So we said the rest. We kind of have the challenge of the writer of Hebrews. At some point you say we have entered, then at the point let us labor to enter. It usually becomes a bit of a. It's not a conflict, but looking like a contrast. Then there is that argument that he has this synagogue setting where you have the believing yet to be convinced people who are present in the typical Jewish community. Fine, but it's still a fact that the rest of the Old Testament. Of course, because he uses Psalm 95. The rest of the Old Testament refers to the resting place, a Genesis fact. Genesis 1, Genesis 2, </w:t>
      </w:r>
      <w:r>
        <w:rPr>
          <w:i/>
        </w:rPr>
        <w:t>sorry,</w:t>
      </w:r>
      <w:r>
        <w:t xml:space="preserve"> verse 1 to 3 and Psalm 95, Psalm 132, etc. etc.</w:t>
      </w:r>
    </w:p>
    <w:p>
      <w:pPr>
        <w:pStyle w:val="Heading2"/>
      </w:pPr>
      <w:r>
        <w:t>The Persistence of the Old Testament Controversy in the Early Church</w:t>
      </w:r>
    </w:p>
    <w:p>
      <w:r>
        <w:t xml:space="preserve">Shows you is talking about God's land. Call it the kingdom that is depicted by the ministry and kingdom of David. </w:t>
      </w:r>
      <w:r>
        <w:rPr>
          <w:i/>
        </w:rPr>
        <w:t>So I'll leave it hanging because I just want you to think that are we dealing with. With the same thing from the Old Testament context, New Testament writers context. And you know, don't forget what I reiterated, that it's not as simple as we always assume. Thou is just the Old Testament. I mean, I saw someone write something just a few minutes ago. The New Testament. No, the epistles are the equation of the Old Testament. Lovely. I won't criticize that, I won't argue it's correct. But that statement is over simplification.</w:t>
      </w:r>
      <w:r>
        <w:t xml:space="preserve"> Like I mentioned, the issue of the Old Testament and how it must be read was a contest in the four Gospels.</w:t>
      </w:r>
    </w:p>
    <w:p>
      <w:r>
        <w:t>Assuming that was just the case, we say it's between the believing and the non believing. But it transcends into the Book of Acts, where it remained a factor between the apostles first of all and the Jewish elders and the priests, high priests, the elders, the scribes. But it doesn't stop there. It now becomes an issue in the church and you can see it from the trend from when Peter went to the house of Cornelius 20. Why did you go to the house of a Gentile to eat? And Peter had to explain it with God talking to him. In fact, Peter's explanation was more of I got divine revelation and I had to go by Acts 15. The thing reared his head again.</w:t>
      </w:r>
    </w:p>
    <w:p>
      <w:r>
        <w:t>And we had those who insisted that to be saved you have to be circumcised and those who insisted that where you are saved you have to be circumcised. And that is a short form, a code of observance of the Old Testament ceremonies and the doctrine altogether. So it became another issue in Acts 15. The church had to write to the Gentile world, those who trouble you. It goes on. Was that resolved? Well, by the time you get to Acts 21, it didn't appear. So then you see that Paul's writings to Timothy was about those who teach the law. So it's not as simple as we try to make it all the time that Jesus has fulfilled the law. When we look at Jesus, that's all we need to see. Read everything through the lenses of Jesus.</w:t>
      </w:r>
    </w:p>
    <w:p>
      <w:r/>
      <w:r>
        <w:rPr>
          <w:i/>
        </w:rPr>
        <w:t>I'm pretty sure the apostles will look at us and smirk a bit and say, what do you mean by that? So I'm just trying to say that we shouldn't ignore a problem. Don't ignore it. Don't assume it has been solved by Paul's writings. I doubt that very much.</w:t>
      </w:r>
      <w:r>
        <w:t xml:space="preserve"> So I believe the key issue is that we are still yet totally grasp how the New Testament writers use the Old Testament. We have so far left the ground of they were interpreting it. Interpretation is high context, and I don't see that in the epistles. So we have put that aside and we're not denying the fact that they did interpret it.</w:t>
      </w:r>
    </w:p>
    <w:p>
      <w:pPr>
        <w:pStyle w:val="Heading2"/>
      </w:pPr>
      <w:r>
        <w:t>Codified Silence and the Oral Nature of Biblical Text</w:t>
      </w:r>
    </w:p>
    <w:p>
      <w:r>
        <w:t xml:space="preserve">That is why we came up with a codified silence concept of reading Scriptures where you understand that because this writer is not writing to you, he's writing to a known audience with whom he must have done several oral communication which can just be inferred from his writings, but it's not explicit. So in handling a text, you are not writing. You are not handling black and white. The text is. </w:t>
      </w:r>
      <w:r>
        <w:rPr>
          <w:i/>
        </w:rPr>
        <w:t>Allow me use this phrase. If I have to change it, I'll let you know. It might look controversial,</w:t>
      </w:r>
      <w:r>
        <w:t xml:space="preserve"> but the text is reductionist. And we said the text usually has its own context. So. And its context is an oral culture. We said the oral culture stems from the Old Testament to the New Testament books. So the context therefore is the oral culture, which is performative real life.</w:t>
      </w:r>
    </w:p>
    <w:p>
      <w:r>
        <w:t xml:space="preserve">So we said here that the preacher of the Scriptures today must sit where the audience sat and he must be as and perform the orality of the text as much as possible. I'll take this again that the orality of Bible text is I context which is speaking has more words. We agreed, </w:t>
      </w:r>
      <w:r>
        <w:rPr>
          <w:i/>
        </w:rPr>
        <w:t>right.</w:t>
      </w:r>
      <w:r>
        <w:t xml:space="preserve"> than writing. Speaking is also performative. </w:t>
      </w:r>
      <w:r>
        <w:rPr>
          <w:i/>
        </w:rPr>
        <w:t>Let me put it like this. If you sat in the audience of Jesus four days teaching in the wilderness, then you heard it live how we explained the illustrations and somebody comes up and documents that experience. That documentation is low context because there will be so many things it will assume, it will shorten, paraphrase and sometimes even not include.</w:t>
      </w:r>
      <w:r>
        <w:t xml:space="preserve"> But the oral context is that there are more words, </w:t>
      </w:r>
      <w:r>
        <w:rPr>
          <w:i/>
        </w:rPr>
        <w:t>right?</w:t>
      </w:r>
      <w:r>
        <w:t xml:space="preserve"> And it is more imaginative. And that is the context of Bible reading.</w:t>
      </w:r>
    </w:p>
    <w:p>
      <w:r/>
      <w:r>
        <w:rPr>
          <w:i/>
        </w:rPr>
        <w:t>And we said the other day, and I'm going to just go through it again before we approach a bit of what we want to look at today that in. Okay, let me go over the seven methods we've been using, we've been talking about for a few years. And I think two.</w:t>
      </w:r>
      <w:r>
        <w:t xml:space="preserve"> And we have said that, number one, read the Bible as a text, </w:t>
      </w:r>
      <w:r>
        <w:rPr>
          <w:i/>
        </w:rPr>
        <w:t>okay?</w:t>
      </w:r>
      <w:r>
        <w:t xml:space="preserve"> Now, if it is a text, which is a text of its text, it therefore means it is first of all, </w:t>
      </w:r>
      <w:r>
        <w:rPr>
          <w:i/>
        </w:rPr>
        <w:t>and I know this is going to step on toes,</w:t>
      </w:r>
      <w:r>
        <w:t xml:space="preserve"> it means that the Bible itself is codified and it is low context. Now, this is not to denigrate the written word. We'll be damned if we don't have the written word. But we must not use the written word for what it wasn't meant for.</w:t>
      </w:r>
    </w:p>
    <w:p>
      <w:pPr>
        <w:pStyle w:val="Heading1"/>
      </w:pPr>
      <w:r>
        <w:t>Two Kinds of Righteousness — Series 3, Part 2: Track 11</w:t>
      </w:r>
    </w:p>
    <w:p>
      <w:pPr>
        <w:pStyle w:val="Heading2"/>
      </w:pPr>
      <w:r>
        <w:t>Low-Context Text and Grammatical Structure</w:t>
      </w:r>
    </w:p>
    <w:p>
      <w:r>
        <w:t xml:space="preserve">So we said it's a text. So we said, number two in our methods of study, find the grammatical. </w:t>
      </w:r>
      <w:r>
        <w:rPr>
          <w:i/>
        </w:rPr>
        <w:t>Now by that number two, your imagination should have been awakened. I know it is to say that why must I then find the grammatical structure?</w:t>
      </w:r>
      <w:r>
        <w:t xml:space="preserve"> It already shows you that it is low context, the grammatical structure. Why, for example, do we use commas? The grammatical structure of commas, brackets, semicolons. That means it's about the tone. So there is a tone. </w:t>
      </w:r>
      <w:r>
        <w:rPr>
          <w:i/>
        </w:rPr>
        <w:t>I've said it oftentimes that, for example, the Yoruba culture, which I studied a bit, and I entrusted God in a couple of years to be able to situate it within the Bible theology itself. I did a bit of that two years ago.</w:t>
      </w:r>
      <w:r>
        <w:t xml:space="preserve"> Now, if it is that I have to look for the grammatical structure, which the Bible translators all did.</w:t>
      </w:r>
    </w:p>
    <w:p>
      <w:r>
        <w:t xml:space="preserve">It therefore means that the text is low context. I need to open it up to find the tone that must have been. </w:t>
      </w:r>
      <w:r>
        <w:rPr>
          <w:i/>
        </w:rPr>
        <w:t>You know that you don't need grammatical structure when someone is talking. I'm talking now, and I say, you know, God's word is a reality. Amen. Then you naturally know that I've made this phrase and I'm done. Then I say, because it's a reality. Okay, Then you know, I picked up another sentence that connects with it. Now imagine the person who is documenting it doesn't do that. A long seat together.</w:t>
      </w:r>
      <w:r>
        <w:t xml:space="preserve"> You will need to be as performative as possible in your thinking, to find the grammatical structure, that is what the translators have done.</w:t>
      </w:r>
    </w:p>
    <w:p>
      <w:pPr>
        <w:pStyle w:val="Heading2"/>
      </w:pPr>
      <w:r>
        <w:t>Finding the Biblical Context of Words</w:t>
      </w:r>
    </w:p>
    <w:p>
      <w:r>
        <w:t xml:space="preserve">Number three, we said find the grammar. The grammar is not as English as you think. Just like the rest. All rest place is more of a place than a siesta. It's more of activity. That's why the writer of Hebrew says, let us labor to enter. Paul will say that we by much suffering enter the kingdom in Acts 14. </w:t>
      </w:r>
      <w:r>
        <w:rPr>
          <w:i/>
        </w:rPr>
        <w:t>I suppose that should be verse 22.</w:t>
      </w:r>
      <w:r>
        <w:t xml:space="preserve"> Then you begin to wonder, we are in the kingdom. Where is the suggestion of entering into the kingdom? Now by the time you look at the grammar of entering, which is either from the word eisekomai, parasechomai, just those cognate words is more about an experience then you have. Entering into his rest might be once and continuous. So it's like you are not using the typical English lingua. You are looking at the biblical context of those words. So that's. Number three.</w:t>
      </w:r>
    </w:p>
    <w:p>
      <w:pPr>
        <w:pStyle w:val="Heading2"/>
      </w:pPr>
      <w:r>
        <w:t>Intertextuality and External Literature Reference</w:t>
      </w:r>
    </w:p>
    <w:p>
      <w:r>
        <w:t xml:space="preserve">Four is when we said that texts are usually referring to other texts. Now we open that up a bit because initially we're looking at how the New Testament writer, </w:t>
      </w:r>
      <w:r>
        <w:rPr>
          <w:i/>
        </w:rPr>
        <w:t>you know,</w:t>
      </w:r>
      <w:r>
        <w:t xml:space="preserve"> borrows B U double R O W S into the Old Testament to bring out his instructions and theology. But I must mention, and safely, that it is also agreed that New Testament writers and Old Testament writers add other context literature that wasn't biblical. So by the time we say that what text is referring to, we might be referring to another religion totally. That is an area people get to fidget a lot. But I tell you the truth, it's a very slippery area because people have deviated into all sorts of things like that.</w:t>
      </w:r>
    </w:p>
    <w:p>
      <w:r>
        <w:t xml:space="preserve">But you see, it is still the path we have to take, because if that is the context of the writings, it is what it is the way we review, the way we see. Because if the text of the Bible when canonized, </w:t>
      </w:r>
      <w:r>
        <w:rPr>
          <w:i/>
        </w:rPr>
        <w:t>let me make that assumption,</w:t>
      </w:r>
      <w:r>
        <w:t xml:space="preserve"> then the writer's view of those ancient literature is not how we see it. We see it as anathema, don't touch it. They saw it as something that should be challenged, something that should be referred to, something that can constitute their own grammar and content to be able to pass their theology. So that means which text is this one referring to? We've seen the creation theology is not unique to the Bible, but the Bible's message is unique to it. </w:t>
      </w:r>
      <w:r>
        <w:rPr>
          <w:i/>
        </w:rPr>
        <w:t>Sorry, let me get back. Sorry, let me take that back.</w:t>
      </w:r>
      <w:r>
        <w:t xml:space="preserve"> The creation theology's illustration and narrative is not exclusive to the Bible. There were others in circulation that the Bible takes Its contents from then rephrases for its own theology. It's not something we really want to hear. Particularly when we are given to the inspiration thinking of God breathing into a man to write. We found out that never happened. So what text is he referring to? We open it up that Jesus himself. I'm too convinced that Jesus did not use the Old Testament alone. It's obvious because there's a disconnect between his words at some point and the Old Testament itself.</w:t>
      </w:r>
    </w:p>
    <w:p>
      <w:pPr>
        <w:pStyle w:val="Heading2"/>
      </w:pPr>
      <w:r>
        <w:t>Evaluating Theological Context and External Sources</w:t>
      </w:r>
    </w:p>
    <w:p>
      <w:r>
        <w:t xml:space="preserve">Number five is what is theology there? Now again, if we have opened up our intertextuality to not just the Bible interpreting itself to existing literature, that means that theology can also be something foreign to the Bible, but maybe recontextualized and rephrased by the Bible itself. </w:t>
      </w:r>
      <w:r>
        <w:rPr>
          <w:i/>
        </w:rPr>
        <w:t>Let me divert and say again that what we are tackling. I know you sleep with ground because it's like we're removing all the, you call it shock absorbers that people are put. Don't go outside the Bible. The Bible is everything. The Bible is the sole authority. But that statement is self contradictory because we have said it here over and over again that we use concordances that don't restrict their research to the Bible. We use even Bible translations, commentaries. So that statement is just. I won't call it scaremonging, but that's how it sounds, you know,</w:t>
      </w:r>
      <w:r>
        <w:t xml:space="preserve"> because Strong's vines Eastward War Studies, Logos, Tree of Life, all these softwares, I mean dicks, all the annotated Bibles, they all use non biblical materials to explain the words, the culture.</w:t>
      </w:r>
    </w:p>
    <w:p>
      <w:r>
        <w:t>So is there theology in the culture? If there is, the Bible must be taken something from it. What's theology in the text? It's likely that is what this writer is referring to. Maybe I should mention the concept of temple sacrifices priesthood. Temple sacrifices priesthood is not exclusive to the Bible text. Of course it's in the biblical text's world, but it is not exclusive to the Bible. Circumcision, even the concept of God. Okay, and we run too quickly to say there are no other gods but God. That's not Bible language. There are other gods. In fact, from the statement of Genesis chapter 3 itself, from verse 4 and 5 and verse 22 to 24, it is self admitted in Bible text that there are other gods.</w:t>
      </w:r>
    </w:p>
    <w:p>
      <w:pPr>
        <w:pStyle w:val="Heading2"/>
      </w:pPr>
      <w:r>
        <w:t>Application vs. Interpretation and Oral Context</w:t>
      </w:r>
    </w:p>
    <w:p>
      <w:r>
        <w:t xml:space="preserve">So having said that, we said how does the New Testament writer notice that from the outside? I said how does he apply? Application is not interpretation. That must stay with us all the time. And more often than not, what the New Testament writer is doing is not interpreting except we give interpretation Another name, if interpretation is to find out the culture, grammar, history, theology, the text, it will hardly be found in New Testament writings they are applying. So we said how do we apply it in our own world today? So yesterday we said we should tick the boxes. </w:t>
      </w:r>
      <w:r>
        <w:rPr>
          <w:i/>
        </w:rPr>
        <w:t>Was it yesterday that the oral text, sorry, oral context of Bible text will tick the boxes of culture? Right, right. Grammar, history, theology and even the supernatural world context itself. We're just again summarizing.</w:t>
      </w:r>
      <w:r/>
    </w:p>
    <w:p>
      <w:r/>
      <w:r>
        <w:rPr>
          <w:i/>
        </w:rPr>
        <w:t>So we have said, and I remember that Faith said something yesterday and I, I was expecting that question. So when she was there that oh, there's so much and I was thinking about it very early this morning that there's so much and when she said yesterday I was thinking about just this morning, I said to myself that, you know, it shows why we mustn't use microscopes. She definitely had the impression of anaginosco read into details.</w:t>
      </w:r>
      <w:r>
        <w:t xml:space="preserve"> But it's what we all drift into when we are, we have a one way thinking on a word in the Bible. Which is why I said that it's not worth studies. It's contemporary textual use. Now you see the same anaginoscope is now used for public reading, which means to read it loud. </w:t>
      </w:r>
      <w:r>
        <w:rPr>
          <w:i/>
        </w:rPr>
        <w:t>Is that clear?</w:t>
      </w:r>
      <w:r>
        <w:t xml:space="preserve"> And so that Colossians first, Thessalonians 5, if you are going to read something in community, in church, in a congregation, it is read out loud. That means it is to be heard.</w:t>
      </w:r>
    </w:p>
    <w:p>
      <w:r>
        <w:t>So we said that the text of Scriptures must be heard. So if you look at the practicality of community reading, it therefore will include people hearing what was written. So like I said, what inspired this branch of our studies is Reverend Mark Hankin's statement. The Scriptures was first spoken, then written to be spoken again. Or God's word was first of all spoken, then written to be spoken again. And I love the fact that the way he put it means the speaking occurs more than the writing.</w:t>
      </w:r>
    </w:p>
    <w:p>
      <w:pPr>
        <w:pStyle w:val="Heading2"/>
      </w:pPr>
      <w:r>
        <w:t>Primary Oral Communication and Addressing Theological Biases</w:t>
      </w:r>
    </w:p>
    <w:p>
      <w:r>
        <w:t>And we have said it that the inspiration of the Bible is first of all oral communication. We said that God himself wrote nothing except the debatable ten words called the Ten Commandments, which is fine. We said Jesus wrote nothing. There's no debate to that one, that the writing was usually not for the immediate audience, it was for a secondary audience. Of course not all the time we've explored Jeremiah and all the scenarios of Moses, Jesus, the apostles.</w:t>
      </w:r>
    </w:p>
    <w:p>
      <w:r/>
      <w:r>
        <w:rPr>
          <w:i/>
        </w:rPr>
        <w:t>But yesterday I got into a class debate of a statement I'd made. I'm not sure they knew I'd made that statement right in this service, but it was something that a class where I Coordinate. And we're talking about the fact that of course they were trying to counter Dan Brown who wrote Da Vinci Code and made something we do with. With error that I have stopped doing, particularly heretics, is that we in the bid to defend the truth, anything that the liar says has to be a lie. Not all the time.</w:t>
      </w:r>
      <w:r>
        <w:t xml:space="preserve"> You know that in Genesis chapter three. </w:t>
      </w:r>
      <w:r>
        <w:rPr>
          <w:i/>
        </w:rPr>
        <w:t>Watch what I'm about to say.</w:t>
      </w:r>
      <w:r>
        <w:t xml:space="preserve"> When the Nahash said you will be like God did not deny it. He admitted it. Even though of course we have the thinking of was the Nahash the serpent, the Satan of today, </w:t>
      </w:r>
      <w:r>
        <w:rPr>
          <w:i/>
        </w:rPr>
        <w:t>you know, could go on and on about that.</w:t>
      </w:r>
      <w:r>
        <w:t xml:space="preserve"> Obviously theology of Satan and the devil of the Old Testament has some differentials with the New Testament. New Testament writers obviously made a summation that the Old Testament writer did not do. And I think we looked at that a little bit.</w:t>
      </w:r>
    </w:p>
    <w:p>
      <w:r/>
      <w:r>
        <w:rPr>
          <w:i/>
        </w:rPr>
        <w:t>So to admit something, and I told you a bit of how I didn't like to say Jesus was a prophet because Islam said it. And I was always. And it goes back to my secondary school where I was a major debater with those who were Islam folks. And I always. There was this book, who is this Allah? That became a contest and all that. So I usually subconsciously did not submit to that fact, even though I will look at it like this plainly. So we all have our biases at some point.</w:t>
      </w:r>
      <w:r/>
    </w:p>
    <w:p>
      <w:r/>
      <w:r>
        <w:rPr>
          <w:i/>
        </w:rPr>
        <w:t>So when we wrote a book and somebody pointed my attention to the fact that Matthew 11 is about John the Baptist, not about Jesus, the world greater than ever, I said no, because I just didn't in my mind put Jesus as, you know, so</w:t>
      </w:r>
      <w:r>
        <w:t xml:space="preserve"> and then in Luke 24, we are taught he's a prophet. Mighty deeds, </w:t>
      </w:r>
      <w:r>
        <w:rPr>
          <w:i/>
        </w:rPr>
        <w:t>you know that they were wrong.</w:t>
      </w:r>
      <w:r>
        <w:t xml:space="preserve"> No, they were not wrong. Jesus was actually a prophet, not was is a prophet. You know, if you understand the music of a prophet, then you have the Jehovah Witness, the Watchtower mission that submit that the earth is the big deal. And we have the let's run away from the earth kind of thing. And so we assume that everything they are saying has to be totally untrue.</w:t>
      </w:r>
    </w:p>
    <w:p>
      <w:pPr>
        <w:pStyle w:val="Heading1"/>
      </w:pPr>
      <w:r>
        <w:t>Two Kinds of Righteousness — Series 3, Part 2: Track 11</w:t>
      </w:r>
    </w:p>
    <w:p>
      <w:pPr>
        <w:pStyle w:val="Heading2"/>
      </w:pPr>
      <w:r>
        <w:t>Apostolic Authority, the Epistles, and the Misuse of Loopholes</w:t>
      </w:r>
    </w:p>
    <w:p>
      <w:r>
        <w:t xml:space="preserve">But by the time we confront it and see that it's actually a big deal with God, even though their expression is filled with error, we are certainly afraid. </w:t>
      </w:r>
      <w:r>
        <w:rPr>
          <w:i/>
        </w:rPr>
        <w:t>I hope they are not right, you know,</w:t>
      </w:r>
      <w:r>
        <w:t xml:space="preserve"> and that always crops up somewhere. </w:t>
      </w:r>
      <w:r>
        <w:rPr>
          <w:i/>
        </w:rPr>
        <w:t>So when Dan Brown came up with Da Vinci Code, I don't know whether you heard about it was in the late 90s. And he said that, you know, and he made some very daring statement, of course is nonsense that's it. But you know, sometimes there's some sense in some of the nonsense which calls for thinking</w:t>
      </w:r>
      <w:r>
        <w:t xml:space="preserve"> and I guess those who, after the Reformation era, they protected a lot of the written words, so they lean to most towards the epistles. The epistles. The epistles were doing something that never did.</w:t>
      </w:r>
    </w:p>
    <w:p>
      <w:r/>
      <w:r>
        <w:rPr>
          <w:i/>
        </w:rPr>
        <w:t>I remember I told you here that what we usually call the apostles doctrine is assumed.</w:t>
      </w:r>
      <w:r>
        <w:t xml:space="preserve"> We assume that the apostles didn't have areas of differences. It's something we don't want to see because it may be scary protecting some things that we have held dearly. </w:t>
      </w:r>
      <w:r>
        <w:rPr>
          <w:i/>
        </w:rPr>
        <w:t>That looks like a poem. So no. So you now have.</w:t>
      </w:r>
      <w:r>
        <w:t xml:space="preserve"> So he said that did the apostles know that they were writing scripture? Now, it's not a yes or no, because if there's one that sticks out in second Peter 3:16, where Peter acknowledges Paul's writings as other scriptures, but Paul's internal evidence of his own writings did not assume he was writing something scriptural. Now, where I would definitely pitch with is simple. Their letters were authoritative is a better statement. But it was not meant to replace the Old Testament. The Old Testament remained the authority of their doctrine.</w:t>
      </w:r>
    </w:p>
    <w:p>
      <w:r>
        <w:t xml:space="preserve">But I guess that Dan Brown, just like all these mischievous Antichrist preachers do, when they see a loophole where there are gaps and where we try to ignore, they go in there, fill it up and get people confused. So it's better we explain it ourselves. </w:t>
      </w:r>
      <w:r>
        <w:rPr>
          <w:i/>
        </w:rPr>
        <w:t>It's just like inspiration when somebody begins to see the Bible content somewhere else. And it has history that this book he precedes the Bible. They try to tell him, no, they are the ones that are copying the Bible. He says, don't be silly. I'm saying that the history of the Bible, the history of this material precedes the Bible. You know, then, you know, come, you now come to charismatic. You know, Satan has seen what God wanted to do just because you really don't understand what inspiration is.</w:t>
      </w:r>
      <w:r/>
    </w:p>
    <w:p>
      <w:pPr>
        <w:pStyle w:val="Heading2"/>
      </w:pPr>
      <w:r>
        <w:t>The Oral Context of Scripture: Highlighting Speech in Hebrews</w:t>
      </w:r>
    </w:p>
    <w:p>
      <w:r>
        <w:t>So, so having said that, it's clear for us therefore, that there is more to a text than the black and white. It has to be unearthed, excavated and properly understood. So we have said that the written word is meant to be heard. So it's meant to be heard. And we explored. We said God the Father, Son and Spirit are speakers, not writers. We said God's first communicators, agents of communication, were primarily speakers, not writers. We said that those that were even authorized to communicate what those speakers also said were also speakers before they were writers. That the words that were now transmitted into the written form to be read by millions, as it is today. Was also still meant to be spoken. So speaking is not secondary, it is primary and is the high context of Bible text.</w:t>
      </w:r>
    </w:p>
    <w:p>
      <w:r>
        <w:t>A typical book is the Book of Hebrews from Hebrews 1:1.</w:t>
      </w:r>
    </w:p>
    <w:p>
      <w:pPr>
        <w:pStyle w:val="Quote"/>
      </w:pPr>
      <w:r>
        <w:t>**Hebrews 1:1-2**</w:t>
        <w:br/>
        <w:t>God who as sundry times in divers manner spoke in time past, as in this last day spoken two instances.</w:t>
      </w:r>
    </w:p>
    <w:p>
      <w:r>
        <w:t xml:space="preserve">And I dare say, </w:t>
      </w:r>
      <w:r>
        <w:rPr>
          <w:i/>
        </w:rPr>
        <w:t>you know,</w:t>
      </w:r>
      <w:r>
        <w:t xml:space="preserve"> in the mind of all of us who are textual people, we will say, thus speaking refers to writing. No, that's not what he's saying. He's actually talking about speaking. And then we don't stop there. The writer of Hebrews right shows the high context of bible text. Hebrews 1 Then Hebrews 1:3. To which of the angels said he at any time, </w:t>
      </w:r>
      <w:r>
        <w:rPr>
          <w:i/>
        </w:rPr>
        <w:t>look at how he builds it said.</w:t>
      </w:r>
      <w:r>
        <w:t xml:space="preserve"> But you will say what he's saying is written. </w:t>
      </w:r>
      <w:r>
        <w:rPr>
          <w:i/>
        </w:rPr>
        <w:t>Yeah,</w:t>
      </w:r>
      <w:r>
        <w:t xml:space="preserve"> but the context of it is that it was spoken. To which of?</w:t>
      </w:r>
    </w:p>
    <w:p>
      <w:r>
        <w:t xml:space="preserve">And we said in this series that the speaking always takes the language of the audience and their culture also. So speaking is high context. To which of the angels said six and again, when he brings the first begotten into the world, he said, and of the angels, verse seven, he said unto the Son, Verse eight, he said, </w:t>
      </w:r>
      <w:r>
        <w:rPr>
          <w:i/>
        </w:rPr>
        <w:t>wow, there's too much of saying.</w:t>
      </w:r>
      <w:r>
        <w:t xml:space="preserve"> Then verse 13. To which of the angels said he? Hebrews 2:1. Wherefore we ought to give the more earnest heed, not the things we have read, but the things we have heard, for the words spoken by angels. Verse 2. </w:t>
      </w:r>
      <w:r>
        <w:rPr>
          <w:i/>
        </w:rPr>
        <w:t>I'm reading through the book of Hebrews for you.</w:t>
      </w:r>
      <w:r>
        <w:t xml:space="preserve"> Hebrews 3 and verse 3, which at first was spoken by the Lord. Hebrews 3:6. In one certain place testify saying.</w:t>
      </w:r>
    </w:p>
    <w:p>
      <w:r>
        <w:t xml:space="preserve">Now these writers pick their words deliberately saying Hebrews 2 and 12, saying, I will declare thy name to my brethren. Hebrews 3, very poignant and clear verse 7. Wherefore, as the Holy Ghost saith, </w:t>
      </w:r>
      <w:r>
        <w:rPr>
          <w:i/>
        </w:rPr>
        <w:t>now notice that he's quoting a text, but he's giving you the oral context.</w:t>
      </w:r>
      <w:r>
        <w:t xml:space="preserve"> The Holy Ghost saith, today, if you hear his voice, harden not your heart, and is referring to Psalm 95, 7 as God speaking. Then verse 15 while it is said, Hebrews 3, Hebrews 4 2. The gospel was preached. Hebrews 4 3. As he said, Hebrews 4 4. For he spake, you can read the entire book of Hebrews and see that the writer is referring us to the speaking. Hebrews 6, Hebrews 7. </w:t>
      </w:r>
      <w:r>
        <w:rPr>
          <w:i/>
        </w:rPr>
        <w:t>Read it up to Hebrews 10 there yesterday.</w:t>
      </w:r>
      <w:r>
        <w:t xml:space="preserve"> Hebrews 11. Through faith we understand the walls were framed by the word of God. God.</w:t>
      </w:r>
    </w:p>
    <w:p>
      <w:r>
        <w:t xml:space="preserve">Hebrews 11. 3. Hebrews 12. And verse 5 you have soon forgotten, or you have forgotten the exhortation which speaks unto you as unto children. Which speaks. Hebrews 12 Again, Verse 24 to Jesus, the Mediator of the new covenant, to the blood of sprinkling. That speaks better things than that of Abraham speaks. 25. But you refuse him that not that really not him that speaketh then 26. This is speaking. Hebrews 13 and verse 5. Now, at each instance where these writers are referring to, they are referring to texts, but they are referring to texts as what? Spoken words? Hebrews 13:5. For he has said, I will never leave thee, nor forsake you, so that ye may both. Look at James 1, where James is saying to us, be ye doers of the word, verse 22. And not hearers only. </w:t>
      </w:r>
      <w:r>
        <w:rPr>
          <w:i/>
        </w:rPr>
        <w:t>Hello, James.</w:t>
      </w:r>
      <w:r/>
    </w:p>
    <w:p>
      <w:pPr>
        <w:pStyle w:val="Heading2"/>
      </w:pPr>
      <w:r>
        <w:t>Hearing over Reading: Epistle Evidence and Cultural Context</w:t>
      </w:r>
    </w:p>
    <w:p>
      <w:r/>
      <w:r>
        <w:rPr>
          <w:i/>
        </w:rPr>
        <w:t>I'm supposed to be reading the text, and you are telling me to hear the text.</w:t>
      </w:r>
      <w:r>
        <w:t xml:space="preserve"> Not hearers, only deceiving your own selves. Then James says, if any be a hearer of the word and not a doer. It's like unto a man beholding his natural face in the mirror. So, which means that the relieving of the text is in the speaking, beholding. So we said speaking is performative, is to relieve the story. Then 25 says, Whoso looks into the perfect law of liberty and continues therein, he being not a forgetful hearer. We checked Romans chapter 10 and 14. </w:t>
      </w:r>
      <w:r>
        <w:rPr>
          <w:i/>
        </w:rPr>
        <w:t>Maybe from. Yeah, 14.</w:t>
      </w:r>
      <w:r>
        <w:t xml:space="preserve"> How shall they call on him in whom they have not heard believed? </w:t>
      </w:r>
      <w:r>
        <w:rPr>
          <w:i/>
        </w:rPr>
        <w:t>Sorry.</w:t>
      </w:r>
      <w:r>
        <w:t xml:space="preserve"> How shall they believe in whom they have not heard? How shall they hear without a preacher?</w:t>
      </w:r>
    </w:p>
    <w:p>
      <w:r>
        <w:t xml:space="preserve">If you observe over the years, I will say, what is the most critical thing there? I will say it's the preacher, because it's from the preacher that you hear. Look at Galatians, chapter four. So can we see that the writers of Scriptures are giving us a context of hearing? </w:t>
      </w:r>
      <w:r>
        <w:rPr>
          <w:i/>
        </w:rPr>
        <w:t>Huh? Good. Hebrews. Sorry.</w:t>
      </w:r>
      <w:r>
        <w:t xml:space="preserve"> Galatians, chapter four. This is Paul referring to a text. And he says, tell me you that desire to be under the law. Paul says, do you not hear the law? So he expects us to pick the text and read it out. So there is a role, a key role of hearing when it comes to understanding Scripture. We looked at the book of Revelation 1. And verse three. Blessed is he that reads and they that hear.</w:t>
      </w:r>
    </w:p>
    <w:p>
      <w:r>
        <w:t xml:space="preserve">So you can see that read it out loud to be heard words of a prophecy. And we look through the statements. Let him that has Here, Revelation 2:7, 2, 11. And this is referring to texts 2, 7, 2, 11, 217, 2:29, Revelation 3 and verse 6. Then verse 13 and 22. We are meant to hear the word. So reading takes preeminence. </w:t>
      </w:r>
      <w:r>
        <w:rPr>
          <w:i/>
        </w:rPr>
        <w:t>Sorry, sharing takes preeminence over reading.</w:t>
      </w:r>
      <w:r>
        <w:t xml:space="preserve"> We're supposed to hear what is being read. So the immediate audience were hearers. And Bible interpreters or Bible interpretation skills always tell us that we should sit where the audience sat. So the audience were listeners, they were hearers. So context is critical and is king. And we must find the context. The culture and the world of biblical text is just as important as the message, because it's the vessel where the message came from.</w:t>
      </w:r>
    </w:p>
    <w:p>
      <w:pPr>
        <w:pStyle w:val="Heading2"/>
      </w:pPr>
      <w:r>
        <w:t>Sitting Where They Sat: The Legs of Scripture and Cultural Worldview</w:t>
      </w:r>
    </w:p>
    <w:p>
      <w:r>
        <w:t xml:space="preserve">So we must ask a few questions. What are we particular about the flood story? Did the people sit down to hear the flood story as a weather report? Did they sit down to hear the creation theory story as a science report? Were they listening to. To Adam and Eve as the source of DNA or their parenthood? Did they. </w:t>
      </w:r>
      <w:r>
        <w:rPr>
          <w:i/>
        </w:rPr>
        <w:t>You know,</w:t>
      </w:r>
      <w:r>
        <w:t xml:space="preserve"> all those key elements are involved interpretation because we must sit where they sat. Putting that again. So if the context it again, context of the New Testament writings remains the Old Testament, </w:t>
      </w:r>
      <w:r>
        <w:rPr>
          <w:i/>
        </w:rPr>
        <w:t>of course, that statement again is looking oversimplified, but I think we can manage it.</w:t>
      </w:r>
      <w:r>
        <w:t xml:space="preserve"> It's the context that we must go to the Old Testament and eke out its oral culture. The oral culture is predominant. High context has a lot of proverbial words, has a lot of tones, musical notes.</w:t>
      </w:r>
    </w:p>
    <w:p>
      <w:r>
        <w:t xml:space="preserve">Poetry has a lot of acknowledgment of the supernatural world in it. Psalm 78:2 already gives us that presupposition that the use of parables is because we are dealing with the unseen world. You don't need parables if what you are saying is evident, but because it deals with the unseen world, the writers will use parabole or mashal. The Greek is parabola, the Hebrew is mashal. Illustration pointing at an example. Therefore, scriptures only has a lot of exceptions to it, because the scriptures does not stand on its own four legs. The scriptures has legs it stands upon. And if you </w:t>
      </w:r>
      <w:r>
        <w:rPr>
          <w:i/>
        </w:rPr>
        <w:t>maybe like you, we say break. If you break the table like we say in today's world,</w:t>
      </w:r>
      <w:r>
        <w:t xml:space="preserve"> one of such legs is culture, grammar, history. Those are the legs the scriptures stand upon.</w:t>
      </w:r>
    </w:p>
    <w:p>
      <w:r>
        <w:t xml:space="preserve">So when we say scriptures only or </w:t>
      </w:r>
      <w:r>
        <w:rPr>
          <w:i/>
        </w:rPr>
        <w:t>like a popular song, give me the word. Give me the written word.</w:t>
      </w:r>
      <w:r>
        <w:t xml:space="preserve"> The written word has its own context and words are first spoken. We said that humanity relates by speaking before writing. And the speaking is high context, wider. We must use a macroscope to view what was intended. </w:t>
      </w:r>
      <w:r>
        <w:rPr>
          <w:i/>
        </w:rPr>
        <w:t>Yeah.</w:t>
      </w:r>
      <w:r>
        <w:t xml:space="preserve"> So in Genesis, which we. </w:t>
      </w:r>
      <w:r>
        <w:rPr>
          <w:i/>
        </w:rPr>
        <w:t>I'm just summarizing, was that a good summary? You hope so.</w:t>
      </w:r>
      <w:r>
        <w:t xml:space="preserve"> Genesis chapter one and two. Don't forget that a major thing we are resolving, we're looking at is how the New Testament writers used that Old Testament. And we all come up. There was something I want to talk about worldview, but I'm going to make it another time that a worldview is something that some can grow up with.</w:t>
      </w:r>
    </w:p>
    <w:p>
      <w:r/>
      <w:r>
        <w:rPr>
          <w:i/>
        </w:rPr>
        <w:t>You know, somebody said something a couple of days ago and I was talking about a Christian who had gone through the Lord and said, this person now must be on the streets of gold singing with the angels. You know, it came out of a subconscious because this is a person who you will assume has been well thought. Will thank you for law in Genesis. Thank you for so great salvation. Thank you for all those things. And then you say singing with. With the angels, you know, and I was telling some yesterday night that when there was this song by for him you are holy. You are holy. Singing with the angels. That's the reason why I never like the song singing with angels, you know, just dismiss the whole thing, you know, back then. Don't mind us.</w:t>
      </w:r>
      <w:r/>
    </w:p>
    <w:p>
      <w:pPr>
        <w:pStyle w:val="Heading1"/>
      </w:pPr>
      <w:r>
        <w:t>Two Kinds of Righteousness — Series 3, Part 2: Track 11</w:t>
      </w:r>
    </w:p>
    <w:p>
      <w:pPr>
        <w:pStyle w:val="Heading2"/>
      </w:pPr>
      <w:r>
        <w:t>Unexamined Worldviews and the Destination Concept of Salvation</w:t>
      </w:r>
    </w:p>
    <w:p>
      <w:r/>
      <w:r>
        <w:rPr>
          <w:i/>
        </w:rPr>
        <w:t>So, so when the person said that, I now saw what a worldview was with all the information coming, what this person learned earlier in the faith was still that strong.</w:t>
      </w:r>
      <w:r>
        <w:t xml:space="preserve"> Seen with the angels were the person still carried the thought of believers going to a place and just waiting. Okay, so that for the lack of boredom, sing. </w:t>
      </w:r>
      <w:r>
        <w:rPr>
          <w:i/>
        </w:rPr>
        <w:t>You know,</w:t>
      </w:r>
      <w:r>
        <w:t xml:space="preserve"> just a worldview that hasn't changed, </w:t>
      </w:r>
      <w:r>
        <w:rPr>
          <w:i/>
        </w:rPr>
        <w:t>you know.</w:t>
      </w:r>
      <w:r>
        <w:t xml:space="preserve"> And interestingly, that thinking is not exclusive to Christianity. </w:t>
      </w:r>
      <w:r>
        <w:rPr>
          <w:i/>
        </w:rPr>
        <w:t>Oh, the person has gone to meet the angels. In fact, in some African culture they say you have trans. Let me use honorable practice words. Transmogify. Was it into angelic being? You know, it's just a thinking of they say where. How did you see that? Well, just assume so it's a worldview. It's just there subtly.</w:t>
      </w:r>
      <w:r/>
    </w:p>
    <w:p>
      <w:r>
        <w:t xml:space="preserve">And just like as much as we are teaching and explaining it back and forth, there are some believers that are still expecting Jesus to come and take them away. It's not going to happen, </w:t>
      </w:r>
      <w:r>
        <w:rPr>
          <w:i/>
        </w:rPr>
        <w:t>you know,</w:t>
      </w:r>
      <w:r>
        <w:t xml:space="preserve"> no matter how harsh that statement looks like. </w:t>
      </w:r>
      <w:r>
        <w:rPr>
          <w:i/>
        </w:rPr>
        <w:t>You know, for somebody once sent me a text, he said, pastor, are you really sure about this? You know,</w:t>
      </w:r>
      <w:r>
        <w:t xml:space="preserve"> people argued over eternal salvation, whether you can lose salvation or not and all that. A debate I don't want to engage because I think we have just allowed ourselves to be distracted, </w:t>
      </w:r>
      <w:r>
        <w:rPr>
          <w:i/>
        </w:rPr>
        <w:t>you know,</w:t>
      </w:r>
      <w:r>
        <w:t xml:space="preserve"> to even limit God's plan to unsaved going to heaven is why that argument always takes place. That argument would have been needless, </w:t>
      </w:r>
      <w:r>
        <w:rPr>
          <w:i/>
        </w:rPr>
        <w:t>you know,</w:t>
      </w:r>
      <w:r>
        <w:t xml:space="preserve"> to say, okay, so the question is of losing salvation.</w:t>
      </w:r>
    </w:p>
    <w:p>
      <w:r>
        <w:t xml:space="preserve">What they are actually saying is losing heaven, losing your homeward bound journey, your connecting flights. Then what's last? Last one, Your final destination. </w:t>
      </w:r>
      <w:r>
        <w:rPr>
          <w:i/>
        </w:rPr>
        <w:t>You know when you are going in and say if you are welcome to Lagos. In Lagos, verify we have go and look at the board to know where you are going next. So we think that we have come from salvation to speaking in tongues, connecting flights to grow. Not spiritually. The final destination is somewhere.</w:t>
      </w:r>
      <w:r>
        <w:t xml:space="preserve"> So that argument will keep coming up because that is theology. So if you. If you skip, you discover that you and the person talking are discussing two different things. Say I'm telling you, a man can lose. So now say when he loses his salvation, what will happen? He will go to hell. See, that's where it's going to. He won't go to heaven.</w:t>
      </w:r>
    </w:p>
    <w:p>
      <w:r>
        <w:t xml:space="preserve">So those who keep their salvation, or who is kept for them, but they shall kept. When did they go to? They go to heaven. Okay. Those who lose it, they will go to hell. Are we good? That's all that just summarizes the argument. There's no point fighting. So some people go to hell, some believers will go to hell, some go to heaven. Is that what is sufficient? No more arguing. </w:t>
      </w:r>
      <w:r>
        <w:rPr>
          <w:i/>
        </w:rPr>
        <w:t>That's how I end it now. So some believers will go to hell? Yes. Some will go to heaven? Yes. Is that okay? You want me to accept that? Okay, I've accepted. Are we fine? Yes. Any other thing? Can we discuss something else? Like what? Like prayer. Can we discuss evangelism? Can we discuss walking in love?</w:t>
      </w:r>
      <w:r>
        <w:t xml:space="preserve"> I mean, don't. Don't make our conversion about eternity. We are still here.</w:t>
      </w:r>
    </w:p>
    <w:p>
      <w:r>
        <w:t xml:space="preserve">What should we be doing now? So it's needless. People can engage in it till kingdom come, but it comes from that thinking of a destination of salvation, which is where the scare is. And the scare links up to the rapture theory and all of that. Anyway, so how does the New Testament writer, How does he read the Old Testament show should be what. What we should be looking at. Because like we have said, it's a recurring decimal that must be properly viewed. And it doesn't stop here in John 14. Now let's talk about worldview. </w:t>
      </w:r>
      <w:r>
        <w:rPr>
          <w:i/>
        </w:rPr>
        <w:t>You know, I said, because I'm also. Don't let me be too boastful. But I'm not sure I've retained any of those strange worldviews I had as a younger Christian. If it's still there, I'm not sure it could be there because sometimes you don't know until something happens.</w:t>
      </w:r>
      <w:r/>
    </w:p>
    <w:p>
      <w:pPr>
        <w:pStyle w:val="Heading2"/>
      </w:pPr>
      <w:r>
        <w:t>Traditional Misconceptions of Old Testament Pneumatology and Christology</w:t>
      </w:r>
    </w:p>
    <w:p>
      <w:r>
        <w:t xml:space="preserve">Do you mean you still have this in your head, </w:t>
      </w:r>
      <w:r>
        <w:rPr>
          <w:i/>
        </w:rPr>
        <w:t>you know, but you know,</w:t>
      </w:r>
      <w:r>
        <w:t xml:space="preserve"> there's this thing about in the Old Testament we had the Father, then the four Gods, we had the Son, then the New Testament era, we have the Holy Spirit. So you hardly will go the same way about Jesus. You hardly will try to even find Jesus in the Old Testament. What you have is types. Types that Jesus was so concealed that all they gave them about Jesus was a drawing. </w:t>
      </w:r>
      <w:r>
        <w:rPr>
          <w:i/>
        </w:rPr>
        <w:t>This is how it's going to look like lamp.</w:t>
      </w:r>
      <w:r>
        <w:t xml:space="preserve"> Then when it comes to spirit, rather than God giving them the spirit, he just gave them a river. </w:t>
      </w:r>
      <w:r>
        <w:rPr>
          <w:i/>
        </w:rPr>
        <w:t>Go and have your bath there. My spirit is still coming later.</w:t>
      </w:r>
      <w:r>
        <w:t xml:space="preserve"> Then Jesus is not. There's no forgiveness of sins yet.</w:t>
      </w:r>
    </w:p>
    <w:p>
      <w:r/>
      <w:r>
        <w:rPr>
          <w:i/>
        </w:rPr>
        <w:t>But I'll give you something that can hold on to like a check. But you can't cash it. So I post date it. So give them a check, forgiveness will be possible. So and so he signs off. Then he calls the account officer. I've given someone a check. You shouldn't present it till Jesus dies on the cross. So in that check you now have things like sacrifice of animals. So you say this is the checkbook, but you can't cash it. No, no, I think I'm getting that wrong. The checkbook is what though. The check is what my illustration is getting funny. The check is okay, you will get saved later or something like that. So then the spirit is a promise. So I'll give you. My spirit will come now. Then you say my righteousness to hold on. They now wonder why.</w:t>
      </w:r>
      <w:r/>
    </w:p>
    <w:p>
      <w:r>
        <w:t xml:space="preserve">Why is he delaying everything? Because Jesus has not died. So when Jesus now died, they now ask the question, all those things that are now gifts now comes to them. But they are dead. So they get the spirit as dead men. They get righteousness to do what? To remain. He said they are already in heaven without the spirit, without righteousness, without all those things. They are just there in heaven. </w:t>
      </w:r>
      <w:r>
        <w:rPr>
          <w:i/>
        </w:rPr>
        <w:t>No, no. Then just no, no. They went to Adam, sorry. Abraham's bosom. So they hang you hang him there. Hold on guys, till Jesus comes. So they're all waiting. And so they are waiting so much that Jesus said, yeah, this is the moment we're waiting for. Jesus rose from the dead, then we got the spirit. That's funny.</w:t>
      </w:r>
      <w:r/>
    </w:p>
    <w:p>
      <w:r>
        <w:t xml:space="preserve">The reason why we think like that, </w:t>
      </w:r>
      <w:r>
        <w:rPr>
          <w:i/>
        </w:rPr>
        <w:t>you know,</w:t>
      </w:r>
      <w:r>
        <w:t xml:space="preserve"> there's a bias you can have that when you are going to the Bible, you are not even going to look for it because you have been told that the spirit is a promise that what's the. We have the indwelling. They never had the indwelling. What did they? Have they the undwelling? The spirit was on them, not in them. </w:t>
      </w:r>
      <w:r>
        <w:rPr>
          <w:i/>
        </w:rPr>
        <w:t>Explain the difference. Well they were just prophesying. Prophesying. Did they have good character? They couldn't have. Do you have good character? I do. Who are your examples? Those who did not have the spirit you have tried.</w:t>
      </w:r>
      <w:r>
        <w:t xml:space="preserve"> So then you talk about Jesus too. He's supposed to be a drawing. So rather than Jesus being present a lamb, what else? All those small things till finally he now shows up. That thinking is interesting.</w:t>
      </w:r>
    </w:p>
    <w:p>
      <w:pPr>
        <w:pStyle w:val="Heading2"/>
      </w:pPr>
      <w:r>
        <w:t>The Comforter in Context: Recontextualizing Old Testament Pneumatology</w:t>
      </w:r>
    </w:p>
    <w:p>
      <w:r>
        <w:t xml:space="preserve">So you don't go back to even find Jesus anywhere in between of scripture but there's a safe guide. </w:t>
      </w:r>
      <w:r>
        <w:rPr>
          <w:i/>
        </w:rPr>
        <w:t>Oh you say that you can find Jesus on the pages of scripture but as a type and shadow.</w:t>
      </w:r>
      <w:r>
        <w:t xml:space="preserve"> So you have Christocentric thinking which is every scripture is pointing to Jesus so he's a future postdated check. We look at first John 14 and verse 16. Now if we realize that this oral performative action by Jesus was to give context to the Old Testament the moment he says</w:t>
      </w:r>
    </w:p>
    <w:p>
      <w:pPr>
        <w:pStyle w:val="Quote"/>
      </w:pPr>
      <w:r>
        <w:t>I will pray the Father and it will give you another comforter.</w:t>
      </w:r>
    </w:p>
    <w:p>
      <w:r>
        <w:t>It's interesting the way the English Bible presents it. Then of course later interpreters have let us see that the word is allos which means same. So if I say it will give you the same comforter, let's be Christocentric.</w:t>
      </w:r>
    </w:p>
    <w:p>
      <w:r>
        <w:t xml:space="preserve">The same comforter will say Jesus is also a comforter. So I mean that's you bear yourself out. He's also a comforter. So he gives you a comforter like Jesus. </w:t>
      </w:r>
      <w:r>
        <w:rPr>
          <w:i/>
        </w:rPr>
        <w:t>Like I told you a Muslim would knock you off your feet with that kind of statement. And he will present Muhammad to you safely because of the word said.</w:t>
      </w:r>
      <w:r>
        <w:t xml:space="preserve"> But then he says</w:t>
      </w:r>
    </w:p>
    <w:p>
      <w:pPr>
        <w:pStyle w:val="Quote"/>
      </w:pPr>
      <w:r>
        <w:t>that he may abide with you forever.</w:t>
      </w:r>
    </w:p>
    <w:p>
      <w:r>
        <w:t>So then you wonder that was there any knowledge of the spirit before? If there was the knowledge of the spirit before now and also the activities then the Spirit being referred to has to be contextualized in the events of the Old Testament. Are you with me?</w:t>
      </w:r>
    </w:p>
    <w:p>
      <w:r>
        <w:t>So when it's a same comforter which is where you have the word paracletos depends on whether we accept is the word Isa which is the most likely the helper then we are compelled to go back to the Old Testament and see the Spirit he's talking about that he may abide with you forever. I dare say by John 2022 if John intended something else then it can't be what we oftentimes think because John says that Jesus said to them and he breathed and said</w:t>
      </w:r>
    </w:p>
    <w:p>
      <w:pPr>
        <w:pStyle w:val="Quote"/>
      </w:pPr>
      <w:r>
        <w:t>receive you the Holy Ghost.</w:t>
      </w:r>
    </w:p>
    <w:p>
      <w:r>
        <w:t xml:space="preserve">Now lest we forget the New Testament writers were to memorize, </w:t>
      </w:r>
      <w:r>
        <w:rPr>
          <w:i/>
        </w:rPr>
        <w:t>right? Huh?</w:t>
      </w:r>
      <w:r>
        <w:t xml:space="preserve"> And they also had the license to recontextualize. </w:t>
      </w:r>
      <w:r>
        <w:rPr>
          <w:i/>
        </w:rPr>
        <w:t>Huh? Can I use different words? Okay, let me show you something.</w:t>
      </w:r>
      <w:r>
        <w:t xml:space="preserve"> Matthew 26, 2027. If there's an area of the Bible that is highly controversial, this is it. There are other areas.</w:t>
      </w:r>
    </w:p>
    <w:p>
      <w:pPr>
        <w:pStyle w:val="Heading2"/>
      </w:pPr>
      <w:r>
        <w:t>Exegetical Challenges in Matthew 27: The Resurrection of the Saints</w:t>
      </w:r>
    </w:p>
    <w:p>
      <w:r>
        <w:t xml:space="preserve">I don't have a challenge with it anymore. I used to. It's an area, but something I, </w:t>
      </w:r>
      <w:r>
        <w:rPr>
          <w:i/>
        </w:rPr>
        <w:t>you know,</w:t>
      </w:r>
      <w:r>
        <w:t xml:space="preserve"> I've always. </w:t>
      </w:r>
      <w:r>
        <w:rPr>
          <w:i/>
        </w:rPr>
        <w:t>Okay, I'll show you something now.</w:t>
      </w:r>
      <w:r>
        <w:t xml:space="preserve"> In verse 50,</w:t>
      </w:r>
    </w:p>
    <w:p>
      <w:pPr>
        <w:pStyle w:val="Quote"/>
      </w:pPr>
      <w:r>
        <w:t>Jesus, when He had cried again with a loud voice.</w:t>
      </w:r>
    </w:p>
    <w:p>
      <w:r>
        <w:t>These are the events of the cross,</w:t>
      </w:r>
    </w:p>
    <w:p>
      <w:pPr>
        <w:pStyle w:val="Quote"/>
      </w:pPr>
      <w:r>
        <w:t>yielded up the ghost and behold the veil of the temple. Verse 51 was rent in twin from the top to the bottom, and the earth be quake, and the rocks rent.</w:t>
      </w:r>
    </w:p>
    <w:p>
      <w:r>
        <w:t>Matthew 27. Now, of course, this event was captured By Mark 15 and 38, Then Luke 22:45. But there was something in verse 50,</w:t>
      </w:r>
    </w:p>
    <w:p>
      <w:pPr>
        <w:pStyle w:val="Quote"/>
      </w:pPr>
      <w:r>
        <w:t>and the graves were opened, and many bodies of the saints which slept arose and came out of the graves after his resurrection and went into the holy city and appeared to many.</w:t>
      </w:r>
    </w:p>
    <w:p>
      <w:r>
        <w:t xml:space="preserve">If you have ever glossed over this text before, </w:t>
      </w:r>
      <w:r>
        <w:rPr>
          <w:i/>
        </w:rPr>
        <w:t>you know,</w:t>
      </w:r>
      <w:r>
        <w:t xml:space="preserve"> it leaves your mind hanging. Now, the first thing is that he says after his resurrection, but the resurrection did not occur until chapter 28. </w:t>
      </w:r>
      <w:r>
        <w:rPr>
          <w:i/>
        </w:rPr>
        <w:t>Let me tell you how I handled this in the 90s. You mustn't see that tape. I know you can't find it. If it exists, it'll have been spoiled because of the way it was arranged.</w:t>
      </w:r>
      <w:r>
        <w:t xml:space="preserve"> Because a typical interpretation is that everything is chronologically set. </w:t>
      </w:r>
      <w:r>
        <w:rPr>
          <w:i/>
        </w:rPr>
        <w:t>So I said to them, I said, the way I explained this was when Jesus said, unto your hands, I commit my spirit, that the hands of the Lord is the Holy Ghost. So Jesus rose from the dead on the cross. It looks like nonsense because that's the way I can come out of this.</w:t>
      </w:r>
      <w:r/>
    </w:p>
    <w:p>
      <w:r>
        <w:t xml:space="preserve">After his resurrection, that there is the resurrection that happened three days after. But there's one that happened on the cross that's not just extra biblical, it's under biblical. But there's a challenge here. He says the graves, people came out of the graves, went to the holy city, and appeared to many. So not paying attention to details. What was first assumed was as soon as Jesus died, what held those guys bound? </w:t>
      </w:r>
      <w:r>
        <w:rPr>
          <w:i/>
        </w:rPr>
        <w:t>Boom.</w:t>
      </w:r>
      <w:r>
        <w:t xml:space="preserve"> So as we typically would do you go to Ephesians 4, he led captivity. Captive how? </w:t>
      </w:r>
      <w:r>
        <w:rPr>
          <w:i/>
        </w:rPr>
        <w:t>And then he just came out and said, hello, guys. And they appeared to many. Now, if they appear to many, how did they recognize them? I'm not sure. They had camera phones where you could record people. How recognize them do we apply to many who Are the many.</w:t>
      </w:r>
      <w:r/>
    </w:p>
    <w:p>
      <w:pPr>
        <w:pStyle w:val="Heading1"/>
      </w:pPr>
      <w:r>
        <w:t>Two Kinds of Righteousness — Series 3, Part 2: Track 11 (Chunk 5)</w:t>
      </w:r>
    </w:p>
    <w:p>
      <w:pPr>
        <w:pStyle w:val="Heading2"/>
      </w:pPr>
      <w:r>
        <w:t>Theological Interpretation vs. Chronological History: The Resurrection and the Paraclete</w:t>
      </w:r>
    </w:p>
    <w:p>
      <w:r>
        <w:t xml:space="preserve">If that really happened, </w:t>
      </w:r>
      <w:r>
        <w:rPr>
          <w:i/>
        </w:rPr>
        <w:t>right,</w:t>
      </w:r>
      <w:r>
        <w:t xml:space="preserve"> then there should be no context about who Jesus was. Because if suddenly all the sepulchers are </w:t>
      </w:r>
      <w:r>
        <w:rPr>
          <w:i/>
        </w:rPr>
        <w:t>boom, bag, boom, boom,</w:t>
      </w:r>
      <w:r>
        <w:t xml:space="preserve"> everybody appeared. But then you go to Acts 2 and see, Peter said that David is still here. So there's a problem. But look at something he said there, the resurrection, which means that what is being written here is more of a figurative expression. By using the word into the holy city and mentioning the resurrection of Jesus even before the event had taken place, just like the biblical writers are doing. They are not writing chronology or history, they are writing theology. Now, is it a fact that Jesus is the first fruits of those are dead? </w:t>
      </w:r>
      <w:r>
        <w:rPr>
          <w:i/>
        </w:rPr>
        <w:t>Yep.</w:t>
      </w:r>
      <w:r>
        <w:t xml:space="preserve"> Did. Did Paul speak about those who are dead in Christ will come back with him? </w:t>
      </w:r>
      <w:r>
        <w:rPr>
          <w:i/>
        </w:rPr>
        <w:t>Yes.</w:t>
      </w:r>
      <w:r>
        <w:t xml:space="preserve"> Consistent theology, of course.</w:t>
      </w:r>
    </w:p>
    <w:p>
      <w:r>
        <w:t xml:space="preserve">Different approaches here. So this is not Matthew telling you what happened in the city of Jerusalem. No, he's telling you what the resurrection of Jesus means. </w:t>
      </w:r>
      <w:r>
        <w:rPr>
          <w:i/>
        </w:rPr>
        <w:t>Is that clear?</w:t>
      </w:r>
      <w:r>
        <w:t xml:space="preserve"> He's not writing history. He's not giving you history in any way. So what he does is to interpret the events. And he has done that severally in his text. So biblical writers therefore have that license. We mustn't lose that fact. So when John is saying another comforter, I submit to you that those clearly are John's expressions, because he uses again in John 1 John 2:1, 2, another comforter, Paracletos. The spirit and the ministry of the spirit is an Old Testament fact. </w:t>
      </w:r>
      <w:r>
        <w:rPr>
          <w:i/>
        </w:rPr>
        <w:t>Of course,</w:t>
      </w:r>
      <w:r>
        <w:t xml:space="preserve"> we have said the promise of the spirit is not a. </w:t>
      </w:r>
      <w:r>
        <w:rPr>
          <w:i/>
        </w:rPr>
        <w:t>You know what is a promise?</w:t>
      </w:r>
      <w:r>
        <w:t xml:space="preserve"> Promise simply means something. You vocalized a commitment.</w:t>
      </w:r>
    </w:p>
    <w:p>
      <w:pPr>
        <w:pStyle w:val="Heading2"/>
      </w:pPr>
      <w:r>
        <w:t>The Nature of Promise: Epagelia as Vocalized Commitment</w:t>
      </w:r>
    </w:p>
    <w:p>
      <w:r>
        <w:t xml:space="preserve">So it's not like I will do it. There's an I will do it in the statement, but it's not of. It's not a futuristic event. Promise simply means what I'm committed to do, </w:t>
      </w:r>
      <w:r>
        <w:rPr>
          <w:i/>
        </w:rPr>
        <w:t>you know?</w:t>
      </w:r>
      <w:r>
        <w:t xml:space="preserve"> So don't struggle with promise and reality. They are the same thing. God said it. It's a promise. God is doing it. It's a promise. That's what the promise is. Epigelia means to actually. It has another shade of it, to have a messenger give out a message. That's why epigelia to say something out, to vocalize it. So it's called promise because God said it. It's actually referring to the oral nature of God's word. Not that he will do it in future. No, it's the intention is not a future event, is an oral dictation of an event that might have taken place, might take place later, might be taking place.</w:t>
      </w:r>
    </w:p>
    <w:p>
      <w:r>
        <w:t xml:space="preserve">So promise is not a time grammar. It's not grammar of time. </w:t>
      </w:r>
      <w:r>
        <w:rPr>
          <w:i/>
        </w:rPr>
        <w:t>Is that clear? Huh?</w:t>
      </w:r>
      <w:r/>
    </w:p>
    <w:p>
      <w:r/>
      <w:r>
        <w:rPr>
          <w:i/>
        </w:rPr>
        <w:t>If somebody, for example, says to you, oh, I'm going to be the guy is already working with you, and he says, I'm not going to leave this firm. I will be here. In as much as what he says stretches to the future, he's actually talking about what he's doing now.</w:t>
      </w:r>
      <w:r>
        <w:t xml:space="preserve"> So that's the way we should really promise not I will no. When God, for example, uses I will in Exodus 6 for Israel, I'll deliver you. I'll set you free. It was something he did. It wasn't something that happened thousands of years after. So promise is a commitment that is vocalized. </w:t>
      </w:r>
      <w:r>
        <w:rPr>
          <w:i/>
        </w:rPr>
        <w:t>So quick one to Genesis, and we'll just review something that will come back to look at the Spirit.</w:t>
      </w:r>
      <w:r/>
    </w:p>
    <w:p>
      <w:pPr>
        <w:pStyle w:val="Heading2"/>
      </w:pPr>
      <w:r>
        <w:t>Intertextual Reading of Genesis: Creation, Blessing, and Multiplication</w:t>
      </w:r>
    </w:p>
    <w:p>
      <w:r>
        <w:t xml:space="preserve">So do not read the Old Testament as less of God's word. </w:t>
      </w:r>
      <w:r>
        <w:rPr>
          <w:i/>
        </w:rPr>
        <w:t>Of course,</w:t>
      </w:r>
      <w:r>
        <w:t xml:space="preserve"> it has some complexities of culture, timing and things that God accommodated. No doubt it's a mixed grill, but it's God's word. Jesus called it God's word, and that's what it is. In the beginning, God created the heaven and the earth word barashish. </w:t>
      </w:r>
      <w:r>
        <w:rPr>
          <w:i/>
        </w:rPr>
        <w:t>And I think I did explain to you that the word barashi means when God is more of when than him.</w:t>
      </w:r>
      <w:r>
        <w:t xml:space="preserve"> When God began to something also that's continuous. It says in verse 2 the earth was without form and void, and darkness was upon the face of the deep, and the Spirit of God moved upon the face of the deep of the waters. </w:t>
      </w:r>
      <w:r>
        <w:rPr>
          <w:i/>
        </w:rPr>
        <w:t>I'm just going to reiterate what we have learned before that the biblical writers expect us to read the first five books together.</w:t>
      </w:r>
      <w:r/>
    </w:p>
    <w:p>
      <w:r/>
      <w:r>
        <w:rPr>
          <w:i/>
        </w:rPr>
        <w:t>Now, a bell should ring immediately. I'm just going to skip that and go to Genesis 9:1.</w:t>
      </w:r>
      <w:r/>
    </w:p>
    <w:p>
      <w:pPr>
        <w:pStyle w:val="Quote"/>
      </w:pPr>
      <w:r>
        <w:t>**Genesis 9:1**</w:t>
        <w:br/>
        <w:t>And God blessed Noah and his sons and said to them, be fruitful, multiply, replenish the earth.</w:t>
      </w:r>
    </w:p>
    <w:p>
      <w:r/>
      <w:r>
        <w:rPr>
          <w:i/>
        </w:rPr>
        <w:t>You read it before, right? Genesis 1:28. You read it before. Look at Genesis 17, verse 6.</w:t>
      </w:r>
      <w:r/>
    </w:p>
    <w:p>
      <w:pPr>
        <w:pStyle w:val="Quote"/>
      </w:pPr>
      <w:r>
        <w:t>**Genesis 17:6**</w:t>
        <w:br/>
        <w:t>I'll make thee exceedingly fruitful. I'll make ye nations of thee, and kings shall come out of you.</w:t>
      </w:r>
    </w:p>
    <w:p>
      <w:r/>
      <w:r>
        <w:rPr>
          <w:i/>
        </w:rPr>
        <w:t>You've read it.</w:t>
      </w:r>
      <w:r>
        <w:t xml:space="preserve"> Genesis 35. 11</w:t>
      </w:r>
    </w:p>
    <w:p>
      <w:pPr>
        <w:pStyle w:val="Quote"/>
      </w:pPr>
      <w:r>
        <w:t>**Genesis 35:11**</w:t>
        <w:br/>
        <w:t>Be fruitful, multiply a nation, and a company of nations shall be of thee, and kings shall come out of your loins.</w:t>
      </w:r>
    </w:p>
    <w:p>
      <w:r>
        <w:t xml:space="preserve">This is to Jacob. </w:t>
      </w:r>
      <w:r>
        <w:rPr>
          <w:i/>
        </w:rPr>
        <w:t>We could for reference also look at Genesis 22 and 17, which is connected to Isaac.</w:t>
      </w:r>
      <w:r/>
    </w:p>
    <w:p>
      <w:pPr>
        <w:pStyle w:val="Quote"/>
      </w:pPr>
      <w:r>
        <w:t>**Genesis 22:17**</w:t>
        <w:br/>
        <w:t>I will bless thee in the blessing. I will bless thee. And in multiplying I will multiply your seed.</w:t>
      </w:r>
    </w:p>
    <w:p>
      <w:r/>
      <w:r>
        <w:rPr>
          <w:i/>
        </w:rPr>
        <w:t>You know, you know you should be. I know you are reading the same thing. Good.</w:t>
      </w:r>
      <w:r>
        <w:t xml:space="preserve"> Now look at exodus 1. And verse 7.</w:t>
      </w:r>
    </w:p>
    <w:p>
      <w:pPr>
        <w:pStyle w:val="Quote"/>
      </w:pPr>
      <w:r>
        <w:t>**Exodus 1:7**</w:t>
        <w:br/>
        <w:t>Children of Israel were Fruitful, increased abundantly, And multiplied, and waxed exceeding mighty, and the land was filled with them.</w:t>
      </w:r>
    </w:p>
    <w:p>
      <w:r>
        <w:t>That's Genesis 1:28. That's to subdue. Subdue means to fill. And you notice that subdued language is in Exodus, Numbers, Deuteronomy, Joshua. To subdue. Genesis 46 and 3. To confirm what we read earlier,</w:t>
      </w:r>
    </w:p>
    <w:p>
      <w:pPr>
        <w:pStyle w:val="Quote"/>
      </w:pPr>
      <w:r>
        <w:t>**Genesis 46:3**</w:t>
        <w:br/>
        <w:t>I am the God of your Father. Fear not to go down to Egypt and make of thee a great nation.</w:t>
      </w:r>
    </w:p>
    <w:p>
      <w:r/>
      <w:r>
        <w:rPr>
          <w:i/>
        </w:rPr>
        <w:t>So pause a bit.</w:t>
      </w:r>
      <w:r>
        <w:t xml:space="preserve"> Was Genesis 1:28 fulfilled in Egypt? Yes. </w:t>
      </w:r>
      <w:r>
        <w:rPr>
          <w:i/>
        </w:rPr>
        <w:t>Right.</w:t>
      </w:r>
      <w:r>
        <w:t xml:space="preserve"> </w:t>
      </w:r>
      <w:r>
        <w:rPr>
          <w:i/>
        </w:rPr>
        <w:t>So they are not reading as your glory will fill the earth in Nigeria.</w:t>
      </w:r>
      <w:r>
        <w:t xml:space="preserve"> It was fulfilled in Egypt. How it's fulfilled? </w:t>
      </w:r>
      <w:r>
        <w:rPr>
          <w:i/>
        </w:rPr>
        <w:t>You know,</w:t>
      </w:r>
      <w:r>
        <w:t xml:space="preserve"> we said fulfillment is multi layered. </w:t>
      </w:r>
      <w:r>
        <w:rPr>
          <w:i/>
        </w:rPr>
        <w:t>Can you remember that? Aha.</w:t>
      </w:r>
      <w:r>
        <w:t xml:space="preserve"> So look at the concept of subdued.</w:t>
      </w:r>
    </w:p>
    <w:p>
      <w:pPr>
        <w:pStyle w:val="Heading2"/>
      </w:pPr>
      <w:r>
        <w:t>The Concept of Subduing (Kabash) and De-Creation in the Flood</w:t>
      </w:r>
    </w:p>
    <w:p>
      <w:r>
        <w:t>Numbers 32 and 22.</w:t>
      </w:r>
    </w:p>
    <w:p>
      <w:pPr>
        <w:pStyle w:val="Quote"/>
      </w:pPr>
      <w:r>
        <w:t>**Numbers 32:22**</w:t>
        <w:br/>
        <w:t>The land was subdued before the Lord,</w:t>
      </w:r>
    </w:p>
    <w:p>
      <w:r>
        <w:t>verse 29.</w:t>
      </w:r>
    </w:p>
    <w:p>
      <w:pPr>
        <w:pStyle w:val="Quote"/>
      </w:pPr>
      <w:r>
        <w:t>**Numbers 32:29**</w:t>
        <w:br/>
        <w:t>The land shall be subdued,</w:t>
      </w:r>
    </w:p>
    <w:p>
      <w:r>
        <w:t>Deuteronomy 20:20</w:t>
      </w:r>
    </w:p>
    <w:p>
      <w:pPr>
        <w:pStyle w:val="Quote"/>
      </w:pPr>
      <w:r>
        <w:t>**Deuteronomy 20:20**</w:t>
        <w:br/>
        <w:t>until it be subdued.</w:t>
      </w:r>
    </w:p>
    <w:p>
      <w:r>
        <w:t xml:space="preserve">The same word. That's a different word actually. Numbers is the word Kabash, the same word. Genesis 128, Then Joshua 13, verse 1. And that goes to subdue. So when they are reading Genesis 128, they are seeing it happen. </w:t>
      </w:r>
      <w:r>
        <w:rPr>
          <w:i/>
        </w:rPr>
        <w:t>Are you here? Okay,</w:t>
      </w:r>
      <w:r>
        <w:t xml:space="preserve"> so don't post date it for them. They are seeing it happen now. So the biblical writer wants you to read those events together. </w:t>
      </w:r>
      <w:r>
        <w:rPr>
          <w:i/>
        </w:rPr>
        <w:t>They are not writing to a New Testament audience who wants to preach the gospel in Qatar? No.</w:t>
      </w:r>
      <w:r>
        <w:t xml:space="preserve"> So </w:t>
      </w:r>
      <w:r>
        <w:rPr>
          <w:i/>
        </w:rPr>
        <w:t>you know,</w:t>
      </w:r>
      <w:r>
        <w:t xml:space="preserve"> I said it earlier on that their salvation was getting into God's land of multiplication and increased where God forgives their sins, where he's their redeemer, their defender. That's it.</w:t>
      </w:r>
    </w:p>
    <w:p>
      <w:r>
        <w:t xml:space="preserve">Now there is surely a divergence in the New Testament. We must know where is the divergence and where there's a convergence. So go back to Genesis again and see the flood. </w:t>
      </w:r>
      <w:r>
        <w:rPr>
          <w:i/>
        </w:rPr>
        <w:t>So the flood story is okay. Maybe we should look at the flood story.</w:t>
      </w:r>
      <w:r>
        <w:t xml:space="preserve"> Genesis 6 again. </w:t>
      </w:r>
      <w:r>
        <w:rPr>
          <w:i/>
        </w:rPr>
        <w:t>I don't in this case we've done this. I'm just, you know, reviewing it for us.</w:t>
      </w:r>
      <w:r>
        <w:t xml:space="preserve"> Genesis 6 and verse 11.</w:t>
      </w:r>
    </w:p>
    <w:p>
      <w:pPr>
        <w:pStyle w:val="Quote"/>
      </w:pPr>
      <w:r>
        <w:t>**Genesis 6:11**</w:t>
        <w:br/>
        <w:t>The earth was corrupt before God. The earth was filled with violence.</w:t>
      </w:r>
    </w:p>
    <w:p>
      <w:r/>
      <w:r>
        <w:rPr>
          <w:i/>
        </w:rPr>
        <w:t>The alarm bell should ring.</w:t>
      </w:r>
      <w:r>
        <w:t xml:space="preserve"> Genesis 1:2. </w:t>
      </w:r>
      <w:r>
        <w:rPr>
          <w:i/>
        </w:rPr>
        <w:t>Okay,</w:t>
      </w:r>
      <w:r>
        <w:t xml:space="preserve"> so we are back to chaos. Genesis 1:6:13. The Earth is filled with violence. And you have the word filled in Genesis 1:28, which supposed to be increase, multiply my image, my glory. Now something else has happened. So Genesis 6:3.</w:t>
      </w:r>
    </w:p>
    <w:p>
      <w:pPr>
        <w:pStyle w:val="Quote"/>
      </w:pPr>
      <w:r>
        <w:t>**Genesis 6:3**</w:t>
        <w:br/>
        <w:t>My spirit shall not always strive with man.</w:t>
      </w:r>
    </w:p>
    <w:p>
      <w:r>
        <w:t>So we're having those notes, Spirit.</w:t>
      </w:r>
    </w:p>
    <w:p>
      <w:r>
        <w:t>So there's spirit and there's chaos. There's spirit, there's chaos.</w:t>
      </w:r>
    </w:p>
    <w:p>
      <w:pPr>
        <w:pStyle w:val="Quote"/>
      </w:pPr>
      <w:r>
        <w:t>**Genesis 6:3**</w:t>
        <w:br/>
        <w:t>My spirit shall no longer strive with man,</w:t>
      </w:r>
    </w:p>
    <w:p>
      <w:r>
        <w:t xml:space="preserve">which we said means to rule and abide with him. Then they asked him to build an ark. And the ark is supposed to have above beneath. These writers believe you are reading the same thing, </w:t>
      </w:r>
      <w:r>
        <w:rPr>
          <w:i/>
        </w:rPr>
        <w:t>right?</w:t>
      </w:r>
      <w:r>
        <w:t xml:space="preserve"> Above and beneath. Then in Genesis 7 where we read verse 11 and said in the flood stories, seas were not mentioned. </w:t>
      </w:r>
      <w:r>
        <w:rPr>
          <w:i/>
        </w:rPr>
        <w:t>Hope you remember that. Okay,</w:t>
      </w:r>
      <w:r>
        <w:t xml:space="preserve"> then say 600 year Noah's life. In the seventh month, the 17th month, the same day the fountains of the great deep broken up. The windows of the heaven. Where we looked at the word rakia were open and rain was upon. The rain was upon. Now the rain here we said, they are chaotic waters. Remember, the waters that were taken above have now come down.</w:t>
      </w:r>
    </w:p>
    <w:p>
      <w:pPr>
        <w:pStyle w:val="Heading2"/>
      </w:pPr>
      <w:r>
        <w:t>De-Creation, Ruach, and the Re-establishment of Order</w:t>
      </w:r>
    </w:p>
    <w:p>
      <w:r>
        <w:t>So they are chaotic waters. So the audience is not reading a weather report, they are reading a de creation story. A de creation story. Now look at verse 17.</w:t>
      </w:r>
    </w:p>
    <w:p>
      <w:pPr>
        <w:pStyle w:val="Quote"/>
      </w:pPr>
      <w:r>
        <w:t>**Genesis 7:17-19**</w:t>
        <w:br/>
        <w:t>The flood was 40 days upon the earth,</w:t>
      </w:r>
    </w:p>
    <w:p>
      <w:r>
        <w:t>Genesis 1:2.</w:t>
      </w:r>
    </w:p>
    <w:p>
      <w:pPr>
        <w:pStyle w:val="Quote"/>
      </w:pPr>
      <w:r>
        <w:t>And the waters increased and bore up the ark. It was not lived above the earth.</w:t>
      </w:r>
    </w:p>
    <w:p>
      <w:r>
        <w:t>You are reading Genesis 1:2, and it says here,</w:t>
      </w:r>
    </w:p>
    <w:p>
      <w:pPr>
        <w:pStyle w:val="Quote"/>
      </w:pPr>
      <w:r>
        <w:t>and the waters prevailed and were increased greatly upon the earth. And the ark went upon the face of the waters.</w:t>
      </w:r>
    </w:p>
    <w:p>
      <w:r>
        <w:t>Don't forget that the first comment was about the Spirit. Upon the face of the waters.</w:t>
      </w:r>
    </w:p>
    <w:p>
      <w:pPr>
        <w:pStyle w:val="Quote"/>
      </w:pPr>
      <w:r>
        <w:t>And the waters prevailed extent upon the earth. And all the high hills that were *under the high heels like shoes,* and were under the old heaven and covered.</w:t>
      </w:r>
    </w:p>
    <w:p>
      <w:r>
        <w:t>So Genesis 8, verse 1.</w:t>
      </w:r>
    </w:p>
    <w:p>
      <w:pPr>
        <w:pStyle w:val="Quote"/>
      </w:pPr>
      <w:r>
        <w:t>**Genesis 8:1-4**</w:t>
        <w:br/>
        <w:t>And God remembered Noah and every living thing and the cattle that was with him in the ark. And God made a wing ruach,</w:t>
      </w:r>
    </w:p>
    <w:p>
      <w:r>
        <w:t>same word in Genesis 3:8, Genesis 6:3</w:t>
      </w:r>
    </w:p>
    <w:p>
      <w:pPr>
        <w:pStyle w:val="Quote"/>
      </w:pPr>
      <w:r>
        <w:t>to pass over the earth. And the waters assuaged. And the fountains also of the deep. And the windows of heaven were stopped. And the rain from heaven was restrained</w:t>
      </w:r>
    </w:p>
    <w:p>
      <w:r>
        <w:t>by the wind, or better still by the Spirit.</w:t>
      </w:r>
    </w:p>
    <w:p>
      <w:pPr>
        <w:pStyle w:val="Quote"/>
      </w:pPr>
      <w:r>
        <w:t>And the waters returned from off the earth continually. And after the end of the 150 days, the waters were abated and the ark rested in the seventh month.</w:t>
      </w:r>
    </w:p>
    <w:p>
      <w:r>
        <w:t>So you have the wind which is the spirit. So in Genesis 8:21 he says, the spirit again moved in a place of dwelling.</w:t>
      </w:r>
    </w:p>
    <w:p>
      <w:pPr>
        <w:pStyle w:val="Quote"/>
      </w:pPr>
      <w:r>
        <w:t>**Genesis 8:21-22**</w:t>
        <w:br/>
        <w:t>And the Lord said, I will not again cause the ground anymore. For man's sake</w:t>
      </w:r>
    </w:p>
    <w:p>
      <w:r>
        <w:t>you want to curse the ground.</w:t>
      </w:r>
    </w:p>
    <w:p>
      <w:r>
        <w:t>So cursing the ground was what it's not about not being able to farm and get produce. Cursing the ground will mean chaos. A chaotic scenario</w:t>
      </w:r>
    </w:p>
    <w:p>
      <w:pPr>
        <w:pStyle w:val="Quote"/>
      </w:pPr>
      <w:r>
        <w:t>anymore for man's sake, for the magnus of his heart is evil form his youth. Neither will I against might anymore. Everything living as I have done. While the earth remaineth, there will be a restraint sea time and harvest.</w:t>
      </w:r>
    </w:p>
    <w:p>
      <w:r/>
      <w:r>
        <w:rPr>
          <w:i/>
        </w:rPr>
        <w:t>Okay.</w:t>
      </w:r>
      <w:r/>
    </w:p>
    <w:p>
      <w:pPr>
        <w:pStyle w:val="Quote"/>
      </w:pPr>
      <w:r>
        <w:t>And cold and Heat, summer and winter, day and night shall not cease.</w:t>
      </w:r>
    </w:p>
    <w:p>
      <w:r>
        <w:t xml:space="preserve">And God bless man. So we are Back to Genesis 1. </w:t>
      </w:r>
      <w:r>
        <w:rPr>
          <w:i/>
        </w:rPr>
        <w:t>Are you here?</w:t>
      </w:r>
      <w:r>
        <w:t xml:space="preserve"> Be fruitful, multiply, repentance to earth. Same thing in the Exodus story. The Exodus story also rings the bell, Exodus 14. Moses stretched forth his hand 23 over the sea.</w:t>
      </w:r>
    </w:p>
    <w:p>
      <w:pPr>
        <w:pStyle w:val="Quote"/>
      </w:pPr>
      <w:r>
        <w:t>**Exodus 14:21**</w:t>
        <w:br/>
        <w:t>And the Lord caused the sea to go backward by a strong east wind.</w:t>
      </w:r>
    </w:p>
    <w:p>
      <w:r>
        <w:t>Strong east wind.</w:t>
      </w:r>
    </w:p>
    <w:p>
      <w:pPr>
        <w:pStyle w:val="Quote"/>
      </w:pPr>
      <w:r>
        <w:t>And made the sea dry land and the waters were divided.</w:t>
      </w:r>
    </w:p>
    <w:p>
      <w:r>
        <w:t>We're back in Genesis, in Exodus 15 and verse 8, what we read as east wind is said to be the blast of your nostrils.</w:t>
      </w:r>
    </w:p>
    <w:p>
      <w:pPr>
        <w:pStyle w:val="Quote"/>
      </w:pPr>
      <w:r>
        <w:t>**Exodus 15:8**</w:t>
        <w:br/>
        <w:t>The waters were gathered together, the blast of your nostrils.</w:t>
      </w:r>
    </w:p>
    <w:p>
      <w:r>
        <w:t>So that wind is the spirit.</w:t>
      </w:r>
    </w:p>
    <w:p>
      <w:pPr>
        <w:pStyle w:val="Heading2"/>
      </w:pPr>
      <w:r>
        <w:t>The Wind, the Spirit, and Personhood: Understanding Old Testament Pneumatology</w:t>
      </w:r>
    </w:p>
    <w:p>
      <w:r/>
      <w:r>
        <w:rPr>
          <w:i/>
        </w:rPr>
        <w:t>Are you with me?</w:t>
      </w:r>
      <w:r>
        <w:t xml:space="preserve"> So now what? The gaps. </w:t>
      </w:r>
      <w:r>
        <w:rPr>
          <w:i/>
        </w:rPr>
        <w:t>Let mention this quickly.</w:t>
      </w:r>
      <w:r>
        <w:t xml:space="preserve"> The gaps that Jehovah witnessed, the Watchtower saw here, which </w:t>
      </w:r>
      <w:r>
        <w:rPr>
          <w:i/>
        </w:rPr>
        <w:t>you know,</w:t>
      </w:r>
      <w:r>
        <w:t xml:space="preserve"> because we dismiss them as heretics, which they truly are, is that the wind looks impersonal. It looks like an active force. And that's because of the biblical writers use of words for the unseen world. And I told you that these are grammatical terms that are taken from literature of their world. When you are describing the action of a God, you use work. So it's not impersonal.</w:t>
      </w:r>
    </w:p>
    <w:p>
      <w:r>
        <w:t xml:space="preserve">But because we have relegated to the background those sources of the grammar, it becomes problems. Even we, when we read it, we just think that God sent something. By the time you say God sent a wind, it also becomes impersonal by the time you say God sent a wind. But look at what Exodus 14 says. His nostrils, that is his life. So like we have said now let's use that in the audience. </w:t>
      </w:r>
      <w:r>
        <w:rPr>
          <w:i/>
        </w:rPr>
        <w:t>If you are going to perform that in preaching, do you know it to be clearer? You know to be clearer.</w:t>
      </w:r>
      <w:r>
        <w:t xml:space="preserve"> But in writing, there's a limitation there that is the context of writing. So the concept of God's spirit. Look at that. Genesis 3. 8 Says,</w:t>
      </w:r>
    </w:p>
    <w:p>
      <w:pPr>
        <w:pStyle w:val="Quote"/>
      </w:pPr>
      <w:r>
        <w:t>**Genesis 3:8**</w:t>
        <w:br/>
        <w:t>and the voice of the Lord God was walking in the cool of the day.</w:t>
      </w:r>
    </w:p>
    <w:p>
      <w:r/>
      <w:r>
        <w:rPr>
          <w:i/>
        </w:rPr>
        <w:t>I feel like taking fresh air.</w:t>
      </w:r>
      <w:r/>
    </w:p>
    <w:p>
      <w:r>
        <w:t xml:space="preserve">But you now see the word cool is ruark. So which means that God's activity is described as that wind. So the spirit. That's why there's been a lot of challenge. </w:t>
      </w:r>
      <w:r>
        <w:rPr>
          <w:i/>
        </w:rPr>
        <w:t>In fact, William Raham had a problem with that too. And it was called the heretic. And I think, yes, the submission was wrong, but I think we should always see through the problems people have with those terminologies.</w:t>
      </w:r>
      <w:r>
        <w:t xml:space="preserve"> When you say wind, it looks impersonal that something that is not you was sent. And this is the challenge we have also the fact that when you now say for God, so Lord God that he sent Jesus. That also sounds impersonal. But you look at the Old Testament phraseology. When God himself is on a mission, he's called a servant himself. So which means the word well malak in the Old Testament is descriptive.</w:t>
      </w:r>
    </w:p>
    <w:p>
      <w:r>
        <w:t>So the wind there is descriptive of action. It is not personalized. It's a person in action. So to think that we can only know the operations of the Spirit by reading the New Testament cannot be accurate. When Jesus said to them the same comforter, I dare to say that they must have in background that despite Noah's failings, God gave a helper the Spirit, which is what is called the blast of his nostrils, which is what Jesus also did by saying when John said he breathed and said receive you the Holy Ghost. When he said he breathed, look back and say that's Yahweh, something he had done before in Genesis 2:7. So the ministry of the Spirit has to be understood from the Old Testament. The issue is how was it explained? We'll take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