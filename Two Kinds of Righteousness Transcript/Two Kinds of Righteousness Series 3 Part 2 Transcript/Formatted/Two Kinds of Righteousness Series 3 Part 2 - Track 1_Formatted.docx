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Two Kinds of Righteousness — Series 3, Part 2: Track 1</w:t>
      </w:r>
    </w:p>
    <w:p>
      <w:pPr>
        <w:pStyle w:val="Heading2"/>
      </w:pPr>
      <w:r>
        <w:t>Primary vs. Secondary Modes of Communication in Hermeneutics</w:t>
      </w:r>
    </w:p>
    <w:p>
      <w:r>
        <w:t xml:space="preserve">Second Timothy chapter three and verse 16. We'll gradually commence our approach, </w:t>
      </w:r>
      <w:r>
        <w:rPr>
          <w:i/>
        </w:rPr>
        <w:t>should I say approach now,</w:t>
      </w:r>
      <w:r>
        <w:t xml:space="preserve"> to textual reading of Scriptures. But before then we'll lay some foundation. Second Timothy 3, 16.</w:t>
      </w:r>
    </w:p>
    <w:p>
      <w:pPr>
        <w:pStyle w:val="Quote"/>
      </w:pPr>
      <w:r>
        <w:t>**2 Timothy 3:16**</w:t>
        <w:br/>
        <w:t>All scripture is given by inspiration of God, spoiltable for doctrine, for reproof, for correction, for instruction in righteousness.</w:t>
      </w:r>
    </w:p>
    <w:p>
      <w:r>
        <w:t>Now, this almost sounds like a definition of the Bible, but we must avoid such things, particularly if such reference notes are in just one spot. And so we said the word text is like a code. A text will be a set of phrases that analyze, summarize, codify things that had happened before, things that were said. No doubt. We've said that texts oftentimes reduce events in its writings, not because they want to obliterate any fact, but because they expect that the reader should relive the moment.</w:t>
      </w:r>
    </w:p>
    <w:p>
      <w:r>
        <w:t xml:space="preserve">We use that a bit of narrative that humanity doesn't. So we put like this. Writing is not primary, </w:t>
      </w:r>
      <w:r>
        <w:rPr>
          <w:i/>
        </w:rPr>
        <w:t>Right? Right. Speaking his primary. Okay.</w:t>
      </w:r>
      <w:r>
        <w:t xml:space="preserve"> Writing is a secondary mode of communication. Speaking is primary. So when we write, we are writing what has been said, what has been done, and would definitely need the use of a lot of. So when I'm writing, naturally, I'm thinking of how best possible to present what you have said, even if it's verbatim. </w:t>
      </w:r>
      <w:r>
        <w:rPr>
          <w:i/>
        </w:rPr>
        <w:t>Okay.</w:t>
      </w:r>
      <w:r>
        <w:t xml:space="preserve"> So we now said there's a difference between being literal and being literary. So we'll approach that gradually. But I have some things I want us to think about, </w:t>
      </w:r>
      <w:r>
        <w:rPr>
          <w:i/>
        </w:rPr>
        <w:t>just by the way, oftentimes, just like I said here.</w:t>
      </w:r>
      <w:r>
        <w:t xml:space="preserve"> Now, because we are secondary interpreters of scripture, we are not primary interpreters of scripture. We are almost compelled to think systematically. </w:t>
      </w:r>
      <w:r>
        <w:rPr>
          <w:i/>
        </w:rPr>
        <w:t>What do I mean by that?</w:t>
      </w:r>
      <w:r/>
    </w:p>
    <w:p>
      <w:pPr>
        <w:pStyle w:val="Heading2"/>
      </w:pPr>
      <w:r>
        <w:t>Textual Tracking vs. Subjectival System of Truth</w:t>
      </w:r>
    </w:p>
    <w:p>
      <w:r/>
      <w:r>
        <w:rPr>
          <w:i/>
        </w:rPr>
        <w:t>To think systematically? You know, the way you read a textbook of that has different chapters. Maybe it's in the sciences or the liberal or the arts or the. The humanities. And somehow you have a taste for a particular segment of the book or the course. In some instances, even in school, you just prefer one course. And somehow you have that bias.</w:t>
      </w:r>
      <w:r>
        <w:t xml:space="preserve"> Now, sometimes we. We learn the word of God through subjects. And so I said here, can a system of truth. A system of truth is something you presented. </w:t>
      </w:r>
      <w:r>
        <w:rPr>
          <w:i/>
        </w:rPr>
        <w:t>You wanted to talk about marriage, for example, and then you had to go through scriptures and you know this scripture, that scripture, and you come out with the teaching of marriage.</w:t>
      </w:r>
      <w:r>
        <w:t xml:space="preserve"> And it's a bit more prominent because of the New Testament writings where an issue is the reason for the epistles.</w:t>
      </w:r>
    </w:p>
    <w:p>
      <w:r>
        <w:t xml:space="preserve">So we are almost boxed into that corner. I was thinking we must think in subjects at each point. Of course, the last time we said we must be careful not to Unduly unify the message of the Bible. </w:t>
      </w:r>
      <w:r>
        <w:rPr>
          <w:i/>
        </w:rPr>
        <w:t>Remember that, don't try to unify it.</w:t>
      </w:r>
      <w:r>
        <w:t xml:space="preserve"> And usually that unification is where we have systematic theology, which means that. So I asked the question here. I said, can a system of truth be complete without a proper textual tracking emnotic of a text, not a presupposition. That is, I'm not thinking about gifts of the Spirit. I'm not thinking about salvation. I'm not thinking about prayer. I'm just. I just want to know the meaning of the text. I just want to know what the text is saying. And </w:t>
      </w:r>
      <w:r>
        <w:rPr>
          <w:i/>
        </w:rPr>
        <w:t>you know,</w:t>
      </w:r>
      <w:r>
        <w:t xml:space="preserve"> look at the Acts of the Apostles, for example. And you have.</w:t>
      </w:r>
    </w:p>
    <w:p>
      <w:r>
        <w:t xml:space="preserve">We'll come to that in a moment. Acts 15, where the issue was on circumcision. Of course, circumcision there is codified of ceremonial laws, acceptance into the Jewish community, the Christian community, and all that. So you look at that and say, well, that's a subject matter, but was it really the deal with the early church? So a system of truth. Look at Romans 6. A system of truth. Systematic theology or system of truth will be many times subject. Subjectival. </w:t>
      </w:r>
      <w:r>
        <w:rPr>
          <w:i/>
        </w:rPr>
        <w:t>Allow me use that</w:t>
      </w:r>
      <w:r>
        <w:t xml:space="preserve"> which is that we have a subject in mind or we conclude with a subject. And. Now look at Romans 6:17, and you now have the 16:17 as well. And uses the form of Didache. Romans 6:17.</w:t>
      </w:r>
    </w:p>
    <w:p>
      <w:pPr>
        <w:pStyle w:val="Quote"/>
      </w:pPr>
      <w:r>
        <w:t>**Romans 6:17**</w:t>
        <w:br/>
        <w:t>But he said, you have obeyed from the heart that form.</w:t>
      </w:r>
    </w:p>
    <w:p>
      <w:pPr>
        <w:pStyle w:val="Heading2"/>
      </w:pPr>
      <w:r>
        <w:t>The Form of Doctrine and Limits of Apostolic Epistles</w:t>
      </w:r>
    </w:p>
    <w:p>
      <w:r>
        <w:t xml:space="preserve">And the word there is tuples, some rendered as omoimos, </w:t>
      </w:r>
      <w:r>
        <w:rPr>
          <w:i/>
        </w:rPr>
        <w:t>but I think I have even mention it that way.</w:t>
      </w:r>
      <w:r>
        <w:t xml:space="preserve"> But form of doctrine. Tuples is an example, a model of doctrine which was delivered to you. The word paradidomy implies something that was given to you, a form of doctrine. Now, I'm trying to think whether Paul is docking generally here. He's been specific. Obviously, </w:t>
      </w:r>
      <w:r>
        <w:rPr>
          <w:i/>
        </w:rPr>
        <w:t>you know,</w:t>
      </w:r>
      <w:r>
        <w:t xml:space="preserve"> he was talking about sin and the baptism of Jesus, resurrection here. So it's safer to think that he was referring to that emphasis because it will assume that will assume by thinking that. And this is why the concept of apostles doctrine, we will see this shortly, is assumed that the apostles at once sat down and decided what the Christian church should believe. That has never happened. That that wasn't in the Bible.</w:t>
      </w:r>
    </w:p>
    <w:p>
      <w:r>
        <w:t xml:space="preserve">It can be in history, but definitely it's not in Scripture. Even the Canon City of the Scriptures, which is definitely providence of God of the New Testament, is not in doubt. But it was not inferred within the epistles itself. No, it wasn't. So we must be careful, like I mentioned, not to use it as a sword. </w:t>
      </w:r>
      <w:r>
        <w:rPr>
          <w:i/>
        </w:rPr>
        <w:t>Okay. Like it's a sword. And I will show you why in a moment.</w:t>
      </w:r>
      <w:r>
        <w:t xml:space="preserve"> So you have the form of doctrine. And so to reinforce what he said in Romans 16:17, Paul comes back to say that, look,</w:t>
      </w:r>
    </w:p>
    <w:p>
      <w:pPr>
        <w:pStyle w:val="Quote"/>
      </w:pPr>
      <w:r>
        <w:t>**Romans 16:17**</w:t>
        <w:br/>
        <w:t>I beseech you, brethren, mark them which cause divisions among you and confesses contrary to the doctrine which you have learned and avoid them.</w:t>
      </w:r>
    </w:p>
    <w:p>
      <w:r>
        <w:t xml:space="preserve">So it appears like, </w:t>
      </w:r>
      <w:r>
        <w:rPr>
          <w:i/>
        </w:rPr>
        <w:t>okay,</w:t>
      </w:r>
      <w:r>
        <w:t xml:space="preserve"> something had been learnt and </w:t>
      </w:r>
      <w:r>
        <w:rPr>
          <w:i/>
        </w:rPr>
        <w:t>you know,</w:t>
      </w:r>
      <w:r>
        <w:t xml:space="preserve"> we must stick to it.</w:t>
      </w:r>
    </w:p>
    <w:p>
      <w:r>
        <w:t xml:space="preserve">Now what would be the danger is to think that what he was referring to are the Epistles. We have said that is oversimplification and it's reductionist. It's not true. The epistles do not contain all the apostles teaching. So that's ruled out. So we can only guess, </w:t>
      </w:r>
      <w:r>
        <w:rPr>
          <w:i/>
        </w:rPr>
        <w:t>you know,</w:t>
      </w:r>
      <w:r>
        <w:t xml:space="preserve"> what he meant by that form of God. </w:t>
      </w:r>
      <w:r>
        <w:rPr>
          <w:i/>
        </w:rPr>
        <w:t>No, we can only, sorry, propose. I'll take back the word guess what he's referring to.</w:t>
      </w:r>
      <w:r>
        <w:t xml:space="preserve"> And the safest way is that referring to the emphasis he gave to the church in Rome that on this issue there is teaching on it. Now, it's not saying that what I'm writing to you in Rome now concerns everything that can ever be taught to the Christian church. No, that's assumed.</w:t>
      </w:r>
    </w:p>
    <w:p>
      <w:pPr>
        <w:pStyle w:val="Heading2"/>
      </w:pPr>
      <w:r>
        <w:t>Textual Merits vs. Systemic Supposition</w:t>
      </w:r>
    </w:p>
    <w:p>
      <w:r>
        <w:t xml:space="preserve">So we have the concept of a system of truth which we today we kind of fancy more because we talk in subjects. We do series I want to teach today on the love of God. So we definitely would tailor our teaching towards the love of God. </w:t>
      </w:r>
      <w:r>
        <w:rPr>
          <w:i/>
        </w:rPr>
        <w:t>Now somebody had asked me this question before that why is it that I'm teaching the subject particularly? Maybe we want to talk about prayer and I take a long time to teach about something else. Eventually he now finds out that they are connected. I said, well, the idea is to have you first of all have a broad understanding of scripture so that you are not just thinking in subjects.</w:t>
      </w:r>
      <w:r>
        <w:t xml:space="preserve"> Then you begin to, </w:t>
      </w:r>
      <w:r>
        <w:rPr>
          <w:i/>
        </w:rPr>
        <w:t>you know,</w:t>
      </w:r>
      <w:r>
        <w:t xml:space="preserve"> almost self contradict within scripture. </w:t>
      </w:r>
      <w:r>
        <w:rPr>
          <w:i/>
        </w:rPr>
        <w:t>Are you following what I'm saying? So now. So I said here that. Say it again.</w:t>
      </w:r>
      <w:r/>
    </w:p>
    <w:p>
      <w:r>
        <w:t xml:space="preserve">Can a system of truth, and usually we like that most of the reasons why we even join a church because we love how they teach salvation. We love how they teach the move of the spirit. So salvation, the move of the spirit, </w:t>
      </w:r>
      <w:r>
        <w:rPr>
          <w:i/>
        </w:rPr>
        <w:t>you know,</w:t>
      </w:r>
      <w:r>
        <w:t xml:space="preserve"> system, a system of truth. Sometimes they are connected. And I said here. Can a system of truth be complete without a proper textual tracking? Emmy noticing that is I'm actually looking at the text. </w:t>
      </w:r>
      <w:r>
        <w:rPr>
          <w:i/>
        </w:rPr>
        <w:t>Okay,</w:t>
      </w:r>
      <w:r>
        <w:t xml:space="preserve"> Not a presupposition, that is, which means that I make a presupposition that this text must be talking about prayer. Sometimes it's not just talking about prayer. Look at our, the way we Taught supplication. </w:t>
      </w:r>
      <w:r>
        <w:rPr>
          <w:i/>
        </w:rPr>
        <w:t>And the first time I learned that, I think I mentioned it in the series we have great power with God was in 1996.</w:t>
      </w:r>
      <w:r/>
    </w:p>
    <w:p>
      <w:r/>
      <w:r>
        <w:rPr>
          <w:i/>
        </w:rPr>
        <w:t>And I just love the beautiful way, my friend. And it's quite, I mean, delightful. And he said that if supplications and emphasis in epistles, where do we get it from? So he went to Genesis 32 and he looked at we have great power with God. That, that's the essence.</w:t>
      </w:r>
      <w:r>
        <w:t xml:space="preserve"> Now you will definitely not be able to sustain the doctrine of prayer in that. Genesis 32. </w:t>
      </w:r>
      <w:r>
        <w:rPr>
          <w:i/>
        </w:rPr>
        <w:t>Yeah, 32. Yeah, 32.</w:t>
      </w:r>
      <w:r>
        <w:t xml:space="preserve"> And just Genesis 32. And you go, </w:t>
      </w:r>
      <w:r>
        <w:rPr>
          <w:i/>
        </w:rPr>
        <w:t>okay,</w:t>
      </w:r>
      <w:r>
        <w:t xml:space="preserve"> prayer. And you see Jacob and his encounter with the Elohim, of course, assumably God, definitely. And you say, </w:t>
      </w:r>
      <w:r>
        <w:rPr>
          <w:i/>
        </w:rPr>
        <w:t>well, that's prayer.</w:t>
      </w:r>
      <w:r>
        <w:t xml:space="preserve"> So the question will now be touching the outlook. </w:t>
      </w:r>
      <w:r>
        <w:rPr>
          <w:i/>
        </w:rPr>
        <w:t>You know,</w:t>
      </w:r>
      <w:r>
        <w:t xml:space="preserve"> start asking questions. If you are not careful, you slip into symbolisms. And the reason why you will have to tailor what you are saying to prayer because you've already said the text is about prayer.</w:t>
      </w:r>
    </w:p>
    <w:p>
      <w:r>
        <w:t xml:space="preserve">The text could be applied to prayer, but the text is about supplication. Supplication can be in prayer. Supplication need not be in prayer. Now what I'm doing here is I am sticking just to the text without the systematic way of reading it with other texts. So you have. So I said here, systematic theology and system of truth is very good, but it has to be subjected to the test of reading the text in its own merits or on its own merit. So add this one there. </w:t>
      </w:r>
      <w:r>
        <w:rPr>
          <w:i/>
        </w:rPr>
        <w:t>I'm not sure at one point we're going to take this on maybe next week, maybe the week after. So it's like I'm going to have to use Wenga Yinka again. You'll probably be my, is it two posts here you can't force. Now Inka is in Genesis. Doesn't look like it. And then Nyenga is inefficient. It looks like it. And the two of them are now forced to be saying the same thing. You want to make Vega say something. And then Yinka is in Genesis, he has to be seen. And we think that sustains the integrity of the scriptures and it creates more problems that Inka must be seen to have foreseen Benga's days. The Yinka somehow doesn't solve the problem of his day or finds a way of solving the point of Benga's day.</w:t>
      </w:r>
      <w:r/>
    </w:p>
    <w:p>
      <w:pPr>
        <w:pStyle w:val="Heading2"/>
      </w:pPr>
      <w:r>
        <w:t>Inspiration, Omniscience, and Bible Lingua</w:t>
      </w:r>
    </w:p>
    <w:p>
      <w:r>
        <w:t xml:space="preserve">So somehow I said here, you can't force a writer to imply the fool fulfillment of everything he's saying. No writer of the Bible is omniscient. </w:t>
      </w:r>
      <w:r>
        <w:rPr>
          <w:i/>
        </w:rPr>
        <w:t>Now I know what I'm saying is a big elephant in the room.</w:t>
      </w:r>
      <w:r>
        <w:t xml:space="preserve"> No writer of the Scripture is omniscient. The inspiration of Scripture does not grant omniscience to any writer. </w:t>
      </w:r>
      <w:r>
        <w:rPr>
          <w:i/>
        </w:rPr>
        <w:t>I'll take that again.</w:t>
      </w:r>
      <w:r/>
    </w:p>
    <w:p>
      <w:r>
        <w:t xml:space="preserve">The inspiration of Scripture does not grant omniscience. That is all knowing capacities to a writer. </w:t>
      </w:r>
      <w:r>
        <w:rPr>
          <w:i/>
        </w:rPr>
        <w:t>Are you following? It doesn't.</w:t>
      </w:r>
      <w:r>
        <w:t xml:space="preserve"> We shouldn't impose the omniscience. Now what about Hebrews 1:1 God? We are sometimes spoken to our fathers by the prophet or Luke 24 and verse 25,</w:t>
      </w:r>
    </w:p>
    <w:p>
      <w:pPr>
        <w:pStyle w:val="Quote"/>
      </w:pPr>
      <w:r>
        <w:t>**Luke 24:25-27 / Hebrews 1:1**</w:t>
        <w:br/>
        <w:t>O fools and sloths, with all that the prophet has spoken. Ought not Christ to have suffered these things and to enter into his glory, beginning at Moses and all the prophets, finds them in all the Scriptures, the things concerning him.</w:t>
      </w:r>
    </w:p>
    <w:p>
      <w:r>
        <w:t>Now we have to understand Bible language. When you say all that the prophets have spoken and Jesus includes David who wasn't talking about him, and the apostles include David who wasn't talking about Judas, then you must understand Bible lingua that word spoken by the prophet should be seen more from hindsight than foresight.</w:t>
      </w:r>
    </w:p>
    <w:p>
      <w:pPr>
        <w:pStyle w:val="Heading2"/>
      </w:pPr>
      <w:r>
        <w:t>Codified Silence and Recontextualization in Systematic Theology</w:t>
      </w:r>
    </w:p>
    <w:p>
      <w:r/>
      <w:r>
        <w:rPr>
          <w:i/>
        </w:rPr>
        <w:t>Now explain that in a moment. So I put here, I said, now this is just a proposition. I always love to avoid definitions.</w:t>
      </w:r>
      <w:r>
        <w:t xml:space="preserve"> A systematic way of reading scriptures or systematic system of truth is when you have subject themes in mind, emphasis, salvation. And we have salvation. Who is saved, who is not saved? Very key questions. </w:t>
      </w:r>
      <w:r>
        <w:rPr>
          <w:i/>
        </w:rPr>
        <w:t>Okay.</w:t>
      </w:r>
      <w:r>
        <w:t xml:space="preserve"> And how does the Holy Spirit work? </w:t>
      </w:r>
      <w:r>
        <w:rPr>
          <w:i/>
        </w:rPr>
        <w:t>You know,</w:t>
      </w:r>
      <w:r>
        <w:t xml:space="preserve"> subjects end time in those things, </w:t>
      </w:r>
      <w:r>
        <w:rPr>
          <w:i/>
        </w:rPr>
        <w:t>you know, that's.</w:t>
      </w:r>
      <w:r>
        <w:t xml:space="preserve"> So you begin to explain the subject. Now what I said earlier is that subject should naturally be built on textual explanation, which is why we came up with the codified silence. And we are developing it gradually. To see it as something. A way to connect the epistles with the four Gospels and the Old Testament is not to assume that the epistles were always interpreting the Old Testament.</w:t>
      </w:r>
    </w:p>
    <w:p>
      <w:r>
        <w:t xml:space="preserve">We said they were not. So a codified silence. Does it now mean that the apostles ignored or invalidated textual reading of Scripture? No, they couldn't have. Because like I will say again, if we follow fulfillment on its own merits, in its own worlds and recontextualize it, because fulfillment is basically recontextualizing what was said, then there will be no error. Nobody will be blamed for preaching error. So which means as divergent as a fulfillment can look like, it does not in any way, it should not be seen to invalidate the reading of a text. Now let me explain it a bit. Systematic or system of truth always involves subjects, themes and emphasis. Now let me explain Systematically for you, systematic theology is function of hindsight. </w:t>
      </w:r>
      <w:r>
        <w:rPr>
          <w:i/>
        </w:rPr>
        <w:t>If you can probably just look at what I'm doing, I'm reading backwards. So hindsight. So I go, oh, okay.</w:t>
      </w:r>
      <w:r/>
    </w:p>
    <w:p>
      <w:pPr>
        <w:pStyle w:val="Heading1"/>
      </w:pPr>
      <w:r>
        <w:t>Two Kinds of Righteousness — Series 3, Part 2: Track 1</w:t>
      </w:r>
    </w:p>
    <w:p>
      <w:pPr>
        <w:pStyle w:val="Heading2"/>
      </w:pPr>
      <w:r>
        <w:t>Textual Reading vs. Theological Recontextualization</w:t>
      </w:r>
    </w:p>
    <w:p>
      <w:r>
        <w:t xml:space="preserve">By the time I put this and this together, I come with this. Now whereas textual reading, </w:t>
      </w:r>
      <w:r>
        <w:rPr>
          <w:i/>
        </w:rPr>
        <w:t>now what I'm about to say will look a bit self contradicting, but I think you'll get it.</w:t>
      </w:r>
      <w:r>
        <w:t xml:space="preserve"> Textual reading, </w:t>
      </w:r>
      <w:r>
        <w:rPr>
          <w:i/>
        </w:rPr>
        <w:t>you know,</w:t>
      </w:r>
      <w:r>
        <w:t xml:space="preserve"> hindsight is like, okay, I'm gathering things together then applying it now. But textual reading is when I go back to the world of the writer and I sit where the audience sat and I heard what they heard.</w:t>
      </w:r>
    </w:p>
    <w:p>
      <w:r>
        <w:t xml:space="preserve">Now look at Genesis 22. In Genesis 22 we find two recontextualizations. In the book of Hebrews, </w:t>
      </w:r>
      <w:r>
        <w:rPr>
          <w:i/>
        </w:rPr>
        <w:t>in fact, yeah,</w:t>
      </w:r>
      <w:r>
        <w:t xml:space="preserve"> in the book of Hebrews and James and they are back to back. The writer of Hebrews says that Abraham offered the only begotten. Okay, the writer of Hebrews, somehow we impose Jesus in the text. But really he wasn't just talking about Isaac. And the only begotten there, the genus is more of a theological statement. He's not doing a textual reading because the only begotten cannot be Isaac. Calling him only is theological, not textual. Which means that is not the text is going to answer and says there's a holy begotten. </w:t>
      </w:r>
      <w:r>
        <w:rPr>
          <w:i/>
        </w:rPr>
        <w:t>And you know, there's a bias on his mind because there is a Jesus who has risen from the dead.</w:t>
      </w:r>
      <w:r>
        <w:t xml:space="preserve"> So he definitely is preaching Jesus. And so he reads it in hindsight now.</w:t>
      </w:r>
    </w:p>
    <w:p>
      <w:r>
        <w:t xml:space="preserve">But you find, you now find James. James is not talking about Jesus. James is saying, </w:t>
      </w:r>
      <w:r>
        <w:rPr>
          <w:i/>
        </w:rPr>
        <w:t>you know,</w:t>
      </w:r>
      <w:r>
        <w:t xml:space="preserve"> what if somebody is hungry, give him food? Then James makes a very, very, almost looking like an odd connection. He says, was Abraham justified by faith? He said, look, if it was just Genesis 15, there will be no need for Genesis 22 that he actually proved it by offering his son. Then you're wondering, </w:t>
      </w:r>
      <w:r>
        <w:rPr>
          <w:i/>
        </w:rPr>
        <w:t>we are wondering,</w:t>
      </w:r>
      <w:r>
        <w:t xml:space="preserve"> offering his son to who? To God. And James wasn't talking about Jesus. He wasn't talking about salvation. He wasn't talking about. He was just basically saying, </w:t>
      </w:r>
      <w:r>
        <w:rPr>
          <w:i/>
        </w:rPr>
        <w:t>you know what?</w:t>
      </w:r>
      <w:r>
        <w:t xml:space="preserve"> Whatever you have give. So the same text is recontextualized on two different occasions.</w:t>
      </w:r>
    </w:p>
    <w:p>
      <w:pPr>
        <w:pStyle w:val="Heading2"/>
      </w:pPr>
      <w:r>
        <w:t>Insight vs. Foresight in Biblical Interpretation</w:t>
      </w:r>
    </w:p>
    <w:p>
      <w:r>
        <w:t xml:space="preserve">Now notice that in Romans 4 and Hebrews 11 again the writer of Hebrews says that Sarah conceived and she had a child that was numbered for thousands multitude. Paul said that </w:t>
      </w:r>
      <w:r>
        <w:rPr>
          <w:i/>
        </w:rPr>
        <w:t>hey,</w:t>
      </w:r>
      <w:r>
        <w:t xml:space="preserve"> Abraham calling the things that be not believed. Then Paul just mentioned the miracle. Then he goes to say that, okay, imputed for their, for us, </w:t>
      </w:r>
      <w:r>
        <w:rPr>
          <w:i/>
        </w:rPr>
        <w:t>you know,</w:t>
      </w:r>
      <w:r>
        <w:t xml:space="preserve"> if we believe that God, Jesus from the dead, </w:t>
      </w:r>
      <w:r>
        <w:rPr>
          <w:i/>
        </w:rPr>
        <w:t>excuse Me,</w:t>
      </w:r>
      <w:r>
        <w:t xml:space="preserve"> you can't say the two people are saying the same thing. They are not. Now, we can convert them on Jesus effectively, but the textual reading is not the emphasis of the two.</w:t>
      </w:r>
    </w:p>
    <w:p>
      <w:r>
        <w:t xml:space="preserve">So that's systematic. You go back. So the textual reading is. I said hindsight, so insight, which is the meaning of a text. At that point, you're not thinking about the cross, you're not thinking about the church, you are just reading the text. </w:t>
      </w:r>
      <w:r>
        <w:rPr>
          <w:i/>
        </w:rPr>
        <w:t>Are you here?</w:t>
      </w:r>
      <w:r/>
    </w:p>
    <w:p>
      <w:r>
        <w:t xml:space="preserve">So now what is now the place of foresight, which is someone is predicting a future event. We've tried to minimize how much of that assumption we make that this person is talking about Jesus, Abraham's talking about Jesus, that Abel was offering Jesus. No. </w:t>
      </w:r>
      <w:r>
        <w:rPr>
          <w:i/>
        </w:rPr>
        <w:t>You know all those things.</w:t>
      </w:r>
      <w:r>
        <w:t xml:space="preserve"> And I'm looking at Paul too, who in 2 Corinthians 4 says, if our gospel be. He said to them who are lost, even the God of this world has dined in the minds of them that believe. Unless the light of the glorious gospel of Christ shine on them, said God, who commanded the light to shine out of darkness, has shone in our hearts.</w:t>
      </w:r>
    </w:p>
    <w:p>
      <w:r>
        <w:t xml:space="preserve">Then we make a strong presumption by saying the writer was talking about the gospel in Genesis. No. Now, systematic theology, yes. Textual, no. Now, do they conflict? No. That's why we said we must safely, authentically, truthfully integrate them. But you can't say that the writer of Genesis was talking about salvation, that the gospel, </w:t>
      </w:r>
      <w:r>
        <w:rPr>
          <w:i/>
        </w:rPr>
        <w:t>sorry,</w:t>
      </w:r>
      <w:r>
        <w:t xml:space="preserve"> being preached to us and all that.</w:t>
      </w:r>
    </w:p>
    <w:p>
      <w:pPr>
        <w:pStyle w:val="Heading2"/>
      </w:pPr>
      <w:r>
        <w:t>Historical Assumptions and Theological Projections</w:t>
      </w:r>
    </w:p>
    <w:p>
      <w:r>
        <w:t xml:space="preserve">Now I can now integrate by a robust reading of scripture, going through different details. But that conclusion must be neatly worked. He cannot be rushed. So foresight of a writer of scripture is assumptions, including the New Testament writer. This is the reason why texts that had to do with their world. We have called it rapture. Rapture is when Jesus is coming and gathering the saints and taking them away. A concept that is very foreign to the Bible. </w:t>
      </w:r>
      <w:r>
        <w:rPr>
          <w:i/>
        </w:rPr>
        <w:t>I mean, if you keep saying it now, some people will not even eat with it. There was a time, maybe I should mention some things historically, there was a time in the body of Christ that if you believed. Well, I take that back. In some denominations, if you believe in divine healing, they will excommunicate you. And if your family believes in divine healing, they will excommunicate the family member. Sorry, sorry. Your family believes in divine healing, they will excommunicate you because of your family member. And that can go for many other emphasis.</w:t>
      </w:r>
      <w:r/>
    </w:p>
    <w:p>
      <w:r>
        <w:t xml:space="preserve">So the kind of rapture is very foreign, people being taken away. Every time you talk about it, people get edgy, almost like you are abusing God. </w:t>
      </w:r>
      <w:r>
        <w:rPr>
          <w:i/>
        </w:rPr>
        <w:t>You know,</w:t>
      </w:r>
      <w:r>
        <w:t xml:space="preserve"> so foresight usually is assumed that, oh, this person is talking about. I mean, clearly in Matthew 24 into Matthew 25, Jesus is talking about events that his audience understood the fulfillment. If we are going to read Matthew 24:25-2024, our world today, we must do it properly. Just like the book of revelation, just like 1st Thessalonians 4, we want to assume that Jesus and Paul were saying the same thing. Textually, grammatically, it couldn't have been the same way.</w:t>
      </w:r>
    </w:p>
    <w:p>
      <w:r>
        <w:t>Genesis 3:15 could not have been referring to a future messiah that will save us from sins. No, there's nothing like that in the text. Now, can we read it backwards and find fulfillment that Jesus accomplished, integrated well, but it must be well done.</w:t>
      </w:r>
    </w:p>
    <w:p>
      <w:r>
        <w:t>So now I asked a question here. Should we then, because of our faith reliability in the epistles, abandon textual reading? Well, if it is proven that the epistles are interpreting the Old Testament, then the Old Testament cannot be as valuable as Paul was saying. It can't be for doctrine. 2Nd Timothy 3:16, Romans 15:4. Because if the New Testament writer is interpreting it, then we definitely have to assume two things.</w:t>
      </w:r>
    </w:p>
    <w:p>
      <w:pPr>
        <w:pStyle w:val="Heading2"/>
      </w:pPr>
      <w:r>
        <w:t>Reading in the Light of Revival, Tradition, and the Early Fathers</w:t>
      </w:r>
    </w:p>
    <w:p>
      <w:r>
        <w:t xml:space="preserve">One, the Old Testament writer was even ignorant of what he was writing, </w:t>
      </w:r>
      <w:r>
        <w:rPr>
          <w:i/>
        </w:rPr>
        <w:t>which can easily be done if we are Christocentric in that, you know, almost presumptuous mood and we say, well, he couldn't have known. He didn't know. He was just saying things that he didn't understand.</w:t>
      </w:r>
      <w:r>
        <w:t xml:space="preserve"> And of course, secondly, it will also imply that the Old Testament is not as useful assumed. But if it is, it means we must read it in his own merit. So foresight usually is assumed.</w:t>
      </w:r>
    </w:p>
    <w:p>
      <w:r>
        <w:t xml:space="preserve">Now let me explain to you how systematic teaching works in the light of something. Usually you read in the light, something that's giving you light, then you like. </w:t>
      </w:r>
      <w:r>
        <w:rPr>
          <w:i/>
        </w:rPr>
        <w:t>Should I say you like. I don't want to use word support because that would look like I'm calling it an error.</w:t>
      </w:r>
      <w:r>
        <w:t xml:space="preserve"> But you now read in the light of a revival. A revival of the gifts of the Spirit will cause us to see miracles. A revival of the move of the Spirit that is somehow a truth that has been not emphasized is now emphasized. So we go to Scriptures to see we can also have revival of denominations. I mean, in the light of denominations where things just tilt towards the denomination.</w:t>
      </w:r>
    </w:p>
    <w:p>
      <w:r>
        <w:t xml:space="preserve">But where I have a concern with those two things is that most revivals have a truth that been lost. They are emphasizing. And just as the nature of human beings are, they might unconsciously suppress another truth. So because of that, you're reading in the light of something might be in the dark of another one. </w:t>
      </w:r>
      <w:r>
        <w:rPr>
          <w:i/>
        </w:rPr>
        <w:t>Now this is just a proposal.</w:t>
      </w:r>
      <w:r>
        <w:t xml:space="preserve"> So you have. </w:t>
      </w:r>
      <w:r>
        <w:rPr>
          <w:i/>
        </w:rPr>
        <w:t>Now let me.</w:t>
      </w:r>
      <w:r/>
    </w:p>
    <w:p>
      <w:r/>
      <w:r>
        <w:rPr>
          <w:i/>
        </w:rPr>
        <w:t>It's a bit easier the two things I've said now because when I say the light of revival, denomination, just look around you and you feel yes, I understand, you know.</w:t>
      </w:r>
      <w:r>
        <w:t xml:space="preserve"> But what about in the light of the early church fathers, disciples of John, Paul, the people like Origen for example. There are some of them that Tertullian of course, much later I now say oh, they wrote a book. And certainly there is an assumption that those books are authoritative. Absolutely untrue. His history wise. Even the early church fathers differed on a number of issues. So how could that be authority? They were not even assuming that whatever they had written or said will become authority authoritative. Same way Paul didn't.</w:t>
      </w:r>
    </w:p>
    <w:p>
      <w:pPr>
        <w:pStyle w:val="Heading2"/>
      </w:pPr>
      <w:r>
        <w:t>Examining Hermeneutical Filters: Jesus, Epistles, and Apostolic Doctrine</w:t>
      </w:r>
    </w:p>
    <w:p>
      <w:r/>
      <w:r>
        <w:rPr>
          <w:i/>
        </w:rPr>
        <w:t>Now let's come a bit closer. This one is quite going to be stirring.</w:t>
      </w:r>
      <w:r>
        <w:t xml:space="preserve"> What about reading text of the Bible? </w:t>
      </w:r>
      <w:r>
        <w:rPr>
          <w:i/>
        </w:rPr>
        <w:t>I'm talking about the Old Testament in the light of Jesus.</w:t>
      </w:r>
      <w:r>
        <w:t xml:space="preserve"> Now even in the text of Jesus it's going to be problematic because we have seen Jesus basically recontextualized. That's number one. Number two, we have seen Jesus make a statement in John 16:12</w:t>
      </w:r>
    </w:p>
    <w:p>
      <w:pPr>
        <w:pStyle w:val="Quote"/>
      </w:pPr>
      <w:r>
        <w:t>"I have many things to say to you, but you cannot bear them."</w:t>
      </w:r>
    </w:p>
    <w:p>
      <w:r>
        <w:t>Now it makes it number two. Number three is his rebuke of his own apostles in Luke 24:45 shows us that there should be a proper reading of his teaching. So the light of Jesus looks authentic. Because now I'm just looking at Jesus in the four Gospels and the question is how authoritative should the four Gospels be? Most of the time it's how we use something, not that they are not useful at all.</w:t>
      </w:r>
    </w:p>
    <w:p>
      <w:r>
        <w:t xml:space="preserve">Another one is in the light of the New Testament which is the Epistles. And you know that again we just read it and just read it backwards and limit it to what the Epistles have said. Another one is in the light of the apostles doctrine. </w:t>
      </w:r>
      <w:r>
        <w:rPr>
          <w:i/>
        </w:rPr>
        <w:t>Let me ask a question, I'm going to repeat it again.</w:t>
      </w:r>
      <w:r>
        <w:t xml:space="preserve"> Did the apostles actually have a system that they all subscribe to text like 1 Corinthians 3 comes to mind where Paul is talking about Corinth, Ephesians 2:20, talking about Ephesus, Ephesians 3, 5, Ephesians 2:20. There's no such text that says that all the apostles actually agreed everything. There's none actually it's in the contrary. Acts only apostles, chapter 15.</w:t>
      </w:r>
    </w:p>
    <w:p>
      <w:pPr>
        <w:pStyle w:val="Heading2"/>
      </w:pPr>
      <w:r>
        <w:t>The Formative Early Church and the Development of Doctrine</w:t>
      </w:r>
    </w:p>
    <w:p>
      <w:r/>
      <w:r>
        <w:rPr>
          <w:i/>
        </w:rPr>
        <w:t>Now this is a test case. A test case of I love something brother Hagin said years ago. It took me a while to grab what he said.</w:t>
      </w:r>
      <w:r>
        <w:t xml:space="preserve"> He said that we have to realize that the early church was in the formative years in the book of Acts and they were developing doctrine. We saw the use of the human in Acts 1 and </w:t>
      </w:r>
      <w:r>
        <w:rPr>
          <w:i/>
        </w:rPr>
        <w:t>you can't say no, no, it's because you didn't have the Holy Spirit. Stop joking.</w:t>
      </w:r>
      <w:r>
        <w:t xml:space="preserve"> We saw the human to. We saw how gradually the gospel going to Samaria, they had to send Peter and John to go. Acts 8 we saw in Acts 9 Paul's salvation and all that. We saw Acts 10 when he went to the house of Cornelius. You could see that by Acts 10 even Peter was having arguments about the Gospel to the Gentiles.</w:t>
      </w:r>
    </w:p>
    <w:p>
      <w:r>
        <w:t xml:space="preserve">And the question I will ask is this, </w:t>
      </w:r>
      <w:r>
        <w:rPr>
          <w:i/>
        </w:rPr>
        <w:t>please pause and listen to this.</w:t>
      </w:r>
      <w:r>
        <w:t xml:space="preserve"> Assuming that he has written an epistle before Acts 10, would we say that epistle is not authoritative? No, but it was obvious in Acts 10 he was still grappling with certain truths in Scripture. He had visitation came and by Acts 11 when the apostles summoned him. </w:t>
      </w:r>
      <w:r>
        <w:rPr>
          <w:i/>
        </w:rPr>
        <w:t>I'm not sure you are totally persuaded by how that was resolved, but that is a developing church.</w:t>
      </w:r>
      <w:r/>
    </w:p>
    <w:p>
      <w:r>
        <w:t xml:space="preserve">So I'm asking a question. Assuming an epistle was written just about that time to one of the churches and then it's now canonized and we have it being read, would we now say that, oh, there's an apostles doctrine when obviously historically it took a while for them to come up with oh, the Gospel and the Gentiles. This is how the Gentiles should be saved. Let's assume that even happened in Acts 15. No doubt there is a huge issue here about Gentiles and their acceptance in the Gospel. This is very important, such that there was a huge debate and the venture settling of it, </w:t>
      </w:r>
      <w:r>
        <w:rPr>
          <w:i/>
        </w:rPr>
        <w:t>which I've always said over the years was not exactly resolved. It was just like, okay, let's at least agree on this.</w:t>
      </w:r>
      <w:r/>
    </w:p>
    <w:p>
      <w:r>
        <w:t>And then they went into Acts 15 when Peter said, this is my sentence. And then verse 18</w:t>
      </w:r>
    </w:p>
    <w:p>
      <w:pPr>
        <w:pStyle w:val="Quote"/>
      </w:pPr>
      <w:r>
        <w:t>"known unto God are all his works from the beginning of the world. Wherefore my sentence is that we trouble not them which from the Gentiles are turned to God. But I will write unto them now this is Epistle, that they abstain from pollutions of idols, from fornication, from things strangled and from blood."</w:t>
      </w:r>
    </w:p>
    <w:p>
      <w:pPr>
        <w:pStyle w:val="Heading1"/>
      </w:pPr>
      <w:r>
        <w:t>Two Kinds of Righteousness — Series 3, Part 2: Track 1 (Chunk 3)</w:t>
      </w:r>
    </w:p>
    <w:p>
      <w:pPr>
        <w:pStyle w:val="Heading2"/>
      </w:pPr>
      <w:r>
        <w:t>Acts 15 and the Apostles' Council</w:t>
      </w:r>
    </w:p>
    <w:p>
      <w:r>
        <w:t xml:space="preserve">Which means that they sieved the Old Testament laws and said, well, this is applicable to the Gentiles from for most of old time and in every city them that preached him being read in the synagogues every Sabbath. So they did the same thing in Acts 15 and they said, you must be circumcised and keep the law to whom we gave no such commandments. </w:t>
      </w:r>
      <w:r>
        <w:rPr>
          <w:i/>
        </w:rPr>
        <w:t>Okay,</w:t>
      </w:r>
      <w:r>
        <w:t xml:space="preserve"> Seemed good to us who assembled to send to you. So they sent. </w:t>
      </w:r>
      <w:r>
        <w:rPr>
          <w:i/>
        </w:rPr>
        <w:t>Look at 29 that you. Okay, 28.</w:t>
      </w:r>
      <w:r/>
    </w:p>
    <w:p>
      <w:pPr>
        <w:pStyle w:val="Quote"/>
      </w:pPr>
      <w:r>
        <w:t>"But it seemed good to the Holy Ghost unto us to lay upon you no greater burden than these necessary things. That you abstain from meat offered to idols, and from blood, and from things triumph from fornication. And if you keep yourselves, you shall do well. Fare ye well."</w:t>
      </w:r>
    </w:p>
    <w:p>
      <w:r/>
      <w:r>
        <w:rPr>
          <w:i/>
        </w:rPr>
        <w:t>Okay, so now could we really call this the overall apostles doctrine that they all agreed. This is what we all agree on, this is what we must teach. I doubt that.</w:t>
      </w:r>
      <w:r>
        <w:t xml:space="preserve"> And of course they sent the letter out. So this is this idea of an epistle, </w:t>
      </w:r>
      <w:r>
        <w:rPr>
          <w:i/>
        </w:rPr>
        <w:t>okay,</w:t>
      </w:r>
      <w:r>
        <w:t xml:space="preserve"> which we have said does not contain everything that was taught. </w:t>
      </w:r>
      <w:r>
        <w:rPr>
          <w:i/>
        </w:rPr>
        <w:t>Now in case this looks like that's Tim James,</w:t>
      </w:r>
      <w:r>
        <w:t xml:space="preserve"> Acts 21 did not appear like all these admin really resolved. This is James talking to Paul. They are informed of you, verse 21 that you teach all the Jews that are among the Gentiles to forsake Moses, saying that they ought not to circumcise their children in order to walk as of the customs. What is it?</w:t>
      </w:r>
    </w:p>
    <w:p>
      <w:pPr>
        <w:pStyle w:val="Quote"/>
      </w:pPr>
      <w:r>
        <w:t>"Therefore multitude must needs come to hear together, for they will hear that you have come do this that we say to thee. We are four men which have made a vow and all that."</w:t>
      </w:r>
    </w:p>
    <w:p>
      <w:r>
        <w:t xml:space="preserve">So was it contest? Was a contest the issue was it resolved? No. So it's obvious that now another thing is that within this period, historically speaking, </w:t>
      </w:r>
      <w:r>
        <w:rPr>
          <w:i/>
        </w:rPr>
        <w:t>of course, debatable epistles had gone out.</w:t>
      </w:r>
      <w:r>
        <w:t xml:space="preserve"> So to say. The apostles doctrine mustn't be used carelessly because you don't have anywhere where the apostles doctrine was stated.</w:t>
      </w:r>
    </w:p>
    <w:p>
      <w:pPr>
        <w:pStyle w:val="Heading2"/>
      </w:pPr>
      <w:r>
        <w:t>Historical Creeds and the Search for Apostolic Consensus</w:t>
      </w:r>
    </w:p>
    <w:p>
      <w:r>
        <w:t xml:space="preserve">Now at some point in Church history, so to safeguard the church from infiltrations, very respectable people, men of integrity, sat down to say, look, let's have a format. But </w:t>
      </w:r>
      <w:r>
        <w:rPr>
          <w:i/>
        </w:rPr>
        <w:t>you know,</w:t>
      </w:r>
      <w:r>
        <w:t xml:space="preserve"> at that time there was not the multitude of the dominions we have today. These were like minds with the same history and source. And </w:t>
      </w:r>
      <w:r>
        <w:rPr>
          <w:i/>
        </w:rPr>
        <w:t>okay, let's. I mean these are things that we commonly agree.</w:t>
      </w:r>
      <w:r>
        <w:t xml:space="preserve"> And Jesus raised from the dead. And within the same apostles creed and doctrine we are having, we had dissensions then as to how it's interpreted. </w:t>
      </w:r>
      <w:r>
        <w:rPr>
          <w:i/>
        </w:rPr>
        <w:t>Hope we're following.</w:t>
      </w:r>
      <w:r/>
    </w:p>
    <w:p>
      <w:r>
        <w:t xml:space="preserve">So why I'm saying this is that let's not just bite cliches say apostles doctrine. Apostles doctrine. What is it? </w:t>
      </w:r>
      <w:r>
        <w:rPr>
          <w:i/>
        </w:rPr>
        <w:t>You know.</w:t>
      </w:r>
      <w:r>
        <w:t xml:space="preserve"> Now what I can say safely is unifying in the apostles doctrine is what Paul said in 1st Corinthians 15. And you could see that the way he crafted it, he shows that this is Major.</w:t>
      </w:r>
    </w:p>
    <w:p>
      <w:pPr>
        <w:pStyle w:val="Heading2"/>
      </w:pPr>
      <w:r>
        <w:t>1 Corinthians 15: The Core Apostolic Unity</w:t>
      </w:r>
    </w:p>
    <w:p>
      <w:r>
        <w:t>First Corinthians 15:3.</w:t>
      </w:r>
    </w:p>
    <w:p>
      <w:pPr>
        <w:pStyle w:val="Quote"/>
      </w:pPr>
      <w:r>
        <w:t>"I delivered into the verse of that which I also received."</w:t>
      </w:r>
    </w:p>
    <w:p>
      <w:r/>
      <w:r>
        <w:rPr>
          <w:i/>
        </w:rPr>
        <w:t>Why these cities are which I also received.</w:t>
      </w:r>
      <w:r>
        <w:t xml:space="preserve"> Paul is saying, look, this is common to all of us. I received this from the apostles. Some have condensed it to me. </w:t>
      </w:r>
      <w:r>
        <w:rPr>
          <w:i/>
        </w:rPr>
        <w:t>Paul got this from by revelation. No, no, no. Of course if you are taught by many, see by revelation. But that's not what he's saying here.</w:t>
      </w:r>
      <w:r>
        <w:t xml:space="preserve"> He said, which are you seeing?</w:t>
      </w:r>
    </w:p>
    <w:p>
      <w:pPr>
        <w:pStyle w:val="Quote"/>
      </w:pPr>
      <w:r>
        <w:t>"How that Christ died for our sins according to the Scriptures. How that he was buried and rose again third day according to the Scriptures."</w:t>
      </w:r>
    </w:p>
    <w:p>
      <w:r>
        <w:t xml:space="preserve">So he equipped connect the events of the four Gospels with the earlier written text. Then he says, and it was seen of Cephas, then of the twelve seen of above five hundred brethren at once of whom the greater part remains unto this place. </w:t>
      </w:r>
      <w:r>
        <w:rPr>
          <w:i/>
        </w:rPr>
        <w:t>Now look at the trajectory of this conversation.</w:t>
      </w:r>
      <w:r>
        <w:t xml:space="preserve"> Then it says some have fallen asleep. After that he was sin of James, then of all the apostles. And last of all he was sinned of me also as one born of due time. I am the least of the apostles.</w:t>
      </w:r>
    </w:p>
    <w:p>
      <w:r>
        <w:t xml:space="preserve">So that means the issue is about the apostles, right? So if we have apostles doctrine, this is where it's coming from. This is the apostles doctrine. It's not a common doctrine of tongues. </w:t>
      </w:r>
      <w:r>
        <w:rPr>
          <w:i/>
        </w:rPr>
        <w:t>No, no, no. Now watch this.</w:t>
      </w:r>
      <w:r>
        <w:t xml:space="preserve"> I'm the list of the apostles that I'm not meant to be called an apostle because I pasquale the church of God, but by the grace of God. </w:t>
      </w:r>
      <w:r>
        <w:rPr>
          <w:i/>
        </w:rPr>
        <w:t>Now this is it. Look at this trajectory.</w:t>
      </w:r>
      <w:r>
        <w:t xml:space="preserve"> I am what I am. And his grace which was best upon me was not in vain. But I labored more abundantly than they all. Yet not I. Now Paul's labor was among the Gentiles. That is the emphasis here. Yet not I, but the grace of God which is made. </w:t>
      </w:r>
      <w:r>
        <w:rPr>
          <w:i/>
        </w:rPr>
        <w:t>Now look at verse 11.</w:t>
      </w:r>
      <w:r/>
    </w:p>
    <w:p>
      <w:r>
        <w:t>This is why I said that if there will be an apostles doctrine, this is where it's impressed from.</w:t>
      </w:r>
    </w:p>
    <w:p>
      <w:pPr>
        <w:pStyle w:val="Quote"/>
      </w:pPr>
      <w:r>
        <w:t>"Therefore whether if they or I so will preach. And so you who you have believed."</w:t>
      </w:r>
    </w:p>
    <w:p>
      <w:r>
        <w:t>So what is the common denomination among the apostles resurrected of Jesus?</w:t>
      </w:r>
    </w:p>
    <w:p>
      <w:pPr>
        <w:pStyle w:val="Heading2"/>
      </w:pPr>
      <w:r>
        <w:t>Contextualizing Apostolic Epistles and Writings</w:t>
      </w:r>
    </w:p>
    <w:p>
      <w:r>
        <w:t xml:space="preserve">Now, as touching many other things, we shouldn't make assumptions, </w:t>
      </w:r>
      <w:r>
        <w:rPr>
          <w:i/>
        </w:rPr>
        <w:t>are we here you know we have no other text to say.</w:t>
      </w:r>
      <w:r>
        <w:t xml:space="preserve"> I said 1 Corinthians 3 is not. This is not a common thing. I have laid the foundation. He didn't say we have laid the foundation. I have laid the foundation. Apollos builds upon. He was talking about the church in Corinth. Ephesians 2:20 and 21 was again talking about the message of Jesus to the Gentile world. The apostles and the prophets. He didn't. Again the focus there is the resurrection. Paul is not making a sweeping statement on any every issue. No, it is obvious.</w:t>
      </w:r>
    </w:p>
    <w:p>
      <w:r>
        <w:t xml:space="preserve">So I, I, I, I, I propose that we should not try to unify. </w:t>
      </w:r>
      <w:r>
        <w:rPr>
          <w:i/>
        </w:rPr>
        <w:t>I know it gives us some sense of comfort to say they all saying the same thing. They kind of, you know and all that. So you feel like so but you see that assumption, you know, you cannot impose apostles doctrine when the apostles didn't say so.</w:t>
      </w:r>
      <w:r/>
    </w:p>
    <w:p>
      <w:r>
        <w:t xml:space="preserve">Now there's Galatians one if any other preach another gospel which we have not preached, let the person be accursed. Now that's Galatians 1 from 6 to 8 and 9. Again what was the emphasis? The emphasis there was the welcoming acceptance of the Gentiles into God's family. That's the emphasis there. Don't superimpose anything there. Let him be accursed, whether angel or we, </w:t>
      </w:r>
      <w:r>
        <w:rPr>
          <w:i/>
        </w:rPr>
        <w:t>you know,</w:t>
      </w:r>
      <w:r>
        <w:t xml:space="preserve"> let the person be accursed. And Paul went on and on to talk about how in Christ Jesus the promise of Abraham, but he's not referring to every issue. Did the apostles sit down to agree on women preaching? No. Did they come together to agree on. No, there's no such event. We don't find it. If it is there, I've not seen it yet, </w:t>
      </w:r>
      <w:r>
        <w:rPr>
          <w:i/>
        </w:rPr>
        <w:t>you know.</w:t>
      </w:r>
      <w:r>
        <w:t xml:space="preserve"> So the apostles doctrine can be narrowed down safely. We could find something out later but can be narrowed down to that Jesus was raised from the dead and Paul will say that is my gospel. </w:t>
      </w:r>
      <w:r>
        <w:rPr>
          <w:i/>
        </w:rPr>
        <w:t>We're learning something.</w:t>
      </w:r>
      <w:r/>
    </w:p>
    <w:p>
      <w:pPr>
        <w:pStyle w:val="Heading2"/>
      </w:pPr>
      <w:r>
        <w:t>Expository Hermeneutics: Reading Scripture in Its Context</w:t>
      </w:r>
    </w:p>
    <w:p>
      <w:r>
        <w:t>So basically speaking in the light of something might become problematic when we haven't done our homework of reading the text properly. So we said systematic theology functions by what, hindsight? Right. But textual explanation is by the insights, the present knowledge, the present environment. What is going on now, not what should go on later on. Semantic theology is will connect two different worlds together and it can be very authentic. That's why we came up with the identification unifier.</w:t>
      </w:r>
    </w:p>
    <w:p>
      <w:r/>
      <w:r>
        <w:rPr>
          <w:i/>
        </w:rPr>
        <w:t>Now let's eat some Omron. Let me take out these notes or else we'll just be off here.</w:t>
      </w:r>
      <w:r/>
    </w:p>
    <w:p>
      <w:r>
        <w:t xml:space="preserve">Now a key element of reading scripture and you must always apply this, it's almost the most difficult but the most saving of all is that the scriptures were not written to us. I think that's safe to say they're not written to us. And I'm not just referring to the Old Testament, I'm referring to the entire script Bible. Now this answers what we said earlier by assuming that the Bible writers were omniscient so they know about, they can easily Talk about transgender. They can talk about technology. No, you don't expect a commentary on every issue. The. That every. The Bible is so complete. Some people say everything is there. What a joke. That's not true. Everything is not there. </w:t>
      </w:r>
      <w:r>
        <w:rPr>
          <w:i/>
        </w:rPr>
        <w:t>You know,</w:t>
      </w:r>
      <w:r>
        <w:t xml:space="preserve"> you cannot come up with that. Oh, </w:t>
      </w:r>
      <w:r>
        <w:rPr>
          <w:i/>
        </w:rPr>
        <w:t>you know,</w:t>
      </w:r>
      <w:r>
        <w:t xml:space="preserve"> it's not written to you, but it's for you.</w:t>
      </w:r>
    </w:p>
    <w:p>
      <w:r>
        <w:t xml:space="preserve">So we said the other day, we are eavesdropping. </w:t>
      </w:r>
      <w:r>
        <w:rPr>
          <w:i/>
        </w:rPr>
        <w:t>I'm careful of that word, but I know you understand what it means into a conversation that were not part of.</w:t>
      </w:r>
      <w:r>
        <w:t xml:space="preserve"> We are included in Scriptures by providence and by thee. We call the supernatural author, which is God. So if we read the Old Testament, for example, we inherited ancient account. It is not modern. It is not even close to modern thinking, and we mustn't use modern thinking to interpret it.</w:t>
      </w:r>
    </w:p>
    <w:p>
      <w:pPr>
        <w:pStyle w:val="Heading2"/>
      </w:pPr>
      <w:r>
        <w:t>Comparing Genesis 3, Romans 5, and 1 Corinthians 15</w:t>
      </w:r>
    </w:p>
    <w:p>
      <w:r>
        <w:t xml:space="preserve">Some of the challenges we face is how, for example, Paul reads Genesis chapter 3. Sin entered into the world and death by sin. So death passed upon all. So we come up with a theology like this. We'll try to unbundle and unpack it between today and tomorrow. That what happened is that. </w:t>
      </w:r>
      <w:r>
        <w:rPr>
          <w:i/>
        </w:rPr>
        <w:t>Let me make it as simple.</w:t>
      </w:r>
      <w:r>
        <w:t xml:space="preserve"> If you read Paul and Genesis 3, you come up with this assumption that when God made man, he made man sinless, immortal, or whatever. And then man now sinned. Let's even look at a typical one. Adam now sinned. And Adam is a federal head of all men. So when he sinned, the sin passed on everybody. So everybody has sinned. If you sit down with the ancient Israelites, you think that you are mad, because it's not that you are mad. You can't be. You are just a sincere Christian. But you think, what in the world are you talking about? </w:t>
      </w:r>
      <w:r>
        <w:rPr>
          <w:i/>
        </w:rPr>
        <w:t>You know,</w:t>
      </w:r>
      <w:r>
        <w:t xml:space="preserve"> so that's the first one.</w:t>
      </w:r>
    </w:p>
    <w:p>
      <w:r>
        <w:t xml:space="preserve">Then you go to the second issue that, </w:t>
      </w:r>
      <w:r>
        <w:rPr>
          <w:i/>
        </w:rPr>
        <w:t>okay,</w:t>
      </w:r>
      <w:r>
        <w:t xml:space="preserve"> then you read Paul. Meanwhile, something has already happened, which is the death of Jesus, that Paul is finding the integration with Adam, but we are ignoring that. So we are leaving the textual meaning and going straight to Paul's application. So rather than stick with that, we go back to that text and insist that is what the writer meant. But that's not true.</w:t>
      </w:r>
    </w:p>
    <w:p>
      <w:r>
        <w:t xml:space="preserve">And you see the St. Paul go to the same text in First Corinthians 15, and his emphasis there is very different. First Corinthians 15, he says, since by 1 man 21 death came. By man also came the resurrection from the dead. It will amaze you that in 1 Corinthians 15, Paul was silent about sin. Paul did not relate sin and death. In First Corinthians 15 now, </w:t>
      </w:r>
      <w:r>
        <w:rPr>
          <w:i/>
        </w:rPr>
        <w:t>I will tell you why in a moment. No, no, tomorrow. It can't be today.</w:t>
      </w:r>
      <w:r>
        <w:t xml:space="preserve"> In Romans 5, Paul linked death with sin. In First Corinthians 15, Paul linked death with creation. So I mean, First Corinthians 15, Christ is risen from the dead and become the firstborn asleep. 21 Says, by man came death, by man also came from the dead. As in other all die, even so in Christ all shall be made alive. First Corinthians 15. In fact, it's saying to us that the first body was natural made by. And he lets you know in verse 45, the first man was made, the last Adam, a quick, clean spirit, life giving spirit.</w:t>
      </w:r>
    </w:p>
    <w:p>
      <w:r>
        <w:t xml:space="preserve">Paul has no commentary about sin here at all, unlike Romans 5. </w:t>
      </w:r>
      <w:r>
        <w:rPr>
          <w:i/>
        </w:rPr>
        <w:t>Are you following what I'm saying here?</w:t>
      </w:r>
      <w:r>
        <w:t xml:space="preserve"> So, which means that, </w:t>
      </w:r>
      <w:r>
        <w:rPr>
          <w:i/>
        </w:rPr>
        <w:t>sorry, I must disappoint Pauline people. I am Pauline 100%.</w:t>
      </w:r>
      <w:r>
        <w:t xml:space="preserve"> You can't use the Pauline theology to read Genesis chapter 3. The Pauline theology has a very different message in it that you mustn't miss as well. So we inherited ancient account and therefore we must read it like the audience read it. A key element of interpretation is to hear what the audience heard.</w:t>
      </w:r>
    </w:p>
    <w:p>
      <w:pPr>
        <w:pStyle w:val="Heading2"/>
      </w:pPr>
      <w:r>
        <w:t>Critique of Oversimplified Substitutionary Hypotheses</w:t>
      </w:r>
    </w:p>
    <w:p>
      <w:r>
        <w:t xml:space="preserve">So I said here that a basic theology, very simplistic, oversimplified, is that </w:t>
      </w:r>
      <w:r>
        <w:rPr>
          <w:i/>
        </w:rPr>
        <w:t>you know what, in fact, someone was saying this. And he made it so sweet the way he said it. He said, if God had held individuals responsible for their sins, that means everybody when he said that, and people were excited. He said, that means individuals will have to offer their own personal sacrifices. So he just centralized it. You know, he centralized it so that it would be very easy to save from sin. I'm thinking, which text are we reading Immediately when he said that, I love that fact because it makes explanation very easy. You don't have to search yourself. You just say, you know what, forget it, we're in Adam, we're now in the second Adam. We're good.</w:t>
      </w:r>
      <w:r>
        <w:t xml:space="preserve"> But it creates a greater problem. That problem will be that everyone are sinners at the same time. Everyone is saved at the same time. You cannot alter that dynamic because you'll be sounding ridiculous. But Genesis doesn't even present that. Genesis always presents two contrasting things. So then we go back to Genesis and say, what happened was that then man sinned when man now sinned.</w:t>
      </w:r>
    </w:p>
    <w:p>
      <w:pPr>
        <w:pStyle w:val="Heading1"/>
      </w:pPr>
      <w:r>
        <w:t>Two Kinds of Righteousness — Series 3, Part 2: Track 1 (Chunk 4)</w:t>
      </w:r>
    </w:p>
    <w:p>
      <w:pPr>
        <w:pStyle w:val="Heading2"/>
      </w:pPr>
      <w:r>
        <w:t>Literary vs. Literal: Modes of Ancient Communication</w:t>
      </w:r>
    </w:p>
    <w:p>
      <w:r>
        <w:t>So Jesus came to die for Adam's sin anyway. So going back to Genesis, we must get that the words are more literary than literal.</w:t>
      </w:r>
    </w:p>
    <w:p>
      <w:r/>
      <w:r>
        <w:rPr>
          <w:i/>
        </w:rPr>
        <w:t>Now, let me help you. Have you tried to watch? I mean, there are two of. I mean, let me explain. I read Arrow of God, man of the people, Things Fall Apart by Chinua Acheri. I call him the best storyteller. You know, don't read Soyinka doesn't tell stories. Soyinka complicates stories. At the end of the day, what is he talking about? You know, somebody told me this when I was second this morning school. Do you know what he was talking about in the Man Died? I said I was talking about himself. He said, eh, he was talking about himself. How did you do? I said me to add that problem, you know, what is he talking about? Trials of Brother Jerry. It's his way of talking about societal ills. And all that Mossford had done, I think was his simplest. It was just straightforward. A was bit complicated, but Mustafa had done okay, you know, that's his story, of course, that has some GCI stories there, you know, so you have all that. But when you start reading terms about gero metamorphosis, is that cracking your head? What's this man saying? You know, But Achebe is a storyteller. So I'll talk about Achebe instead of Choinka Shoinka definitely has too much codified language in the way he talks. It was so Achebe would. If you read Achebe, very Achebe. Someone corrected me yesterday. Achebe. Whatever. Achebe. Achebe is the English. Achebe is the English pronunciation of Achebe. That, you know, he noticed that if you notice the things fall apart narrative. The conversation was very proverbial.</w:t>
      </w:r>
      <w:r/>
    </w:p>
    <w:p>
      <w:r/>
      <w:r>
        <w:rPr>
          <w:i/>
        </w:rPr>
        <w:t>And if you. If you watch Yoruba movies, I know you probably, you know, some of you like all this science fiction. That's why we know we don't understand the Bible, you know, science fiction. Suddenly a goat boils muscles and he starts to whatever. But you have just normal conversation. I'm tired. You don't say, I am tired. You have, you know, they can say something else. And I was, you know, I told you that even the Yoruba culture, you could see that they spoke musically. You. A word can change its meaning just by the tone. Ajay. Ajay. You know, someone writes aje against your name. Say which one are you referring to? Say Ajay. They're not. They are different. And they. It has to be the musical notes.</w:t>
      </w:r>
      <w:r/>
    </w:p>
    <w:p>
      <w:r>
        <w:t>So which means that there's a mode of communication. It's not as literal, it's literary. So even speaking is what literally proverbial. Going back, you know, that means that there was a whole lot of proverbial speaking. Now, to us, it looks like we have to interpret they didn't have to. That was their mode of speaking. Interpretation usually has to do with. Or it becomes almost burdensome, but a task. Maybe that's the word for those who are secondary audiences. So if they are, which means that we will require to know the mode of communication of the ancient world. We must therefore read it grammatically, not literally. Of course, some people start getting goosebumps here that the Bible cannot be read all the time literally. It has to be literally. You know, there's literary and there's literal, right?</w:t>
      </w:r>
    </w:p>
    <w:p>
      <w:pPr>
        <w:pStyle w:val="Heading2"/>
      </w:pPr>
      <w:r>
        <w:t>Israel Didn't Drop from the Sky: Extrabiblical Translational Tools</w:t>
      </w:r>
    </w:p>
    <w:p>
      <w:r>
        <w:t>So the first thing we must realize is that there is no science involved in the Bible, the Old Testament, at least not modern science. So the context cannot be modern science. There is no science involved. And basic history should have judged that anyway, just knowing that, I mean, science is also evolving anyway, so you don't have that too. I think this is important. Israel didn't drop from the sky. They were regular human beings before God called them. They had their own culture, just like Abraham.</w:t>
      </w:r>
    </w:p>
    <w:p>
      <w:r/>
      <w:r>
        <w:rPr>
          <w:i/>
        </w:rPr>
        <w:t>I mean, for example, it was from Pastor Christian I came. I first heard this statement. I never even thought about it. It was somewhere in 1995 or so when he said that the use of oil was Oriental. I said Oriental. What does that, you know, says oriental. That was 94 actually said oriental. That is oriental. So I never, I didn't. I just believe that oil was used to serve God. Said it's Oriental that. Oh, so we now say, okay, Oriental will mean oh, that means that the people that used oil were using it before they use it in the Bible. The person who gave tithe had been doing it before he gave it in the Bible records. He didn't do it. He wasn't doing it because God told him to do it. He had been doing it because that is how they used to do. You know, that naturally will open you up to how to read the Bible.</w:t>
      </w:r>
      <w:r/>
    </w:p>
    <w:p>
      <w:r>
        <w:t>Israel didn't drop from the sky. It's key. So when we are talking about contextual reading, which is textual understanding, we therefore will need and critically other ancient texts that are not in the Bible. Now let me explain that.</w:t>
      </w:r>
    </w:p>
    <w:p>
      <w:r/>
      <w:r>
        <w:rPr>
          <w:i/>
        </w:rPr>
        <w:t>If now somebody made an argument, I'm going to use an equal apo again because I like to read criticisms because it feels I'm going to get more involved in. And he said that he now brought an issue about the old Oyo Empire. He said, no, that this is not how the Bashan works. And it was very authority just got us very good ancient materials. And someone said, well, they can't always be right. They are reading ancient things. You Just have to modernize as much as possible.</w:t>
      </w:r>
      <w:r/>
    </w:p>
    <w:p>
      <w:r>
        <w:t>So the same way when you read the Bible, which the setting is way is ancient, you need the surrounding text, which means books written about the same time, contemporary materials, and knowing that Israel existed in the ancient near east, which is like a continent, alright, it means that we will need books written about the same time. Now you cannot divorce the influence of those books on the writers because the writers will have to employ the verbiage of those books to also pass across their message. Now this is where the challenge is. Those books will not be authoritative theologically, but they will be authoritative culturally. They are culturally relevant and we can call them translational tools. Let mention this very quickly. There is no concordance Bible, concordance, Bible app, study research materials that uses the Bible alone. It doesn't even make sense. There's a lot of research into language, ancient language, ancient context. Which is why I've said it before that we are at a greater or a vantage position than Paul's day. Now that may get some people jittery. Don't be. We are not trying to in any way obliterate or vitiate what Paul said. No, we're actually trying to understand it.</w:t>
      </w:r>
    </w:p>
    <w:p>
      <w:r>
        <w:t>So we call them translational tools to translate the words. To understand them, we will need other texts.</w:t>
      </w:r>
    </w:p>
    <w:p>
      <w:r/>
      <w:r>
        <w:rPr>
          <w:i/>
        </w:rPr>
        <w:t>For example, if you read our book, His Righteousness, we did go into the Umurabi code. The Umurabi code was just like the Old Covenant and the laws and were able to understand the reasons. For example, when you say an eye for an eye, tooth for a tooth, you know, somebody will say an eye for an eye, tooth for a tooth. That is not of God. Because Jesus said an eye for an eye. Under the Old Testament Moses, they remove your eye, remove their eye, everybody go blind. Just make Moses look like. One mean guy just now said, no, walk in love. Like Moses said, behold, be hateful. Jesus now takes it and expands the meaning.</w:t>
      </w:r>
      <w:r/>
    </w:p>
    <w:p>
      <w:r>
        <w:t>The eye for an eye is what is called the balance of justice. It means look. It was actually to bring in, to protect people from being harmed.</w:t>
      </w:r>
    </w:p>
    <w:p>
      <w:pPr>
        <w:pStyle w:val="Quote"/>
      </w:pPr>
      <w:r>
        <w:t>"an eye for an eye, tooth for a tooth"</w:t>
      </w:r>
    </w:p>
    <w:p>
      <w:r/>
      <w:r>
        <w:rPr>
          <w:i/>
        </w:rPr>
        <w:t>For example, someone steals your goat, then you shoot him. They say, goats. No, we find something that measures up with the goods and then we compensate you. That's the eye for an eye.</w:t>
      </w:r>
      <w:r/>
    </w:p>
    <w:p>
      <w:r>
        <w:t>But why do you have an eye for an eye? You know, because they are not talking to you. So it's a question of reading text of that age to understand it. So therefore we must read to understand context. We must understand the linguistic and cultural background of those words. Let mention this and quickly. So knowing the Hebrew meaning of an Old Testament word doesn't mean, you know, the meaning. There are linguistic and cultural context to many of such words.</w:t>
      </w:r>
    </w:p>
    <w:p>
      <w:pPr>
        <w:pStyle w:val="Heading2"/>
      </w:pPr>
      <w:r>
        <w:t>Genesis and the Scope of Covenant Revelation</w:t>
      </w:r>
    </w:p>
    <w:p>
      <w:r>
        <w:t>So I'd like to start from Genesis chapter 1 1. We'll keep going back there because it's very key. The first thing about Genesis chapter one. And like other scriptures of the Old Testament, it is not an information about everything. I think I must say that again, don't attempt to find a biblical report of everything. So what is the biblical position about this? There are many. There are issues the Bible has no position about. Don't be sad, he doesn't have a position about it, you know, and it's what it is. It doesn't have a position about it. And why is this? So that the book of Genesis, right, and the Old Testament text were basically about the relationship of Israel with God and the crucial issues involved in that covenant. You don't expect to have the details of everything. No, it's about their relationship with God, Yahweh and the crucial details. And secondarily their relationship with one another. That was what it's about.</w:t>
      </w:r>
    </w:p>
    <w:p>
      <w:r>
        <w:t>So in Matthew 22, and he came to Jesus in verse 36,</w:t>
      </w:r>
    </w:p>
    <w:p>
      <w:pPr>
        <w:pStyle w:val="Quote"/>
      </w:pPr>
      <w:r>
        <w:t>"what is the great commandment of the law?"</w:t>
      </w:r>
    </w:p>
    <w:p>
      <w:r>
        <w:t>Of course, Mark gives us the background here.</w:t>
      </w:r>
    </w:p>
    <w:p>
      <w:pPr>
        <w:pStyle w:val="Quote"/>
      </w:pPr>
      <w:r>
        <w:t>"Israel, the Lord your God is one Lord."</w:t>
      </w:r>
    </w:p>
    <w:p>
      <w:r>
        <w:t>Then he says,</w:t>
      </w:r>
    </w:p>
    <w:p>
      <w:pPr>
        <w:pStyle w:val="Quote"/>
      </w:pPr>
      <w:r>
        <w:t>"but thou shalt love the Lord your God all your heart, might and soul."</w:t>
      </w:r>
    </w:p>
    <w:p>
      <w:r>
        <w:t>Say, there's a second one, like the first one. So he said this summarizes the law and the prophets.</w:t>
      </w:r>
    </w:p>
    <w:p>
      <w:r>
        <w:t>So which means that the Old Testament text is about Israel's relationship with God and based on that, their relationship with one another, theologically speaking. So it is not history for history sake. Therefore we must know their language, their lingua, right?</w:t>
      </w:r>
    </w:p>
    <w:p>
      <w:r/>
      <w:r>
        <w:rPr>
          <w:i/>
        </w:rPr>
        <w:t>If someone, for example, let me use an example of going to United Kingdom, I don't like this part, but I'm not someone used to using examples of another country. But this just if you have to go to United Kingdom, then someone says, oh, can you bring me an oyster? I'm going to the tube your head, you have an oyster animal. And maybe what is it? Test tube or something. But they understand, they are talking about transportation and the payment. But if you take it literally, you are going to have animal in mind and a tube, maybe a bottle. But what they are basically talking about is transportation. Now, because it's everyday language in London, they don't have to say word, but you say wow, because it's not your language. You following my point? So it's not written to you.</w:t>
      </w:r>
      <w:r/>
    </w:p>
    <w:p>
      <w:r/>
      <w:r>
        <w:rPr>
          <w:i/>
        </w:rPr>
        <w:t>So I mentioned that guy kicked the bucket. You say, wow, his leg must be paining him. He's gone. Why can't you just say, is there a way of maybe minimizing grief, maybe exaggerating it? It depends. On what? How they see the subject matter.</w:t>
      </w:r>
      <w:r/>
    </w:p>
    <w:p>
      <w:r>
        <w:t>So their language is more than just reading an Hebrew word. Secondly, the words are not symbolic as we think. They are just as plain to them. They have plain, identifiable meanings. They are just plain. It's the way they talk. It's not symbolic. It's only symbolic to us today because. Because our own mode of communication is quite different. Are you with me? Look at the concept of priests. Priest is not exclusive to the Bible. You notice that there were priests in Egypt, in Pharaoh, there were priests in Egypt, there were kings before Israel had a king. So it shows you that they came from an existing world. A cognitive environment that we must know the meaning.</w:t>
      </w:r>
    </w:p>
    <w:p>
      <w:pPr>
        <w:pStyle w:val="Heading2"/>
      </w:pPr>
      <w:r>
        <w:t>Creation, Assumptions, and Modern Science Presuppositions</w:t>
      </w:r>
    </w:p>
    <w:p>
      <w:r>
        <w:t>Now look at Genesis, chapter one. A man by the name of Diggs, Phineas Dix, of course, he created a big issue about Genesis 1, Genesis 2. So there is the problem. And Genesis 1,</w:t>
      </w:r>
    </w:p>
    <w:p>
      <w:pPr>
        <w:pStyle w:val="Quote"/>
      </w:pPr>
      <w:r>
        <w:t>"in the beginning, God created the heavens and the earth. And the earth was without form and void and darkness was upon the face of the deep. And the spirit of God moved upon the face of the waters."</w:t>
      </w:r>
    </w:p>
    <w:p>
      <w:r/>
      <w:r>
        <w:rPr>
          <w:i/>
        </w:rPr>
        <w:t>I remember Brother Hagin actually addressed this in Triumphant Church and he said that some have assumed that there is a prehistoric universe, that God made the heavens and the earth and somehow along the line that Satan came in and ruined it. I had another preacher, I'll save his name. And he said, yes, that God. So there's been a battle here. In fact, Dick says that there is inequality is the word they call it. And you know, they came up with all sorts of presuppositions and all that. And because you wonder why would God make something? Then the next thing becomes a mess. And so say there are thousands of years, you know, in between this something Brother Hagin said were instructive. He said, these are just assumptions. The Bible doesn't say so. I think that's a very good answer. The Bible doesn't say so you are just making an assumption. You know.</w:t>
      </w:r>
      <w:r/>
    </w:p>
    <w:p>
      <w:r>
        <w:t>Now, like I've said a good number of the problems is because maybe research wasn't done enough to sit where that audience sat. The first thing that interpretation already assumes is that the writer is talking about science.</w:t>
      </w:r>
    </w:p>
    <w:p>
      <w:pPr>
        <w:pStyle w:val="Heading1"/>
      </w:pPr>
      <w:r>
        <w:t>Two Kinds of Righteousness — Series 3, Part 2: Track 1 (Chunk 5)</w:t>
      </w:r>
    </w:p>
    <w:p>
      <w:pPr>
        <w:pStyle w:val="Heading2"/>
      </w:pPr>
      <w:r>
        <w:t>Genesis is Not Science: Cosmic Narrative</w:t>
      </w:r>
    </w:p>
    <w:p>
      <w:r>
        <w:t xml:space="preserve">And you have to exclude science. </w:t>
      </w:r>
      <w:r>
        <w:rPr>
          <w:i/>
        </w:rPr>
        <w:t>Just like we mentioned on Sunday and the week before that.</w:t>
      </w:r>
      <w:r>
        <w:t xml:space="preserve"> </w:t>
      </w:r>
      <w:r>
        <w:rPr>
          <w:i/>
        </w:rPr>
        <w:t>Reading about food doesn't mean the author is talking about diet.</w:t>
      </w:r>
      <w:r>
        <w:t xml:space="preserve"> So the writer Here is not writing science. So if material creation is not intended, it therefore means that assumption of the Genesis 1 into 2 is because Phineas Dix had in his mind material creation. </w:t>
      </w:r>
      <w:r>
        <w:rPr>
          <w:i/>
        </w:rPr>
        <w:t>Okay?</w:t>
      </w:r>
      <w:r>
        <w:t xml:space="preserve"> And such an interpretation really was overwhelming. People believed it and all that. </w:t>
      </w:r>
      <w:r>
        <w:rPr>
          <w:i/>
        </w:rPr>
        <w:t>I never really had an opinion for a long time. I just really felt what was created. Then I start explaining dinosaurs and all that, just to connect with evolution, you know.</w:t>
      </w:r>
      <w:r>
        <w:t xml:space="preserve"> But again, we shouldn't create a problem for the Bible, </w:t>
      </w:r>
      <w:r>
        <w:rPr>
          <w:i/>
        </w:rPr>
        <w:t>you know, in the beginning.</w:t>
      </w:r>
      <w:r>
        <w:t xml:space="preserve"> So the first thing here that a biblical reader should understand, Heaven's and Earth shows that we're reading a cosmic story. The story of both the sin and the unseen world is in this narrative.</w:t>
      </w:r>
    </w:p>
    <w:p>
      <w:pPr>
        <w:pStyle w:val="Heading2"/>
      </w:pPr>
      <w:r>
        <w:t>Genesis 1:1 as Heading and Title: Linguistic Analysis of Beresheet</w:t>
      </w:r>
    </w:p>
    <w:p>
      <w:r>
        <w:t xml:space="preserve">Now let me read the Hebrew for you. The Hebrew of Genesis 1:1 is like to write. And I believe Matthew got that. Matthew 1:1, the book of the generations of Jesus Christ. He just used a motif there, </w:t>
      </w:r>
      <w:r>
        <w:rPr>
          <w:i/>
        </w:rPr>
        <w:t>you know,</w:t>
      </w:r>
      <w:r>
        <w:t xml:space="preserve"> the book of the generations. And </w:t>
      </w:r>
      <w:r>
        <w:rPr>
          <w:i/>
        </w:rPr>
        <w:t>you know,</w:t>
      </w:r>
      <w:r>
        <w:t xml:space="preserve"> what is Matthew 11 summarizes the entire book. So which means that Genesis 1:1 is to give a heading, a title.</w:t>
      </w:r>
    </w:p>
    <w:p>
      <w:r>
        <w:t xml:space="preserve">So let's look at the Hebrew of it. The Hebrew of it does not have the word the. </w:t>
      </w:r>
      <w:r>
        <w:rPr>
          <w:i/>
        </w:rPr>
        <w:t>Okay.</w:t>
      </w:r>
      <w:r>
        <w:t xml:space="preserve"> It doesn't have the word the. The Hebrew of it has the word beresheet. Beresheet. So we have two words in there. </w:t>
      </w:r>
      <w:r>
        <w:rPr>
          <w:i/>
        </w:rPr>
        <w:t>I noticed that earlier on, I didn't really clarify this because someone was wondering, is it barasheet or redshift? I kind of wonder why he was asking. I said, because I explained it. So I found out I didn't really explain it as much as I want to do right now.</w:t>
      </w:r>
      <w:r/>
    </w:p>
    <w:p>
      <w:r>
        <w:t xml:space="preserve">Beresheet are two words. The word bear actually means when. </w:t>
      </w:r>
      <w:r>
        <w:rPr>
          <w:i/>
        </w:rPr>
        <w:t>Okay.</w:t>
      </w:r>
      <w:r>
        <w:t xml:space="preserve"> Some versions will use in. </w:t>
      </w:r>
      <w:r>
        <w:rPr>
          <w:i/>
        </w:rPr>
        <w:t>All right.</w:t>
      </w:r>
      <w:r>
        <w:t xml:space="preserve"> Bear means when. B means. Reshit means first. </w:t>
      </w:r>
      <w:r>
        <w:rPr>
          <w:i/>
        </w:rPr>
        <w:t>Okay,</w:t>
      </w:r>
      <w:r>
        <w:t xml:space="preserve"> so when first. When first. Now. So that's why every use of the word barasheet in scripture, or most use—</w:t>
      </w:r>
      <w:r>
        <w:rPr>
          <w:i/>
        </w:rPr>
        <w:t>let me take that back</w:t>
      </w:r>
      <w:r>
        <w:t xml:space="preserve">—is about a period, the beginning of the kingdom of Josiah, who reigned for 3, 14 years. </w:t>
      </w:r>
      <w:r>
        <w:rPr>
          <w:i/>
        </w:rPr>
        <w:t>You understand that it's more about explaining, you know, series of events.</w:t>
      </w:r>
      <w:r>
        <w:t xml:space="preserve"> So bisheet went first. </w:t>
      </w:r>
      <w:r>
        <w:rPr>
          <w:i/>
        </w:rPr>
        <w:t>Okay?</w:t>
      </w:r>
      <w:r>
        <w:t xml:space="preserve"> God created the heaven and the earth. So we have two words that will be in the Bible from the beginning to the end.</w:t>
      </w:r>
    </w:p>
    <w:p>
      <w:pPr>
        <w:pStyle w:val="Heading2"/>
      </w:pPr>
      <w:r>
        <w:t>Ashamayim and Arets: The Cosmic Stage Play</w:t>
      </w:r>
    </w:p>
    <w:p>
      <w:r>
        <w:t xml:space="preserve">You have the word ashamayim, H a ha shemayim, which is the word The. The shamayim is spelled S H E M A Y I M is used for skies and used for the supernatural because they equate the skies above us as symbolic of the supernatural or as representing, </w:t>
      </w:r>
      <w:r>
        <w:rPr>
          <w:i/>
        </w:rPr>
        <w:t>sorry,</w:t>
      </w:r>
      <w:r>
        <w:t xml:space="preserve"> the supernatural. Then we have the earth. Arets H A A R E T S, </w:t>
      </w:r>
      <w:r>
        <w:rPr>
          <w:i/>
        </w:rPr>
        <w:t>you know,</w:t>
      </w:r>
      <w:r>
        <w:t xml:space="preserve"> which also means land.</w:t>
      </w:r>
    </w:p>
    <w:p>
      <w:r>
        <w:t xml:space="preserve">So now when is I'm about to do something or this is when I did something. And let's use a typical scenario. </w:t>
      </w:r>
      <w:r>
        <w:rPr>
          <w:i/>
        </w:rPr>
        <w:t>This is like someone doing a narrative and so he's describing a narrative or let's say making a narrative of certain personalities and issues. Now watch what I'm about to do. So it's like you want to do a movie and. Or a stage play, I think A stage play. A stage play. A bit of what I've done before. Then also try to organize. You have every actor is already on the stage. Then you have the courses. Am I right? So everyone is already present. Okay, when everyone is present, then okay, you sit here. Okay, put the set. Then you go one, two, right? Three, action. When so no one is thinking, oh, they just showed up on the stage, they were already there, right?</w:t>
      </w:r>
      <w:r/>
    </w:p>
    <w:p>
      <w:r>
        <w:t xml:space="preserve">That's the language of Genesis 1:1, </w:t>
      </w:r>
      <w:r>
        <w:rPr>
          <w:i/>
        </w:rPr>
        <w:t>okay,</w:t>
      </w:r>
      <w:r>
        <w:t xml:space="preserve"> which is all the axos or the characters are already present. What Genesis 1 does is to lift the curtain so that we see it. So when you lift the curtains, we now start to manipulate what's already on the scene. Right? </w:t>
      </w:r>
      <w:r>
        <w:rPr>
          <w:i/>
        </w:rPr>
        <w:t>Come on. Are you following what I'm saying?</w:t>
      </w:r>
      <w:r>
        <w:t xml:space="preserve"> So which means that whatever is being done is done with the materials.</w:t>
      </w:r>
    </w:p>
    <w:p>
      <w:r>
        <w:t xml:space="preserve">There is no pre creation story in the Bible. What we have here is not a pre creation is an organization of creation. Is not a pre creation is the organization of creation. We are the ones battling who created the world. Were the ones battling evolution. The Old Testament writer did not. We're the ones trying to argue against Darwin theory and that is our own problem. That was not their problem. So we should not expect them to be solving that problem. </w:t>
      </w:r>
      <w:r>
        <w:rPr>
          <w:i/>
        </w:rPr>
        <w:t>Does it make sense</w:t>
      </w:r>
      <w:r>
        <w:t xml:space="preserve"> they were not talking about that. They did not have debates on when did. No, no. There was no issue around that. So now. So what we are going, what we are reading is the organization of creation, not the creation itself. Because obviously everything is on the stage. So then he uses the word create. Bara.</w:t>
      </w:r>
    </w:p>
    <w:p>
      <w:pPr>
        <w:pStyle w:val="Heading2"/>
      </w:pPr>
      <w:r>
        <w:t>The Meaning of Bara: Organization, Not Creation Ex Nihilo</w:t>
      </w:r>
    </w:p>
    <w:p>
      <w:r>
        <w:t xml:space="preserve">Because I believe we've done a bit of study around the word bara. Bara is not the English term that we often use, which means to build a structure. No. Notice that all the elements in Genesis 1 were already there. The waters were there, the land was there, the heaven was there. So the land was already there. So this is not so. To create what is on the scene cannot be material construction. You cannot create like we use it today what is already on the scene. So we have the earth is there. The word heart rates we have. The darkness is already there. Oshek. H o s e k h is already there. We have the deep tehom t e H o m. </w:t>
      </w:r>
      <w:r>
        <w:rPr>
          <w:i/>
        </w:rPr>
        <w:t>We got a bit of that on Sunday.</w:t>
      </w:r>
      <w:r>
        <w:t xml:space="preserve"> We have the waters Harmony Harmonium. H a m a y I m.</w:t>
      </w:r>
    </w:p>
    <w:p>
      <w:r>
        <w:t xml:space="preserve">So all the things we'll see used in Genesis 1 were already on the scene. So they can't be something out of nothing. Bara means something out of nothing. No, that's not what it means. The land is there, but the land is called tohu wavohu. T o h u V a v o h u. </w:t>
      </w:r>
      <w:r>
        <w:rPr>
          <w:i/>
        </w:rPr>
        <w:t>Now somebody is wondering was Tohu wabohu? Well, that's how grammar is. Some are quite more ancient than the others.</w:t>
      </w:r>
      <w:r>
        <w:t xml:space="preserve"> Tohu wabohu simply means mercy, not learner. Right? It means it's in disorder. Notice that create produced good. Good means order proper. Good is not something you use to describe a new thing. Good is used for describing putting things in their proper place.</w:t>
      </w:r>
    </w:p>
    <w:p>
      <w:r/>
      <w:r>
        <w:rPr>
          <w:i/>
        </w:rPr>
        <w:t>Now listen well, if I make a good. If you. If you. If you. If you make a very good car and the car is so good and it can go. I mean it's. It's a good car, no ramifications. Then you take that good car. So when it's a good car, once it's a good car, means this car can do this, it can do that. Then you take that car and drop into the ocean. That is tohu wabohu. So when you take it out of the ocean and put it on the road, that is good. Do you understand?</w:t>
      </w:r>
      <w:r>
        <w:t xml:space="preserve"> So the use of good, tohu is for putting things where they ought to be. So it cannot be a pre creation story of bringing something out of nothing. The opposite of good is messy disorder out of shape.</w:t>
      </w:r>
    </w:p>
    <w:p>
      <w:pPr>
        <w:pStyle w:val="Heading2"/>
      </w:pPr>
      <w:r>
        <w:t>Tohu Wabohu in Prophetic Literature: Jeremiah, Isaiah, Deuteronomy, Job</w:t>
      </w:r>
    </w:p>
    <w:p>
      <w:r>
        <w:t xml:space="preserve">In Jeremiah chapter 4 </w:t>
      </w:r>
      <w:r>
        <w:rPr>
          <w:i/>
        </w:rPr>
        <w:t>learning something.</w:t>
      </w:r>
      <w:r>
        <w:t xml:space="preserve"> Jeremiah chapter 4 where Jeremiah employs those same words. And verse 23, Jeremiah chapter 4 is talking about people. Nation of Israel 22 says,</w:t>
      </w:r>
    </w:p>
    <w:p>
      <w:pPr>
        <w:pStyle w:val="Quote"/>
      </w:pPr>
      <w:r>
        <w:t>"for my people is foolish, they have known me. They are sottish children. They have no understanding their wives. To do evil and to do good they have no knowledge."</w:t>
      </w:r>
    </w:p>
    <w:p>
      <w:r>
        <w:t>23</w:t>
      </w:r>
    </w:p>
    <w:p>
      <w:pPr>
        <w:pStyle w:val="Quote"/>
      </w:pPr>
      <w:r>
        <w:t>"I beheld the earth and lo it was without form and void and the heavens and they had no light. I beheld the mountains and lo they trembled and all the hills moved."</w:t>
      </w:r>
    </w:p>
    <w:p>
      <w:r>
        <w:t>So basically he's saying things are out of order. Whatever he's describing there was already present. This was about Israel.</w:t>
      </w:r>
    </w:p>
    <w:p>
      <w:r>
        <w:t>It is Romans 32 and verse 10 you have those words are interplayed.</w:t>
      </w:r>
    </w:p>
    <w:p>
      <w:pPr>
        <w:pStyle w:val="Quote"/>
      </w:pPr>
      <w:r>
        <w:t>"He found him in a desert land and the waste howling wilderness."</w:t>
      </w:r>
    </w:p>
    <w:p>
      <w:r>
        <w:t>Isaiah 24 and verse 10 Isaiah 24 and verse 10. The city of confusion. All right, confusion. Isaiah 45 and verse 9.</w:t>
      </w:r>
    </w:p>
    <w:p>
      <w:pPr>
        <w:pStyle w:val="Quote"/>
      </w:pPr>
      <w:r>
        <w:t>"For the potasheth strive with the porchets in the earth shall declare. Say to him that fashion what makes thou and I walk. He had no hands."</w:t>
      </w:r>
    </w:p>
    <w:p>
      <w:r>
        <w:t>Basically he's talking about disorder. Job 6:18, Job 6 and verse 18.</w:t>
      </w:r>
    </w:p>
    <w:p>
      <w:pPr>
        <w:pStyle w:val="Quote"/>
      </w:pPr>
      <w:r>
        <w:t>"The paths of their way are turned aside. They go to nothing and perish."</w:t>
      </w:r>
    </w:p>
    <w:p>
      <w:r>
        <w:t xml:space="preserve">So the key issue there is that this word tohu wabo is oftentimes used for waste and desert the wilderness. So if you have Genesis 1:1 religion relating to Israel. They are talking about fruitlessness, chaos. </w:t>
      </w:r>
      <w:r>
        <w:rPr>
          <w:i/>
        </w:rPr>
        <w:t>Remember we made a distinction between Genesis 1 and 2. Hope you remember that.</w:t>
      </w:r>
      <w:r>
        <w:t xml:space="preserve"> Genesis 1 deals with the mass humanity. Genesis 2 is relational. Genesis 1 is not interactive. Genesis 2 is interactive. Genesis 1 is using the word Elohim. Genesis 2 has the Lord God God, two different faces. We'll come back to that later.</w:t>
      </w:r>
    </w:p>
    <w:p>
      <w:pPr>
        <w:pStyle w:val="Heading2"/>
      </w:pPr>
      <w:r>
        <w:t>Reorganization and Functionality: Scriptural Proofs of Bara</w:t>
      </w:r>
    </w:p>
    <w:p>
      <w:r>
        <w:t xml:space="preserve">So that means the Bible has no pre creation story. What we are reading is a functional story, how it ought to be organized. So the word bara is not to bring something out of nothing. It actually means to make something function in a particular way. Psalm 51 and verse 10 create in me a new heart. Psalm 51:10 renew a right spirit within me. Put things in order. Isaiah 43:1, Isaiah 43:1 now saith the Lord that created thee, O Jacob, and he formed thee, created you. Now did Israel come out of nothing? </w:t>
      </w:r>
      <w:r>
        <w:rPr>
          <w:i/>
        </w:rPr>
        <w:t>Huh? Nope.</w:t>
      </w:r>
      <w:r>
        <w:t xml:space="preserve"> And that helps us to read 2nd Corinthians 5:17 using the same word. Kainosis new creation. Paul actually said old things are passed away, so it's not out of nothing. Former things.</w:t>
      </w:r>
    </w:p>
    <w:p>
      <w:r>
        <w:t xml:space="preserve">Look at Numbers 16 and Verse 10. The word bara is not something out of nothing. Number 16 and verse 10. </w:t>
      </w:r>
      <w:r>
        <w:rPr>
          <w:i/>
        </w:rPr>
        <w:t>All right. Now this is a long story though. It's about the sons Korah, Dathan and Abiram.</w:t>
      </w:r>
      <w:r>
        <w:t xml:space="preserve"> And notice verse 30.</w:t>
      </w:r>
    </w:p>
    <w:p>
      <w:pPr>
        <w:pStyle w:val="Quote"/>
      </w:pPr>
      <w:r>
        <w:t>"If the Lord makes a new thing and the earth opens our mouth and swallows them up and all that pertains to them and they go down quickly to pray, you shall understand that these men have provoked the Lord."</w:t>
      </w:r>
    </w:p>
    <w:p>
      <w:r>
        <w:t>The word made there is Bara. It simply means to cause the earth to do something. A hole in the ground is described as to create. It means the earth will do something else apart from the ground. The ground will open up and swallow them. That happened in verse 32 and that is called creation bara.</w:t>
      </w:r>
    </w:p>
    <w:p>
      <w:r>
        <w:t>Joshua 17 and 15.</w:t>
      </w:r>
    </w:p>
    <w:p>
      <w:pPr>
        <w:pStyle w:val="Quote"/>
      </w:pPr>
      <w:r>
        <w:t>"And Joshua answered, if thou be a great people, get thee up to the wood country and cut down for yourselves. There in the land of the perizzite. Make for yourself a place, a space."</w:t>
      </w:r>
    </w:p>
    <w:p>
      <w:r>
        <w:t>Verse 18.</w:t>
      </w:r>
    </w:p>
    <w:p>
      <w:pPr>
        <w:pStyle w:val="Quote"/>
      </w:pPr>
      <w:r>
        <w:t>"But the mountain shall be dying for its wood, and thou shalt cut it down. And the outgoing of this shall be thy design."</w:t>
      </w:r>
    </w:p>
    <w:p>
      <w:r>
        <w:t>So make for yourself there is to create, basically saying that to create space for yourself, to make it functional. So the word bara could be to appoint a new function, to do something that wasn't done before, to give it a new function, or to function differently. So in Genesis chapter one, it's a reorganization story. God is organizing what he has already created. God is organizing what he has already created.</w:t>
      </w:r>
    </w:p>
    <w:p>
      <w:r>
        <w:t>So the first thing he says, so what we have in verse two is the situation before he creates. The situation before he creates is this order. And what he wants to achieve out of here is order.</w:t>
      </w:r>
    </w:p>
    <w:p>
      <w:pPr>
        <w:pStyle w:val="Heading2"/>
      </w:pPr>
      <w:r>
        <w:t>Light and Darkness: States of Being and Time</w:t>
      </w:r>
    </w:p>
    <w:p>
      <w:r/>
      <w:r>
        <w:rPr>
          <w:i/>
        </w:rPr>
        <w:t>Well, can we have a salvation story here? Well, not immediately.</w:t>
      </w:r>
      <w:r>
        <w:t xml:space="preserve"> What we have here is a chaos and order story. Let's not be quick to go to 2nd Corinthians 4 and say what it means there was that the writer was talking about salvation. No, he wasn't.</w:t>
      </w:r>
    </w:p>
    <w:p>
      <w:r>
        <w:t xml:space="preserve">So you now say, let there be light in three. And the world here is not. It could have been physical protons or photons. It's basically not a science story. It's about light and darkness. And in the ancient Israelite story, light and darkness are state of being. So if you see something, you call it darkness, you see something, you call it light, depending on what you're trying to describe. And notice how this is used. So light and darkness is a state of being. The light is. Is called day, the darkness is called night. So both darkness and light are both used for a period, a reign of a sort. The word darkness here is the word lailah. L A I Night. </w:t>
      </w:r>
      <w:r>
        <w:rPr>
          <w:i/>
        </w:rPr>
        <w:t>Sorry,</w:t>
      </w:r>
      <w:r>
        <w:t xml:space="preserve"> L A I L A H. Day and night, a period of light, a period of darkness, a period of light and a period of darkness. So critically there it means that in Genesis we have time. The concept of time comes in.</w:t>
      </w:r>
    </w:p>
    <w:p>
      <w:r>
        <w:t xml:space="preserve">Second thing we're going to see quickly, close, briefly, is. And he separated the word Yadel, yafdel Y A V D E L. This is not material creation. This is organization. </w:t>
      </w:r>
      <w:r>
        <w:rPr>
          <w:i/>
        </w:rPr>
        <w:t>All right, put this one here. Can you put that?</w:t>
      </w:r>
      <w:r>
        <w:t xml:space="preserve"> That is not creation in the sense of bringing somebody nothing. It is causing organization to take place. So this is not about origin. Where did the Earth come from? Where did this. No, that's not what he's been dealing with here. </w:t>
      </w:r>
      <w:r>
        <w:rPr>
          <w:i/>
        </w:rPr>
        <w:t>I put it here. I said it is how and why not what? How, why so quick?</w:t>
      </w:r>
      <w:r>
        <w:t xml:space="preserve"> One day, one time, day two skies. Day three to move pre existing waters in land and seas. Day three to six is where we are looking at how the characters will function in the space and time. Day four Plants on the land so what you're basically doing is having an organized world so we can read Genesis safely to see how the world is organized.</w:t>
      </w:r>
    </w:p>
    <w:p>
      <w:pPr>
        <w:pStyle w:val="Heading2"/>
      </w:pPr>
      <w:r>
        <w:t>Theological Purpose of Genesis: Organization, Not Anti-Science</w:t>
      </w:r>
    </w:p>
    <w:p>
      <w:r>
        <w:t xml:space="preserve">So the text here is about functionality. It mustn't be read in science, it must be read theologically. Don't forget the waters of Genesis already existed. The land already existed. So the waters already existed and land already existed. It therefore means we are not dealing with the origins of animals, we are dealing with the organization of the world. Where did the land come from? The land came from separating the waters. We'll build on that later on. So the waters were already existing, the darkness was existing, the land was existing, the skies were existing. So it's about organization and not a pre creation story. </w:t>
      </w:r>
      <w:r>
        <w:rPr>
          <w:i/>
        </w:rPr>
        <w:t>Is that clear?</w:t>
      </w:r>
      <w:r/>
    </w:p>
    <w:p>
      <w:r>
        <w:t xml:space="preserve">So why would they go all the way to explain this? Don't forget the book of Genesis is about how the nation of Israel relates with God in worship and how they ought to relate with one another. That's Genesis 1. It's not a story of how to get born again. </w:t>
      </w:r>
      <w:r>
        <w:rPr>
          <w:i/>
        </w:rPr>
        <w:t>Now can that be relevant today? Oh sure, can integrate that safely. But that is not the account.</w:t>
      </w:r>
      <w:r>
        <w:t xml:space="preserve"> So we don't have anti science story. We don't have an argument against science. </w:t>
      </w:r>
      <w:r>
        <w:rPr>
          <w:i/>
        </w:rPr>
        <w:t>If you want to know the age of the earth, don't come to church. I'll see you in 15 minutes.</w:t>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