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8</w:t>
      </w:r>
    </w:p>
    <w:p>
      <w:pPr>
        <w:pStyle w:val="Heading2"/>
      </w:pPr>
      <w:r>
        <w:t>The Context of the Written Word and the Spokesperson Ministry</w:t>
      </w:r>
    </w:p>
    <w:p>
      <w:r/>
      <w:r>
        <w:rPr>
          <w:i/>
        </w:rPr>
        <w:t>Okay,</w:t>
      </w:r>
      <w:r>
        <w:t xml:space="preserve"> 2nd Timothy 3.</w:t>
      </w:r>
    </w:p>
    <w:p>
      <w:pPr>
        <w:pStyle w:val="Quote"/>
      </w:pPr>
      <w:r>
        <w:t>**2 Timothy 3:16**</w:t>
        <w:br/>
        <w:t>All scriptures are given by inspiration of Gospel doctrine for reproof, for correction, for instruction in righteousness.</w:t>
      </w:r>
    </w:p>
    <w:p>
      <w:r>
        <w:t xml:space="preserve">So the use of spokesperson, is it done away? No, there was no need to be done away with because it's the context actually of the written word. Now in John 14, we're coming to the four Gospels. Now in John 14, there is this thing that is brought up also by revivalists and reformation and all of that God no longer talks. </w:t>
      </w:r>
      <w:r>
        <w:rPr>
          <w:i/>
        </w:rPr>
        <w:t>You know, very funny thing, God no longer talks.</w:t>
      </w:r>
      <w:r>
        <w:t xml:space="preserve"> He has spoken once. And the Hebrews 1:3. He has spoken once, something that the writer of Hebrews didn't mean. </w:t>
      </w:r>
      <w:r>
        <w:rPr>
          <w:i/>
        </w:rPr>
        <w:t>Do you understand?</w:t>
      </w:r>
      <w:r>
        <w:t xml:space="preserve"> He has spoken once and that's it. In John 4:14, he asked Jesus, show us the Father in verse 8.</w:t>
      </w:r>
    </w:p>
    <w:p>
      <w:pPr>
        <w:pStyle w:val="Heading2"/>
      </w:pPr>
      <w:r>
        <w:t>Jesus as God's Spokesperson: Words and Authority</w:t>
      </w:r>
    </w:p>
    <w:p>
      <w:r>
        <w:t>And then he says to them in verse 6,</w:t>
      </w:r>
    </w:p>
    <w:p>
      <w:pPr>
        <w:pStyle w:val="Quote"/>
      </w:pPr>
      <w:r>
        <w:t>**John 14:6-7**</w:t>
        <w:br/>
        <w:t>I am the way, the truth and the life. No man cometh to the Father but by me. If you have known me, you should have known my Father. And from end sport you know him and have seen him.</w:t>
      </w:r>
    </w:p>
    <w:p>
      <w:r/>
      <w:r>
        <w:rPr>
          <w:i/>
        </w:rPr>
        <w:t>Now let's follow these words.</w:t>
      </w:r>
      <w:r/>
    </w:p>
    <w:p>
      <w:pPr>
        <w:pStyle w:val="Quote"/>
      </w:pPr>
      <w:r>
        <w:t>**John 14:9-10**</w:t>
        <w:br/>
        <w:t>I have so long been with you and you have not known me. Philip either has seen me or seen the Father. How says thou? Show us the Father, believe thou. I am in the Father.</w:t>
      </w:r>
    </w:p>
    <w:p>
      <w:r/>
      <w:r>
        <w:rPr>
          <w:i/>
        </w:rPr>
        <w:t>Now notice again.</w:t>
      </w:r>
      <w:r/>
    </w:p>
    <w:p>
      <w:pPr>
        <w:pStyle w:val="Quote"/>
      </w:pPr>
      <w:r>
        <w:t>**John 14:10**</w:t>
        <w:br/>
        <w:t>And the Father is in me.</w:t>
      </w:r>
    </w:p>
    <w:p>
      <w:r/>
      <w:r>
        <w:rPr>
          <w:i/>
        </w:rPr>
        <w:t>Now pay attention. Did we have 39 books at least in circulation here? There was a canon, right? So now listen to this.</w:t>
      </w:r>
      <w:r>
        <w:t xml:space="preserve"> It says,</w:t>
      </w:r>
    </w:p>
    <w:p>
      <w:pPr>
        <w:pStyle w:val="Quote"/>
      </w:pPr>
      <w:r>
        <w:t>**John 14:10**</w:t>
        <w:br/>
        <w:t>the words that I speak unto you. I speak not of myself, but the Father that dwells in me, he doeth the works.</w:t>
      </w:r>
    </w:p>
    <w:p>
      <w:r>
        <w:t xml:space="preserve">Notice that Jesus is talking exactly like Moses speaking from the Father. </w:t>
      </w:r>
      <w:r>
        <w:rPr>
          <w:i/>
        </w:rPr>
        <w:t>Now look at verse 24.</w:t>
      </w:r>
      <w:r/>
    </w:p>
    <w:p>
      <w:pPr>
        <w:pStyle w:val="Quote"/>
      </w:pPr>
      <w:r>
        <w:t>**John 14:24**</w:t>
        <w:br/>
        <w:t>He that loves me not, keeps not my sayings. And the message which you hear is not mine, but the Father's which sent me.</w:t>
      </w:r>
    </w:p>
    <w:p>
      <w:r>
        <w:t xml:space="preserve">So now, which means that Jesus is using the same verbiage that we had read earlier from the old Testament, John 17. </w:t>
      </w:r>
      <w:r>
        <w:rPr>
          <w:i/>
        </w:rPr>
        <w:t>And look at verse 8.</w:t>
      </w:r>
      <w:r/>
    </w:p>
    <w:p>
      <w:pPr>
        <w:pStyle w:val="Quote"/>
      </w:pPr>
      <w:r>
        <w:t>**John 17:8**</w:t>
        <w:br/>
        <w:t>For I have given unto them the words which Thou gavest me. And they have received them, and have known them. And I've known surely that I came from thee. And they have believed that thou didst sent me.</w:t>
      </w:r>
    </w:p>
    <w:p>
      <w:r>
        <w:t xml:space="preserve">So is he referring to. He gave them the Old Testament, the words he has been saying. Is it the Old Testament? How? How is it the Old Testament? </w:t>
      </w:r>
      <w:r>
        <w:rPr>
          <w:i/>
        </w:rPr>
        <w:t>Go read it again. What, man? Is it the Old Testament?</w:t>
      </w:r>
      <w:r/>
    </w:p>
    <w:p>
      <w:pPr>
        <w:pStyle w:val="Heading2"/>
      </w:pPr>
      <w:r>
        <w:t>The "Moses Moment": Jesus Speaking For and As God</w:t>
      </w:r>
    </w:p>
    <w:p>
      <w:r>
        <w:t xml:space="preserve">He's referring to the words and the sayings. Is it the Old Testament? </w:t>
      </w:r>
      <w:r>
        <w:rPr>
          <w:i/>
        </w:rPr>
        <w:t>Huh? Is it now, is it referring to the Old Testament? No, you can talk.</w:t>
      </w:r>
      <w:r>
        <w:t xml:space="preserve"> He said, words, I speak. I've given you words. Is he Saying I've given you the Scriptures. When he referred to the Scriptures, we saw it. Is he referring to the Scriptures? So what's he referring to? The things he said to them. </w:t>
      </w:r>
      <w:r>
        <w:rPr>
          <w:i/>
        </w:rPr>
        <w:t>Right. Good.</w:t>
      </w:r>
      <w:r>
        <w:t xml:space="preserve"> Now do those things derive authority from the Scriptures? </w:t>
      </w:r>
      <w:r>
        <w:rPr>
          <w:i/>
        </w:rPr>
        <w:t>Pay attention.</w:t>
      </w:r>
      <w:r>
        <w:t xml:space="preserve"> And the Scriptures derive authority from the spokesperson. </w:t>
      </w:r>
      <w:r>
        <w:rPr>
          <w:i/>
        </w:rPr>
        <w:t>Right.</w:t>
      </w:r>
      <w:r>
        <w:t xml:space="preserve"> Who derive authority from God. Who </w:t>
      </w:r>
      <w:r>
        <w:rPr>
          <w:i/>
        </w:rPr>
        <w:t>listen</w:t>
      </w:r>
      <w:r>
        <w:t xml:space="preserve"> use the context of their grammar. </w:t>
      </w:r>
      <w:r>
        <w:rPr>
          <w:i/>
        </w:rPr>
        <w:t>Right.</w:t>
      </w:r>
      <w:r>
        <w:t xml:space="preserve"> Culture to speak to his spokesperson. So it's from God to us, then to God back to us. God will still need us to look at ourselves to understand what he said to us. </w:t>
      </w:r>
      <w:r>
        <w:rPr>
          <w:i/>
        </w:rPr>
        <w:t>What do I mean by that?</w:t>
      </w:r>
      <w:r/>
    </w:p>
    <w:p>
      <w:r>
        <w:t>He uses man's words to communicate His Word. Which means man will have to look around man to understand what God is saying. John 12. And 49.</w:t>
      </w:r>
    </w:p>
    <w:p>
      <w:pPr>
        <w:pStyle w:val="Quote"/>
      </w:pPr>
      <w:r>
        <w:t>**John 12:49-50**</w:t>
        <w:br/>
        <w:t>For I have not spoken of myself, but the Father which sent me. He gave me a commandment what I should say and what I should speak. Verse 50. And I know that this his commandment is life everlasting. Whatsoever I speak. Therefore, even as the Father said to me so I speak</w:t>
      </w:r>
    </w:p>
    <w:p>
      <w:r>
        <w:t xml:space="preserve">so Jesus is teaching and he is making statements that they should hold on to. They have the Old Testament books, but he's making statements that they should hold on to. Here is speaking both as God and for God. So we are having. </w:t>
      </w:r>
      <w:r>
        <w:rPr>
          <w:i/>
        </w:rPr>
        <w:t>Can we call this the Moses moment? This is a Moses moment.</w:t>
      </w:r>
      <w:r>
        <w:t xml:space="preserve"> Now, did Moses also speak in tandem with God's revelation to Abraham?</w:t>
      </w:r>
    </w:p>
    <w:p>
      <w:r/>
      <w:r>
        <w:rPr>
          <w:i/>
        </w:rPr>
        <w:t>Oh, yes.</w:t>
      </w:r>
      <w:r>
        <w:t xml:space="preserve"> So Jesus is showing the Father by words. If we accept that he is the Godhead. Colossians 2, 9. Or Divinity or deity in bodily form. So these words will definitely be compared with Moses vital experience and encounter. </w:t>
      </w:r>
      <w:r>
        <w:rPr>
          <w:i/>
        </w:rPr>
        <w:t>Look at John 8 again and verse 28.</w:t>
      </w:r>
      <w:r/>
    </w:p>
    <w:p>
      <w:pPr>
        <w:pStyle w:val="Quote"/>
      </w:pPr>
      <w:r>
        <w:t>**John 8:28**</w:t>
        <w:br/>
        <w:t>When you have lifted up the Son of man, then shall you know that I am He. I have nothing myself. As my Father has taught me, I speak these things.</w:t>
      </w:r>
    </w:p>
    <w:p>
      <w:r>
        <w:t xml:space="preserve">I speak these things. So John. So Luke 4:14. </w:t>
      </w:r>
      <w:r>
        <w:rPr>
          <w:i/>
        </w:rPr>
        <w:t>We read this yesterday.</w:t>
      </w:r>
      <w:r/>
    </w:p>
    <w:p>
      <w:pPr>
        <w:pStyle w:val="Quote"/>
      </w:pPr>
      <w:r>
        <w:t>**Luke 4:14-17**</w:t>
        <w:br/>
        <w:t>And Jesus returned in the power of the Spirit and unto Galilee. And there was a fame of him through all the. All the region roundabout. He taught in the synagogues. Verse 15. But look at verse 17. And when he had opened the book, he found the place where it was written.</w:t>
      </w:r>
    </w:p>
    <w:p>
      <w:pPr>
        <w:pStyle w:val="Quote"/>
      </w:pPr>
      <w:r>
        <w:t>**Luke 4:18**</w:t>
        <w:br/>
        <w:t>The Spirit of the Lord is upon me because he has anointed me to preach.</w:t>
      </w:r>
    </w:p>
    <w:p>
      <w:r/>
      <w:r>
        <w:rPr>
          <w:i/>
        </w:rPr>
        <w:t>Okay.</w:t>
      </w:r>
      <w:r>
        <w:t xml:space="preserve"> He has anointed me to preach. And the word preach occurs twice. Three times. </w:t>
      </w:r>
      <w:r>
        <w:rPr>
          <w:i/>
        </w:rPr>
        <w:t>Sorry.</w:t>
      </w:r>
      <w:r>
        <w:t xml:space="preserve"> To preach deliverance. To preach the Gospel. Preach deliverance. Preach the acceptable years of the Lord. Verse 21.</w:t>
      </w:r>
    </w:p>
    <w:p>
      <w:pPr>
        <w:pStyle w:val="Quote"/>
      </w:pPr>
      <w:r>
        <w:t>**Luke 4:21**</w:t>
        <w:br/>
        <w:t>And began to say to them, this day is this scripture fulfilled in your ears.</w:t>
      </w:r>
    </w:p>
    <w:p>
      <w:r/>
      <w:r>
        <w:rPr>
          <w:i/>
        </w:rPr>
        <w:t>Now look at the next text in verse 22.</w:t>
      </w:r>
      <w:r/>
    </w:p>
    <w:p>
      <w:pPr>
        <w:pStyle w:val="Quote"/>
      </w:pPr>
      <w:r>
        <w:t>**Luke 4:22**</w:t>
        <w:br/>
        <w:t>And all bore him witness and wondered at what the gracious words which proceeded out of his mouth.</w:t>
      </w:r>
    </w:p>
    <w:p>
      <w:r>
        <w:t xml:space="preserve">So can we say that Jesus is going to the context of the written word? Because it's high context. Written word is with words. </w:t>
      </w:r>
      <w:r>
        <w:rPr>
          <w:i/>
        </w:rPr>
        <w:t>Okay?</w:t>
      </w:r>
      <w:r>
        <w:t xml:space="preserve"> John 3:34. </w:t>
      </w:r>
      <w:r>
        <w:rPr>
          <w:i/>
        </w:rPr>
        <w:t>So imagine if people think that because we have the Scriptures written, we don't need people to teach again. You know, that's a very funny and hopeful submission.</w:t>
      </w:r>
      <w:r>
        <w:t xml:space="preserve"> John 3:34.</w:t>
      </w:r>
    </w:p>
    <w:p>
      <w:pPr>
        <w:pStyle w:val="Heading2"/>
      </w:pPr>
      <w:r>
        <w:t>Continuous Revelation and the Speaking Ministry of Jesus</w:t>
      </w:r>
    </w:p>
    <w:p>
      <w:r/>
      <w:r>
        <w:rPr>
          <w:i/>
        </w:rPr>
        <w:t>Now pay attention to this one.</w:t>
      </w:r>
      <w:r>
        <w:t xml:space="preserve"> This is John speaking about Jesus.</w:t>
      </w:r>
    </w:p>
    <w:p>
      <w:pPr>
        <w:pStyle w:val="Quote"/>
      </w:pPr>
      <w:r>
        <w:t>**John 3:34**</w:t>
        <w:br/>
        <w:t>For he whom God has sent speaks the words of God.</w:t>
      </w:r>
    </w:p>
    <w:p>
      <w:r>
        <w:t xml:space="preserve">Speaks the words of God. </w:t>
      </w:r>
      <w:r>
        <w:rPr>
          <w:i/>
        </w:rPr>
        <w:t>Do we have the Moses moment here? Jeremiah moment? Yeah, the words of God.</w:t>
      </w:r>
      <w:r>
        <w:t xml:space="preserve"> John 6:63. John 6:63.</w:t>
      </w:r>
    </w:p>
    <w:p>
      <w:pPr>
        <w:pStyle w:val="Quote"/>
      </w:pPr>
      <w:r>
        <w:t>**John 6:63**</w:t>
        <w:br/>
        <w:t>It is a spirit that quickeneth the flesh, profits nothing. The words that I speak to you, they are spirit and they are life.</w:t>
      </w:r>
    </w:p>
    <w:p>
      <w:r>
        <w:t>John 16 and verse 12 John 16 and 12</w:t>
      </w:r>
    </w:p>
    <w:p>
      <w:pPr>
        <w:pStyle w:val="Quote"/>
      </w:pPr>
      <w:r>
        <w:t>**John 16:12-13**</w:t>
        <w:br/>
        <w:t>I have many things to say to you, but you cannot bear them. Now Howbeit? When he, the Spirit of truth is come, he will guide you into all truth. He shall not speak of himself, whatever he shall hear shall he speak. He will show you things to come.</w:t>
      </w:r>
    </w:p>
    <w:p>
      <w:r>
        <w:t>We find the speaking ministry. So Moses is God's spokesperson. Jeremiah is God's spokesperson. Jesus is equally taking this same office and responsibility in Matthew 17 and verse 5, Matthew 17:5,</w:t>
      </w:r>
    </w:p>
    <w:p>
      <w:pPr>
        <w:pStyle w:val="Quote"/>
      </w:pPr>
      <w:r>
        <w:t>**Matthew 17:5**</w:t>
        <w:br/>
        <w:t>while he yet speak. Behold a bright cloud overshadowed them. And behold a voice out of the cloud which said, this is my beloved Son, in whom I am well pleased. And hear ye him.</w:t>
      </w:r>
    </w:p>
    <w:p>
      <w:r>
        <w:t xml:space="preserve">At no time did God's revelation by words cease. At no time. At no time. Matthew 17:5. We read John 3:34. </w:t>
      </w:r>
      <w:r>
        <w:rPr>
          <w:i/>
        </w:rPr>
        <w:t>Look at John 7 and 16. John 7 and 16.</w:t>
      </w:r>
      <w:r/>
    </w:p>
    <w:p>
      <w:pPr>
        <w:pStyle w:val="Quote"/>
      </w:pPr>
      <w:r>
        <w:t>**John 7:16-17**</w:t>
        <w:br/>
        <w:t>My doctrine is not mine, but he that sent me. If any man will do his will, you shall know of the doctrine, whether it be of God, or whether I speak for myself.</w:t>
      </w:r>
    </w:p>
    <w:p>
      <w:r>
        <w:t>So again he's referring to the speaking. John 8:26.</w:t>
      </w:r>
    </w:p>
    <w:p>
      <w:pPr>
        <w:pStyle w:val="Quote"/>
      </w:pPr>
      <w:r>
        <w:t>**John 8:26**</w:t>
        <w:br/>
        <w:t>I have many things to say and to judge of you, but he that sent me is true, and I speak to the world those things which I have heard of him.</w:t>
      </w:r>
    </w:p>
    <w:p>
      <w:r>
        <w:t>John 8:40</w:t>
      </w:r>
    </w:p>
    <w:p>
      <w:pPr>
        <w:pStyle w:val="Quote"/>
      </w:pPr>
      <w:r>
        <w:t>**John 8:40**</w:t>
        <w:br/>
        <w:t>now you see to kill me a man that told you the truth.</w:t>
      </w:r>
    </w:p>
    <w:p>
      <w:r>
        <w:t>John 15 and verse 15.</w:t>
      </w:r>
    </w:p>
    <w:p>
      <w:pPr>
        <w:pStyle w:val="Quote"/>
      </w:pPr>
      <w:r>
        <w:t>**John 15:15**</w:t>
        <w:br/>
        <w:t>Hence I call you not servants, for the servant knows not what his Lord doeth. But I've called you friends, for all things that I've heard of my Father I have made known unto you.</w:t>
      </w:r>
    </w:p>
    <w:p>
      <w:r>
        <w:t>Verse 11</w:t>
      </w:r>
    </w:p>
    <w:p>
      <w:pPr>
        <w:pStyle w:val="Quote"/>
      </w:pPr>
      <w:r>
        <w:t>**John 15:11**</w:t>
        <w:br/>
        <w:t>these things have I spoken unto you, that my joy may remain in you, and your joy may be full.</w:t>
      </w:r>
    </w:p>
    <w:p>
      <w:r>
        <w:t>John 15 and verse 7</w:t>
      </w:r>
    </w:p>
    <w:p>
      <w:pPr>
        <w:pStyle w:val="Quote"/>
      </w:pPr>
      <w:r>
        <w:t>**John 15:7**</w:t>
        <w:br/>
        <w:t>if you abide in me and my words abide in you</w:t>
      </w:r>
    </w:p>
    <w:p>
      <w:r>
        <w:t>now, did we have the written form here? Did it take the place of speaking? No.</w:t>
      </w:r>
    </w:p>
    <w:p>
      <w:pPr>
        <w:pStyle w:val="Heading2"/>
      </w:pPr>
      <w:r>
        <w:t>The Unwritten Teaching of Jesus and the Authority of the Epistles</w:t>
      </w:r>
    </w:p>
    <w:p>
      <w:r>
        <w:t xml:space="preserve">In fact, if we want the written word to have prominence and preeminence, it has to come via its original context, which is where to speak. So Moses spoke, Jeremiah spoke, Jesus spoke. They spoke because God spoke. </w:t>
      </w:r>
      <w:r>
        <w:rPr>
          <w:i/>
        </w:rPr>
        <w:t>Now, don't forget what we have said. What is now different, you know, we have said Moses, Jeremiah, Jesus all spoke. Right.</w:t>
      </w:r>
      <w:r>
        <w:t xml:space="preserve"> Is the pattern the same? </w:t>
      </w:r>
      <w:r>
        <w:rPr>
          <w:i/>
        </w:rPr>
        <w:t>Now I'm not going to say what Pastor Lamb put on this question, but Jesus did not write, right?</w:t>
      </w:r>
      <w:r>
        <w:t xml:space="preserve"> He did not write. That is very significant. That difference is significant. That he did not write. Not just that he did not write. We have no records that he asked his disciples to write. Did he preach a lot? Did he have many things he said, but he did not write. He did not write. So.</w:t>
      </w:r>
    </w:p>
    <w:p>
      <w:r>
        <w:t xml:space="preserve">We have the four Gospels as the account of his life. And obviously by reading the four gospels, </w:t>
      </w:r>
      <w:r>
        <w:rPr>
          <w:i/>
        </w:rPr>
        <w:t>like I was trying to say,</w:t>
      </w:r>
      <w:r>
        <w:t xml:space="preserve"> it shows he did have expansive teaching, told stories, narrated events. His words were so many and had different effect on people. Some rejoiced, some cried, some were angry, some were confused, some challenged. </w:t>
      </w:r>
      <w:r>
        <w:rPr>
          <w:i/>
        </w:rPr>
        <w:t>You know, he had so many words.</w:t>
      </w:r>
      <w:r>
        <w:t xml:space="preserve"> He spoke so many words. He taught for days, weeks, hours. Yet he did not write. Neither did he commend his apostles to write. </w:t>
      </w:r>
      <w:r>
        <w:rPr>
          <w:i/>
        </w:rPr>
        <w:t>Now, I'm going to give you just a proposition. It doesn't necessarily have to hold water all the time.</w:t>
      </w:r>
      <w:r>
        <w:t xml:space="preserve"> It's obvious that he didn't give. </w:t>
      </w:r>
      <w:r>
        <w:rPr>
          <w:i/>
        </w:rPr>
        <w:t>Listen to what I'm about to say.</w:t>
      </w:r>
      <w:r>
        <w:t xml:space="preserve"> He didn't replace the authority of the Old Testament.</w:t>
      </w:r>
    </w:p>
    <w:p>
      <w:r>
        <w:t xml:space="preserve">If he was going to do that, he would have told his apostles to write down what he was saying. What he rather did was to explain what was written with much more words, of course, giving its context. And therefore it shows us a salient internally evidence authority of the Epistles remains in the Old Testament. </w:t>
      </w:r>
      <w:r>
        <w:rPr>
          <w:i/>
        </w:rPr>
        <w:t>We'll expand that as days go by. Now let me throw up something.</w:t>
      </w:r>
      <w:r>
        <w:t xml:space="preserve"> In John 16, 12 and 13, naturally will have said that when he said our message said we cannot bear them when the Spirit of truth is come, that he was referring to the Epistles. </w:t>
      </w:r>
      <w:r>
        <w:rPr>
          <w:i/>
        </w:rPr>
        <w:t>Of course, with our Pauline love that because we say there are things that he didn't teach but he was taught upon his resurrection. Well, that may be too narrow.</w:t>
      </w:r>
      <w:r>
        <w:t xml:space="preserve"> The fact remains that there was no such evidence. That's what he meant.</w:t>
      </w:r>
    </w:p>
    <w:p>
      <w:r>
        <w:t xml:space="preserve">Secondly, within the 40 days that he was with the apostles. 40 Days, </w:t>
      </w:r>
      <w:r>
        <w:rPr>
          <w:i/>
        </w:rPr>
        <w:t>because not that it practically taught every day, it's just assumed. And there are two things that I can surmise. There did Jesus teach for 40 days, 24 hours a day. 40 Days. No, nobody could have stayed there.</w:t>
      </w:r>
      <w:r>
        <w:t xml:space="preserve"> The 40 days again is a writer's skill to let you see that we have a new Moses. That's the point. He could have taught for 14 days, but spread in 40 days. And then the writer lets you know that God is doing something through Jesus like he did to Moses. That's just how to know how writers pen down God's message. </w:t>
      </w:r>
      <w:r>
        <w:rPr>
          <w:i/>
        </w:rPr>
        <w:t>Is that clear?</w:t>
      </w:r>
      <w:r>
        <w:t xml:space="preserve"> It's not that he was just teaching for 40 days, night and day. There's no such evidence actually.</w:t>
      </w:r>
    </w:p>
    <w:p>
      <w:r>
        <w:t>Now, within those days, obviously certain things about his death, burial and resurrection was known to his apostles. But there's a challenge. Luke says that he said,</w:t>
      </w:r>
    </w:p>
    <w:p>
      <w:pPr>
        <w:pStyle w:val="Quote"/>
      </w:pPr>
      <w:r>
        <w:t>**Luke 24:44**</w:t>
        <w:br/>
        <w:t>these are the words which I speak to while I was at with you.</w:t>
      </w:r>
    </w:p>
    <w:p>
      <w:r>
        <w:t>Luke 24:44. But this is saying that I couldn't say them to you. So which means that there are things he said to them upon the resurrection by the Spirit, of course, that are not in the four Gospels. Now, does that imply the epistles? There's no such evidence. I was talking about the Epistles. In 1 Corinthians 2, 13, 14, we see Paul saying</w:t>
      </w:r>
    </w:p>
    <w:p>
      <w:pPr>
        <w:pStyle w:val="Quote"/>
      </w:pPr>
      <w:r>
        <w:t>**1 Corinthians 2:13-14**</w:t>
        <w:br/>
        <w:t>we're comparing spiritual things with spiritual.</w:t>
      </w:r>
    </w:p>
    <w:p>
      <w:r>
        <w:t xml:space="preserve">Again, we assume that Paul is referring to his letters. No, he's not. Whatever Paul was saying that, </w:t>
      </w:r>
      <w:r>
        <w:rPr>
          <w:i/>
        </w:rPr>
        <w:t>you know, the spirit,</w:t>
      </w:r>
      <w:r/>
    </w:p>
    <w:p>
      <w:pPr>
        <w:pStyle w:val="Quote"/>
      </w:pPr>
      <w:r>
        <w:t>**1 Corinthians 2:9-10**</w:t>
        <w:br/>
        <w:t>eyes have not seen, ears have not heard.</w:t>
      </w:r>
    </w:p>
    <w:p>
      <w:r>
        <w:t>1 Corinthians 2, 9, 10.</w:t>
      </w:r>
    </w:p>
    <w:p>
      <w:pPr>
        <w:pStyle w:val="Heading2"/>
      </w:pPr>
      <w:r>
        <w:t>Oral Preservation vs. Written Record in Redemptive History</w:t>
      </w:r>
    </w:p>
    <w:p>
      <w:pPr>
        <w:pStyle w:val="Quote"/>
      </w:pPr>
      <w:r>
        <w:t>**1 Corinthians 2:10**</w:t>
        <w:br/>
        <w:t>But Spirit revealed them unto us. God revealed them by spirit.</w:t>
      </w:r>
    </w:p>
    <w:p>
      <w:r>
        <w:t xml:space="preserve">Definitely he's not referring to. Well, if he does at all, he's not saying that it is. I'm referring to everything in this letter. No. Again, Epistle writers are giving us the high context of Bible words that it has to be preached. And when it is preached, it's preached with much words. Let's go back again and say what is obvious, Jesus did not write one. Does it mean that he forgot? No. And by history it took at least the. </w:t>
      </w:r>
      <w:r>
        <w:rPr>
          <w:i/>
        </w:rPr>
        <w:t>Listen carefully.</w:t>
      </w:r>
      <w:r>
        <w:t xml:space="preserve"> A decade or two. Actually between two decades and three decades for them to now put what he said in written form. </w:t>
      </w:r>
      <w:r>
        <w:rPr>
          <w:i/>
        </w:rPr>
        <w:t>Now if I were you, something will buzz. Is that similar to the Exodus? Huh? Is it similar that nothing was not the years later similar to Jeremiah? Is it similar?</w:t>
      </w:r>
      <w:r/>
    </w:p>
    <w:p>
      <w:r/>
      <w:r>
        <w:rPr>
          <w:i/>
        </w:rPr>
        <w:t>Okay,</w:t>
      </w:r>
      <w:r>
        <w:t xml:space="preserve"> so it again lends credence to the fact that God's message was not primarily preserved by writing. It wasn't negligence. So if they did not write, was it for lack of capacity to write? No. Was it because. </w:t>
      </w:r>
      <w:r>
        <w:rPr>
          <w:i/>
        </w:rPr>
        <w:t>Okay, let's even assume that they are not good writers.</w:t>
      </w:r>
      <w:r>
        <w:t xml:space="preserve"> Is that the first time prophets also were not good? Writers Jeremiah obviously needed the Baruch and many other of the prophets. It simply means that they didn't see the read the deed. They didn't see the reason for had no need. Since Jesus himself from the text of Scripture did not see it as a necessity to write because already they had a written text. And therefore it means that just like Jewish rabbis agreed that whatever God delivered in oral form was meant to be preserved and taught and studied in his oral form.</w:t>
      </w:r>
    </w:p>
    <w:p>
      <w:pPr>
        <w:pStyle w:val="Heading1"/>
      </w:pPr>
      <w:r>
        <w:t>Two Kinds of Righteousness — Series 3, Part 2: Track 8 (Chunk 2)</w:t>
      </w:r>
    </w:p>
    <w:p>
      <w:pPr>
        <w:pStyle w:val="Heading2"/>
      </w:pPr>
      <w:r>
        <w:t>The Sustained Hearing Culture and Oral Gospel</w:t>
      </w:r>
    </w:p>
    <w:p>
      <w:r>
        <w:t xml:space="preserve">Obviously the early Christians and the apostles taught that same way. </w:t>
      </w:r>
      <w:r>
        <w:rPr>
          <w:i/>
        </w:rPr>
        <w:t>I don't forget that they taught because in Matthew 28:20 he asked them to go and teach what he taught. That's a high challenge. Have not encoded it anywhere. Teach what I have taught.</w:t>
      </w:r>
      <w:r>
        <w:t xml:space="preserve"> Which means that the hearing culture was consistent and sustained with Jesus and his own followers. </w:t>
      </w:r>
      <w:r>
        <w:rPr>
          <w:i/>
        </w:rPr>
        <w:t>I'm thinking something that we have become bad hearers. Are you with me? We have become bad hearers. God wants us to be good hearers. Hear us. I'll say it again.</w:t>
      </w:r>
      <w:r>
        <w:t xml:space="preserve"> It appears very clear from Scripture that there is a whole lot of spiritual strength as put that way or resource missing when we don't give credence to listening. Listening is very key. Listening. Now, did they preach about Jesus? Yes, from written text.</w:t>
      </w:r>
    </w:p>
    <w:p>
      <w:r>
        <w:t xml:space="preserve">So we have reduced God's communication to using letters, alphabets, and alphabets are codes. God wants the Gospel to be spoken. </w:t>
      </w:r>
      <w:r>
        <w:rPr>
          <w:i/>
        </w:rPr>
        <w:t>Now listen. It means that. Put this down now, please. This is important.</w:t>
      </w:r>
      <w:r>
        <w:t xml:space="preserve"> The Gospel. Now, when I say the Gospel, I mean the four gospels events. They were spoken without the four Gospels. The Gospel of the four Gospels was spoken without the four Gospels. So did they know the gospel? Yes, but not in a written format, in an oral format. So which means that the stories of Jesus, his narrative, was told by them again and again and again. Maybe just like Jeremiah 31:33 says, people have been puzzled when God said,</w:t>
      </w:r>
    </w:p>
    <w:p>
      <w:pPr>
        <w:pStyle w:val="Quote"/>
      </w:pPr>
      <w:r>
        <w:t>"I will put my laws in their minds, I will write it on their hearts."</w:t>
      </w:r>
    </w:p>
    <w:p>
      <w:r>
        <w:t xml:space="preserve">Which means that God actually wants us to retain his words. </w:t>
      </w:r>
      <w:r>
        <w:rPr>
          <w:i/>
        </w:rPr>
        <w:t>I think we have become very lazy.</w:t>
      </w:r>
      <w:r>
        <w:t xml:space="preserve"> We are actually meant to put his words on our minds and not to forget it. The written form is secondary. So it means that if they were called to be his witnesses, like Acts 18, they were meant to remain remember what he said. They were meant to remember what he said. They were going to lead the church by the oral delivery, of course, of the Old Testament and the four gospel events. But it was passed on to them in an oral format. </w:t>
      </w:r>
      <w:r>
        <w:rPr>
          <w:i/>
        </w:rPr>
        <w:t>I kind of think that when Paul said the things you have heard of me amongst many witnesses, the Same commit to faithful men who shall be able to teach others. I dare say he wasn't referring to his epistles. Are you here?</w:t>
      </w:r>
      <w:r>
        <w:t xml:space="preserve"> Paul was saying how he orally taught them and how they received it.</w:t>
      </w:r>
    </w:p>
    <w:p>
      <w:r>
        <w:t xml:space="preserve">The same commit to faithful men who shall be able to teach others. So the oral culture of the Bible was sustained in the ministry of Jesus, despite the fact that, yes, there were literate audiences as well. There was a written format and technology of their day. So the word of God is meant to be heard in order to be understood. So we definitely would still have to peruse much of this. </w:t>
      </w:r>
      <w:r>
        <w:rPr>
          <w:i/>
        </w:rPr>
        <w:t>I'm trying to see what I put here.</w:t>
      </w:r>
      <w:r>
        <w:t xml:space="preserve"> So they heard those things in communities. </w:t>
      </w:r>
      <w:r>
        <w:rPr>
          <w:i/>
        </w:rPr>
        <w:t>We're going to see something now about recalling and memories in communities. And let me skip this one.</w:t>
      </w:r>
      <w:r>
        <w:t xml:space="preserve"> They read in communities. They understood in communities. So Jesus, </w:t>
      </w:r>
      <w:r>
        <w:rPr>
          <w:i/>
        </w:rPr>
        <w:t>you can see why Jesus taught them numbers. Now why did he teach them in a congregation?</w:t>
      </w:r>
      <w:r/>
    </w:p>
    <w:p>
      <w:pPr>
        <w:pStyle w:val="Heading2"/>
      </w:pPr>
      <w:r>
        <w:t>Oral Account of Jesus in the Book of Acts</w:t>
      </w:r>
    </w:p>
    <w:p>
      <w:r>
        <w:t xml:space="preserve">It is to be able to preserve what he said he taught them in a congregation. </w:t>
      </w:r>
      <w:r>
        <w:rPr>
          <w:i/>
        </w:rPr>
        <w:t>So let's go back to this one quickly.</w:t>
      </w:r>
      <w:r>
        <w:t xml:space="preserve"> One thing that you will not find in the book of Acts is a written record. The ministry of Jesus. They made references to written materials, but nothing written by Jesus or themselves about Jesus. Acts 1:16, they made reference to the Old Testament, but in Acts 1:4 they made references to what Jesus said. He actually </w:t>
      </w:r>
      <w:r>
        <w:rPr>
          <w:i/>
        </w:rPr>
        <w:t>look at Acts 1:4.</w:t>
      </w:r>
      <w:r/>
    </w:p>
    <w:p>
      <w:pPr>
        <w:pStyle w:val="Quote"/>
      </w:pPr>
      <w:r>
        <w:t>"Wait for the promise of the Father, which you have."</w:t>
      </w:r>
    </w:p>
    <w:p>
      <w:r/>
      <w:r>
        <w:rPr>
          <w:i/>
        </w:rPr>
        <w:t>Please look at this one, which you have read of me. Is that what he said? Which you have what heard?</w:t>
      </w:r>
      <w:r>
        <w:t xml:space="preserve"> Acts 1:4,</w:t>
      </w:r>
    </w:p>
    <w:p>
      <w:pPr>
        <w:pStyle w:val="Quote"/>
      </w:pPr>
      <w:r>
        <w:t>"which you have heard of me. For John truly baptized with water. You shall baptize the Holy Ghost. Not many heads."</w:t>
      </w:r>
    </w:p>
    <w:p>
      <w:r>
        <w:t xml:space="preserve">So Jesus again is asking them to keep his words which you have heard. Now, where a written material was referred to Acts 1:16, it was the Old Testament, Acts 2 where they referred to the Old Testament. Every time they referred to Jesus. Acts 2:22 through to 32, they were referring to what they saw and what they heard. Same as Acts 1:21 22. The replacement of Judas was meant to be somebody who was present, who heard </w:t>
      </w:r>
      <w:r>
        <w:rPr>
          <w:i/>
        </w:rPr>
        <w:t>right,</w:t>
      </w:r>
      <w:r>
        <w:t xml:space="preserve"> who was present and who heard. </w:t>
      </w:r>
      <w:r>
        <w:rPr>
          <w:i/>
        </w:rPr>
        <w:t>Wasn't the fellow so skillful with the written word? But who heard again</w:t>
      </w:r>
      <w:r>
        <w:t xml:space="preserve"> in Acts 3:18, the mouth of the prophets, when they referred to what happened to Jesus, they were not referring to any text. Acts 3:14 through to 15 in Acts 4, when they referred to the Old Testament.</w:t>
      </w:r>
    </w:p>
    <w:p>
      <w:r>
        <w:t xml:space="preserve">Psalm 2 precisely from verse 1 and they refer to Jesus, they only refer to Jesus, not by any written text. Acts 4:29, </w:t>
      </w:r>
      <w:r>
        <w:rPr>
          <w:i/>
        </w:rPr>
        <w:t>sorry,</w:t>
      </w:r>
      <w:r>
        <w:t xml:space="preserve"> verse 27 in Acts 4:33. It says, with great power the apostles gave witness of the resurrection of the Lord Jesus. So their witness was from an oral account. </w:t>
      </w:r>
      <w:r>
        <w:rPr>
          <w:i/>
        </w:rPr>
        <w:t>Is that clear?</w:t>
      </w:r>
      <w:r>
        <w:t xml:space="preserve"> Acts 5, in referring to Jesus in 31 and 32, they are referring to themselves as his witnesses. Now, of course, Acts 7, where Stephen preached refer to the Old Testament. When he got to Jesus, he had nothing to do with a text. Acts 8. So when Philip went to Samaria to preach Christ, </w:t>
      </w:r>
      <w:r>
        <w:rPr>
          <w:i/>
        </w:rPr>
        <w:t>all right,</w:t>
      </w:r>
      <w:r>
        <w:t xml:space="preserve"> was he reading text to them? Nope. There was no Jesus in any text of the Old Testament in the sense of Jesus in the four Gospels. He didn't have any written text about Jesus.</w:t>
      </w:r>
    </w:p>
    <w:p>
      <w:r>
        <w:t xml:space="preserve">When he preached Jesus in Acts 8 and certified to the Enoch, he simply gave an oral account of Jesus life. Of course, in consonance with the Old Testament. So throughout. </w:t>
      </w:r>
      <w:r>
        <w:rPr>
          <w:i/>
        </w:rPr>
        <w:t>And now at this point I'm still referring to the first apostles, the first twelve and all that</w:t>
      </w:r>
      <w:r>
        <w:t xml:space="preserve"> in Acts 10, in the house of Cornelius. </w:t>
      </w:r>
      <w:r>
        <w:rPr>
          <w:i/>
        </w:rPr>
        <w:t>Right.</w:t>
      </w:r>
      <w:r>
        <w:t xml:space="preserve"> He gave to the house of Cornelius an oral account.</w:t>
      </w:r>
    </w:p>
    <w:p>
      <w:pPr>
        <w:pStyle w:val="Quote"/>
      </w:pPr>
      <w:r>
        <w:t>"The word which was sent to the children of Israel."</w:t>
      </w:r>
    </w:p>
    <w:p>
      <w:r>
        <w:t>Verse 36, preaching peace by Jesus Christ is Lord of all.</w:t>
      </w:r>
    </w:p>
    <w:p>
      <w:pPr>
        <w:pStyle w:val="Quote"/>
      </w:pPr>
      <w:r>
        <w:t>"The word I say you, which was published throughout all Judea and began from Galilee after the baptism which John preached."</w:t>
      </w:r>
    </w:p>
    <w:p>
      <w:r/>
      <w:r>
        <w:rPr>
          <w:i/>
        </w:rPr>
        <w:t>Can you see? Published? Was it published by writing? No, published by speaking how God anointed Jesus of Nazareth.</w:t>
      </w:r>
      <w:r>
        <w:t xml:space="preserve"> Now let's see, something codified these words we have here from verse 36 to 38.</w:t>
      </w:r>
    </w:p>
    <w:p>
      <w:r/>
      <w:r>
        <w:rPr>
          <w:i/>
        </w:rPr>
        <w:t>Can it take us weeks to explain, huh?</w:t>
      </w:r>
      <w:r>
        <w:t xml:space="preserve"> So can we therefore submit that the written expression is limited? It doesn't claim full authority. </w:t>
      </w:r>
      <w:r>
        <w:rPr>
          <w:i/>
        </w:rPr>
        <w:t>Right.</w:t>
      </w:r>
      <w:r>
        <w:t xml:space="preserve"> So you go back again to the four gospels to decode. The four gospels will now give you the high context background of what you are reading. So he says in verse 34 he showed himself openly. He says we are his witnesses. And verse 41 in Acts 11, same thing. Even when they were going to refer to the day of Pentecost, they just said, </w:t>
      </w:r>
      <w:r>
        <w:rPr>
          <w:i/>
        </w:rPr>
        <w:t>look.</w:t>
      </w:r>
      <w:r>
        <w:t xml:space="preserve"> Then remember verse 16. </w:t>
      </w:r>
      <w:r>
        <w:rPr>
          <w:i/>
        </w:rPr>
        <w:t>Or maybe we should put it like this.</w:t>
      </w:r>
      <w:r>
        <w:t xml:space="preserve"> When the angel appeared and the Spirit of God spoke to Peter, </w:t>
      </w:r>
      <w:r>
        <w:rPr>
          <w:i/>
        </w:rPr>
        <w:t>he says, sorry, and spoke to Cornelius.</w:t>
      </w:r>
      <w:r>
        <w:t xml:space="preserve"> They will tell you words whereby you might be saved. Acts 11:14. As I began to speak, the Holy Ghost fell on them.</w:t>
      </w:r>
    </w:p>
    <w:p>
      <w:r>
        <w:t xml:space="preserve">They then 16 I remembered the word of the Lord. </w:t>
      </w:r>
      <w:r>
        <w:rPr>
          <w:i/>
        </w:rPr>
        <w:t>Look at verse 16.</w:t>
      </w:r>
      <w:r>
        <w:t xml:space="preserve"> I remembered the word of the Lord. He was not reading any text. </w:t>
      </w:r>
      <w:r>
        <w:rPr>
          <w:i/>
        </w:rPr>
        <w:t>Are you there?</w:t>
      </w:r>
      <w:r>
        <w:t xml:space="preserve"> I remembered the word of the Lord. How that he </w:t>
      </w:r>
      <w:r>
        <w:rPr>
          <w:i/>
        </w:rPr>
        <w:t>what</w:t>
      </w:r>
      <w:r>
        <w:t xml:space="preserve"> said </w:t>
      </w:r>
      <w:r>
        <w:rPr>
          <w:i/>
        </w:rPr>
        <w:t>so?</w:t>
      </w:r>
      <w:r>
        <w:t xml:space="preserve"> Did Jesus give them the scriptures or his words? </w:t>
      </w:r>
      <w:r>
        <w:rPr>
          <w:i/>
        </w:rPr>
        <w:t>Good.</w:t>
      </w:r>
      <w:r>
        <w:t xml:space="preserve"> How that he said John the Baptist, John, is he baptized with water? But you shall baptize with whom Ghost not made himself as much as. So when they heard these things, they held their peace. </w:t>
      </w:r>
      <w:r>
        <w:rPr>
          <w:i/>
        </w:rPr>
        <w:t>That's what I was going to read. Okay, maybe that's sufficient.</w:t>
      </w:r>
      <w:r>
        <w:t xml:space="preserve"> So he again said the words of Jesus. So which means they were meant to preserve it by memory, </w:t>
      </w:r>
      <w:r>
        <w:rPr>
          <w:i/>
        </w:rPr>
        <w:t>right? Okay,</w:t>
      </w:r>
      <w:r>
        <w:t xml:space="preserve"> Acts 13. Now we get to Paul. Paul himself heard the words of Jesus from the lips of the apostles. Acts 7 is an instance. Stephen.</w:t>
      </w:r>
    </w:p>
    <w:p>
      <w:pPr>
        <w:pStyle w:val="Heading2"/>
      </w:pPr>
      <w:r>
        <w:t>The Spoken Word as High Context for the Written Word</w:t>
      </w:r>
    </w:p>
    <w:p>
      <w:r>
        <w:t xml:space="preserve">First Corinthians 15, verse 1. First Corinthians 11, 24 and 25. He received it. </w:t>
      </w:r>
      <w:r>
        <w:rPr>
          <w:i/>
        </w:rPr>
        <w:t>And you know what he said?</w:t>
      </w:r>
      <w:r>
        <w:t xml:space="preserve"> I received of the Lord that which I delivered to you. Similar to Moses. So when his witness speaks, he is the one talking. Paul used texts, Acts 17, 3, 4, Acts 17, 11 and 12, Acts 13, the sermon there, Acts 28, 23. And none of Paul's text was the four gospels. Nobody used the four gospels to preach. But did they preach from the four gospels in its oral form? So while Paul's letters were in circulation, 2 Peter 3, 15, 16, nobody made a mention of any text that referred to Jesus. Not one single person. Not in Paul's letters, not in James's letters. Peter, John, Jude. Not even the Book of Revelation has any written record referring to Jesus. </w:t>
      </w:r>
      <w:r>
        <w:rPr>
          <w:i/>
        </w:rPr>
        <w:t>So now let's give some thinking.</w:t>
      </w:r>
      <w:r/>
    </w:p>
    <w:p>
      <w:r/>
      <w:r>
        <w:rPr>
          <w:i/>
        </w:rPr>
        <w:t>Let's put some thinking caps.</w:t>
      </w:r>
      <w:r>
        <w:t xml:space="preserve"> So if they were meant to teach from the Old Testament and Jesus's life and ministry was a part of their didactic, what it proposes for us is. </w:t>
      </w:r>
      <w:r>
        <w:rPr>
          <w:i/>
        </w:rPr>
        <w:t>Listen carefully.</w:t>
      </w:r>
      <w:r>
        <w:t xml:space="preserve"> Jesus's ministry was meant to give context to the law, </w:t>
      </w:r>
      <w:r>
        <w:rPr>
          <w:i/>
        </w:rPr>
        <w:t>right?</w:t>
      </w:r>
      <w:r>
        <w:t xml:space="preserve"> And that context is an oral account. </w:t>
      </w:r>
      <w:r>
        <w:rPr>
          <w:i/>
        </w:rPr>
        <w:t>Are you here?</w:t>
      </w:r>
      <w:r>
        <w:t xml:space="preserve"> So which means that when he gave them his words, he actually gave them the context of the Scriptures. And that should remain the teaching ministry today. </w:t>
      </w:r>
      <w:r>
        <w:rPr>
          <w:i/>
        </w:rPr>
        <w:t>Should I go over that again? I know you will say yes.</w:t>
      </w:r>
      <w:r>
        <w:t xml:space="preserve"> Jesus's ministry was like Moses and Jeremiah, </w:t>
      </w:r>
      <w:r>
        <w:rPr>
          <w:i/>
        </w:rPr>
        <w:t>right?</w:t>
      </w:r>
      <w:r>
        <w:t xml:space="preserve"> Which is primarily by speaking, </w:t>
      </w:r>
      <w:r>
        <w:rPr>
          <w:i/>
        </w:rPr>
        <w:t>right?</w:t>
      </w:r>
      <w:r>
        <w:t xml:space="preserve"> Now, Jesus now said he came to fulfill the law and the prophets. So by saying that, does he give context to it?</w:t>
      </w:r>
    </w:p>
    <w:p>
      <w:r>
        <w:t xml:space="preserve">Because the context of the written word is what the spoken word and the spoken word is high context. So now Jesus now gives his disciples his words so they will preach his words as his life and ministry to again give context to the Old Testament written form. So what gives context to written words is explanation. </w:t>
      </w:r>
      <w:r>
        <w:rPr>
          <w:i/>
        </w:rPr>
        <w:t>Does that make sense?</w:t>
      </w:r>
      <w:r>
        <w:t xml:space="preserve"> The written word will be ineffective until it is what explained. Now, the explanation for us now with our living word media materials, is not even in writing. The writing is still encoded. The explanation has to be by what spoken words. So who is the preacher? He finds the original context of the words written and he vowed verbalizes it. The preacher will find the original context of the wordsweeting and he has to verbalize it.</w:t>
      </w:r>
    </w:p>
    <w:p>
      <w:pPr>
        <w:pStyle w:val="Heading2"/>
      </w:pPr>
      <w:r>
        <w:t>Oral Transmission and Quotations in the Epistles</w:t>
      </w:r>
    </w:p>
    <w:p>
      <w:r>
        <w:t xml:space="preserve">So when Paul was saying to Timothy, rightly dividing the word of truth, </w:t>
      </w:r>
      <w:r>
        <w:rPr>
          <w:i/>
        </w:rPr>
        <w:t>I dare say</w:t>
      </w:r>
      <w:r>
        <w:t xml:space="preserve"> he's not referring to the Old Testament alone, he's referring to the very words of Jesus that he had also received a core part of his gospel. So the gospel in his written form does not appear in any text of the Epistles. </w:t>
      </w:r>
      <w:r>
        <w:rPr>
          <w:i/>
        </w:rPr>
        <w:t>Look at this one that is so interesting.</w:t>
      </w:r>
      <w:r>
        <w:t xml:space="preserve"> First Timothy chapter 5 and verse 18. First Timothy 5 and verse 18. Now 17 says, Let the elders that rule will be kind of word of W, especially those who labor in the world. And doctrine for the Scripture seer,</w:t>
      </w:r>
    </w:p>
    <w:p>
      <w:pPr>
        <w:pStyle w:val="Quote"/>
      </w:pPr>
      <w:r>
        <w:t>"thou shalt not muzzle the ox that tresses the corn."</w:t>
      </w:r>
    </w:p>
    <w:p>
      <w:r/>
      <w:r>
        <w:rPr>
          <w:i/>
        </w:rPr>
        <w:t>Of course, that directly is Romans 25:4. But he now says</w:t>
      </w:r>
      <w:r/>
    </w:p>
    <w:p>
      <w:pPr>
        <w:pStyle w:val="Quote"/>
      </w:pPr>
      <w:r>
        <w:t>"the laborer is worthy of his reward."</w:t>
      </w:r>
    </w:p>
    <w:p>
      <w:r>
        <w:t>Now when he says</w:t>
      </w:r>
    </w:p>
    <w:p>
      <w:pPr>
        <w:pStyle w:val="Quote"/>
      </w:pPr>
      <w:r>
        <w:t>"the laborer is worthy of his Reward,"</w:t>
      </w:r>
    </w:p>
    <w:p>
      <w:r>
        <w:t xml:space="preserve">that's Matthew 10:10. </w:t>
      </w:r>
      <w:r>
        <w:rPr>
          <w:i/>
        </w:rPr>
        <w:t>We're going to look at propositions here.</w:t>
      </w:r>
      <w:r>
        <w:t xml:space="preserve"> Matthew 10:10, that's a reference point to the four Gospels.</w:t>
      </w:r>
    </w:p>
    <w:p>
      <w:pPr>
        <w:pStyle w:val="Quote"/>
      </w:pPr>
      <w:r>
        <w:t>"The workman is worthy of his meat."</w:t>
      </w:r>
    </w:p>
    <w:p>
      <w:r>
        <w:t>Luke 10:7.</w:t>
      </w:r>
    </w:p>
    <w:p>
      <w:pPr>
        <w:pStyle w:val="Quote"/>
      </w:pPr>
      <w:r>
        <w:t>"The laborer is worthy of his hire."</w:t>
      </w:r>
    </w:p>
    <w:p>
      <w:r>
        <w:t xml:space="preserve">This is much more a direct quote of Luke. </w:t>
      </w:r>
      <w:r>
        <w:rPr>
          <w:i/>
        </w:rPr>
        <w:t>Of course, I submit that Luke also is speaking out for Matthew available so now by records, most scholars and historians agree that Luke's gospel came after Paul's letters. Definitely. And interesting, Luke is Paul's disciple.</w:t>
      </w:r>
      <w:r>
        <w:t xml:space="preserve"> So if Paul is quoting something Jesus said that is in a written form, </w:t>
      </w:r>
      <w:r>
        <w:rPr>
          <w:i/>
        </w:rPr>
        <w:t>you know, we look at the Acts 20:35 yesterday, the words of our Lord Jesus Christ, we said that. Well, there's no verbatim statement anywhere like that.</w:t>
      </w:r>
      <w:r/>
    </w:p>
    <w:p>
      <w:r>
        <w:t>It might be a submission or Paul is just saying the things that we have been speaking about Jesus. But this one is a very direct quote, just like the first Corinthians 11:24, the night he was betrayed. That's obviously something that was already transmitted. But now this could be two things. Luke's letter, Luke's synoptic was already in circulation. Paul just made reference to it. Or Paul is quoting the same proverb like Jesus quoted because this is basically an oral culture thing. It's a proverb.</w:t>
      </w:r>
    </w:p>
    <w:p>
      <w:pPr>
        <w:pStyle w:val="Quote"/>
      </w:pPr>
      <w:r>
        <w:t>"Nebraska is worthy of his Ayah."</w:t>
      </w:r>
    </w:p>
    <w:p>
      <w:r>
        <w:t xml:space="preserve">He's not quoting any biblical text. Or very vitally, Paul is just quoting what the apostles said. Jesus said it's the most likely. So Paul is not quoting any written text. There is no evidence for that because obviously this is, </w:t>
      </w:r>
      <w:r>
        <w:rPr>
          <w:i/>
        </w:rPr>
        <w:t>I mean</w:t>
      </w:r>
      <w:r>
        <w:t xml:space="preserve"> this synoptics came up after the letters were done.</w:t>
      </w:r>
    </w:p>
    <w:p>
      <w:pPr>
        <w:pStyle w:val="Heading2"/>
      </w:pPr>
      <w:r>
        <w:t>Preserving God's Word through Memory and Speech</w:t>
      </w:r>
    </w:p>
    <w:p>
      <w:r>
        <w:t xml:space="preserve">So God's word is meant to be Preserved by memory and by speaking. </w:t>
      </w:r>
      <w:r>
        <w:rPr>
          <w:i/>
        </w:rPr>
        <w:t>We're going to look at something about Luke's Gospel next week. I will just skip that one now. I think it may take us off</w:t>
      </w:r>
      <w:r>
        <w:t xml:space="preserve"> so Jesus did not compose any text. But did Jesus speak out the text? Did he embody the text? He spoke out the text. So we do have a duty to speak the text, because the text have a culture at the background. So the context of the written word is the spoken word. Let that remain strong in our rendering. John 17:8 </w:t>
      </w:r>
      <w:r>
        <w:rPr>
          <w:i/>
        </w:rPr>
        <w:t>learning something.</w:t>
      </w:r>
      <w:r/>
    </w:p>
    <w:p>
      <w:pPr>
        <w:pStyle w:val="Quote"/>
      </w:pPr>
      <w:r>
        <w:t>"For I've given them the words which you gave me. I've given them the words which you gave me."</w:t>
      </w:r>
    </w:p>
    <w:p>
      <w:r>
        <w:t xml:space="preserve">We saw Matthew 4:24 yesterday that his fame spread about </w:t>
      </w:r>
      <w:r>
        <w:rPr>
          <w:i/>
        </w:rPr>
        <w:t>look at Matthew 9:26.</w:t>
      </w:r>
      <w:r/>
    </w:p>
    <w:p>
      <w:pPr>
        <w:pStyle w:val="Quote"/>
      </w:pPr>
      <w:r>
        <w:t>"And the fame thereof went abroad into all the land."</w:t>
      </w:r>
    </w:p>
    <w:p>
      <w:pPr>
        <w:pStyle w:val="Heading2"/>
      </w:pPr>
      <w:r>
        <w:t>The Spoken Word in the Gospels and the Witness as Spokesperson</w:t>
      </w:r>
    </w:p>
    <w:p>
      <w:r>
        <w:t xml:space="preserve">How did they go into all the land? But they, when we are departed, spread abroad is fame in all the country. How did it spread? We said it's by speaking. Mark 1:28, </w:t>
      </w:r>
      <w:r>
        <w:rPr>
          <w:i/>
        </w:rPr>
        <w:t>saw that yesterday,</w:t>
      </w:r>
      <w:r>
        <w:t xml:space="preserve"> Mark 1:45, Luke 4:14 and 37, Mark 1:28, Mark 1:45, Luke 414 and Luke 4:37, Luke 5:15. So how did the fame of Jesus go around? By speaking words. Luke 5:15,</w:t>
      </w:r>
    </w:p>
    <w:p>
      <w:pPr>
        <w:pStyle w:val="Quote"/>
      </w:pPr>
      <w:r>
        <w:t>**Luke 5:15**</w:t>
        <w:br/>
        <w:t>and the great multitude came together to hear and to be healed of him.</w:t>
      </w:r>
    </w:p>
    <w:p>
      <w:r>
        <w:t xml:space="preserve">So the written form does not in any way replace the speaking the word. Luke 7:17, </w:t>
      </w:r>
      <w:r>
        <w:rPr>
          <w:i/>
        </w:rPr>
        <w:t>I just keep that.</w:t>
      </w:r>
      <w:r>
        <w:t xml:space="preserve"> Luke 7:17,</w:t>
      </w:r>
    </w:p>
    <w:p>
      <w:pPr>
        <w:pStyle w:val="Quote"/>
      </w:pPr>
      <w:r>
        <w:t>**Luke 7:17**</w:t>
        <w:br/>
        <w:t>and the rumor of him went forth throughout all Judea and throughout all the region about the news of him.</w:t>
      </w:r>
    </w:p>
    <w:p>
      <w:r>
        <w:t xml:space="preserve">Luke 7:17 so Acts 1:8. </w:t>
      </w:r>
      <w:r>
        <w:rPr>
          <w:i/>
        </w:rPr>
        <w:t>Now I want you to pause and hear this one clearly in Acts 18,</w:t>
      </w:r>
      <w:r/>
    </w:p>
    <w:p>
      <w:pPr>
        <w:pStyle w:val="Quote"/>
      </w:pPr>
      <w:r>
        <w:t>**Acts 1:8**</w:t>
        <w:br/>
        <w:t>so you shall receive power, after which the Holy Ghost is come on me. You shall be witnesses unto me.</w:t>
      </w:r>
    </w:p>
    <w:p>
      <w:r/>
      <w:r>
        <w:rPr>
          <w:i/>
        </w:rPr>
        <w:t>Now that's one.</w:t>
      </w:r>
      <w:r>
        <w:t xml:space="preserve"> Luke 24:47,</w:t>
      </w:r>
    </w:p>
    <w:p>
      <w:pPr>
        <w:pStyle w:val="Quote"/>
      </w:pPr>
      <w:r>
        <w:t>**Luke 24:47**</w:t>
        <w:br/>
        <w:t>you are witnesses of this thing.</w:t>
      </w:r>
    </w:p>
    <w:p>
      <w:r>
        <w:t xml:space="preserve">He said repentance and remission of sins should be preached. </w:t>
      </w:r>
      <w:r>
        <w:rPr>
          <w:i/>
        </w:rPr>
        <w:t>So now listen carefully, very vitally.</w:t>
      </w:r>
      <w:r>
        <w:t xml:space="preserve"> So Jesus chose them to be writers or speakers. Very well, they should be speakers. How does he want his word to be communicated? Primarily by speaking. And when we have to write, we write to still be able to what, speak. So which means that a typical epistle is meant to be like a sermon note on specific subjects. And that is the same thing with books. </w:t>
      </w:r>
      <w:r>
        <w:rPr>
          <w:i/>
        </w:rPr>
        <w:t>Now this is a very loose rendering what I just said.</w:t>
      </w:r>
      <w:r/>
    </w:p>
    <w:p>
      <w:r>
        <w:t xml:space="preserve">So the witness by the word mattress is one who is a spokesperson. It appears that this word matters is like the same thing said to aaron in Exodus 4:14 and 15. So Jesus actually appointed messengers, in fact the word hewajelizu to preach the Gospel. </w:t>
      </w:r>
      <w:r>
        <w:rPr>
          <w:i/>
        </w:rPr>
        <w:t>I Think I've mentioned this also to preach the gospel and the word promise. And I think I need to mention this one.</w:t>
      </w:r>
      <w:r>
        <w:t xml:space="preserve"> The word promise of God, </w:t>
      </w:r>
      <w:r>
        <w:rPr>
          <w:i/>
        </w:rPr>
        <w:t>okay,</w:t>
      </w:r>
      <w:r>
        <w:t xml:space="preserve"> Actually implies a messenger is a messenger. So a messenger is intended. Mark, Matthew 10:7 and 20. Mark 13:11. Matthew 24:14. The gospel of the kingdom will be preached. Preached. Look at John 17 and 18.</w:t>
      </w:r>
    </w:p>
    <w:p>
      <w:pPr>
        <w:pStyle w:val="Quote"/>
      </w:pPr>
      <w:r>
        <w:t>**John 17:18**</w:t>
        <w:br/>
        <w:t>As you have sent me into the world. I have sent them into the world.</w:t>
      </w:r>
    </w:p>
    <w:p>
      <w:r/>
      <w:r>
        <w:rPr>
          <w:i/>
        </w:rPr>
        <w:t>Now look at the next verse.</w:t>
      </w:r>
      <w:r/>
    </w:p>
    <w:p>
      <w:pPr>
        <w:pStyle w:val="Quote"/>
      </w:pPr>
      <w:r>
        <w:t>**John 17:19**</w:t>
        <w:br/>
        <w:t>And for the sakes I sacrifice myself that they might be sacrificed through the truth.</w:t>
      </w:r>
    </w:p>
    <w:p>
      <w:pPr>
        <w:pStyle w:val="Quote"/>
      </w:pPr>
      <w:r>
        <w:t>**John 17:20**</w:t>
        <w:br/>
        <w:t>Neither pray I for this alone, but for them which shall believe on me through their preaching.</w:t>
      </w:r>
    </w:p>
    <w:p>
      <w:r>
        <w:t xml:space="preserve">Through their preaching. Through their preaching. So the written word does not replace the spoken word. Verse 20. Through their preaching. So Matthew 28:20, making disciples is by oral communication. Luke 24:47. Same way. John 14. The ministry of the Spirit. We read that earlier, from verse 10 to 16 the same way. So God's truth is. Is meant to be preserved by preaching. The oral culture of God's message is retained by the New Testament writers. John 16:13. </w:t>
      </w:r>
      <w:r>
        <w:rPr>
          <w:i/>
        </w:rPr>
        <w:t>Now look at John 15. I just keep this one.</w:t>
      </w:r>
      <w:r>
        <w:t xml:space="preserve"> John 15:26.</w:t>
      </w:r>
    </w:p>
    <w:p>
      <w:pPr>
        <w:pStyle w:val="Quote"/>
      </w:pPr>
      <w:r>
        <w:t>**John 15:26-27**</w:t>
        <w:br/>
        <w:t>When the comforter is come, I will send for the Father. He will take testify of me. You shall bear witness, because you have been with me from the beginning.</w:t>
      </w:r>
    </w:p>
    <w:p>
      <w:r>
        <w:t>So they were meant to hear and then speak, not to read. John 14:26.</w:t>
      </w:r>
    </w:p>
    <w:p>
      <w:pPr>
        <w:pStyle w:val="Quote"/>
      </w:pPr>
      <w:r>
        <w:t>**John 14:26**</w:t>
        <w:br/>
        <w:t>The comforter, which is the Holy Ghost. My father said my name. He will teach you all things and bring to your remembrance whatever I said to you,</w:t>
      </w:r>
    </w:p>
    <w:p>
      <w:r>
        <w:t>he didn't ask them to write. So the word material actually means more of speaking something that you have heard, telling what you know, that you have observed. The material is a testifier, a spokesperson. So the witness is a messenger. The world English version of Acts 1:8 says, you will tell about me. The easy to read version says, you will speak of me. The word you will be my witnesses. The new living translation says, you will tell people everywhere about me, so you shall be witnesses unto me. Is a speaking witness, someone who speaks.</w:t>
      </w:r>
    </w:p>
    <w:p>
      <w:pPr>
        <w:pStyle w:val="Heading2"/>
      </w:pPr>
      <w:r>
        <w:t>Preaching in the Epistles and the Primacy of Oral Communication</w:t>
      </w:r>
    </w:p>
    <w:p>
      <w:r>
        <w:t>He wants his message to be conveyed in spoken words. So when it says in John 20:21,</w:t>
      </w:r>
    </w:p>
    <w:p>
      <w:pPr>
        <w:pStyle w:val="Quote"/>
      </w:pPr>
      <w:r>
        <w:t>**John 20:21**</w:t>
        <w:br/>
        <w:t>as my father has sent me, even so sent I you.</w:t>
      </w:r>
    </w:p>
    <w:p>
      <w:r>
        <w:t xml:space="preserve">We have seen that method is by speaking. So when you come to the Epistles in 1st Corinthians 2 and verse 1, Paul retained that too. </w:t>
      </w:r>
      <w:r>
        <w:rPr>
          <w:i/>
        </w:rPr>
        <w:t>I'm going to repeat what I have always said.</w:t>
      </w:r>
      <w:r>
        <w:t xml:space="preserve"> The epistles do not contain all that the apostles said. They rather refer us to what they said.</w:t>
      </w:r>
    </w:p>
    <w:p>
      <w:pPr>
        <w:pStyle w:val="Quote"/>
      </w:pPr>
      <w:r>
        <w:t>**1 Corinthians 2:1**</w:t>
        <w:br/>
        <w:t>When I came to you, I came on Excellency of speech or Wisdom declaring to you the testimony of God.</w:t>
      </w:r>
    </w:p>
    <w:p>
      <w:r>
        <w:t>Verse 4.</w:t>
      </w:r>
    </w:p>
    <w:p>
      <w:pPr>
        <w:pStyle w:val="Quote"/>
      </w:pPr>
      <w:r>
        <w:t>**1 Corinthians 2:4**</w:t>
        <w:br/>
        <w:t>My speech and my preaching.</w:t>
      </w:r>
    </w:p>
    <w:p>
      <w:r>
        <w:t>Verse 13.</w:t>
      </w:r>
    </w:p>
    <w:p>
      <w:pPr>
        <w:pStyle w:val="Quote"/>
      </w:pPr>
      <w:r>
        <w:t>**1 Corinthians 2:13**</w:t>
        <w:br/>
        <w:t>The things what we speak not in the world with man's wisdom speaketh, but with the Holy ghost speaketh.</w:t>
      </w:r>
    </w:p>
    <w:p>
      <w:r>
        <w:t>Galatians 1:11.</w:t>
      </w:r>
    </w:p>
    <w:p>
      <w:pPr>
        <w:pStyle w:val="Quote"/>
      </w:pPr>
      <w:r>
        <w:t>**Galatians 1:11**</w:t>
        <w:br/>
        <w:t>The gospel I preached.</w:t>
      </w:r>
    </w:p>
    <w:p>
      <w:r>
        <w:t>Thessalonians 2:13.</w:t>
      </w:r>
    </w:p>
    <w:p>
      <w:pPr>
        <w:pStyle w:val="Quote"/>
      </w:pPr>
      <w:r>
        <w:t>**1 Thessalonians 2:13**</w:t>
        <w:br/>
        <w:t>He says, you have received from us the preaching, the word of God.</w:t>
      </w:r>
    </w:p>
    <w:p>
      <w:r>
        <w:t>So the epistles equally retained that importance of preaching, verbalizing and vocalizing God's word. First Thessalonians, chapter 4 and verse 2. First Thessalonians, Chapter 4 and verse 2.</w:t>
      </w:r>
    </w:p>
    <w:p>
      <w:pPr>
        <w:pStyle w:val="Quote"/>
      </w:pPr>
      <w:r>
        <w:t>**1 Thessalonians 4:2**</w:t>
        <w:br/>
        <w:t>You know what commandments we gave you by the Lord Jesus?</w:t>
      </w:r>
    </w:p>
    <w:p>
      <w:r/>
      <w:r>
        <w:rPr>
          <w:i/>
        </w:rPr>
        <w:t>That's interesting.</w:t>
      </w:r>
      <w:r>
        <w:t xml:space="preserve"> What commandments we gave you by the Lord Jesus? 2Nd Thessalonians, chapter 3, Verse 6.</w:t>
      </w:r>
    </w:p>
    <w:p>
      <w:pPr>
        <w:pStyle w:val="Quote"/>
      </w:pPr>
      <w:r>
        <w:t>**2 Thessalonians 3:6**</w:t>
        <w:br/>
        <w:t>Now we command you, brethren.</w:t>
      </w:r>
    </w:p>
    <w:p>
      <w:r>
        <w:t>Thessalonians 3:10,</w:t>
      </w:r>
    </w:p>
    <w:p>
      <w:pPr>
        <w:pStyle w:val="Quote"/>
      </w:pPr>
      <w:r>
        <w:t>**2 Thessalonians 3:10**</w:t>
        <w:br/>
        <w:t>which we commanded you then.</w:t>
      </w:r>
    </w:p>
    <w:p>
      <w:r>
        <w:t>Verse 14.</w:t>
      </w:r>
    </w:p>
    <w:p>
      <w:pPr>
        <w:pStyle w:val="Quote"/>
      </w:pPr>
      <w:r>
        <w:t>**2 Thessalonians 3:14**</w:t>
        <w:br/>
        <w:t>If any man obey not our preacher preaching by this episode, not that man, and have no company with him,</w:t>
      </w:r>
    </w:p>
    <w:p>
      <w:r>
        <w:t>our preaching by this episode. So God's men remain speakers. They remain speakers. And in speaking, when they go to nations, they must translate the most translated.</w:t>
      </w:r>
    </w:p>
    <w:p>
      <w:r/>
      <w:r>
        <w:rPr>
          <w:i/>
        </w:rPr>
        <w:t>I suggest that we understand that very well, that in going to nations, we know, we said yesterday, there is no universal language.</w:t>
      </w:r>
      <w:r>
        <w:t xml:space="preserve"> So we must always bring God's message into the communication language of our audience. There is no Bible lingua. There is no universal language of the Bible. It's not English, neither is it thus hear the Lord. So the oral communication of God's word remains his ultimate way by which his word is preserved. Despite having text or scriptures which we can see, and even Epistles, the apostles relied on preaching. You notice that Paul will say, I want to see you face to face. John said the same thing. I want to see you face to face. Because in order to preserve God's word, it must be in an oral form. In Acts of the apostles, chapter 20, Here is Paul.</w:t>
      </w:r>
    </w:p>
    <w:p>
      <w:r>
        <w:t>He called the church here, And it says in 7</w:t>
      </w:r>
    </w:p>
    <w:p>
      <w:pPr>
        <w:pStyle w:val="Quote"/>
      </w:pPr>
      <w:r>
        <w:t>**Acts 20:7**</w:t>
        <w:br/>
        <w:t>He preached unto them, ready to depart on the morrow, and continued his speech until midnight.</w:t>
      </w:r>
    </w:p>
    <w:p>
      <w:r/>
      <w:r>
        <w:rPr>
          <w:i/>
        </w:rPr>
        <w:t>You and I know that there is nothing in Paul's letters that you need a whole night to say. You can read everything out in three hours. Then he look at this.</w:t>
      </w:r>
      <w:r/>
    </w:p>
    <w:p>
      <w:pPr>
        <w:pStyle w:val="Quote"/>
      </w:pPr>
      <w:r>
        <w:t>**Acts 20:9**</w:t>
        <w:br/>
        <w:t>And there sat in the window with a young man named Eutychus. Falling into a deep sleep. As Paul was long preaching, he sunk down, fell down, taken up dead.</w:t>
      </w:r>
    </w:p>
    <w:p>
      <w:r>
        <w:t>Paul went down, prayed for him, and verse 11.</w:t>
      </w:r>
    </w:p>
    <w:p>
      <w:pPr>
        <w:pStyle w:val="Quote"/>
      </w:pPr>
      <w:r>
        <w:t>**Acts 20:11**</w:t>
        <w:br/>
        <w:t>And he therefore was come up again, and had broken bread, and eaten and talked a long while, even until break of day.</w:t>
      </w:r>
    </w:p>
    <w:p>
      <w:r/>
      <w:r>
        <w:rPr>
          <w:i/>
        </w:rPr>
        <w:t>Almost a 12 hour preaching.</w:t>
      </w:r>
      <w:r>
        <w:t xml:space="preserve"> In Acts 20 and verse 31.</w:t>
      </w:r>
    </w:p>
    <w:p>
      <w:pPr>
        <w:pStyle w:val="Quote"/>
      </w:pPr>
      <w:r>
        <w:t>**Acts 20:31**</w:t>
        <w:br/>
        <w:t>By the space of three years, I cease not to warn you</w:t>
      </w:r>
    </w:p>
    <w:p>
      <w:r>
        <w:t xml:space="preserve">three years </w:t>
      </w:r>
      <w:r>
        <w:rPr>
          <w:i/>
        </w:rPr>
        <w:t>that is definitely doesn't give you the. It doesn't.</w:t>
      </w:r>
      <w:r>
        <w:t xml:space="preserve"> It shows you that there's a context to the epistles. So we are meant to preach God's word more in an oral text. He wants his words to be heard. So if I'm reading a Bible text, I must be able to bring it to the hearing of the audience and that hearing will mean to give its required context. So in the Great Commission, is there any instruction to write? No. Mark 16:15, 20, Matthew 28, 18:20, Luke Gospel 24:47, 48 of course, John 20:22 23, there is no instruction to write. So the substance of the gospel was meant to be stored in an oral recollection, in memory words, not falsely in a page.</w:t>
      </w:r>
    </w:p>
    <w:p>
      <w:pPr>
        <w:pStyle w:val="Heading2"/>
      </w:pPr>
      <w:r>
        <w:t>Memory, Meditation, and Communal Remembrance</w:t>
      </w:r>
    </w:p>
    <w:p>
      <w:r>
        <w:t xml:space="preserve">The oral gospel therefore is the original context of what we have as written. </w:t>
      </w:r>
      <w:r>
        <w:rPr>
          <w:i/>
        </w:rPr>
        <w:t>Let me just run through a few things and we'll just leave it at that.</w:t>
      </w:r>
      <w:r>
        <w:t xml:space="preserve"> So in Acts 5:42, when they preached about the Lord Jesus Christ, they were not preaching from any text, they were preaching from memories. God has given us our minds to remember His Word. It therefore means that God wants me to use my mind, my imagination, my meditation in how I receive and preach His Word. </w:t>
      </w:r>
      <w:r>
        <w:rPr>
          <w:i/>
        </w:rPr>
        <w:t>I'll add this along the line maybe when we continue next week, that.</w:t>
      </w:r>
      <w:r>
        <w:t xml:space="preserve"> It also means that in our worship of God, which should be our attitude in preaching, we are meant to meditate a lot. We are meant to meditate a lot. John 14 and 26 he will bring to your remembrance. John 15:20 he asked them to remember what he said.</w:t>
      </w:r>
    </w:p>
    <w:p>
      <w:r>
        <w:t xml:space="preserve">John 16:4 they were meant to remember. </w:t>
      </w:r>
      <w:r>
        <w:rPr>
          <w:i/>
        </w:rPr>
        <w:t>Remember in John 22, John 2, sorry, verse 22</w:t>
      </w:r>
      <w:r>
        <w:t xml:space="preserve"> when the issue of when they didn't know what he said, when he said, destroy the separate things I remember upon his resurrection, they now remembered. They now remembered, then believed the Scriptures. They remembered, then believed the Scriptures. So Jesus did not even have a plan B. His plan A was that and his plan B were the same. Keep my words by your memory and by your speaking. Plan B. Keep my words by your speaking and by your memory. So notice that the Gospel writers let us know that someone like Peter remembered what Jesus said in Matthew 26:75, Matthew 14:72, Luke 22:61, he simply remembered in Luke 24:8 they remembered in John 2:22. </w:t>
      </w:r>
      <w:r>
        <w:rPr>
          <w:i/>
        </w:rPr>
        <w:t>I mentioned that earlier.</w:t>
      </w:r>
      <w:r>
        <w:t xml:space="preserve"> They remembered. In John 12:16 they remembered.</w:t>
      </w:r>
    </w:p>
    <w:p>
      <w:r>
        <w:t>So in 1 John 1:1 he said,</w:t>
      </w:r>
    </w:p>
    <w:p>
      <w:pPr>
        <w:pStyle w:val="Quote"/>
      </w:pPr>
      <w:r>
        <w:t>**1 John 1:1**</w:t>
        <w:br/>
        <w:t>Our hands have handled the word of life.</w:t>
      </w:r>
    </w:p>
    <w:p>
      <w:r>
        <w:t>Therefore our memories are meant to be engaged in God's Word strong enough for us to always Remember what God said, and how that will work will be by consistent, continual oral delivery of God's word. In Acts 4:20, Peter said,</w:t>
      </w:r>
    </w:p>
    <w:p>
      <w:pPr>
        <w:pStyle w:val="Quote"/>
      </w:pPr>
      <w:r>
        <w:t>**Acts 4:20**</w:t>
        <w:br/>
        <w:t>It's impossible. We cannot but tell the things that we have heard and we have seen.</w:t>
      </w:r>
    </w:p>
    <w:p>
      <w:r>
        <w:t xml:space="preserve">So obviously the counsel and the oracles of God are meant to be retained by speaking. So the context of the epistles, and that's what we have been saying about the epistles. The context of the epistles is the preaching and teaching ministries of the apostles. The preaching and teaching ministries of the apostles. </w:t>
      </w:r>
      <w:r>
        <w:rPr>
          <w:i/>
        </w:rPr>
        <w:t>Let me just add this in closing.</w:t>
      </w:r>
      <w:r/>
    </w:p>
    <w:p>
      <w:r>
        <w:t xml:space="preserve">Hence, Luke in Luke 1, 3, and 4, say the things that we have commonly believed, which means that we are meant to hear it in a community, preserve it in a community. This again reinforces the strength of the local assembly. Hear it in a community, preserve it in a community. Communal remembrance by sociological researchers has been said to be a strong way of retaining history and facts of history. Obviously, this is obvious in the text of the Bible. </w:t>
      </w:r>
      <w:r>
        <w:rPr>
          <w:i/>
        </w:rPr>
        <w:t>So what have we said so far? So far. We'll continue again next week is that the context of the written word is high.</w:t>
      </w:r>
      <w:r>
        <w:t xml:space="preserve"> There are more warmth in a text than what is written. </w:t>
      </w:r>
      <w:r>
        <w:rPr>
          <w:i/>
        </w:rPr>
        <w:t>Is that clear enough?</w:t>
      </w:r>
      <w:r>
        <w:t xml:space="preserve"> There are more events in a text than what is written.</w:t>
      </w:r>
    </w:p>
    <w:p>
      <w:pPr>
        <w:pStyle w:val="Heading2"/>
      </w:pPr>
      <w:r>
        <w:t>Literary Nature of Scriptures and Diligence in Study as Worship</w:t>
      </w:r>
    </w:p>
    <w:p>
      <w:r>
        <w:t xml:space="preserve">So we said the words of the Bible are not as literal, they are not verbatim, they are not as literal. They are actually literary words, which means that they have a world to it, they have an interpretation to it, they have a meaning to it. And that should always be our pursuit. </w:t>
      </w:r>
      <w:r>
        <w:rPr>
          <w:i/>
        </w:rPr>
        <w:t>And to go back to what I said in the first session, the question the guy said and said, look, does it mean that? And why are you guys complicating God's word? You know, it's the. I don't want to call it reductionism. I think it's just the way we have been seduced by writings. And we feel that what is important for me to just read it by myself, of course, it has brought up the culture of read the Bible by yourself, which doesn't hurt, but it doesn't follow God's will.</w:t>
      </w:r>
      <w:r/>
    </w:p>
    <w:p>
      <w:r>
        <w:t xml:space="preserve">It doesn't follow God's will. God's will is that the truth is preserved by preaching, by explanation, by vocalizing and verbalizing what God intends. </w:t>
      </w:r>
      <w:r>
        <w:rPr>
          <w:i/>
        </w:rPr>
        <w:t>We'll talk there, continue next week. And this is to lead us into reading the Bible, you know, in its own context and getting to know the message. And maybe to say this again in closing, that today, continue next week,</w:t>
      </w:r>
      <w:r>
        <w:t xml:space="preserve"> that the writer of the epistles did not intend that we should replace the Old Testament with their letters. And the writers of the Old Testament did not say that what is written should not, </w:t>
      </w:r>
      <w:r>
        <w:rPr>
          <w:i/>
        </w:rPr>
        <w:t>I mean,</w:t>
      </w:r>
      <w:r>
        <w:t xml:space="preserve"> doesn't have a context of speaking. And they expect us to do the extra work of finding as much as possible what was written. So the study of Scriptures is necessity. And I add, this is actually a show of our worship of God.</w:t>
      </w:r>
    </w:p>
    <w:p>
      <w:r>
        <w:t>Our diligence at finding out what exactly was said and how it was said will go beyond the limited text that we have. The texts are authoritative, but they lead us to a wider and bigger world. And this journey we must undertake.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