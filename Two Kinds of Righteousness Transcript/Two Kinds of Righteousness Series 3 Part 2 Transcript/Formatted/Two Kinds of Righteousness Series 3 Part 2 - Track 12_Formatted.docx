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12</w:t>
      </w:r>
    </w:p>
    <w:p>
      <w:pPr>
        <w:pStyle w:val="Heading2"/>
      </w:pPr>
      <w:r>
        <w:t>Inspiration and the Nature of Preaching</w:t>
      </w:r>
    </w:p>
    <w:p>
      <w:pPr>
        <w:pStyle w:val="Quote"/>
      </w:pPr>
      <w:r>
        <w:t>Second Timothy 3, 16. All Scripture is given by inspiration of God. Spoke to for doctrine, for reproof, for correction, for instruction in righteousness.</w:t>
      </w:r>
    </w:p>
    <w:p>
      <w:r>
        <w:t xml:space="preserve">The inspiration is firstly the inspiration to speak, not to write. </w:t>
      </w:r>
      <w:r>
        <w:rPr>
          <w:i/>
        </w:rPr>
        <w:t>Is that clear?</w:t>
      </w:r>
      <w:r>
        <w:t xml:space="preserve"> The inspiration is to speak, not to write. Hebrews 1:1, Hebrews 1:2, 3, 2nd Peter 1 and verse 19 to 21.</w:t>
      </w:r>
    </w:p>
    <w:p>
      <w:pPr>
        <w:pStyle w:val="Quote"/>
      </w:pPr>
      <w:r>
        <w:t>Prophecy came not in the old time by the will of men, but the holy men of God spoke as they were moved by the Spirit.</w:t>
      </w:r>
    </w:p>
    <w:p>
      <w:r/>
      <w:r>
        <w:rPr>
          <w:i/>
        </w:rPr>
        <w:t>So I'm just going to run through some things we have shared before.</w:t>
      </w:r>
      <w:r>
        <w:t xml:space="preserve"> Preaching is the destination of the writing. It must be preached. Preaching is vocal. Preaching is oral. Preaching is when you now recontextualize what you are reading and give it a performative context, </w:t>
      </w:r>
      <w:r>
        <w:rPr>
          <w:i/>
        </w:rPr>
        <w:t>or let's say template.</w:t>
      </w:r>
      <w:r>
        <w:t xml:space="preserve"> You are now showing what you are saying, you are explaining it. So I said they are. Preaching is elaborate performative. Preaching is to allow your audience hear the text. Preaching also is life is giving life. And I used life to what you are reading.</w:t>
      </w:r>
    </w:p>
    <w:p>
      <w:pPr>
        <w:pStyle w:val="Heading2"/>
      </w:pPr>
      <w:r>
        <w:t>Context and Interpreting Scripture</w:t>
      </w:r>
    </w:p>
    <w:p>
      <w:r/>
      <w:r>
        <w:rPr>
          <w:i/>
        </w:rPr>
        <w:t>That statement by Reverend Christopher Yakilome when he said the word beyond the written pages, I'm not sure what he meant totally because I shouldn't be acting like I'm the mediator of what he has said. But I suppose if I'm going to use that, I simply mean that let's go to the context of what is written.</w:t>
      </w:r>
      <w:r>
        <w:t xml:space="preserve"> There is something beyond this. There are events before this. There's a culture behind this. There's a performance of this in itself, a life behind it, the culture, history, grammar, the world. </w:t>
      </w:r>
      <w:r>
        <w:rPr>
          <w:i/>
        </w:rPr>
        <w:t>And I believe that's what I would say.</w:t>
      </w:r>
      <w:r/>
    </w:p>
    <w:p>
      <w:r/>
      <w:r>
        <w:rPr>
          <w:i/>
        </w:rPr>
        <w:t>Because taking cue from what Reverend Mark Hankins also says, it was first spoken, written to be spoken.</w:t>
      </w:r>
      <w:r>
        <w:t xml:space="preserve"> So we looked at the concept of the spirit </w:t>
      </w:r>
      <w:r>
        <w:rPr>
          <w:i/>
        </w:rPr>
        <w:t>and I think I'm going to reemphasize it again</w:t>
      </w:r>
      <w:r>
        <w:t xml:space="preserve"> that the idea of seeing the Old Testament as just pushing forward is not true. Are there things pushed forward? </w:t>
      </w:r>
      <w:r>
        <w:rPr>
          <w:i/>
        </w:rPr>
        <w:t>Oh yeah, definitely. Just like today, there are things pushed forward too.</w:t>
      </w:r>
      <w:r>
        <w:t xml:space="preserve"> But to assume that God could not deal with the people until Jesus came is absolutely not true. </w:t>
      </w:r>
      <w:r>
        <w:rPr>
          <w:i/>
        </w:rPr>
        <w:t>Though we have said, I think the other last week that the digitry of the New Testament includes events.</w:t>
      </w:r>
      <w:r>
        <w:t xml:space="preserve"> Events of the cross, the burial and resurrection of Jesus have become a core part of how we interpret God's plan.</w:t>
      </w:r>
    </w:p>
    <w:p>
      <w:pPr>
        <w:pStyle w:val="Heading2"/>
      </w:pPr>
      <w:r>
        <w:t>Theme vs. Purpose in Scripture</w:t>
      </w:r>
    </w:p>
    <w:p>
      <w:r/>
      <w:r>
        <w:rPr>
          <w:i/>
        </w:rPr>
        <w:t>I would love to say it like this,</w:t>
      </w:r>
      <w:r>
        <w:t xml:space="preserve"> that we mustn't theme the Bible. It mustn't be themed. What I mean by that is it's for salvation. It's for we don't have such evidence the Bible, the scriptures have. </w:t>
      </w:r>
      <w:r>
        <w:rPr>
          <w:i/>
        </w:rPr>
        <w:t>If I'm going To say it in a more understandable format, I'll say to just know what's in God's mind at that point. You know,</w:t>
      </w:r>
      <w:r>
        <w:t xml:space="preserve"> to know his plan, a book of his plan, a book of his purposes, his pursuits, a book of his intentions. And we can now begin to see sub themes of salvation, redemption. And that's why oftentimes people are stuck when they are themed. So what's next? </w:t>
      </w:r>
      <w:r>
        <w:rPr>
          <w:i/>
        </w:rPr>
        <w:t>You know, so to theme the Bible might become helpful. I think we mentioned about systematic theology and textual explanation.</w:t>
      </w:r>
      <w:r>
        <w:t xml:space="preserve"> Let's just read the text and know what the text is saying.</w:t>
      </w:r>
    </w:p>
    <w:p>
      <w:pPr>
        <w:pStyle w:val="Heading2"/>
      </w:pPr>
      <w:r>
        <w:t>The Ministry of the Spirit in Humanity</w:t>
      </w:r>
    </w:p>
    <w:p>
      <w:r>
        <w:t xml:space="preserve">So to zero in on what we mentioned about the ministry of the Holy Spirit, was Jesus saying something to them that couldn't be found in the Old Testament text? No. The Allos paracletos, which is the same helper, can be found as God the Father, Son and God or the Father, the Son and the Spirit. </w:t>
      </w:r>
      <w:r>
        <w:rPr>
          <w:i/>
        </w:rPr>
        <w:t>Let me put that way,</w:t>
      </w:r>
      <w:r>
        <w:t xml:space="preserve"> the Father, the Son and the Spirit, that had always been man's helper, the another comforter is to </w:t>
      </w:r>
      <w:r>
        <w:rPr>
          <w:i/>
        </w:rPr>
        <w:t>let me put it in another way,</w:t>
      </w:r>
      <w:r>
        <w:t xml:space="preserve"> is to allow us be fully human. Real humanity is a human being with the help of the Spirit, that is humanity. So humanity is made with a default to be insufficient and only sufficient by the help of the Spirit. Of course that also goes with community and corporate functions of relationships. So let's look at this Old Testament text.</w:t>
      </w:r>
    </w:p>
    <w:p>
      <w:pPr>
        <w:pStyle w:val="Heading2"/>
      </w:pPr>
      <w:r>
        <w:t>The Sufficiency of the Old Testament Text</w:t>
      </w:r>
    </w:p>
    <w:p>
      <w:r>
        <w:t xml:space="preserve">Do we have sufficient information from the Old Testament text about the ministry of the Spirit? Of course we are a bit narrowed in by issues like speaking in tongues and interpretation, which is unlikely you will find in the Old Testament. We can find it scattered in format of like imageries, but you won't find it the way you see it New Testament. </w:t>
      </w:r>
      <w:r>
        <w:rPr>
          <w:i/>
        </w:rPr>
        <w:t>But then we'll leave it at that until we're able to explain it further.</w:t>
      </w:r>
      <w:r>
        <w:t xml:space="preserve"> But to look at the Spirit and the Old Testament, we're going to read text this time around. </w:t>
      </w:r>
      <w:r>
        <w:rPr>
          <w:i/>
        </w:rPr>
        <w:t>I want us to just read the text.</w:t>
      </w:r>
      <w:r>
        <w:t xml:space="preserve"> Rather than just read the text and see how sufficient do we have information about the Spirit, how sufficient is the Old Testament text? Let's list some background. One is that the Old Testament text was what Jesus was reading out from.</w:t>
      </w:r>
    </w:p>
    <w:p>
      <w:r>
        <w:t xml:space="preserve">Jesus did not use 1st and 2nd Corinthians to explain the move of the Spirit. </w:t>
      </w:r>
      <w:r>
        <w:rPr>
          <w:i/>
        </w:rPr>
        <w:t>All right, I dare say that Paul himself did not use his own writings, as it were, as the authority for the ministry of the Spirit.</w:t>
      </w:r>
      <w:r>
        <w:t xml:space="preserve"> He used the very text of the Old Testament to explain the moving of the Spirit. If they're talking about the leading of the Spirit, it's the same breath and so the question is that do we have the same operation of the Spirit? </w:t>
      </w:r>
      <w:r>
        <w:rPr>
          <w:i/>
        </w:rPr>
        <w:t>Well, we can't tell. We can only read. When we read, we will find out.</w:t>
      </w:r>
      <w:r/>
    </w:p>
    <w:p>
      <w:pPr>
        <w:pStyle w:val="Heading2"/>
      </w:pPr>
      <w:r>
        <w:t>The Spirit as Ruach (Wind)</w:t>
      </w:r>
    </w:p>
    <w:p>
      <w:r>
        <w:t xml:space="preserve">So let us read Genesis 1:2, </w:t>
      </w:r>
      <w:r>
        <w:rPr>
          <w:i/>
        </w:rPr>
        <w:t>the background we made the other time,</w:t>
      </w:r>
      <w:r>
        <w:t xml:space="preserve"> and Genesis 2:7, Genesis 3:8, Genesis 6:3, Genesis 8:1 and Genesis 8:21, 22 gives us the background of such predominant work of the Spirit at the opening pages of the Bible. Genesis 1:2, Genesis 2:7, Genesis 3:8, Genesis 6:3, Genesis 8:1, </w:t>
      </w:r>
      <w:r>
        <w:rPr>
          <w:i/>
        </w:rPr>
        <w:t>that is the new creation after the decreation.</w:t>
      </w:r>
      <w:r>
        <w:t xml:space="preserve"> Genesis 8:21 and 22, the Lord smelled sweet smelling savor </w:t>
      </w:r>
      <w:r>
        <w:rPr>
          <w:i/>
        </w:rPr>
        <w:t>and so on that.</w:t>
      </w:r>
      <w:r>
        <w:t xml:space="preserve"> Then Exodus 14 at the Exodus, when the parting of the Red Sea was obviously the move of the Spirit typical of Genesis 1, Genesis Exodus 15 as well, </w:t>
      </w:r>
      <w:r>
        <w:rPr>
          <w:i/>
        </w:rPr>
        <w:t>which we read</w:t>
      </w:r>
      <w:r>
        <w:t xml:space="preserve"> the blast of his nostrils. Exodus 15 and verse 8, the blast of his nostrils. He said the waters were gathered together.</w:t>
      </w:r>
    </w:p>
    <w:p>
      <w:r>
        <w:t xml:space="preserve">So how insufficient or sufficient is the Old Testament text on the ministry of the Spirit. Now look at that. Genesis 8:21. We must look out for it where he speaks about the Spirit in his active form. </w:t>
      </w:r>
      <w:r>
        <w:rPr>
          <w:i/>
        </w:rPr>
        <w:t>I know we close by mentioning that the gap of the use of words of wind for God is why it appears as an impersonal force or non personal active force. But it's not so the words used for the Spirit, for example, Genesis 6:3, let's change it to wind. For example, let's use ruach as wind.</w:t>
      </w:r>
      <w:r>
        <w:t xml:space="preserve"> And then we say in Genesis 1:2, the wind of God moved upon the face of the waters. The wind of God, </w:t>
      </w:r>
      <w:r>
        <w:rPr>
          <w:i/>
        </w:rPr>
        <w:t>call it his manifestation, call it his personality.</w:t>
      </w:r>
      <w:r>
        <w:t xml:space="preserve"> The wind of God. Then Genesis 2:7, he breathed into his nostrils. So both wind and breathing. Genesis 3:8 Again they heard the voice of the Lord God walking in the garden in the wind. Wind. God walking in the wind. So which means the wind is how to describe God's activities. It's not impersonal. Genesis 6 and 3.</w:t>
      </w:r>
    </w:p>
    <w:p>
      <w:pPr>
        <w:pStyle w:val="Quote"/>
      </w:pPr>
      <w:r>
        <w:t>My wind shall not always strive with man.</w:t>
      </w:r>
    </w:p>
    <w:p>
      <w:r/>
      <w:r>
        <w:rPr>
          <w:i/>
        </w:rPr>
        <w:t>That doesn't look like an impersonal force.</w:t>
      </w:r>
      <w:r>
        <w:t xml:space="preserve"> My wind shall not always. And that is him describing himself as wind. Genesis 8:21, the smell, just like the blast of his nostrils that we read earlier.</w:t>
      </w:r>
    </w:p>
    <w:p>
      <w:r>
        <w:t xml:space="preserve">So before we read the text, we look at such titles given to the wind. Genesis 1:2, the wind of God. Genesis 6:3, my wind. Isaiah 63 and verse 10 is holy wind. And verse 11 is holy wind. </w:t>
      </w:r>
      <w:r>
        <w:rPr>
          <w:i/>
        </w:rPr>
        <w:t>I'm deliberately not using the word spirit. Okay? Aha.</w:t>
      </w:r>
      <w:r>
        <w:t xml:space="preserve"> Nehemiah 9:20, the good wind. Numbers 11:29, his wind. Isaiah 34, 16. </w:t>
      </w:r>
      <w:r>
        <w:rPr>
          <w:i/>
        </w:rPr>
        <w:t>We're going to read all those texts together.</w:t>
      </w:r>
      <w:r>
        <w:t xml:space="preserve"> His winged. Isaiah 48 and 16, Zechariah 7:12, My wind mentioned. Genesis 6:3, Isaiah 30:1, Isaiah 40:2, 1, Isaiah 40:4, pouring out my wind. Isaiah 40:4, </w:t>
      </w:r>
      <w:r>
        <w:rPr>
          <w:i/>
        </w:rPr>
        <w:t>3, sorry.</w:t>
      </w:r>
      <w:r>
        <w:t xml:space="preserve"> Isaiah 50:9, 21, </w:t>
      </w:r>
      <w:r>
        <w:rPr>
          <w:i/>
        </w:rPr>
        <w:t>a text we are going to examine a bit closely.</w:t>
      </w:r>
      <w:r>
        <w:t xml:space="preserve"> Ezekiel 36 and 27, Ezekiel 37 and 14 with the background. </w:t>
      </w:r>
      <w:r>
        <w:rPr>
          <w:i/>
        </w:rPr>
        <w:t>And we're going to pour a bit into that.</w:t>
      </w:r>
      <w:r>
        <w:t xml:space="preserve"> Ezekiel 37, where he says, call the winds. And that was his spirit. That was him being described. Ezekiel 39 and 29, Joel 2:28, pour out of my wind. Joel 2:29, Haggai 2:5 and Zechariah 4:6.</w:t>
      </w:r>
    </w:p>
    <w:p>
      <w:pPr>
        <w:pStyle w:val="Quote"/>
      </w:pPr>
      <w:r>
        <w:t>Not by might, not by power, but by my wind.</w:t>
      </w:r>
    </w:p>
    <w:p>
      <w:r>
        <w:t xml:space="preserve">Genesis 1:2, Exodus 31 and 3. Spirit of God. </w:t>
      </w:r>
      <w:r>
        <w:rPr>
          <w:i/>
        </w:rPr>
        <w:t>Or let's call it wind of God.</w:t>
      </w:r>
      <w:r>
        <w:t xml:space="preserve"> Exodus 35, 31, Numbers 24, 2, 1 Samuel 11:6, 1 Samuel 19:21, Samuel 19:23, 2nd Chronicles 15 and Verse 1, 2nd Chronicles 24 and 20. We have the wind of God. Now you just have the wind. Numbers 1127. </w:t>
      </w:r>
      <w:r>
        <w:rPr>
          <w:i/>
        </w:rPr>
        <w:t>Sorry, numbers 1117. I take that back.</w:t>
      </w:r>
      <w:r>
        <w:t xml:space="preserve"> Numbers 1117, numbers 1125. There you have agai 25, </w:t>
      </w:r>
      <w:r>
        <w:rPr>
          <w:i/>
        </w:rPr>
        <w:t>which we're going to look at now.</w:t>
      </w:r>
      <w:r/>
    </w:p>
    <w:p>
      <w:pPr>
        <w:pStyle w:val="Heading2"/>
      </w:pPr>
      <w:r>
        <w:t>Impersonal Force versus Personal Action</w:t>
      </w:r>
    </w:p>
    <w:p>
      <w:r>
        <w:t xml:space="preserve">So now what does these wind do? What does this wind? What does it do? So to know that it can be impersonal. What do I mean by impersonal? </w:t>
      </w:r>
      <w:r>
        <w:rPr>
          <w:i/>
        </w:rPr>
        <w:t>Okay, stop a bit. Let me show you what I mean. For example, if you take a stone and you throw it at something. If the stone goes and it hits the target, then it's obvious that you directed the stone. The stone has no life of its own. But if the target shifts and you have thrown the stone and the stone should shift with it. I mean, have you seen that there's something that look like this, that Roberto Carlos free kick. Who saw that free kick where the ball was going like this? It was. What's this guy Bates of Mayu. And you know, he just. You saw the ball going. They came back like this. That looked personal. So when you throw a stone, I say, you say, shagun threw the stone. Okay, the stone doesn't have a life of its own. But if I throw the stone and the target moves like this, and then the stone follows the target, everyone will say here. Because they will know that stone is not a stone. That stone has somebody inside or something that can think. So that's why I said that when it is called an impersonal force because of the use of wind, it looks like an impersonal force.</w:t>
      </w:r>
      <w:r>
        <w:t xml:space="preserve"> And we may miss it because of the parabolic nature of the writers of the Old Testament in describing the supernatural world. So let's look at the actions of this wind now. Genesis 1:2.</w:t>
      </w:r>
    </w:p>
    <w:p>
      <w:pPr>
        <w:pStyle w:val="Quote"/>
      </w:pPr>
      <w:r>
        <w:t>The wind of God moved upon the face of the deep.</w:t>
      </w:r>
    </w:p>
    <w:p>
      <w:r>
        <w:t>Deuteronomy 32. Ten Describing God.</w:t>
      </w:r>
    </w:p>
    <w:p>
      <w:pPr>
        <w:pStyle w:val="Quote"/>
      </w:pPr>
      <w:r>
        <w:t>He found him in a desert land, and in the waste, howling wilderness he led him about, instructed him. He kept him as the apple of his eye. As an eagle stares up her nest, flutters over her young, spreads aboard her wings, takes them, bears them on our wings.</w:t>
      </w:r>
    </w:p>
    <w:p>
      <w:r>
        <w:t xml:space="preserve">The same words were used, so which means that it is not impersonal. The spirit of God moving is not throwing the stone. It's the stone, </w:t>
      </w:r>
      <w:r>
        <w:rPr>
          <w:i/>
        </w:rPr>
        <w:t>right,</w:t>
      </w:r>
      <w:r>
        <w:t xml:space="preserve"> having its own personal actions.</w:t>
      </w:r>
    </w:p>
    <w:p>
      <w:pPr>
        <w:pStyle w:val="Heading2"/>
      </w:pPr>
      <w:r>
        <w:t>The Movement of the Spirit Among God's People</w:t>
      </w:r>
    </w:p>
    <w:p>
      <w:r>
        <w:t xml:space="preserve">There's more. In Numbers we find the Spirit coming upon people. </w:t>
      </w:r>
      <w:r>
        <w:rPr>
          <w:i/>
        </w:rPr>
        <w:t>For example, there's a text I'm seeing here.</w:t>
      </w:r>
      <w:r>
        <w:t xml:space="preserve"> Look at Haggai25,</w:t>
      </w:r>
    </w:p>
    <w:p>
      <w:pPr>
        <w:pStyle w:val="Quote"/>
      </w:pPr>
      <w:r>
        <w:t>according to the word that I covenanted with you, Haggai25, when you came out of Egypt. So my spirit remains among you.</w:t>
      </w:r>
    </w:p>
    <w:p>
      <w:r>
        <w:t xml:space="preserve">Genesis 6:3. </w:t>
      </w:r>
      <w:r>
        <w:rPr>
          <w:i/>
        </w:rPr>
        <w:t>Right.</w:t>
      </w:r>
      <w:r>
        <w:t xml:space="preserve"> Remains among you.</w:t>
      </w:r>
    </w:p>
    <w:p>
      <w:pPr>
        <w:pStyle w:val="Quote"/>
      </w:pPr>
      <w:r>
        <w:t>Fear you not.</w:t>
      </w:r>
    </w:p>
    <w:p>
      <w:r/>
      <w:r>
        <w:rPr>
          <w:i/>
        </w:rPr>
        <w:t>Now hold on. So was the nation of Israel. This is why I said, we need a lot of renewal.</w:t>
      </w:r>
      <w:r>
        <w:t xml:space="preserve"> Was the nature of Israel he said amongst you. Now, what did Paul call the church in Corinth? You are the temple of God, because the Spirit of God dwells among you. </w:t>
      </w:r>
      <w:r>
        <w:rPr>
          <w:i/>
        </w:rPr>
        <w:t>Are you here?</w:t>
      </w:r>
      <w:r>
        <w:t xml:space="preserve"> Haggai 25. The Spirit comes upon people. Numbers 11. And 29. He will put his wind. </w:t>
      </w:r>
      <w:r>
        <w:rPr>
          <w:i/>
        </w:rPr>
        <w:t>Oh, I've gone back to spirit again. Can you imagine? I wanted to stick to wind.</w:t>
      </w:r>
      <w:r>
        <w:t xml:space="preserve"> He will put his wind upon them. He will put his wind upon them. Verse 17 had said, I'll take off the wind that is upon you, put it upon them, and it shall bear the burden of people with you. Verse 25. He took of the wind that was upon him and gave it to the seventy elders.</w:t>
      </w:r>
    </w:p>
    <w:p>
      <w:r>
        <w:t xml:space="preserve">Verse 26. The wind rested upon them. </w:t>
      </w:r>
      <w:r>
        <w:rPr>
          <w:i/>
        </w:rPr>
        <w:t>So look at Isaiah 42. No, no. Numbers 11:25. 26. Read that already. Numbers 11:17. Read that already. Look at Judges.</w:t>
      </w:r>
      <w:r>
        <w:t xml:space="preserve"> Judges 3 and verse 10.</w:t>
      </w:r>
    </w:p>
    <w:p>
      <w:pPr>
        <w:pStyle w:val="Quote"/>
      </w:pPr>
      <w:r>
        <w:t>And the wind of the LORD came upon him, and he judged Israel, and he went out to war.</w:t>
      </w:r>
    </w:p>
    <w:p>
      <w:r/>
      <w:r>
        <w:rPr>
          <w:i/>
        </w:rPr>
        <w:t>To judge means to lead. All right, to cancel.</w:t>
      </w:r>
      <w:r>
        <w:t xml:space="preserve"> Judges 6:34.</w:t>
      </w:r>
    </w:p>
    <w:p>
      <w:pPr>
        <w:pStyle w:val="Quote"/>
      </w:pPr>
      <w:r>
        <w:t>And the wind of the LORD came upon Gibeon, and he blew a trumpet, and Abiezer was gathered after him.</w:t>
      </w:r>
    </w:p>
    <w:p>
      <w:r>
        <w:t>Judges 11:29.</w:t>
      </w:r>
    </w:p>
    <w:p>
      <w:pPr>
        <w:pStyle w:val="Quote"/>
      </w:pPr>
      <w:r>
        <w:t>And the wind of the Lord came upon Jephthah, and he passed over Gilead and Manasseh, and passed over Mizpeh of Gilead, and from Mizpeah of Gilead. The Passover of To the children of Amnon.</w:t>
      </w:r>
    </w:p>
    <w:p>
      <w:r>
        <w:t>Judges 14:6.</w:t>
      </w:r>
    </w:p>
    <w:p>
      <w:pPr>
        <w:pStyle w:val="Quote"/>
      </w:pPr>
      <w:r>
        <w:t>And the wind of the Lord came upon him mightily.</w:t>
      </w:r>
    </w:p>
    <w:p>
      <w:r>
        <w:t>Judges 14:19.</w:t>
      </w:r>
    </w:p>
    <w:p>
      <w:pPr>
        <w:pStyle w:val="Quote"/>
      </w:pPr>
      <w:r>
        <w:t>And the wind of the Lord came upon him, and he went to Ashkelon.</w:t>
      </w:r>
    </w:p>
    <w:p>
      <w:pPr>
        <w:pStyle w:val="Heading1"/>
      </w:pPr>
      <w:r>
        <w:t>Two Kinds of Righteousness — Series 3, Part 2: Track 12</w:t>
      </w:r>
    </w:p>
    <w:p>
      <w:pPr>
        <w:pStyle w:val="Heading2"/>
      </w:pPr>
      <w:r>
        <w:t>The Old Testament Concept of "Spirit Upon" and Ministry</w:t>
      </w:r>
    </w:p>
    <w:p>
      <w:r/>
      <w:r>
        <w:rPr>
          <w:i/>
        </w:rPr>
        <w:t>So is this all ministry? Huh? I'm asking ministry, power, daring things. Okay.</w:t>
      </w:r>
      <w:r>
        <w:t xml:space="preserve"> Judges 15 and 14.</w:t>
      </w:r>
    </w:p>
    <w:p>
      <w:pPr>
        <w:pStyle w:val="Quote"/>
      </w:pPr>
      <w:r>
        <w:t>**Judges 15:14**</w:t>
        <w:br/>
        <w:t>The Spirit of God or the wind of the Lord came upon him mightily. And the curse that were upon his arms became as flax.</w:t>
      </w:r>
    </w:p>
    <w:p>
      <w:r>
        <w:t xml:space="preserve">That's the ministry of Samson. </w:t>
      </w:r>
      <w:r>
        <w:rPr>
          <w:i/>
        </w:rPr>
        <w:t>Samson wasn't incredible, Hawk. It was the Spirit. It was not that the Spirit came upon him. Then his muscles started increasing.</w:t>
      </w:r>
      <w:r>
        <w:t xml:space="preserve"> First Samuel 10 and verse 6. 1 Samuel 10:6.</w:t>
      </w:r>
    </w:p>
    <w:p>
      <w:pPr>
        <w:pStyle w:val="Quote"/>
      </w:pPr>
      <w:r>
        <w:t>**1 Samuel 10:6**</w:t>
        <w:br/>
        <w:t>And the wind of the Lord will come upon you, and thou shalt prophesy with them, and thou shalt be turned into another man.</w:t>
      </w:r>
    </w:p>
    <w:p>
      <w:r>
        <w:t>Very predictable actions. First Samuel 10 and verse 10, where that was fulfilled.</w:t>
      </w:r>
    </w:p>
    <w:p>
      <w:pPr>
        <w:pStyle w:val="Quote"/>
      </w:pPr>
      <w:r>
        <w:t>**1 Samuel 10:10**</w:t>
        <w:br/>
        <w:t>And behold, the company of prophets met him. And the wind of God came upon him, and he prophesied amongst them.</w:t>
      </w:r>
    </w:p>
    <w:p>
      <w:r>
        <w:t>1st Samuel 16 and 13.</w:t>
      </w:r>
    </w:p>
    <w:p>
      <w:pPr>
        <w:pStyle w:val="Quote"/>
      </w:pPr>
      <w:r>
        <w:t>**1 Samuel 16:13**</w:t>
        <w:br/>
        <w:t>And Samuel took the horn of oil and anointed him in the midst of his brethren. And the wind of the Lord came upon David. From that day forward, Samuel arose and went to Ramah.</w:t>
      </w:r>
    </w:p>
    <w:p>
      <w:r>
        <w:t xml:space="preserve">So, First Chronicles 12 and 18. </w:t>
      </w:r>
      <w:r>
        <w:rPr>
          <w:i/>
        </w:rPr>
        <w:t>So which means, if Jesus is talking about the Alos Proactus, these are the texts that are on their minds, right? Right. Okay.</w:t>
      </w:r>
      <w:r>
        <w:t xml:space="preserve"> First Chronicles 12 and 18.</w:t>
      </w:r>
    </w:p>
    <w:p>
      <w:pPr>
        <w:pStyle w:val="Quote"/>
      </w:pPr>
      <w:r>
        <w:t>**1 Chronicles 12:18**</w:t>
        <w:br/>
        <w:t>And the wind came upon Amasiah, who was the chief of the captain. And he said, thine are we, David.</w:t>
      </w:r>
    </w:p>
    <w:p>
      <w:r>
        <w:t xml:space="preserve">And on the side of Jesus. That means to walk together in ministry. Second Chronicles. </w:t>
      </w:r>
      <w:r>
        <w:rPr>
          <w:i/>
        </w:rPr>
        <w:t>Have I read 1st Samuel 11:6? I'm not sure. No, I haven't.</w:t>
      </w:r>
      <w:r>
        <w:t xml:space="preserve"> 1 Samuel 11:6. </w:t>
      </w:r>
      <w:r>
        <w:rPr>
          <w:i/>
        </w:rPr>
        <w:t>Quick one.</w:t>
      </w:r>
      <w:r/>
    </w:p>
    <w:p>
      <w:pPr>
        <w:pStyle w:val="Quote"/>
      </w:pPr>
      <w:r>
        <w:t>**1 Samuel 11:6**</w:t>
        <w:br/>
        <w:t>And the wind of the Lord came upon Saul when heard these tidings, and. And his anger was kindled greatly.</w:t>
      </w:r>
    </w:p>
    <w:p>
      <w:r>
        <w:t>1 Samuel 11:6. 1 Samuel 19:20. And then 23:19, verse 20 and 23.</w:t>
      </w:r>
    </w:p>
    <w:p>
      <w:pPr>
        <w:pStyle w:val="Quote"/>
      </w:pPr>
      <w:r>
        <w:t>**1 Samuel 19:20**</w:t>
        <w:br/>
        <w:t>And Saul sent messengers to David. And when they saw the company of the prophets prophesying, and Samuel standing upon as appointed over them, the wind of God was upon the messengers of Saul. They also prophesied.</w:t>
      </w:r>
    </w:p>
    <w:p>
      <w:r>
        <w:t>1st Samuel 19, verse 20, 23.</w:t>
      </w:r>
    </w:p>
    <w:p>
      <w:pPr>
        <w:pStyle w:val="Quote"/>
      </w:pPr>
      <w:r>
        <w:t>**1 Samuel 19:23**</w:t>
        <w:br/>
        <w:t>And the wind of God was upon him also. And he went on and prophesied.</w:t>
      </w:r>
    </w:p>
    <w:p>
      <w:r/>
      <w:r>
        <w:rPr>
          <w:i/>
        </w:rPr>
        <w:t>Okay.</w:t>
      </w:r>
      <w:r>
        <w:t xml:space="preserve"> Second Chronicles 20 and 14. 20 And 14. </w:t>
      </w:r>
      <w:r>
        <w:rPr>
          <w:i/>
        </w:rPr>
        <w:t>Yeah.</w:t>
      </w:r>
      <w:r/>
    </w:p>
    <w:p>
      <w:pPr>
        <w:pStyle w:val="Quote"/>
      </w:pPr>
      <w:r>
        <w:t>**2 Chronicles 20:14**</w:t>
        <w:br/>
        <w:t>And came the wind of the Lord in the midst of the congregation.</w:t>
      </w:r>
    </w:p>
    <w:p>
      <w:r>
        <w:t>Isaiah 60:1, verse 1.</w:t>
      </w:r>
    </w:p>
    <w:p>
      <w:pPr>
        <w:pStyle w:val="Quote"/>
      </w:pPr>
      <w:r>
        <w:t>**Isaiah 61:1**</w:t>
        <w:br/>
        <w:t>The Spirit of the Lord is upon me, because he has anointed me. The Spirit of the Lord is upon me.</w:t>
      </w:r>
    </w:p>
    <w:p>
      <w:r>
        <w:t xml:space="preserve">So every time the word spirit upon is used because Genesis is a pattern. It means God is doing something, is reordering something. Call it new creation, new covenant. Spirit upon is a Genesis 1 narrative. Just like Noah, just like the Exodus. Sprayed upon is not on the head. </w:t>
      </w:r>
      <w:r>
        <w:rPr>
          <w:i/>
        </w:rPr>
        <w:t>I told you that.</w:t>
      </w:r>
      <w:r>
        <w:t xml:space="preserve"> The word simply means that God is walking through something. That's what Spirit upon means. It's not on their heads, it's just for lack of grammar. 1st Samuel 16:14. </w:t>
      </w:r>
      <w:r>
        <w:rPr>
          <w:i/>
        </w:rPr>
        <w:t>The ones that we don't like to read.</w:t>
      </w:r>
      <w:r/>
    </w:p>
    <w:p>
      <w:pPr>
        <w:pStyle w:val="Quote"/>
      </w:pPr>
      <w:r>
        <w:t>**1 Samuel 16:14**</w:t>
        <w:br/>
        <w:t>And the wind of the Lord departed from Saul. And an evil spirit from the Lord.</w:t>
      </w:r>
    </w:p>
    <w:p>
      <w:r/>
      <w:r>
        <w:rPr>
          <w:i/>
        </w:rPr>
        <w:t>We don't like the part.</w:t>
      </w:r>
      <w:r>
        <w:t xml:space="preserve"> The evil spirit from the Lord, the evil wind. The wind of the Lord departed from Saul, and an evil wind from the Lord troubled him. So why is the second one not called Wind of the Lord? Because he said it's a far function. Ezekiel, chapter two and verse two. </w:t>
      </w:r>
      <w:r>
        <w:rPr>
          <w:i/>
        </w:rPr>
        <w:t>Hear this one now.</w:t>
      </w:r>
      <w:r/>
    </w:p>
    <w:p>
      <w:pPr>
        <w:pStyle w:val="Quote"/>
      </w:pPr>
      <w:r>
        <w:t>**Ezekiel 2:1-2**</w:t>
        <w:br/>
        <w:t>And he said to me, son of man, stand upon thy feet, and I'll speak to thee. 2. And the Spirit entered into me, when he speak to me, and set me upon my feet. And I heard him that spake to me.</w:t>
      </w:r>
    </w:p>
    <w:p>
      <w:pPr>
        <w:pStyle w:val="Heading2"/>
      </w:pPr>
      <w:r>
        <w:t>"The Spirit Entered Into Me": Ezekiel's Experience vs. Israel's Future Hope</w:t>
      </w:r>
    </w:p>
    <w:p>
      <w:r>
        <w:t>He says, the spirit entered into me. So which means that when in Ezekiel 11, when he said, I will give them one heart. Verse 19.</w:t>
      </w:r>
    </w:p>
    <w:p>
      <w:pPr>
        <w:pStyle w:val="Quote"/>
      </w:pPr>
      <w:r>
        <w:t>**Ezekiel 11:19**</w:t>
        <w:br/>
        <w:t>I will put a new spirit within you. I will take away the stony heart out of their flesh and give it out of flesh.</w:t>
      </w:r>
    </w:p>
    <w:p>
      <w:r/>
      <w:r>
        <w:rPr>
          <w:i/>
        </w:rPr>
        <w:t>Did Ezekiel see this? Huh? Did he have the experience? You are quiet because he thought it was about you. Did Ezekiel have this experience? We just read it now. Okay, let's see another one.</w:t>
      </w:r>
      <w:r>
        <w:t xml:space="preserve"> Ezekiel 3, 24.</w:t>
      </w:r>
    </w:p>
    <w:p>
      <w:pPr>
        <w:pStyle w:val="Quote"/>
      </w:pPr>
      <w:r>
        <w:t>**Ezekiel 3:24**</w:t>
        <w:br/>
        <w:t>And the Spirit entered into me,</w:t>
      </w:r>
    </w:p>
    <w:p>
      <w:r/>
      <w:r>
        <w:rPr>
          <w:i/>
        </w:rPr>
        <w:t>the law of double mention,</w:t>
      </w:r>
      <w:r/>
    </w:p>
    <w:p>
      <w:pPr>
        <w:pStyle w:val="Quote"/>
      </w:pPr>
      <w:r>
        <w:t>and set me upon my feet and spake with me, and said to me, go shut thyself within thy House.</w:t>
      </w:r>
    </w:p>
    <w:p>
      <w:r>
        <w:t>Ezekiel 36. And 26.</w:t>
      </w:r>
    </w:p>
    <w:p>
      <w:pPr>
        <w:pStyle w:val="Quote"/>
      </w:pPr>
      <w:r>
        <w:t>**Ezekiel 36:26**</w:t>
        <w:br/>
        <w:t>A new heart will I give you, a new spirit will I put within you. And I will take a Windsor out of your flesh, and I'll give you a heart of flesh.</w:t>
      </w:r>
    </w:p>
    <w:p>
      <w:r/>
      <w:r>
        <w:rPr>
          <w:i/>
        </w:rPr>
        <w:t>Was he switching to us? Was he written to you? No. So why are you claiming it?</w:t>
      </w:r>
      <w:r>
        <w:t xml:space="preserve"> Ezekiel 37. The hand of the Lord, verse one</w:t>
      </w:r>
    </w:p>
    <w:p>
      <w:pPr>
        <w:pStyle w:val="Quote"/>
      </w:pPr>
      <w:r>
        <w:t>**Ezekiel 37:1-3**</w:t>
        <w:br/>
        <w:t>was upon me, and carried me out in the spirit of the Lord. Wind of the Lord and set me down in the midst of the valley, which was full of bones, and caused me to pass by them round about. And behold, there was very many in an open valley, and lo, they were very dry. And he said, son of man, can these bones live? And I answered, O Lord God, thou knowest.</w:t>
      </w:r>
    </w:p>
    <w:p>
      <w:r>
        <w:t>Again he said to me,</w:t>
      </w:r>
    </w:p>
    <w:p>
      <w:pPr>
        <w:pStyle w:val="Quote"/>
      </w:pPr>
      <w:r>
        <w:t>**Ezekiel 37:4-6**</w:t>
        <w:br/>
        <w:t>prophesy upon these bones, and say to them, o dry bones, hear the Word of the Lord. Thus saith the Lord God unto these bones. Behold, I will cause breath, wind to come into it. You and you shall live. I will lay sinews upon you, and you shall. And I'll bring up flesh upon you and cover you with skin and put breath in you. And you shall live. And you shall know that I am the Lord.</w:t>
      </w:r>
    </w:p>
    <w:p>
      <w:r>
        <w:t>And so in verse nine,</w:t>
      </w:r>
    </w:p>
    <w:p>
      <w:pPr>
        <w:pStyle w:val="Quote"/>
      </w:pPr>
      <w:r>
        <w:t>**Ezekiel 37:9**</w:t>
        <w:br/>
        <w:t>And he said to me, prophesy to the wind. To the wind. Prophesy, son of man. And say to the wind, thus saith the Lord God. Come from the four winds. O breathe upon these slain that they may live.</w:t>
      </w:r>
    </w:p>
    <w:p>
      <w:r/>
      <w:r>
        <w:rPr>
          <w:i/>
        </w:rPr>
        <w:t>Now he's speaking to the wind like a person. Can you see it now?</w:t>
      </w:r>
      <w:r/>
    </w:p>
    <w:p>
      <w:pPr>
        <w:pStyle w:val="Quote"/>
      </w:pPr>
      <w:r>
        <w:t>**Ezekiel 37:10**</w:t>
        <w:br/>
        <w:t>And I prophesied, and he, as he commanded me. And the bread came into them, and they lived and stood upon their feet and exceeding great hand.</w:t>
      </w:r>
    </w:p>
    <w:p>
      <w:r>
        <w:t>Now look at 11. He said to me,</w:t>
      </w:r>
    </w:p>
    <w:p>
      <w:pPr>
        <w:pStyle w:val="Quote"/>
      </w:pPr>
      <w:r>
        <w:t>**Ezekiel 37:11**</w:t>
        <w:br/>
        <w:t>son of man, these bones are the whole house of Israel.</w:t>
      </w:r>
    </w:p>
    <w:p>
      <w:r/>
      <w:r>
        <w:rPr>
          <w:i/>
        </w:rPr>
        <w:t>No, this is about the church. No, no, no, no. Let's not read the Bible that way, okay? Can we apply it to the church? We can apply everything but this one. It was clear.</w:t>
      </w:r>
      <w:r/>
    </w:p>
    <w:p>
      <w:pPr>
        <w:pStyle w:val="Quote"/>
      </w:pPr>
      <w:r>
        <w:t>**Ezekiel 37:11 (cont.)**</w:t>
        <w:br/>
        <w:t>Our bones are dried and our hope is lost. We are cut off for our past.</w:t>
      </w:r>
    </w:p>
    <w:p>
      <w:r/>
      <w:r>
        <w:rPr>
          <w:i/>
        </w:rPr>
        <w:t>That means they are in exile.</w:t>
      </w:r>
      <w:r>
        <w:t xml:space="preserve"> Then he says, therefore prophesy and say to them,</w:t>
      </w:r>
    </w:p>
    <w:p>
      <w:pPr>
        <w:pStyle w:val="Quote"/>
      </w:pPr>
      <w:r>
        <w:t>**Ezekiel 37:12-14**</w:t>
        <w:br/>
        <w:t>thus said the Lord, O my people, I will open up your graves and cause you to come out of your graves and bring you to the land of Israel. You shall know that I am the Lord. When I have opened your graves, O my people, and brought you up out of your graves and shall put my spirit in you. You shall live, and I shall place you in your own land.</w:t>
      </w:r>
    </w:p>
    <w:p>
      <w:r/>
      <w:r>
        <w:rPr>
          <w:i/>
        </w:rPr>
        <w:t>Can you see land again?</w:t>
      </w:r>
      <w:r/>
    </w:p>
    <w:p>
      <w:pPr>
        <w:pStyle w:val="Quote"/>
      </w:pPr>
      <w:r>
        <w:t>**Ezekiel 37:14 (cont.)**</w:t>
        <w:br/>
        <w:t>Then you shall know that idolat spoken and performed it saith the Lord.</w:t>
      </w:r>
    </w:p>
    <w:p>
      <w:pPr>
        <w:pStyle w:val="Heading2"/>
      </w:pPr>
      <w:r>
        <w:t>The Indwelling Spirit and Power in the Old Testament</w:t>
      </w:r>
    </w:p>
    <w:p>
      <w:r>
        <w:t xml:space="preserve">So we have the ministry of the Spirit, </w:t>
      </w:r>
      <w:r>
        <w:rPr>
          <w:i/>
        </w:rPr>
        <w:t>Right?</w:t>
      </w:r>
      <w:r>
        <w:t xml:space="preserve"> We also have filled with power numbers 2718, numbers 1126. </w:t>
      </w:r>
      <w:r>
        <w:rPr>
          <w:i/>
        </w:rPr>
        <w:t>You can just put that numbers 2718. All right.</w:t>
      </w:r>
      <w:r/>
    </w:p>
    <w:p>
      <w:pPr>
        <w:pStyle w:val="Quote"/>
      </w:pPr>
      <w:r>
        <w:t>**Numbers 27:18**</w:t>
        <w:br/>
        <w:t>Take Joshua, the son of none, the man in whom is the spirit, the wind, and lay your hand upon him.</w:t>
      </w:r>
    </w:p>
    <w:p>
      <w:r>
        <w:t xml:space="preserve">So where is the Spirit? Here in </w:t>
      </w:r>
      <w:r>
        <w:rPr>
          <w:i/>
        </w:rPr>
        <w:t>Right. Okay. So do we have evidence in the Old Testament of the Spirit in. Huh? Okay.</w:t>
      </w:r>
      <w:r>
        <w:t xml:space="preserve"> First Chronicles 12:18. </w:t>
      </w:r>
      <w:r>
        <w:rPr>
          <w:i/>
        </w:rPr>
        <w:t>But I believe you know that's not a promise. Was it a futuristic event? No, it's not. It's not the Spirit like that.</w:t>
      </w:r>
      <w:r>
        <w:t xml:space="preserve"> Amasiah, we mentioned that. Look at Isaiah 32 and verse 15.</w:t>
      </w:r>
    </w:p>
    <w:p>
      <w:pPr>
        <w:pStyle w:val="Quote"/>
      </w:pPr>
      <w:r>
        <w:t>**Isaiah 32:15**</w:t>
        <w:br/>
        <w:t>Until the Spirit is poured us from on the eye.</w:t>
      </w:r>
    </w:p>
    <w:p>
      <w:r/>
      <w:r>
        <w:rPr>
          <w:i/>
        </w:rPr>
        <w:t>I know. You really go to Luke 24:49, right? Okay, good.</w:t>
      </w:r>
      <w:r/>
    </w:p>
    <w:p>
      <w:pPr>
        <w:pStyle w:val="Quote"/>
      </w:pPr>
      <w:r>
        <w:t>**Isaiah 32:15 (cont.)**</w:t>
        <w:br/>
        <w:t>And the wilderness be a fruitful field.</w:t>
      </w:r>
    </w:p>
    <w:p>
      <w:r/>
      <w:r>
        <w:rPr>
          <w:i/>
        </w:rPr>
        <w:t>Is that Genesis, the Exodus? Yeah,</w:t>
      </w:r>
      <w:r/>
    </w:p>
    <w:p>
      <w:pPr>
        <w:pStyle w:val="Quote"/>
      </w:pPr>
      <w:r>
        <w:t>**Isaiah 32:15 (cont.)**</w:t>
        <w:br/>
        <w:t>and the fruitful field be counted as a forest.</w:t>
      </w:r>
    </w:p>
    <w:p>
      <w:r>
        <w:t>Ezekiel 22. We read that. Ezekiel 3:12.</w:t>
      </w:r>
    </w:p>
    <w:p>
      <w:pPr>
        <w:pStyle w:val="Quote"/>
      </w:pPr>
      <w:r>
        <w:t>**Ezekiel 3:12**</w:t>
        <w:br/>
        <w:t>And the Spirit took me up, and I heard behind me a voice of great rushing.</w:t>
      </w:r>
    </w:p>
    <w:p>
      <w:r/>
      <w:r>
        <w:rPr>
          <w:i/>
        </w:rPr>
        <w:t>Because I read that in Revelation. Right? Aha.</w:t>
      </w:r>
      <w:r>
        <w:t xml:space="preserve"> Ezekiel 3:14.</w:t>
      </w:r>
    </w:p>
    <w:p>
      <w:pPr>
        <w:pStyle w:val="Quote"/>
      </w:pPr>
      <w:r>
        <w:t>**Ezekiel 3:14**</w:t>
        <w:br/>
        <w:t>There Spirit lifted me up, took me away, and I went. And the hand of the LORD was upon me so strong.</w:t>
      </w:r>
    </w:p>
    <w:p>
      <w:r>
        <w:t>Ezekiel 3:24 Spirit entered into me. We read that earlier. Ezekiel 8, verse 3.</w:t>
      </w:r>
    </w:p>
    <w:p>
      <w:pPr>
        <w:pStyle w:val="Quote"/>
      </w:pPr>
      <w:r>
        <w:t>**Ezekiel 8:3**</w:t>
        <w:br/>
        <w:t>And the Spirit led me up.</w:t>
      </w:r>
    </w:p>
    <w:p>
      <w:r>
        <w:t xml:space="preserve">Ezekiel 11:1. So you can see that the promise of the Spirit given to Ezekiel. </w:t>
      </w:r>
      <w:r>
        <w:rPr>
          <w:i/>
        </w:rPr>
        <w:t>We saw the fulfillment, right?</w:t>
      </w:r>
      <w:r>
        <w:t xml:space="preserve"> Ezekiel 11:1. Ezekiel 11:24. Ezekiel 37, verse 1. We saw that earlier. Ezekiel 43:5.</w:t>
      </w:r>
    </w:p>
    <w:p>
      <w:pPr>
        <w:pStyle w:val="Quote"/>
      </w:pPr>
      <w:r>
        <w:t>**Ezekiel 43:5**</w:t>
        <w:br/>
        <w:t>The Spirit took me up.</w:t>
      </w:r>
    </w:p>
    <w:p>
      <w:r>
        <w:t>Ezekiel. Malachi 2, verse 15.</w:t>
      </w:r>
    </w:p>
    <w:p>
      <w:pPr>
        <w:pStyle w:val="Quote"/>
      </w:pPr>
      <w:r>
        <w:t>**Malachi 2:15**</w:t>
        <w:br/>
        <w:t>Yet I'd hid the residue of the wind.</w:t>
      </w:r>
    </w:p>
    <w:p>
      <w:r/>
      <w:r>
        <w:rPr>
          <w:i/>
        </w:rPr>
        <w:t>I went back to my Spirit again the wind.</w:t>
      </w:r>
      <w:r>
        <w:t xml:space="preserve"> Zechariah 12:10. Micah 2:7 Micah 3:8 Isaiah 11:2 Isaiah 40, verse 13. </w:t>
      </w:r>
      <w:r>
        <w:rPr>
          <w:i/>
        </w:rPr>
        <w:t>Let's read that.</w:t>
      </w:r>
      <w:r/>
    </w:p>
    <w:p>
      <w:pPr>
        <w:pStyle w:val="Quote"/>
      </w:pPr>
      <w:r>
        <w:t>**Isaiah 40:13**</w:t>
        <w:br/>
        <w:t>Who has directed the Spirit of the Lord, or being his counselor, had taught him,</w:t>
      </w:r>
    </w:p>
    <w:p>
      <w:r>
        <w:t>talking about God's promise for them in the wilderness. Isaiah 63:14.</w:t>
      </w:r>
    </w:p>
    <w:p>
      <w:pPr>
        <w:pStyle w:val="Quote"/>
      </w:pPr>
      <w:r>
        <w:t>**Isaiah 63:14**</w:t>
        <w:br/>
        <w:t>As the beast goes down into the valley, the wind of the LORD causes him to rest. So did he lead thy people to make thyself a glorious name.</w:t>
      </w:r>
    </w:p>
    <w:p>
      <w:r/>
      <w:r>
        <w:rPr>
          <w:i/>
        </w:rPr>
        <w:t>So is there leading of the Spirit in the Old Testament, huh? Thank you.</w:t>
      </w:r>
      <w:r>
        <w:t xml:space="preserve"> Ezekiel 11:5 Micah 2:7 Micah 3:8, Nehmah 9:30, Nehemiah 9:30.</w:t>
      </w:r>
    </w:p>
    <w:p>
      <w:pPr>
        <w:pStyle w:val="Quote"/>
      </w:pPr>
      <w:r>
        <w:t>**Nehemiah 9:30**</w:t>
        <w:br/>
        <w:t>Yet many years is thou forbear them and testified against them by thy Spirit in thy prophets.</w:t>
      </w:r>
    </w:p>
    <w:p>
      <w:r>
        <w:t xml:space="preserve">In thy prophets. </w:t>
      </w:r>
      <w:r>
        <w:rPr>
          <w:i/>
        </w:rPr>
        <w:t>Okay, so we have evidence of the Spirit in huh? If you look at it, if you go to the New Testament words I look at the spread in and the Old Testament, it's actually at par. It's at par, or very likely at par.</w:t>
      </w:r>
      <w:r>
        <w:t xml:space="preserve"> 3, 8.</w:t>
      </w:r>
    </w:p>
    <w:p>
      <w:pPr>
        <w:pStyle w:val="Quote"/>
      </w:pPr>
      <w:r>
        <w:t>**Micah 3:8**</w:t>
        <w:br/>
        <w:t>I am full of power by the Spirit of the Lord.</w:t>
      </w:r>
    </w:p>
    <w:p>
      <w:r>
        <w:t>I am full of power by the Spirit of the Lord, being filled with the Spirit. Exodus 31:3.</w:t>
      </w:r>
    </w:p>
    <w:p>
      <w:pPr>
        <w:pStyle w:val="Quote"/>
      </w:pPr>
      <w:r>
        <w:t>**Exodus 31:3**</w:t>
        <w:br/>
        <w:t>I have filled him with the Spirit of God in wisdom, understanding, knowledge, and all manner of workmanship.</w:t>
      </w:r>
    </w:p>
    <w:p>
      <w:r>
        <w:t>Exodus 35, verse 31.</w:t>
      </w:r>
    </w:p>
    <w:p>
      <w:pPr>
        <w:pStyle w:val="Quote"/>
      </w:pPr>
      <w:r>
        <w:t>**Exodus 35:31**</w:t>
        <w:br/>
        <w:t>He has filled him with the Spirit of God.</w:t>
      </w:r>
    </w:p>
    <w:p>
      <w:pPr>
        <w:pStyle w:val="Heading2"/>
      </w:pPr>
      <w:r>
        <w:t>Personal Actions and Prophetic Promises of the Spirit</w:t>
      </w:r>
    </w:p>
    <w:p>
      <w:r>
        <w:t xml:space="preserve">And back to Spirit again with the wind of God in wisdom, understanding, knowledge, and all manner of workmanship. </w:t>
      </w:r>
      <w:r>
        <w:rPr>
          <w:i/>
        </w:rPr>
        <w:t>Is this impersonal? Because the wind directs, the wind gives, so that's not impersonal. Remember my illustration of throwing a stone? Okay, Good.</w:t>
      </w:r>
      <w:r>
        <w:t xml:space="preserve"> You, you have Isaiah 34 and 16.</w:t>
      </w:r>
    </w:p>
    <w:p>
      <w:pPr>
        <w:pStyle w:val="Quote"/>
      </w:pPr>
      <w:r>
        <w:t>**Isaiah 34:16**</w:t>
        <w:br/>
        <w:t>Seek out the book of the Lord and read. No one of these shall fail. None shall want a mate for my mouth. If hath commanded and his Wind. It gathered them.</w:t>
      </w:r>
    </w:p>
    <w:p>
      <w:r>
        <w:t xml:space="preserve">Gathered by the wind. That's by the Spirit. Isaiah 63:14. He gave rest. We see. He indwells people. Nehemiah 9:20. He instructs so the experiences of the book of Acts and the Epistle. </w:t>
      </w:r>
      <w:r>
        <w:rPr>
          <w:i/>
        </w:rPr>
        <w:t>Is it unique? Huh? No.</w:t>
      </w:r>
      <w:r>
        <w:t xml:space="preserve"> Nehemiah 9 and verse 20.</w:t>
      </w:r>
    </w:p>
    <w:p>
      <w:pPr>
        <w:pStyle w:val="Quote"/>
      </w:pPr>
      <w:r>
        <w:t>**Nehemiah 9:20**</w:t>
        <w:br/>
        <w:t>Thou givest also thy good spirit.</w:t>
      </w:r>
    </w:p>
    <w:p>
      <w:r>
        <w:t>Wind. Good wind.</w:t>
      </w:r>
    </w:p>
    <w:p>
      <w:pPr>
        <w:pStyle w:val="Quote"/>
      </w:pPr>
      <w:r>
        <w:t>to instruct them.</w:t>
      </w:r>
    </w:p>
    <w:p>
      <w:r>
        <w:t xml:space="preserve">To instruct them. Isaiah 63 and 10. </w:t>
      </w:r>
      <w:r>
        <w:rPr>
          <w:i/>
        </w:rPr>
        <w:t>Look at this one, and this will resonate quickly.</w:t>
      </w:r>
      <w:r/>
    </w:p>
    <w:p>
      <w:pPr>
        <w:pStyle w:val="Quote"/>
      </w:pPr>
      <w:r>
        <w:t>**Isaiah 63:10**</w:t>
        <w:br/>
        <w:t>And they rebelled and vexed.</w:t>
      </w:r>
    </w:p>
    <w:p>
      <w:r/>
      <w:r>
        <w:rPr>
          <w:i/>
        </w:rPr>
        <w:t>Which is the word? Grieved is Holy Spirit. Did Paul write about this? Grieved is Holy Spirit.</w:t>
      </w:r>
      <w:r>
        <w:t xml:space="preserve"> Psalm 104, verse 30. </w:t>
      </w:r>
      <w:r>
        <w:rPr>
          <w:i/>
        </w:rPr>
        <w:t>So do we have sufficient information about the walkings of the Spirit in the old testament?</w:t>
      </w:r>
      <w:r>
        <w:t xml:space="preserve"> Psalm 104 and verse 30.</w:t>
      </w:r>
    </w:p>
    <w:p>
      <w:pPr>
        <w:pStyle w:val="Quote"/>
      </w:pPr>
      <w:r>
        <w:t>**Psalm 104:30**</w:t>
        <w:br/>
        <w:t>Thou sends forth thy Spirit, they are created, and thou renewest the face of the earth.</w:t>
      </w:r>
    </w:p>
    <w:p>
      <w:r>
        <w:t xml:space="preserve">1 Kings 18 and 12. Joel 2:28. Joel 2:28 and 29. Joel 228 and 29. </w:t>
      </w:r>
      <w:r>
        <w:rPr>
          <w:i/>
        </w:rPr>
        <w:t>You know why I'm doing it like this? I'm reading it like this because I've given you a background that they are not talking to you. Right? Whatever was said here had its immediate fulfillment with the audience.</w:t>
      </w:r>
      <w:r>
        <w:t xml:space="preserve"> Joel 2:28.</w:t>
      </w:r>
    </w:p>
    <w:p>
      <w:pPr>
        <w:pStyle w:val="Quote"/>
      </w:pPr>
      <w:r>
        <w:t>**Joel 2:28-29**</w:t>
        <w:br/>
        <w:t>I'll pour out of my Spirit upon all flesh. Your sons and your daughters shall prophesy. Your old men shall dreams. Your young men shall see visions upon the servants and upon the handmaids. In those days will I pour out my wind.</w:t>
      </w:r>
    </w:p>
    <w:p>
      <w:r>
        <w:t xml:space="preserve">Joel 2:29. Isaiah 60:3. </w:t>
      </w:r>
      <w:r>
        <w:rPr>
          <w:i/>
        </w:rPr>
        <w:t>Been there before.</w:t>
      </w:r>
      <w:r>
        <w:t xml:space="preserve"> And verse 11. </w:t>
      </w:r>
      <w:r>
        <w:rPr>
          <w:i/>
        </w:rPr>
        <w:t>Watch this one now.</w:t>
      </w:r>
      <w:r/>
    </w:p>
    <w:p>
      <w:pPr>
        <w:pStyle w:val="Quote"/>
      </w:pPr>
      <w:r>
        <w:t>**Isaiah 63:11**</w:t>
        <w:br/>
        <w:t>When he remembered the days of old Moses and his people, saying, where is he that brought them up out of the sea? Where? With the shepherd of his flock. Where is he that put his Holy Spirit within him?</w:t>
      </w:r>
    </w:p>
    <w:p>
      <w:r>
        <w:t xml:space="preserve">His Holy Spirit. Isaiah 11:2. </w:t>
      </w:r>
      <w:r>
        <w:rPr>
          <w:i/>
        </w:rPr>
        <w:t>I was going to talk about Isaiah today, but do it next week.</w:t>
      </w:r>
      <w:r>
        <w:t xml:space="preserve"> Isaiah 11:2</w:t>
      </w:r>
    </w:p>
    <w:p>
      <w:pPr>
        <w:pStyle w:val="Quote"/>
      </w:pPr>
      <w:r>
        <w:t>**Isaiah 11:2-3**</w:t>
        <w:br/>
        <w:t>and the Spirit of the Lord will rest upon him.</w:t>
      </w:r>
    </w:p>
    <w:p>
      <w:r>
        <w:t>Now, in this instance he's talking about a whole nation. Because it says, they shall come forth the road out of the stem of Jesse. A branch shall grow out of his roots. So it's his people.</w:t>
      </w:r>
    </w:p>
    <w:p>
      <w:pPr>
        <w:pStyle w:val="Quote"/>
      </w:pPr>
      <w:r>
        <w:t>The Spirit of wisdom, understanding, counsel, might. Spirit of knowledge, Spirit of the faith of the Lord, and make him understand. And the fear of the Lord. He shall not judge after the sight of his eyes, neither reprove after the hearing of his ears.</w:t>
      </w:r>
    </w:p>
    <w:p>
      <w:r>
        <w:t>Isaiah 48:16. Sent by God.</w:t>
      </w:r>
    </w:p>
    <w:p>
      <w:pPr>
        <w:pStyle w:val="Quote"/>
      </w:pPr>
      <w:r>
        <w:t>**Isaiah 48:16**</w:t>
        <w:br/>
        <w:t>The Lord God and his wind has sent me.</w:t>
      </w:r>
    </w:p>
    <w:p>
      <w:r>
        <w:t xml:space="preserve">2nd Samuel 23, verse 2. 1st Kings. </w:t>
      </w:r>
      <w:r>
        <w:rPr>
          <w:i/>
        </w:rPr>
        <w:t>Let's read that one.</w:t>
      </w:r>
      <w:r>
        <w:t xml:space="preserve"> 2nd Samuel 23 and verse 2.</w:t>
      </w:r>
    </w:p>
    <w:p>
      <w:pPr>
        <w:pStyle w:val="Quote"/>
      </w:pPr>
      <w:r>
        <w:t>**2 Samuel 23:2**</w:t>
        <w:br/>
        <w:t>The Spirit of the Lord spoke to me by me sorry, and his word was in my tongue</w:t>
      </w:r>
    </w:p>
    <w:p>
      <w:r>
        <w:t xml:space="preserve">1st Kings 22 and 24. </w:t>
      </w:r>
      <w:r>
        <w:rPr>
          <w:i/>
        </w:rPr>
        <w:t>So is that commitment God made in Genesis 8:21 is it coming to pass? It is.</w:t>
      </w:r>
      <w:r>
        <w:t xml:space="preserve"> 1st Kings 22 and verse 24.</w:t>
      </w:r>
    </w:p>
    <w:p>
      <w:pPr>
        <w:pStyle w:val="Quote"/>
      </w:pPr>
      <w:r>
        <w:t>**1 Kings 22:24**</w:t>
        <w:br/>
        <w:t>Which way went the Spirit of the Lord, Wind of the Lord, for me to speak unto thee?</w:t>
      </w:r>
    </w:p>
    <w:p>
      <w:r>
        <w:t>2nd Chronicles 18:23 Ezekiel 11:5 look at Zechariah 7:12.</w:t>
      </w:r>
    </w:p>
    <w:p>
      <w:pPr>
        <w:pStyle w:val="Heading1"/>
      </w:pPr>
      <w:r>
        <w:t>Two Kinds of Righteousness — Series 3, Part 2: Track 12</w:t>
      </w:r>
    </w:p>
    <w:p>
      <w:pPr>
        <w:pStyle w:val="Heading2"/>
      </w:pPr>
      <w:r>
        <w:t>The Continuity of the Spirit's Ministry in the Old Testament</w:t>
      </w:r>
    </w:p>
    <w:p>
      <w:r>
        <w:t>So to assume that the ministry of the Spirit commenced upon the resurrection is inaccurate.</w:t>
      </w:r>
    </w:p>
    <w:p>
      <w:pPr>
        <w:pStyle w:val="Quote"/>
      </w:pPr>
      <w:r>
        <w:t>Zechariah 7:12 Yea, they made their hearts as adamant stone, lest they would hear the law and the words which the LORD of hosts are sent in his Spirit by the prophets. Before therefore came a great wrath from the Lord of hosts.</w:t>
      </w:r>
    </w:p>
    <w:p>
      <w:r>
        <w:t xml:space="preserve">So we do we have an impersonal win here, or God in expression? That's God leading, directing, instructing, judging, and all that. Do we have the indwelling? Psalm 51. </w:t>
      </w:r>
      <w:r>
        <w:rPr>
          <w:i/>
        </w:rPr>
        <w:t>This is David, I've told you to put the word you right before this Psalm 51.</w:t>
      </w:r>
      <w:r>
        <w:t xml:space="preserve"> Then he says in verse 10</w:t>
      </w:r>
    </w:p>
    <w:p>
      <w:pPr>
        <w:pStyle w:val="Quote"/>
      </w:pPr>
      <w:r>
        <w:t>you create in me a clean heart, O God. You renew a right spirit within me. You cast me not away from thy presence. You take not your holy wind, your holy Spirit from me.</w:t>
      </w:r>
    </w:p>
    <w:p>
      <w:r/>
      <w:r>
        <w:rPr>
          <w:i/>
        </w:rPr>
        <w:t>So so let's quickly summarize what the Spirit does in the Old Testament.</w:t>
      </w:r>
      <w:r>
        <w:t xml:space="preserve"> Does he recreate indwell moves on people. Does it stir them up? Does he fill people up? Genesis 1:2 Genesis 6:3 Genesis Exodus 31:3 Exodus 35:11 does it come upon people to prophesy, to see visions? Numbers 11:17. He comes upon people indwells them like Joshua Numbers 27:18 he comes upon people, it stirs them up. Judges 13:25 he comes upon—</w:t>
      </w:r>
      <w:r>
        <w:rPr>
          <w:i/>
        </w:rPr>
        <w:t>don't forget, coming upon is not inside you. That's not what it means. Coming upon means to use someone to walk through. That's what it is. In fact, it lends credence to an indwelling. The word upon and in the midst of is the same thing. So when you hear how the Spirit is upon someone is the same thing as saying the Spirit is in the midst of the person he comes upon.</w:t>
      </w:r>
      <w:r/>
    </w:p>
    <w:p>
      <w:r>
        <w:t xml:space="preserve">He moves on people. He instructs, he leads, he guides, he indwells. Does help? Assists, gives supernatural strength and power. Does he give identity to the people? Yep. Does he give life? Yes. Does he gather children, church? Yes. Does he instruct, lead, guide? Yes. So if the first audience heard that what they are seeing is the activity of God with them and through them by his Spirit. </w:t>
      </w:r>
      <w:r>
        <w:rPr>
          <w:i/>
        </w:rPr>
        <w:t>I think I've read most of this text already.</w:t>
      </w:r>
      <w:r>
        <w:t xml:space="preserve"> Indwells Ezekiel 36, 27, </w:t>
      </w:r>
      <w:r>
        <w:rPr>
          <w:i/>
        </w:rPr>
        <w:t>which is not to the New Testament believer, it is to God's people.</w:t>
      </w:r>
      <w:r>
        <w:t xml:space="preserve"> Enters into people, indwells them, leads, guides, speaks to speaks from. Leads, courses to lead, courses to teach. So when Paul was stared in the Spirit in the Book of Acts, </w:t>
      </w:r>
      <w:r>
        <w:rPr>
          <w:i/>
        </w:rPr>
        <w:t>you know, that's an Old Testament reference,</w:t>
      </w:r>
      <w:r>
        <w:t xml:space="preserve"> then he was, in fact, it was like he was annoyed, vexed.</w:t>
      </w:r>
    </w:p>
    <w:p>
      <w:r>
        <w:t xml:space="preserve">It's an Old Testament reference. So those biblical writers are picking on Old Testament vocabulary. So if they are doing that means they have not created any dichotomy whatsoever. We must find out what happened differently with the cross. We mustn't use the wrong narrative. </w:t>
      </w:r>
      <w:r>
        <w:rPr>
          <w:i/>
        </w:rPr>
        <w:t>No, God didn't give his Spirit to them like that. He didn't indwell them, he just stayed on them. How does that even sound?</w:t>
      </w:r>
      <w:r>
        <w:t xml:space="preserve"> Indwells people Ezekiel 37, 14. So the same way we have read Isaiah 7:14 to go to the New Testament and talk to the church is how we have seen the ministry of the Spirit in the Old Testament. But it's not true. The activities were visible, recorded, experienced and not projected for the future. So in clarity, that means that we must find the connection.</w:t>
      </w:r>
    </w:p>
    <w:p>
      <w:pPr>
        <w:pStyle w:val="Heading2"/>
      </w:pPr>
      <w:r>
        <w:t>Defining the New Testament Difference and Paul's Revelation</w:t>
      </w:r>
    </w:p>
    <w:p>
      <w:r>
        <w:t>So when Jesus said, I will pray the Father, he will give you the same helper, it's very obvious that he wanted his own disciples to look backwards with hindsight and see the activities of God's Spirit and see them being fulfilled in their own time. We've said fulfillment doesn't bring exclusivity. Fulfillment just means sometimes repeated actions.</w:t>
      </w:r>
    </w:p>
    <w:p>
      <w:r>
        <w:t xml:space="preserve">Now let's see. Two key words that could cause us to think. </w:t>
      </w:r>
      <w:r>
        <w:rPr>
          <w:i/>
        </w:rPr>
        <w:t>I was going to see this on Sunday, but two key words that should cause us to think, where then is now? Maybe I should mention this.</w:t>
      </w:r>
      <w:r>
        <w:t xml:space="preserve"> Where then is the New Testament difference? </w:t>
      </w:r>
      <w:r>
        <w:rPr>
          <w:i/>
        </w:rPr>
        <w:t>Why do you want to be different? You want a special place in the heart of God? What is that special place? You know? But let's see.</w:t>
      </w:r>
      <w:r>
        <w:t xml:space="preserve"> Two words which obviously polar.</w:t>
      </w:r>
    </w:p>
    <w:p>
      <w:r>
        <w:t xml:space="preserve">The word comforter can't help us too much because it's synonymous, incognit with the word Isa. So it's not going to. </w:t>
      </w:r>
      <w:r>
        <w:rPr>
          <w:i/>
        </w:rPr>
        <w:t>It's not like, oh, this one, we never heard it before.</w:t>
      </w:r>
      <w:r>
        <w:t xml:space="preserve"> But there are two things that Paul uses </w:t>
      </w:r>
      <w:r>
        <w:rPr>
          <w:i/>
        </w:rPr>
        <w:t>and I believe that like TJ told me years ago, he said what is called the Poline Revelation. I mean, I have friends who, they did a good job in Bible study. He said, Numa is Paul's revelation. Of course, I don't think that's the wholesome, but that gave a lot of thinking.</w:t>
      </w:r>
      <w:r>
        <w:t xml:space="preserve"> And you know that Paul had a Lot of information about the work of the Spirit. And many times it's because you look at it that he never had that one one encounter with Jesus like others did he did by visions.</w:t>
      </w:r>
    </w:p>
    <w:p>
      <w:r>
        <w:t xml:space="preserve">So therefore Paul's revelation was critical on seeing the work of the Spirit amongst the saints. But look at this. </w:t>
      </w:r>
      <w:r>
        <w:rPr>
          <w:i/>
        </w:rPr>
        <w:t>You know,</w:t>
      </w:r>
      <w:r>
        <w:t xml:space="preserve"> every other identification the Spirit is upon the Spirit working is something you will see in the Old Testament. But Paul uses two words that I'm pretty sure that if we break away from the Old Testament is passed away New Testament has come, we will begin to see those things as God intended. </w:t>
      </w:r>
      <w:r>
        <w:rPr>
          <w:i/>
        </w:rPr>
        <w:t>Of course. Let me break it down.</w:t>
      </w:r>
      <w:r>
        <w:t xml:space="preserve"> The use of gifts is that a differential. Using charisma. Charisma happened in the Old Testament. </w:t>
      </w:r>
      <w:r>
        <w:rPr>
          <w:i/>
        </w:rPr>
        <w:t>Definitely.</w:t>
      </w:r>
      <w:r>
        <w:t xml:space="preserve"> Charisma happened in the Old Testament even from a story like something. So it's obvious that's a charisma. Obvious that's a charisma. So charisma is given to you where </w:t>
      </w:r>
      <w:r>
        <w:rPr>
          <w:i/>
        </w:rPr>
        <w:t>you know,</w:t>
      </w:r>
      <w:r>
        <w:t xml:space="preserve"> you make use of the fact that an Ezekiel could prophesy wind come is a charisma.</w:t>
      </w:r>
    </w:p>
    <w:p>
      <w:r>
        <w:t xml:space="preserve">So that might not the use of gifts doma doses. </w:t>
      </w:r>
      <w:r>
        <w:rPr>
          <w:i/>
        </w:rPr>
        <w:t>No, it's.</w:t>
      </w:r>
      <w:r>
        <w:t xml:space="preserve"> They are descriptive of the activity of the Spirit in the Old Testament on its own. </w:t>
      </w:r>
      <w:r>
        <w:rPr>
          <w:i/>
        </w:rPr>
        <w:t>But let's see.</w:t>
      </w:r>
      <w:r>
        <w:t xml:space="preserve"> Something he said in second Corinthians, </w:t>
      </w:r>
      <w:r>
        <w:rPr>
          <w:i/>
        </w:rPr>
        <w:t>one of us praying in tongues is the gist about praying in tongues. We'll get to it.</w:t>
      </w:r>
      <w:r>
        <w:t xml:space="preserve"> But speaking in other tongues is why did it happen after? It can be explained logically. It couldn't have happened earlier than after the resurrection. It couldn't have happened earlier because of the nature of what it serves.</w:t>
      </w:r>
    </w:p>
    <w:p>
      <w:pPr>
        <w:pStyle w:val="Quote"/>
      </w:pPr>
      <w:r>
        <w:t>2Nd Corinthians 1:22 who had sealed us?</w:t>
      </w:r>
    </w:p>
    <w:p>
      <w:r>
        <w:t xml:space="preserve">Stragizo sealed us means to say you belong to me. A proof of ownership. </w:t>
      </w:r>
      <w:r>
        <w:rPr>
          <w:i/>
        </w:rPr>
        <w:t>Well, I dare say that can be argued in the Old Testament, the swagizo. But where would I. Where would. Where would the difference will be or the difference. Sorry will be. Who are we now?</w:t>
      </w:r>
      <w:r/>
    </w:p>
    <w:p>
      <w:pPr>
        <w:pStyle w:val="Heading2"/>
      </w:pPr>
      <w:r>
        <w:t>The Concept of 'Arabon' (Earnest) and the Story of Judah and Tamar</w:t>
      </w:r>
    </w:p>
    <w:p>
      <w:r>
        <w:t xml:space="preserve">That's why we say we have to re examine what happened from the cross to the throne. </w:t>
      </w:r>
      <w:r>
        <w:rPr>
          <w:i/>
        </w:rPr>
        <w:t>You know, we said it's a Red Sea experience. Is it Christian theology?</w:t>
      </w:r>
      <w:r>
        <w:t xml:space="preserve"> Experience is a new creation experience, but it's the consummation of all those epochal events where God intervenes into man's situation. That's obvious. So it's ranks not just higher, it ranks as not just superior as the summation of all that God ever did. So therefore the seal here will make sense.</w:t>
      </w:r>
    </w:p>
    <w:p>
      <w:r>
        <w:t xml:space="preserve">But the second word, the earnest, which is the word ereborn and every Greek rendering usually you will find the Hebrew this is directly Hebrew. Error born is when I want to do something, I say I am going to do something. Then I give you what you can call that. We will call it collateral. </w:t>
      </w:r>
      <w:r>
        <w:rPr>
          <w:i/>
        </w:rPr>
        <w:t>But you know collaterals these days. The bank will tell you that what's the first sale value? What is the open market value before they can sell it? I won't run away, so I don't want to use collateral.</w:t>
      </w:r>
      <w:r>
        <w:t xml:space="preserve"> So error born is to say that I'm making a pledge even if I don't come back, this is sufficient for my presence and can do more. And you see it in Genesis 38. I submit that Paul has the strongest commentary on the unique ministry of the Spirit to the saints of God today.</w:t>
      </w:r>
    </w:p>
    <w:p>
      <w:r/>
      <w:r>
        <w:rPr>
          <w:i/>
        </w:rPr>
        <w:t>Now quick one.</w:t>
      </w:r>
      <w:r/>
    </w:p>
    <w:p>
      <w:pPr>
        <w:pStyle w:val="Quote"/>
      </w:pPr>
      <w:r>
        <w:t>This was when Judah, verse 15 saw her. He thought her to be an allop, because she had covered her face. And he turned to her by the way, and said, go to, I pray thee, let me come unto thee. For he knew not that she was his daughter in law.</w:t>
      </w:r>
    </w:p>
    <w:p>
      <w:r/>
      <w:r>
        <w:rPr>
          <w:i/>
        </w:rPr>
        <w:t>Very interesting man. I know God is interesting. You know, you will have thought that Jesus would have come from the tribe of Joseph. But is this same Judah, is that not interesting? Is the same Judah that all the kings came from this Judah that was sleeping around, Is that not it? You now want to sleep with your daughter in law? How could she have covered her face? What did you drink? Leave me on my commentary.</w:t>
      </w:r>
      <w:r/>
    </w:p>
    <w:p>
      <w:pPr>
        <w:pStyle w:val="Quote"/>
      </w:pPr>
      <w:r>
        <w:t>Then she said, what would you give me that thou mayest come in unto me said, I'll send a kid from the flock. She said, will thou give me a pledge till you send it?</w:t>
      </w:r>
    </w:p>
    <w:p>
      <w:r/>
      <w:r>
        <w:rPr>
          <w:i/>
        </w:rPr>
        <w:t>Now that pledge is an Araborn. You say you're going to do something right. What would you give to me that can take the place of this?</w:t>
      </w:r>
      <w:r/>
    </w:p>
    <w:p>
      <w:pPr>
        <w:pStyle w:val="Quote"/>
      </w:pPr>
      <w:r>
        <w:t>And he said, what pledge shall I give thee? She said, your signet and thy bracelets and thy staff that is in your hand. And he gave it to her, came into her, and she conceived of him. She arose and went away, and laid by her veil from her, and put on the garments of her widowhood. And Judah sent the kid by the hand of his friend the Adullamite to receive his pledge from the</w:t>
      </w:r>
    </w:p>
    <w:p>
      <w:r/>
      <w:r>
        <w:rPr>
          <w:i/>
        </w:rPr>
        <w:t>so you can exchange it</w:t>
      </w:r>
      <w:r/>
    </w:p>
    <w:p>
      <w:pPr>
        <w:pStyle w:val="Quote"/>
      </w:pPr>
      <w:r>
        <w:t>woman's hand. But he found Arnold. Then he asked the men of the place, saying, where is the Arlot the that was openly by the wayside. And they said, there is no allot in this place. And he returned to Judah and said, I cannot find her. And also the men of the place said, there is no allot in this place. And Judah said, let her take it to her, lest we Be shamed because I sent this kid and thou hast not found her. It came to pass after three months that it was told Judah that saying Tamna, thy daughter in law, had played the allot. And also behold, she is with child by war done. And Judah said, bring her forth and let her be burnt.</w:t>
      </w:r>
    </w:p>
    <w:p>
      <w:pPr>
        <w:pStyle w:val="Heading2"/>
      </w:pPr>
      <w:r>
        <w:t>The Indwelling Spirit as God's Pledge and Guarantee</w:t>
      </w:r>
    </w:p>
    <w:p>
      <w:r>
        <w:t>Now look at the point. The point here is this. How do I know you are going to fulfill what you have said? What if you don't? So you give me something that can substitute it. Paul now says God gave us his Spirit as the earnest in our hearts, which means that God wants to do something and the work of the Spirit in our hearts is a proof that he will do it.</w:t>
      </w:r>
    </w:p>
    <w:p>
      <w:r>
        <w:t xml:space="preserve">We need to find out what the Spirit of God is doing in our hearts. He repeats these words in Ephesians chapter four. </w:t>
      </w:r>
      <w:r>
        <w:rPr>
          <w:i/>
        </w:rPr>
        <w:t>And to say, oh, leading us as many as are led by the Spirit, the sons of God, that's typically giving you Old Testament verbiage, guiding us, giving us visions and revelations, miracles, signs and wonders, speaking in tongues. No, as unique as it is to the New Testament, this is not the earnest of the Spirit.</w:t>
      </w:r>
      <w:r>
        <w:t xml:space="preserve"> Ephesians 4 and verse 30 we're seeing with Spirit Ephesians 1, verse 14, the earnest of our inheritance. He says,</w:t>
      </w:r>
    </w:p>
    <w:p>
      <w:pPr>
        <w:pStyle w:val="Quote"/>
      </w:pPr>
      <w:r>
        <w:t>until the redemption of the purchased possession.</w:t>
      </w:r>
    </w:p>
    <w:p>
      <w:r>
        <w:t xml:space="preserve">So there is the ministry of the Spirit unique to us, says until the redemption of the purchased possession session. </w:t>
      </w:r>
      <w:r>
        <w:rPr>
          <w:i/>
        </w:rPr>
        <w:t>Which means that God has a claim on this earth, right?</w:t>
      </w:r>
      <w:r/>
    </w:p>
    <w:p>
      <w:r>
        <w:t xml:space="preserve">And that claim that he has on this earth, he puts in our hearts the guarantee of that claim. We must find out that claim. </w:t>
      </w:r>
      <w:r>
        <w:rPr>
          <w:i/>
        </w:rPr>
        <w:t>We mustn't reduce it to the fact that oh, the Holy Ghost is in us. No, it's in us as what? Okay, that is what we shouldn't be fixated on</w:t>
      </w:r>
      <w:r>
        <w:t xml:space="preserve"> the Spirit within which we have seen in the Old Testament is the Spirit within us. And Paul says as a seal and also as a guarantee that something will happen because Jesus was wrong, dead, and giving us the Spirit to dwell within us is an araborn, a pledge. </w:t>
      </w:r>
      <w:r>
        <w:rPr>
          <w:i/>
        </w:rPr>
        <w:t>And just like Judah said to Tamar, if I don't come, this will stand for it.</w:t>
      </w:r>
      <w:r/>
    </w:p>
    <w:p>
      <w:r>
        <w:t xml:space="preserve">Which means that if God does nothing again, </w:t>
      </w:r>
      <w:r>
        <w:rPr>
          <w:i/>
        </w:rPr>
        <w:t>which is never going to happen anyway,</w:t>
      </w:r>
      <w:r>
        <w:t xml:space="preserve"> that the indwelling of the Spirit can actually in us today can actually take the place. </w:t>
      </w:r>
      <w:r>
        <w:rPr>
          <w:i/>
        </w:rPr>
        <w:t>It's worth exploring and we're going to do it.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