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16</w:t>
      </w:r>
    </w:p>
    <w:p>
      <w:pPr>
        <w:pStyle w:val="Heading2"/>
      </w:pPr>
      <w:r>
        <w:t>Unifying Scripture and the Scope of Preaching Christ</w:t>
      </w:r>
    </w:p>
    <w:p>
      <w:r>
        <w:t xml:space="preserve">Second Timothy 3 and 16. </w:t>
      </w:r>
      <w:r>
        <w:rPr>
          <w:i/>
        </w:rPr>
        <w:t>Let's move as quickly as possible. This one is as quickly as possible.</w:t>
      </w:r>
      <w:r/>
    </w:p>
    <w:p>
      <w:pPr>
        <w:pStyle w:val="Quote"/>
      </w:pPr>
      <w:r>
        <w:t>All scripture is given by inspiration of God's prophecy for doctrine, reproof, correction, instruction in righteousness.</w:t>
      </w:r>
    </w:p>
    <w:p>
      <w:r>
        <w:t xml:space="preserve">A challenge we have will be to unify the text. </w:t>
      </w:r>
      <w:r>
        <w:rPr>
          <w:i/>
        </w:rPr>
        <w:t>Now, you know,</w:t>
      </w:r>
      <w:r>
        <w:t xml:space="preserve"> this conversation has been restricted to trying to unify the Old and New Testament as saying the same message. And we all say we are preaching Christ from the Scriptures, correctly speaks, said. </w:t>
      </w:r>
      <w:r>
        <w:rPr>
          <w:i/>
        </w:rPr>
        <w:t>Because my thinking now many years ago, if I say I'm preaching Christ, I'm going to talk about the cross, the resurrection, you know. But as time went on, my I'm preaching Christ is because I will acknowledge that Christ is God. So it doesn't mean that I'm going to be talking about the death burial of Jesus. No, no, no.</w:t>
      </w:r>
      <w:r/>
    </w:p>
    <w:p>
      <w:r>
        <w:t xml:space="preserve">Now, we must be careful not to downplay the event in the B. To explain the entire council of Scripture. It mustn't be downplayed. That's why I took time here to say there is that Exodus moment, the creation moment. The creation theology comes to its height. I say it well in the resurrection of Jesus. Resurrection of Jesus is that Genesis 1 replayed before our eyes, </w:t>
      </w:r>
      <w:r>
        <w:rPr>
          <w:i/>
        </w:rPr>
        <w:t>you know,</w:t>
      </w:r>
      <w:r>
        <w:t xml:space="preserve"> a new creation. And it's the consummation of all that happened in the different worlds. But we must be able to distinguish each world and the instances the way they are. </w:t>
      </w:r>
      <w:r>
        <w:rPr>
          <w:i/>
        </w:rPr>
        <w:t>So like I said, you know,</w:t>
      </w:r>
      <w:r>
        <w:t xml:space="preserve"> in preaching Christ is not about narrowing down to themes of salvation, forgiveness of sins, restoration, redemption and all that. It's, </w:t>
      </w:r>
      <w:r>
        <w:rPr>
          <w:i/>
        </w:rPr>
        <w:t>you know,</w:t>
      </w:r>
      <w:r>
        <w:t xml:space="preserve"> it should expand our mind, </w:t>
      </w:r>
      <w:r>
        <w:rPr>
          <w:i/>
        </w:rPr>
        <w:t>you know,</w:t>
      </w:r>
      <w:r>
        <w:t xml:space="preserve"> to everything that God actually has to say within the Scriptures.</w:t>
      </w:r>
    </w:p>
    <w:p>
      <w:r>
        <w:t xml:space="preserve">And we mustn't also again, reduce it to anything whatsoever. As important as that thing may sound, we don't reduce it to anything. Now this looks smoother because now we are dealing with the Old Testament and New Testament where we now have the identification unifiers, codified, silence, codified how the New Testament writer interprets the Old Testament. But there's a bit more that we have to see. One thing I've seen is that I always make a statement that never be afraid of the consequences of proper Bible interpretation. Don't be afraid. Don't try and protect yourself from the proper biblical interpretation, the basis of all interpretation. </w:t>
      </w:r>
      <w:r>
        <w:rPr>
          <w:i/>
        </w:rPr>
        <w:t>And it was one of a friend that pointed it said, you said this years ago, that the key thing is first of all, faith in God. It can't be curiosity. Curiosity is another thing entirely.</w:t>
      </w:r>
      <w:r/>
    </w:p>
    <w:p>
      <w:pPr>
        <w:pStyle w:val="Heading2"/>
      </w:pPr>
      <w:r>
        <w:t>Evaluating Spiritual Experiences and True Knowledge</w:t>
      </w:r>
    </w:p>
    <w:p>
      <w:r/>
      <w:r>
        <w:rPr>
          <w:i/>
        </w:rPr>
        <w:t>I was telling somebody a couple of days ago, he was saying something about, oh, thank you, sir. You know, my Eyes just opened. I thought I was in bondage. I'm going to write it today. I was in bondage. So when it was done, I said, don't always glorify your experiences. So what do I mean? I said my eyes was opened was what Adam and Eve too had. Your eyes being opened doesn't mean anything. I said, what is the fruit of your eyes being opened? When their eyes were opened, they ran, they hid. What's the fruit of it? You said your eyes are open to the world. Because you started hearing me, they started abusing people. That's not your eyes open though. That is, you're actually backsliding. And I said, people that go into atheism too, they say exactly what you're saying.</w:t>
      </w:r>
      <w:r/>
    </w:p>
    <w:p>
      <w:r/>
      <w:r>
        <w:rPr>
          <w:i/>
        </w:rPr>
        <w:t>I was under the bondage of religion. Now I'm not into. I'm not someone who said, I'm a. I'm a Christian, but I'm not religious. What he's saying is that I live my own way, you know. And I said E2. He says, his eyes are opened. So I said, don't use your experiences to glorify me. Well, to see the fruit of it. If you come out of your eyes being open, then you become, unless you're rebellious, you're not coming to the local church. You start to live anyhow. That can't be your eyes opened. You just got into a liberty without the knowledge of God's word. And you think it's knowledge, study. So you know, I just had to say that very quickly.</w:t>
      </w:r>
      <w:r/>
    </w:p>
    <w:p>
      <w:pPr>
        <w:pStyle w:val="Heading2"/>
      </w:pPr>
      <w:r>
        <w:t>The Circumstantial Nature of Apostolic Writings</w:t>
      </w:r>
    </w:p>
    <w:p>
      <w:r>
        <w:t xml:space="preserve">So now in coming to the New Testament, the texts themselves, and you see it, and we also have this subtle thing that, and I said it and I'm saying it gradually that there is actually nothing definite called the apostles doctrine. </w:t>
      </w:r>
      <w:r>
        <w:rPr>
          <w:i/>
        </w:rPr>
        <w:t>Now I am a Pauline person and I'm going to make a statement like brother talks to say when you are heretical. He said that coming from you is a big statement. And that statement is this. I remember I meant to say it on Sunday when I was talking to pastor having a conversation. And I said that, you know,</w:t>
      </w:r>
      <w:r>
        <w:t xml:space="preserve"> unifying the epistles itself is an hindsight thing, is not something that the apostles predetermined. And this is important. </w:t>
      </w:r>
      <w:r>
        <w:rPr>
          <w:i/>
        </w:rPr>
        <w:t>If you notice that I put out a post yesterday. And in fact, if you observe, I removed something because we're going to misinterpret it.</w:t>
      </w:r>
      <w:r/>
    </w:p>
    <w:p>
      <w:r/>
      <w:r>
        <w:rPr>
          <w:i/>
        </w:rPr>
        <w:t>I said that think the husband of one wife qualification of the bishop would disqualify Jesus. Paul, if I go around, in fact, someone now said, in fact, those who are widowers are going to be disqualified that list expands. But I now noticed that somebody now came in. That's how you must learn to correct yourself. And wrote something. I deleted it because the guy. I mean I like to delete a lot. I delete say it means you are not tolerant. I agree, but I'll delete you. I'll delete you. Forget it. I don't. I don't get threatened by all those. Okay, I'm not alert. What do you want to do about that? You're not accommodating. It means that you. You like to hear yourself. True. Don't try and be arguing those kind of things. Doesn't matter, you know, so.</w:t>
      </w:r>
      <w:r/>
    </w:p>
    <w:p>
      <w:r/>
      <w:r>
        <w:rPr>
          <w:i/>
        </w:rPr>
        <w:t>But I saw what he said and I said it's something I said because he came from a very funny perspective. He said that is why the Christian church they are against polygamy. Meanwhile many are they not abusing pastors. But I saw that. Oh, oh. The one wife I put there is something else I have in mind someone he won't see the husband part is our whole wife part that you see. I now remove the one wife. But I just put husband. I edited it because that one wife one will lead to something else. You are thinking something else that you are talking about the husband factor, but it's not the one.</w:t>
      </w:r>
      <w:r>
        <w:t xml:space="preserve"> So if the husband thing is not universal application, then the one wife thing should go then voila. Started. </w:t>
      </w:r>
      <w:r>
        <w:rPr>
          <w:i/>
        </w:rPr>
        <w:t>You get my point.</w:t>
      </w:r>
      <w:r/>
    </w:p>
    <w:p>
      <w:r>
        <w:t xml:space="preserve">So that's why you have to look at the implications of what you are saying. Even though what I'm saying is in the text. </w:t>
      </w:r>
      <w:r>
        <w:rPr>
          <w:i/>
        </w:rPr>
        <w:t>But I had to remove the worldwide fact because it would be misapplied. And some people don't even tell you they just keep in their minds you are a blessing, sir. You are a gift of God. You will say, oh yeah, thank you. You don't know what to say. You don't know what to say. You are a gift of. You are a young minister's friend. You will know. You will know what he's saying. I said yeah, yeah. Ye. I just removed it. I said, I just removed it quickly. So we tried to. And for me I would have been.</w:t>
      </w:r>
      <w:r/>
    </w:p>
    <w:p>
      <w:r/>
      <w:r>
        <w:rPr>
          <w:i/>
        </w:rPr>
        <w:t>I remember something said my friend, we're arguing there in UI95 and he said let's agree on something that day I didn't like the way he said. He said let's agree that this first contingency level is not too clear like that, you know. I didn't say no, no, man of God. No, no, this is. We can look. I said this said I think the People he's talking to understand it said, look at one point, cover at one point. What is he saying? Would you quickly agree? And it took me years to say so you made a point that day that this thing is, you know.</w:t>
      </w:r>
      <w:r>
        <w:t xml:space="preserve"> And the reason why you are having a challenge is because you read Galatians 3. 28. Neither male nor female. First Corinthians 12:13. No, no, Paul. And because you are unifying his letters for him.</w:t>
      </w:r>
    </w:p>
    <w:p>
      <w:pPr>
        <w:pStyle w:val="Heading2"/>
      </w:pPr>
      <w:r>
        <w:t>The Epistles as a Chorus of Diverse Voices</w:t>
      </w:r>
    </w:p>
    <w:p>
      <w:r/>
      <w:r>
        <w:rPr>
          <w:i/>
        </w:rPr>
        <w:t>You know,</w:t>
      </w:r>
      <w:r>
        <w:t xml:space="preserve"> we started by looking at Acts 15, that there is no way Acts 15 was a unitary or unified doctrine of the apostle. Are you getting my point? It was just to intervene in a situation. We must accept that. </w:t>
      </w:r>
      <w:r>
        <w:rPr>
          <w:i/>
        </w:rPr>
        <w:t>Because I read something that I, I, I put out and I probably would. I'm just thinking whether I should. Oh my God, let me look for it. I think I put that on Friday. I had to know. I wrote it on Friday. Is it Friday? Sorry, one second. It's not here. I wrote it on Friday or Saturday. Okay, good. I've seen it was on Sunday.</w:t>
      </w:r>
      <w:r/>
    </w:p>
    <w:p>
      <w:pPr>
        <w:pStyle w:val="Quote"/>
      </w:pPr>
      <w:r>
        <w:t>The New Testament is not a simple unitary or unified body of doctrine. No. Rather, it's a chorus of diverse voices. These voices not only differ in their tone and application or in their intonation, but also in the material content of their messages. No matter how we truly desire it, we might wish for, we cannot hear this text as a chorus speaking in unity.</w:t>
      </w:r>
    </w:p>
    <w:p>
      <w:r>
        <w:t xml:space="preserve">Tough. </w:t>
      </w:r>
      <w:r>
        <w:rPr>
          <w:i/>
        </w:rPr>
        <w:t>You know, you see it and you are afraid. No, no, no. Paul. Paul could not have been.</w:t>
      </w:r>
      <w:r>
        <w:t xml:space="preserve"> But I really, for me as a pastor today, serving as a pastor, I appreciate it. Because there are things that really are determined by who I'm talking to. And I'll tell two people, two different things that are not as contradicting each other, but they are just different. And they are meant to solve two different problems. </w:t>
      </w:r>
      <w:r>
        <w:rPr>
          <w:i/>
        </w:rPr>
        <w:t>Who's following what I'm saying here?</w:t>
      </w:r>
      <w:r>
        <w:t xml:space="preserve"> I can appreciate that. </w:t>
      </w:r>
      <w:r>
        <w:rPr>
          <w:i/>
        </w:rPr>
        <w:t>So idea says that this is me.</w:t>
      </w:r>
      <w:r/>
    </w:p>
    <w:p>
      <w:r>
        <w:t xml:space="preserve">And I believe it will help you too, in my thinking. </w:t>
      </w:r>
      <w:r>
        <w:rPr>
          <w:i/>
        </w:rPr>
        <w:t>Because I do a lot of this thinking, a lot.</w:t>
      </w:r>
      <w:r>
        <w:t xml:space="preserve"> I talked about how Bible study requires a lot of logic. </w:t>
      </w:r>
      <w:r>
        <w:rPr>
          <w:i/>
        </w:rPr>
        <w:t>I say to myself that though we have called force a second to read the titles, Pastoral letters.</w:t>
      </w:r>
      <w:r>
        <w:t xml:space="preserve"> Actually, all the Epistles are pastoral letters. They are not just to pastors. First of all, they are letters to local assemblies. And local assemblies have peculiarities. I look at the Book of Revelation and I say to myself, yes, they were differing messages to each congregation. Something unified them, no doubt Jesus, who is Lord. So if I'm going to unify the epistles, I'm not going to unify the epistles in every issue. I was just saying Jesus died, rose from the dead, and he is Lord. That unifies the epistles. Tough.</w:t>
      </w:r>
    </w:p>
    <w:p>
      <w:r>
        <w:t>Now, even in the Pauline epistles, we are going to find the same thing I said here. It's actually a chorus of diversities. So just like we have spoken about integrating the old and the new, we must integrate the epistles ourselves. It was not done by the writers. It wasn't. Does God want us to do it? Yes, he does. The same way they integrated the entire text of the Old Testament is what we must do with their letters. But we mustn't be found saying that was what they meant. So I therefore will come to this point that when we are reading through the Old Testament, we're not reading through people who have inherited a set of doctrine New Testament. Rather, we're seeing people who were particular about performing what was written, acting upon it, and being able to recontextualize the written word to their world.</w:t>
      </w:r>
    </w:p>
    <w:p>
      <w:r>
        <w:t xml:space="preserve">But one thing is not missing is the fact that they paid proper obeisance, respect and understanding of the world of the initial writings Old Testament in these instances, the epistles. And they found light, much more light in their acting upon the text. This is a different eminutical key. Because what I'm saying here is we find more light in doing and in application. God does not want his word to be abstract. </w:t>
      </w:r>
      <w:r>
        <w:rPr>
          <w:i/>
        </w:rPr>
        <w:t>What do I mean now? When we did God's word in a pandemic, a key thing we said there is that even though the Scriptures have a traditional historical context that has to be retained, but the moment you say that well, that you now detach it totally from the rights of this world, it becomes abstract. It has no meaning now. No, it is true.</w:t>
      </w:r>
      <w:r/>
    </w:p>
    <w:p>
      <w:pPr>
        <w:pStyle w:val="Heading1"/>
      </w:pPr>
      <w:r>
        <w:t>Two Kinds of Righteousness — Series 3, Part 2: Track 16</w:t>
      </w:r>
    </w:p>
    <w:p>
      <w:pPr>
        <w:pStyle w:val="Heading2"/>
      </w:pPr>
      <w:r>
        <w:t>Meaning, Application, and Contextual Role Play in Interpretation</w:t>
      </w:r>
    </w:p>
    <w:p>
      <w:r>
        <w:t xml:space="preserve">A text of Scripture cannot mean today what it never meant when it was written. But we will find the meaning in finder meaning. It gives us the basis of the application. Where error stems from usually is when the application is totally detached from the understanding of its meaning. So we must be found synchronizing it, integrating text together for our own world. </w:t>
      </w:r>
      <w:r>
        <w:rPr>
          <w:i/>
        </w:rPr>
        <w:t>I say it again.</w:t>
      </w:r>
      <w:r>
        <w:t xml:space="preserve"> If the New Testament writer was not interpreting the Old Testament, what I mean by that is not unpacking the meaning. This is the meaning of 1 Samuel 12:6. This is the meaning of Psalm 1, verse 4. If the new Testament speakers like Peter and the Apostles could take Psalm 2 and say, the kings and the nations are referring to the elders of Israel, </w:t>
      </w:r>
      <w:r>
        <w:rPr>
          <w:i/>
        </w:rPr>
        <w:t>I pause and I say, how?</w:t>
      </w:r>
      <w:r/>
    </w:p>
    <w:p>
      <w:r/>
      <w:r>
        <w:rPr>
          <w:i/>
        </w:rPr>
        <w:t>And then they say to me that the anointed One there is Jesus, and I Say how?</w:t>
      </w:r>
      <w:r>
        <w:t xml:space="preserve"> Well, the how is not that. That was what David was saying. This is how it means in our world. But there is no disconnect in the fact that there is no contradiction. This is why we find the identification unified difference is not necessary contradiction. The role play of each person is different. </w:t>
      </w:r>
      <w:r>
        <w:rPr>
          <w:i/>
        </w:rPr>
        <w:t>What do I mean? A defender is not a striker in a football game. But a defender does not contradict the striker is not standing against the striker. They are meant to work together. Am I making sense here?</w:t>
      </w:r>
      <w:r>
        <w:t xml:space="preserve"> So it's a role play. What is the role play of today's writer? What is the role play? </w:t>
      </w:r>
      <w:r>
        <w:rPr>
          <w:i/>
        </w:rPr>
        <w:t>Someone said something that, you know, it got me thinking. He wasn't exactly even saying. He wasn't doing any major interpretation.</w:t>
      </w:r>
      <w:r/>
    </w:p>
    <w:p>
      <w:pPr>
        <w:pStyle w:val="Heading2"/>
      </w:pPr>
      <w:r>
        <w:t>Recontextualizing Cultural Practices: Holy Kiss, Fellowship, and Baptism</w:t>
      </w:r>
    </w:p>
    <w:p>
      <w:r/>
      <w:r>
        <w:rPr>
          <w:i/>
        </w:rPr>
        <w:t>But I like to listen a lot. He said that just like the Paul's epistles, we must find today's episode epistles. And I first of all found it a bit offensive being a polite person, strictly doctrine. And I said possibly. Well, he probably didn't say it well, you know the way, because he was saying it for me. Trying to dismiss those who are poline people myself, inclusive. But I post, I do that a lot with criticisms. I don't throw it away. So I said, would Paul mind if I take his writings that he doesn't intend? And I say, in my world, this is how this applies.</w:t>
      </w:r>
      <w:r>
        <w:t xml:space="preserve"> Look at the one we certainly bypass. Greet one love with the Holy Kiss. Because we didn't understand the holy kiss part, we forget the greeting part. So that's why I've insisted in services greet people.</w:t>
      </w:r>
    </w:p>
    <w:p>
      <w:r>
        <w:t xml:space="preserve">And I'm still going to do it better, more. It's a part of our worship to actually acknowledge one another. </w:t>
      </w:r>
      <w:r>
        <w:rPr>
          <w:i/>
        </w:rPr>
        <w:t>You know, in fact I was saying somewhere someone said that what amazing is that I say it when we are singing. I said, I want you to see it as worship. That's why I do it during that period.</w:t>
      </w:r>
      <w:r>
        <w:t xml:space="preserve"> So it's not like extracurricular activity gives one another no fellowship. That's why the Jewish community demonstrated it by eating together is to acknowledge that we are family. So coming to church and having people you cannot relate with is as ungodly as having no prayer life. So I'm able to now bring that and recontextualize it. Paul will get to the Greco Roman community who don't have the background of ancient Near Eastern culture or the Jewish life. He'll bring it to the Lord's Supper.</w:t>
      </w:r>
    </w:p>
    <w:p>
      <w:r>
        <w:t xml:space="preserve">The Lord's Supper is a bit of a mysterious word because the Lord's Supper will be Jesus's eating, which looks like The Passover rather is what you can call a synchronized thing, </w:t>
      </w:r>
      <w:r>
        <w:rPr>
          <w:i/>
        </w:rPr>
        <w:t>okay?</w:t>
      </w:r>
      <w:r>
        <w:t xml:space="preserve"> Jews ate together to show family. Greco Roman ate differently to show class. We are brought in one class in Christ Jesus, which is also family. Now when we eat, let's ensure that we eat with one another. Now we don't have that culture, </w:t>
      </w:r>
      <w:r>
        <w:rPr>
          <w:i/>
        </w:rPr>
        <w:t>right?</w:t>
      </w:r>
      <w:r>
        <w:t xml:space="preserve"> But what we have done is that we have imposed the Passover as Holy Communion. I wouldn't have had a challenge with the Holy Communion interpretation if what it meant is that I take the bread you brought and we eat it together. </w:t>
      </w:r>
      <w:r>
        <w:rPr>
          <w:i/>
        </w:rPr>
        <w:t>Not the one served from the. They call it altar and they will give people all those. I don't know what you look like. Chin Ching. Joking. They are joking.</w:t>
      </w:r>
      <w:r/>
    </w:p>
    <w:p>
      <w:r>
        <w:t xml:space="preserve">Now the Passover is real food. Real food. And we eat together. The essence is the togetherness. That's why Joseph said, working for you, the concept of for you was where he comes in with the identification, unifier and basically, </w:t>
      </w:r>
      <w:r>
        <w:rPr>
          <w:i/>
        </w:rPr>
        <w:t>you know,</w:t>
      </w:r>
      <w:r>
        <w:t xml:space="preserve"> the codified language there. So it comes. So the writers, </w:t>
      </w:r>
      <w:r>
        <w:rPr>
          <w:i/>
        </w:rPr>
        <w:t>you know,</w:t>
      </w:r>
      <w:r>
        <w:t xml:space="preserve"> look at the concept of baptism, which has become, </w:t>
      </w:r>
      <w:r>
        <w:rPr>
          <w:i/>
        </w:rPr>
        <w:t>you know,</w:t>
      </w:r>
      <w:r>
        <w:t xml:space="preserve"> the culture of baptism. Why would Paul in 1 Corinthians chapter 1 is too clear. </w:t>
      </w:r>
      <w:r>
        <w:rPr>
          <w:i/>
        </w:rPr>
        <w:t>My dear friend then will say that he used to say this, but I won't say that anymore.</w:t>
      </w:r>
      <w:r>
        <w:t xml:space="preserve"> He says the opposite of preaching is baptizing with water. </w:t>
      </w:r>
      <w:r>
        <w:rPr>
          <w:i/>
        </w:rPr>
        <w:t>That's too daring. I mean, making 1995, you know,</w:t>
      </w:r>
      <w:r>
        <w:t xml:space="preserve"> First Corinthians 1:17.</w:t>
      </w:r>
    </w:p>
    <w:p>
      <w:pPr>
        <w:pStyle w:val="Quote"/>
      </w:pPr>
      <w:r>
        <w:t>**1 Corinthians 1:17**</w:t>
        <w:br/>
        <w:t>Christ sent me not to baptize strong, but to preach the Gospel not with the wisdom of ones, lest the cross of Christ should be made of non repentance.</w:t>
      </w:r>
    </w:p>
    <w:p>
      <w:r>
        <w:t>Look at the way he even said it. Look. He said,</w:t>
      </w:r>
    </w:p>
    <w:p>
      <w:pPr>
        <w:pStyle w:val="Quote"/>
      </w:pPr>
      <w:r>
        <w:t>**1 Corinthians 1:14-16**</w:t>
        <w:br/>
        <w:t>I thank God. I baptize none of you. But Christmas and Gaius 14. Let any of you say, I baptized in my own name. I baptized also the house of Stephanas. I don't know whether I baptized any other.</w:t>
      </w:r>
    </w:p>
    <w:p>
      <w:r>
        <w:t xml:space="preserve">So to make baptism a Pauline instruction is </w:t>
      </w:r>
      <w:r>
        <w:rPr>
          <w:i/>
        </w:rPr>
        <w:t>a joke. A huge one at that.</w:t>
      </w:r>
      <w:r/>
    </w:p>
    <w:p>
      <w:pPr>
        <w:pStyle w:val="Heading2"/>
      </w:pPr>
      <w:r>
        <w:t>Women in Ministry, Cultural Context, and Phoebe as Diakonos</w:t>
      </w:r>
    </w:p>
    <w:p>
      <w:r>
        <w:t xml:space="preserve">Now let's look at one area that it's always coming up and it shows you the tendencies of human culture. And that is the issue of women. </w:t>
      </w:r>
      <w:r>
        <w:rPr>
          <w:i/>
        </w:rPr>
        <w:t>Now, on Sunday we did look at this one and I'll just run through it and what is Paul's. I must say this.</w:t>
      </w:r>
      <w:r/>
    </w:p>
    <w:p>
      <w:r>
        <w:t xml:space="preserve">Paul's doctrine around women and ministry doesn't come as smoothly as we try to present it. You come back, go back to the four Gospels and see that Jesus actually did not choose women as his apostles. It's a voice in itself. But was he dealing with a cultural tendency? Maybe. Does it become a challenge today? Yes, because those who will fight tooth and nail against women in ministry, will cite that and is legitimate. Now we can bring in other inferences like Mary and Martha. </w:t>
      </w:r>
      <w:r>
        <w:rPr>
          <w:i/>
        </w:rPr>
        <w:t>Elizabeth. I said Elizabeth,</w:t>
      </w:r>
      <w:r>
        <w:t xml:space="preserve"> Mary Magdalene, who first preached to the apostles. Fine, but John 4 woman. But that is in bringing what we call a systematic way of bringing the text together. But the instances are very clear. He did not choose women, but he did not say women cannot be apostles. That is you making an inference.</w:t>
      </w:r>
    </w:p>
    <w:p>
      <w:r>
        <w:t>If it is not clear, they will have to read through the text together. So where there's a contradiction in our methods of Bible study, we say, you must find out why is there a contradiction. So in Romans 16, we looked at the Phoebe,</w:t>
      </w:r>
    </w:p>
    <w:p>
      <w:pPr>
        <w:pStyle w:val="Quote"/>
      </w:pPr>
      <w:r>
        <w:t>**Romans 16:1**</w:t>
        <w:br/>
        <w:t>I commend you, Phoebe, our sister, which is the servant of the church, which is at Chantrea.</w:t>
      </w:r>
    </w:p>
    <w:p>
      <w:r/>
      <w:r>
        <w:rPr>
          <w:i/>
        </w:rPr>
        <w:t>And on Sunday we looked at Phoebe and we said that when he called her servant. I'm just going to reverse what we said on Sunday.</w:t>
      </w:r>
      <w:r>
        <w:t xml:space="preserve"> It's the word </w:t>
      </w:r>
      <w:r>
        <w:rPr>
          <w:i/>
        </w:rPr>
        <w:t>darkonos</w:t>
      </w:r>
      <w:r>
        <w:t xml:space="preserve">. And </w:t>
      </w:r>
      <w:r>
        <w:rPr>
          <w:i/>
        </w:rPr>
        <w:t>darkonos</w:t>
      </w:r>
      <w:r>
        <w:t xml:space="preserve"> simply means, </w:t>
      </w:r>
      <w:r>
        <w:rPr>
          <w:i/>
        </w:rPr>
        <w:t>you know,</w:t>
      </w:r>
      <w:r>
        <w:t xml:space="preserve"> servant. </w:t>
      </w:r>
      <w:r>
        <w:rPr>
          <w:i/>
        </w:rPr>
        <w:t>You know,</w:t>
      </w:r>
      <w:r>
        <w:t xml:space="preserve"> one who is at the beck and call of the church. In Romans 15:8 it was used for Jesus. We made as much that comment in Romans 13, verse 4 and 5, </w:t>
      </w:r>
      <w:r>
        <w:rPr>
          <w:i/>
        </w:rPr>
        <w:t>verse 3. 4, 4, Sorry, verse 3.</w:t>
      </w:r>
      <w:r/>
    </w:p>
    <w:p>
      <w:r>
        <w:t xml:space="preserve">We mentioned that it was used for </w:t>
      </w:r>
      <w:r>
        <w:rPr>
          <w:i/>
        </w:rPr>
        <w:t>3, verse 3, 2 times, sorry, verse 4 twice</w:t>
      </w:r>
      <w:r>
        <w:t xml:space="preserve"> was used for those who serve wine and actually authorities, authority figures. So in Romans 16, Phib asked to be an authority figure. And when he calls her a succourer of many, just to receive her. </w:t>
      </w:r>
      <w:r>
        <w:rPr>
          <w:i/>
        </w:rPr>
        <w:t>And we said, and I asked the question, I know you answered now, I said, who wrote the book of Romans? And everybody in one chorus said, paul. I said, paul. So I said, look at verse 22,</w:t>
      </w:r>
      <w:r/>
    </w:p>
    <w:p>
      <w:pPr>
        <w:pStyle w:val="Quote"/>
      </w:pPr>
      <w:r>
        <w:t>**Romans 16:22**</w:t>
        <w:br/>
        <w:t>I Tertius, who wrote this epistle,</w:t>
      </w:r>
    </w:p>
    <w:p>
      <w:r/>
      <w:r>
        <w:rPr>
          <w:i/>
        </w:rPr>
        <w:t>you know, you skip that fact because you are not looking at it.</w:t>
      </w:r>
      <w:r>
        <w:t xml:space="preserve"> So we said, therefore it means that just the biblical writings, there will be a writer and there will be someone whose words were written. Both of them have an influence on what was written.</w:t>
      </w:r>
    </w:p>
    <w:p>
      <w:pPr>
        <w:pStyle w:val="Heading2"/>
      </w:pPr>
      <w:r>
        <w:t>Amanuenses, Letter Delivery, and Examining 1 Corinthians 14</w:t>
      </w:r>
    </w:p>
    <w:p>
      <w:r/>
      <w:r>
        <w:rPr>
          <w:i/>
        </w:rPr>
        <w:t>Adi, will Paul write many times because he was in jail? It's not like this today's jail, when you know you can actually pick up a pen and start writing. The man died like Wolish did in jail. Usually the jails you are strapped, so you don't have the capacity to write.</w:t>
      </w:r>
      <w:r>
        <w:t xml:space="preserve"> So you have a secondary person who begins to write on your behalf. Of course, that's not Romans. He wasn't in jail. In Romans and you are dictating and he's writing, then he signs off for you. Many times he will have to use text that will explain your intention. </w:t>
      </w:r>
      <w:r>
        <w:rPr>
          <w:i/>
        </w:rPr>
        <w:t>You Know in that instance.</w:t>
      </w:r>
      <w:r>
        <w:t xml:space="preserve"> So in the fib story, we said that fib is meant to take the letter, the proposition there, to the church in Rome. And we looked at that, Acts 15 that how was it done?</w:t>
      </w:r>
    </w:p>
    <w:p>
      <w:r>
        <w:t xml:space="preserve">The content will be explained by Phoebe, just like Acts 15 they sent Judas and Silas, who will now tell you what is there. So which means the person who delivers the letter, just like Onesimus, will be present when those words are dictated. So Tertius is writing, Phoebe is listening, Paul is speaking. Paul explains the content of Phoebe. So when she goes to Rome and they ask the question, what do you mean by righteousness through faith? She explains, what do you mean by receive somebody who is not without disposition? She explains what's Paul talking about through one man center the wall. She explains, which means the person who takes the letter, who is a messenger of the letter, </w:t>
      </w:r>
      <w:r>
        <w:rPr>
          <w:i/>
        </w:rPr>
        <w:t>you know,</w:t>
      </w:r>
      <w:r>
        <w:t xml:space="preserve"> will have, </w:t>
      </w:r>
      <w:r>
        <w:rPr>
          <w:i/>
        </w:rPr>
        <w:t>you know,</w:t>
      </w:r>
      <w:r>
        <w:t xml:space="preserve"> quite some insight to explain. Look at the angels of the churches. They definitely the idea that we have the angel.</w:t>
      </w:r>
    </w:p>
    <w:p>
      <w:r/>
      <w:r>
        <w:rPr>
          <w:i/>
        </w:rPr>
        <w:t>I remember I told a friend in the 90s, he used to said, there's angel over a church. When he said that. And I said, you are going to create a huge lot of complexities by what you mean. I said, well, I said the word angel doesn't necessarily have to be angelic being, simply means a servant, you know, which is. So why is it now called angel? Because agelos is used for example, you in evangelism. Shiwa Jelizo, you have agelos there, angel, the same word in what's promised again, what's promising. Amen. There's also the Angelos that somebody saying something, the messenger of the world.</w:t>
      </w:r>
      <w:r/>
    </w:p>
    <w:p>
      <w:r/>
      <w:r>
        <w:rPr>
          <w:i/>
        </w:rPr>
        <w:t>So I said that already shows you that it doesn't necessarily have to be angelic being said the implication of what you are saying, if you agree it is angelic being, then you are going to have a lot of problems because you have to explain so many things in that. So I said that for a purpose,</w:t>
      </w:r>
      <w:r>
        <w:t xml:space="preserve"> the angels of the churches definitely would take the letters to the churches to the angels. </w:t>
      </w:r>
      <w:r>
        <w:rPr>
          <w:i/>
        </w:rPr>
        <w:t>I say, right,</w:t>
      </w:r>
      <w:r>
        <w:t xml:space="preserve"> they will now explain the contents to the churches. So fib therefore will be the explain explainer of this text. So if she does, it therefore means that there is nothing in Paul's letters that presupposes a woman cannot speak. And in 1 Corinthians, chapter 14, </w:t>
      </w:r>
      <w:r>
        <w:rPr>
          <w:i/>
        </w:rPr>
        <w:t>you know,</w:t>
      </w:r>
      <w:r>
        <w:t xml:space="preserve"> we saw that Paul and there are so many challenges in his letters.</w:t>
      </w:r>
    </w:p>
    <w:p>
      <w:r>
        <w:t>He says in verse 34,</w:t>
      </w:r>
    </w:p>
    <w:p>
      <w:pPr>
        <w:pStyle w:val="Quote"/>
      </w:pPr>
      <w:r>
        <w:t>**1 Corinthians 14:34**</w:t>
        <w:br/>
        <w:t>let your women keep silence in the churches, for it's not permitted for them to speak. They are Commanded to be under obedience, as also said the law.</w:t>
      </w:r>
    </w:p>
    <w:p>
      <w:r>
        <w:t>This law here has nothing to do with the Old Testament.</w:t>
      </w:r>
    </w:p>
    <w:p>
      <w:pPr>
        <w:pStyle w:val="Quote"/>
      </w:pPr>
      <w:r>
        <w:t>**1 Corinthians 14:35**</w:t>
        <w:br/>
        <w:t>If they will learn anything, let them ask their husbands at home. For it is a shame for women to speak in the church.</w:t>
      </w:r>
    </w:p>
    <w:p>
      <w:r>
        <w:t xml:space="preserve">And we said, to speak what? </w:t>
      </w:r>
      <w:r>
        <w:rPr>
          <w:i/>
        </w:rPr>
        <w:t>I think nobody has answered that question.</w:t>
      </w:r>
      <w:r>
        <w:t xml:space="preserve"> To speak what people often know as a Quran. </w:t>
      </w:r>
      <w:r>
        <w:rPr>
          <w:i/>
        </w:rPr>
        <w:t>That's the right word.</w:t>
      </w:r>
      <w:r>
        <w:t xml:space="preserve"> What is this to speak? What is it to speak? Prayer, Praise. So without knowing what he said, they must not speak. You cannot conclude that what he's saying there, they must not preach. Because speaking includes preaching, praying, prophesying, greeting brethren, </w:t>
      </w:r>
      <w:r>
        <w:rPr>
          <w:i/>
        </w:rPr>
        <w:t>Right?</w:t>
      </w:r>
      <w:r>
        <w:t xml:space="preserve"> Or talking anyhow in any way.</w:t>
      </w:r>
    </w:p>
    <w:p>
      <w:pPr>
        <w:pStyle w:val="Heading1"/>
      </w:pPr>
      <w:r>
        <w:t>Two Kinds of Righteousness — Series 3, Part 2: Track 16</w:t>
      </w:r>
    </w:p>
    <w:p>
      <w:pPr>
        <w:pStyle w:val="Heading2"/>
      </w:pPr>
      <w:r>
        <w:t>Contextualizing Directives on Women Speaking in Church</w:t>
      </w:r>
    </w:p>
    <w:p>
      <w:r/>
      <w:r>
        <w:rPr>
          <w:i/>
        </w:rPr>
        <w:t>So is he saying that when you come to church, shut your mouth or use mouth masks? No. So you cannot impose that. Is this a difficult text? Definitely it is and we must accept it. That's a difficult text.</w:t>
      </w:r>
      <w:r/>
    </w:p>
    <w:p>
      <w:r>
        <w:t xml:space="preserve">Now in chapter 11, the St. Paul talks about the woman who prays in verse five, or prophesies, which is. And prophecy has authority involved and included who prays or prophesies in First Corinthians 14, 12, 31. </w:t>
      </w:r>
      <w:r>
        <w:rPr>
          <w:i/>
        </w:rPr>
        <w:t>Sorry.</w:t>
      </w:r>
      <w:r>
        <w:t xml:space="preserve"> He says everybody should desire prophecy or the gifts. In 1 Corinthians 14, he asks them to speak in tongues in church. He asks them to prophesy if all come and all prophesy. So which speaking is he referring to? Prophecy is authoritative. It also includes teaching. </w:t>
      </w:r>
      <w:r>
        <w:rPr>
          <w:i/>
        </w:rPr>
        <w:t>In fact, we said On Sunday in 1 Corinthians 14:26, it includes teaching.</w:t>
      </w:r>
      <w:r/>
    </w:p>
    <w:p>
      <w:pPr>
        <w:pStyle w:val="Quote"/>
      </w:pPr>
      <w:r>
        <w:t>As to you all have a teaching,</w:t>
      </w:r>
    </w:p>
    <w:p>
      <w:r>
        <w:t xml:space="preserve">and that's male and female. </w:t>
      </w:r>
      <w:r>
        <w:rPr>
          <w:i/>
        </w:rPr>
        <w:t>So while we might not expressly say this is what Paul is saying, we know what he is not saying. So what we have done is to first of all identify what he couldn't have been saying.</w:t>
      </w:r>
      <w:r>
        <w:t xml:space="preserve"> It could have been saying, don't pray, don't prophesy. It could have been saying don't sing. And it could not have been saying don't teach. Because in verse 26, he said, all of you have teaching and the word there is didactic. And prophecy includes teaching. </w:t>
      </w:r>
      <w:r>
        <w:rPr>
          <w:i/>
        </w:rPr>
        <w:t>So whilst we may not now, we have a lot of broad ways to explain this, but while we may not, we are not saying this is what. Sorry, immediately say this is what he's saying. We know what he is not successful.</w:t>
      </w:r>
      <w:r/>
    </w:p>
    <w:p>
      <w:pPr>
        <w:pStyle w:val="Heading2"/>
      </w:pPr>
      <w:r>
        <w:t>Creation Theology vs. Contextual Directives</w:t>
      </w:r>
    </w:p>
    <w:p>
      <w:r/>
      <w:r>
        <w:rPr>
          <w:i/>
        </w:rPr>
        <w:t>But something that I mentioned on Sunday and go back to that quickly, is that in 1st Corinthians 11, in verse 8 or verse 7 to 8, it talks about the man indeed ought to cover his head.</w:t>
      </w:r>
      <w:r>
        <w:t xml:space="preserve"> Moses is the image and glory of God, but the woman is glory of the man. Image takes us to Genesis and verse 8. But how Paul used image here is a little bit disturbing because image cannot be gender. So therefore Paul is resolving an issue here. </w:t>
      </w:r>
      <w:r>
        <w:rPr>
          <w:i/>
        </w:rPr>
        <w:t>He doesn't know we are going to bring in a bigger issue from it.</w:t>
      </w:r>
      <w:r/>
    </w:p>
    <w:p>
      <w:pPr>
        <w:pStyle w:val="Quote"/>
      </w:pPr>
      <w:r>
        <w:t>Verse 8 For the man is not of the woman, but the woman is of the man. Neither was the man created for the woman, but the woman for the man.</w:t>
      </w:r>
    </w:p>
    <w:p>
      <w:r/>
      <w:r>
        <w:rPr>
          <w:i/>
        </w:rPr>
        <w:t>By going to creation theology on Sunday we now reverted that in creation theology is answering this question that Jesus did in Matthew 19:3 through to verse 8 where he goes to Genesis 1 and 2</w:t>
      </w:r>
      <w:r>
        <w:t xml:space="preserve"> and it says in the image of God, male and female are the same in marriage there is husband and wife. Therefore Paul is using the husband and wife narrative, </w:t>
      </w:r>
      <w:r>
        <w:rPr>
          <w:i/>
        </w:rPr>
        <w:t>which I call a lower context,</w:t>
      </w:r>
      <w:r>
        <w:t xml:space="preserve"> and he's using it to apply to a domestic issue. But there's a higher context of the image of God that has to do with male and female. Creation theology always brings in the rib issue, Genesis 2:21 and 22, the image issue, Genesis 1:26, 28, </w:t>
      </w:r>
      <w:r>
        <w:rPr>
          <w:i/>
        </w:rPr>
        <w:t>which should I say supposes Genesis 2:15, where you are supposed to be priests in God's tabernacle.</w:t>
      </w:r>
      <w:r/>
    </w:p>
    <w:p>
      <w:r>
        <w:t>So creation theology is Paul and is predominant in Galatians 3 and 28, where he says:</w:t>
      </w:r>
    </w:p>
    <w:p>
      <w:pPr>
        <w:pStyle w:val="Quote"/>
      </w:pPr>
      <w:r>
        <w:t>there is neither Jew nor Greek, neither born nor free, neither male nor female.</w:t>
      </w:r>
    </w:p>
    <w:p>
      <w:r/>
      <w:r>
        <w:rPr>
          <w:i/>
        </w:rPr>
        <w:t>And it's better not male, not female, not neither male nor female. Because this already opens up something that people can actually decide their gender. Those are the kind of challenges that come with reading it that way, for all are one in Christ.</w:t>
      </w:r>
      <w:r>
        <w:t xml:space="preserve"> There's a Christian theology here where it's not male nor female, which is not a denial of gender, but what you can call an egalitarian position of gender. </w:t>
      </w:r>
      <w:r>
        <w:rPr>
          <w:i/>
        </w:rPr>
        <w:t>Same egalitarian simply means there's equality.</w:t>
      </w:r>
      <w:r>
        <w:t xml:space="preserve"> The equality is only found in creation theology. Genesis 1:26 to 28:7 and 28. You can add Genesis 2:21 and 22. So Paul's first Corinthians 14 instructions women not to speak.</w:t>
      </w:r>
    </w:p>
    <w:p>
      <w:pPr>
        <w:pStyle w:val="Heading2"/>
      </w:pPr>
      <w:r>
        <w:t>Pastoral Circumstances and Local Applications in Epistles</w:t>
      </w:r>
    </w:p>
    <w:p>
      <w:r>
        <w:t xml:space="preserve">It cannot be to say they can't preach or pray or prophesy or sing. That's already clear in 1 Corinthians. </w:t>
      </w:r>
      <w:r>
        <w:rPr>
          <w:i/>
        </w:rPr>
        <w:t>Some have argued, and I usually don't, I like to skip this. That maybe is an adumbration by later Paul's disciples that just added that along the line. I don't think so. I think it's just us not understanding the context of what he's saying.</w:t>
      </w:r>
      <w:r/>
    </w:p>
    <w:p>
      <w:r/>
      <w:r>
        <w:rPr>
          <w:i/>
        </w:rPr>
        <w:t>Like I said, I think as a pastor, imagine I'm preaching generally then I say wives, but because the Greek has the same word as women and men wives I've noticed that you guys are always staying at the back and you are always discussing. You know what? Henceforth stop discussing in the service. Okay? Stop discussing in the service. Whatever you have to say about your husband's issues, you have about them. Rather than gossiping here. Can't you just go home and talk then? A very lovely member of Leeward Missouri Academy is helping me write it. He's not thinking that in 2024 is going to become a societal problem. He says, I. Paul puts my name there. Then he says:</w:t>
      </w:r>
      <w:r/>
    </w:p>
    <w:p>
      <w:pPr>
        <w:pStyle w:val="Quote"/>
      </w:pPr>
      <w:r>
        <w:t>let your women keep silence in the churches. It is not permitted for them to speak. Let the obedience as also seeth the law.</w:t>
      </w:r>
    </w:p>
    <w:p>
      <w:r/>
      <w:r>
        <w:rPr>
          <w:i/>
        </w:rPr>
        <w:t>A law that you and I don't know. We may never know if they will learn anything.</w:t>
      </w:r>
      <w:r/>
    </w:p>
    <w:p>
      <w:pPr>
        <w:pStyle w:val="Quote"/>
      </w:pPr>
      <w:r>
        <w:t>Let them ask their husbands at home. For it's a shame for women to speak in the church.</w:t>
      </w:r>
    </w:p>
    <w:p>
      <w:r>
        <w:t xml:space="preserve">That means it was something that brought about a level of lack of dignity. It couldn't have been prophecy or preaching or teaching. </w:t>
      </w:r>
      <w:r>
        <w:rPr>
          <w:i/>
        </w:rPr>
        <w:t>So imagine a secondary person penning down what I just said. And then he says, let your women keep silent. He doesn't know that you are going to read it. So it's not assuming that somebody will have to go and be ready reading strong dictionary to understand it. He doesn't know.</w:t>
      </w:r>
      <w:r>
        <w:t xml:space="preserve"> So that already shows you that these are pastoral things that you know have to do with situations.</w:t>
      </w:r>
    </w:p>
    <w:p>
      <w:r>
        <w:t xml:space="preserve">In First Timothy, Chapter 3, when Paul is talking to Timothy and he's in Ephesus, then he tells him that a bishop must be a husband. </w:t>
      </w:r>
      <w:r>
        <w:rPr>
          <w:i/>
        </w:rPr>
        <w:t>Then I'm trying to think about is Paul limiting leadership to men? Well, if he has said a bishop must be a man, a male, then I would definitely say that was clear. He didn't say that then.</w:t>
      </w:r>
      <w:r>
        <w:t xml:space="preserve"> He now says he must be one who is able to have control over his children. </w:t>
      </w:r>
      <w:r>
        <w:rPr>
          <w:i/>
        </w:rPr>
        <w:t>So which means that if you don't have children, you cannot need. No, no. What he's saying is, no, that's not. Please don't bring anything there. I mean children is there now. And then husband Jesus would be disqualified. Paul be disqualified. David, before of course started marrying well, Solomon, before he started marrying well, will be disqualified. And a couple of people like that will go off. They can't be in any office. The apostles in the four Gospels, if we have any record of anyone having a wife, it's likely to be Peter, although they were young boys and Jesus chose them, so they are disqualified. Timothy, who the letter is written to, is presumably not married, is disqualified. So he steps down. The Mary sees that letter. Oh, guys, Paul has said that I Have to be a husband, can you get a wife? So he's disqualified?</w:t>
      </w:r>
      <w:r/>
    </w:p>
    <w:p>
      <w:r>
        <w:t xml:space="preserve">So that means that the is a local application involved in the letters. Trying to unify them becomes a challenge. By the time you go to Titus, a bit of changes have come in 2 Timothy 2, 2 is who is faithful should teach. So we must agree that Paul, even though teaches about Jesus, his work and his ongoing work in the churches, has a different message here. And that message has to do with what he is resolving and what he's dealing with. We have to accept it. Even the Pauline letters are not as unified as it is. </w:t>
      </w:r>
      <w:r>
        <w:rPr>
          <w:i/>
        </w:rPr>
        <w:t>Can we integrate them? Yes, that's what we always do. And it will bless us when we do it.</w:t>
      </w:r>
      <w:r>
        <w:t xml:space="preserve"> But we must agree with the challenge that we are finding. He did not know you were going to codify or canonize his letters so that you will not be looking for a simple ways, a simplified way of mentioning his letters.</w:t>
      </w:r>
    </w:p>
    <w:p>
      <w:pPr>
        <w:pStyle w:val="Heading2"/>
      </w:pPr>
      <w:r>
        <w:t>First Timothy Chapter 2 and Textual Hermeneutics</w:t>
      </w:r>
    </w:p>
    <w:p>
      <w:r>
        <w:t xml:space="preserve">Is there anything really called the Poline Revelation? Yes, by deduction, by putting them together and seeing the things that he says consistently. But is there a polite revelation and instruction on every issue? I doubt it. So we therefore must be found being honest with the text of Scriptures. </w:t>
      </w:r>
      <w:r>
        <w:rPr>
          <w:i/>
        </w:rPr>
        <w:t>Like I've said, oftentimes we shouldn't try to be right, we should just be faithful.</w:t>
      </w:r>
      <w:r/>
    </w:p>
    <w:p>
      <w:r>
        <w:t xml:space="preserve">Now in 1 Timothy chapter 2, </w:t>
      </w:r>
      <w:r>
        <w:rPr>
          <w:i/>
        </w:rPr>
        <w:t>this is the one that I think of all the texts presents the greater challenge.</w:t>
      </w:r>
      <w:r>
        <w:t xml:space="preserve"> Because he says here in 11:</w:t>
      </w:r>
    </w:p>
    <w:p>
      <w:pPr>
        <w:pStyle w:val="Quote"/>
      </w:pPr>
      <w:r>
        <w:t>let the women learn in silence with all subjection. But I suffer not a woman to teach.</w:t>
      </w:r>
    </w:p>
    <w:p>
      <w:r>
        <w:t>That is clear.</w:t>
      </w:r>
    </w:p>
    <w:p>
      <w:pPr>
        <w:pStyle w:val="Quote"/>
      </w:pPr>
      <w:r>
        <w:t>Not to usurp authority over the man, but to be in silence.</w:t>
      </w:r>
    </w:p>
    <w:p>
      <w:r>
        <w:t>The background of that in verse 13, 1 Timothy chapter 2, he said:</w:t>
      </w:r>
    </w:p>
    <w:p>
      <w:pPr>
        <w:pStyle w:val="Quote"/>
      </w:pPr>
      <w:r>
        <w:t>Adam was first formed, then Eve. Adam was not deceived, but the woman being deceived was in the transgression.</w:t>
      </w:r>
    </w:p>
    <w:p>
      <w:r>
        <w:t>So he brings in the creation theology and the Garden of Eden scenario, which means we have to go back there. First of all, understand the text is referring to. Look at theology there, then find how he applies it. Because he hasn't interpreted anything for us here. He just makes a text.</w:t>
      </w:r>
    </w:p>
    <w:p>
      <w:r/>
      <w:r>
        <w:rPr>
          <w:i/>
        </w:rPr>
        <w:t>So look at our method of studying. We said, number one, you love that text. Number two, find the structure that fits, I mean, applies very well in your world. Number three, the words are not as English as it sounds. Number four, the Scriptures usually are interrelating, speaking it of each other.</w:t>
      </w:r>
      <w:r>
        <w:t xml:space="preserve"> Go to that text and find out theology that is there, theology in Genesis 2:3 has Genesis 2 in mind.</w:t>
      </w:r>
    </w:p>
    <w:p>
      <w:r/>
      <w:r>
        <w:rPr>
          <w:i/>
        </w:rPr>
        <w:t>And we said it oftentimes that there was no curse, you know, in Genesis 3 to the man it was about was the serpent and the ground. But that's for another day.</w:t>
      </w:r>
      <w:r>
        <w:t xml:space="preserve"> So in Genesis 2, the background of Genesis 3, male and female, Adam and Eve, they are at the rib or a side of a house. So we have egalitarian understanding using unity. But there is a difference, wife and husband, which is gender. Gender is biological, it is not spiritual. Genesis 1, male and female are image of God. So we go back to that theology there and say, </w:t>
      </w:r>
      <w:r>
        <w:rPr>
          <w:i/>
        </w:rPr>
        <w:t>okay, that's theology there. But that necessarily is not what he's saying.</w:t>
      </w:r>
      <w:r/>
    </w:p>
    <w:p>
      <w:r/>
      <w:r>
        <w:rPr>
          <w:i/>
        </w:rPr>
        <w:t>Okay, so back to this. Is Paul giving an instruction not to teach?</w:t>
      </w:r>
      <w:r>
        <w:t xml:space="preserve"> So the general view here is that a woman cannot teach because of agenda. </w:t>
      </w:r>
      <w:r>
        <w:rPr>
          <w:i/>
        </w:rPr>
        <w:t>I'm going to read some very queer views.</w:t>
      </w:r>
      <w:r/>
    </w:p>
    <w:p>
      <w:pPr>
        <w:pStyle w:val="Heading2"/>
      </w:pPr>
      <w:r>
        <w:t>Cultural Presupposition and Modern Theological Biases</w:t>
      </w:r>
    </w:p>
    <w:p>
      <w:r/>
      <w:r>
        <w:rPr>
          <w:i/>
        </w:rPr>
        <w:t>I think I even had to put it out yesterday. I'm just going to. Is in our book, the Woman. I know the one we published like two years ago. And I'm going to read someone's. I mean one of theologians that speak strongly. In fact, if you hear them talk about it, you say that every woman who preaches, I've even heard someone say that they are all going to hell. You know, it's that strong.</w:t>
      </w:r>
      <w:r/>
    </w:p>
    <w:p>
      <w:r>
        <w:t xml:space="preserve">So we said here that we would like to add the fact that theologians, and more precisely modern theologians have eked out theology of presupposition of Scripture based on their immediate environment of biases. </w:t>
      </w:r>
      <w:r>
        <w:rPr>
          <w:i/>
        </w:rPr>
        <w:t>I must admit that in Africa we grew up knowing women as second rated or second class. This is unconsciously passed across, for example, the use of titles like Pastor Mrs. Dr. Mrs. You don't have Dr. Mr. Professor Mrs. Particularly when we don't have a male equivalent such as Pastor Ms. Pastor Mr. Have you heard it before? We are Pastor Dr. Shah, Dr. Mr. Or Professor Mr. Seem to imply that is an exceptional role of duty. It has been ingrained in our subconsciousness that even our theology has been made to be subservient to it.</w:t>
      </w:r>
      <w:r/>
    </w:p>
    <w:p>
      <w:r>
        <w:t xml:space="preserve">I will quote a prominent theologian, Reverend John MacArthur, pastor of Grace Community Church, Sun Valley, California. </w:t>
      </w:r>
      <w:r>
        <w:rPr>
          <w:i/>
        </w:rPr>
        <w:t>His own was very strong. He said over the course of the sermon.</w:t>
      </w:r>
      <w:r>
        <w:t xml:space="preserve"> What he said was that women are ill equipped for spiritual leadership or any kind of leadership. He says women have a typical sensibility which is which he says includes compassion, mercy, kindness and make women more vulnerable, which is why they need men to protect them from deception. </w:t>
      </w:r>
      <w:r>
        <w:rPr>
          <w:i/>
        </w:rPr>
        <w:t>I'll just stop there.</w:t>
      </w:r>
      <w:r/>
    </w:p>
    <w:p>
      <w:pPr>
        <w:pStyle w:val="Heading1"/>
      </w:pPr>
      <w:r>
        <w:t>Two Kinds of Righteousness — Series 3, Part 2: Track 16</w:t>
      </w:r>
    </w:p>
    <w:p>
      <w:pPr>
        <w:pStyle w:val="Heading2"/>
      </w:pPr>
      <w:r>
        <w:t>Flaws in Using Gender to Restrict Ministry</w:t>
      </w:r>
    </w:p>
    <w:p>
      <w:r/>
      <w:r>
        <w:rPr>
          <w:i/>
        </w:rPr>
        <w:t>I don't want to quote him like I'm against him, but.</w:t>
      </w:r>
      <w:r>
        <w:t xml:space="preserve"> And he says that a woman cannot add anything. So if this is about gender, it will mean in 1 Timothy chapter 2 that a woman cannot do virtually everything. She can't teach in school, she cannot be a police officer. She cannot sing songs because singing songs is supposed to be teaching one another, Colossians 3:16. She can't even teach children's church. She cannot teach at all. The moment a female, a male, is deciphered, whether it's boy or girl, </w:t>
      </w:r>
      <w:r>
        <w:rPr>
          <w:i/>
        </w:rPr>
        <w:t>sorry, boy or man,</w:t>
      </w:r>
      <w:r>
        <w:t xml:space="preserve"> she can't teach at all. She can't be in any authority. She cannot be a manager. She can't be, </w:t>
      </w:r>
      <w:r>
        <w:rPr>
          <w:i/>
        </w:rPr>
        <w:t>you know. And I'm not sure they know the implication of that funny application.</w:t>
      </w:r>
      <w:r>
        <w:t xml:space="preserve"> So the general view here is that Paul is using gender to determine ministry.</w:t>
      </w:r>
    </w:p>
    <w:p>
      <w:r>
        <w:t xml:space="preserve">And I've said it to us, when it comes to ministry, it's the image of God. And the image of God is giftings, callings, and God's supernatural abilities. When it comes to marriage and domestic issues, it is gender. And the reason for that, for the headship of a man over a woman, is order, not superiority. </w:t>
      </w:r>
      <w:r>
        <w:rPr>
          <w:i/>
        </w:rPr>
        <w:t>Never forget that part.</w:t>
      </w:r>
      <w:r>
        <w:t xml:space="preserve"> It's order and not superiority. Now to presuppose that Paul is saying that a woman must not teach at all, then Acts 18:26 becomes faulty, because in Acts 18:26 we find Aquila and Priscilla who taught Apollos. Apollos happens to be Paul's associate. In Colossians 3:16, we mentioned that in singing songs we are teaching in second Timothy chapter one and verse five.</w:t>
      </w:r>
    </w:p>
    <w:p>
      <w:r/>
      <w:r>
        <w:rPr>
          <w:i/>
        </w:rPr>
        <w:t>Interestingly,</w:t>
      </w:r>
      <w:r>
        <w:t xml:space="preserve"> the same audience, Second Timothy one five, Paul mentions Timothy's mom and grandmother, which he says, the faith, unfeigned faith, which is doctrine, was in him because it was first in his grandmother and Lois and persuaded, is also in you. Second Timothy 1 and 5. And then he says to him, in verse 15, chapter 3, from a child you have known the Holy Scriptures. Which means he identifies they had an influence on his doctrine. In Titus 2, verse 3 to 4, he mentions how aged women should be in good behavior and not giving to wine, but teachers of good things, that they may teach the young women to be sober, to love their husbands, to love their children. </w:t>
      </w:r>
      <w:r>
        <w:rPr>
          <w:i/>
        </w:rPr>
        <w:t>Now that may be like, oh, it limits it to talking to women alone, of course, without the inferences of the Acts 8, 18 instance.</w:t>
      </w:r>
      <w:r/>
    </w:p>
    <w:p>
      <w:pPr>
        <w:pStyle w:val="Heading2"/>
      </w:pPr>
      <w:r>
        <w:t>Exposing the Inconsistency of Gender Restrictions</w:t>
      </w:r>
    </w:p>
    <w:p>
      <w:r/>
      <w:r>
        <w:rPr>
          <w:i/>
        </w:rPr>
        <w:t>So I said here, I'm going to repeat again,</w:t>
      </w:r>
      <w:r>
        <w:t xml:space="preserve"> it means women cannot even write books, women cannot direct anything, lead anybody, teach anybody, as long as the person is male, can be a CEO, can be a minister, can be a commissioner, can't mean the police. </w:t>
      </w:r>
      <w:r>
        <w:rPr>
          <w:i/>
        </w:rPr>
        <w:t>Or maybe, unlike what the other pastor has said, some will say, no, no, we shouldn't stretch it that way.</w:t>
      </w:r>
      <w:r>
        <w:t xml:space="preserve"> So the question I ask is this if a woman can lead elsewhere but church, </w:t>
      </w:r>
      <w:r>
        <w:rPr>
          <w:i/>
        </w:rPr>
        <w:t>it's like saying you can commit adultery as long as it is not in church.</w:t>
      </w:r>
      <w:r>
        <w:t xml:space="preserve"> If a woman is disqualified from leading, she is qualified from leading. </w:t>
      </w:r>
      <w:r>
        <w:rPr>
          <w:i/>
        </w:rPr>
        <w:t>Don't qualify her elsewhere and you are using gender.</w:t>
      </w:r>
      <w:r>
        <w:t xml:space="preserve"> She can't teach in church because of her gender, but she can teach elsewhere. </w:t>
      </w:r>
      <w:r>
        <w:rPr>
          <w:i/>
        </w:rPr>
        <w:t>And I say to myself, that means you are qualifying where sin can be practiced.</w:t>
      </w:r>
      <w:r/>
    </w:p>
    <w:p>
      <w:r/>
      <w:r>
        <w:rPr>
          <w:i/>
        </w:rPr>
        <w:t>That doesn't make any kind of sense.</w:t>
      </w:r>
      <w:r>
        <w:t xml:space="preserve"> Truth is, the use of gender is always the context of marriage. The Adam and Eve narrative has to do with husband and wife, not the general word used for male and female that Jesus used in Matthew 19 where he's talking about mass humanity as a whole. So we are meant to look at two keywords here that will change our entire thinking. </w:t>
      </w:r>
      <w:r>
        <w:rPr>
          <w:i/>
        </w:rPr>
        <w:t>Two keywords there no rest to it.</w:t>
      </w:r>
      <w:r>
        <w:t xml:space="preserve"> He says in 12 I suffer not a woman to teach. And the clear word there is </w:t>
      </w:r>
      <w:r>
        <w:rPr>
          <w:i/>
        </w:rPr>
        <w:t>Didasco</w:t>
      </w:r>
      <w:r>
        <w:t xml:space="preserve"> and </w:t>
      </w:r>
      <w:r>
        <w:rPr>
          <w:i/>
        </w:rPr>
        <w:t>Didasco</w:t>
      </w:r>
      <w:r>
        <w:t xml:space="preserve"> here </w:t>
      </w:r>
      <w:r>
        <w:rPr>
          <w:i/>
        </w:rPr>
        <w:t>pay good attention</w:t>
      </w:r>
      <w:r>
        <w:t xml:space="preserve"> is used by Paul in the two letters in First Timothy Chapter 3 and 2 where he says a bishop must be apt to teach. Apt to teach. First Timothy chapter 5, verse 17 the elders that rule well, especially those who labor in word and doctrine.</w:t>
      </w:r>
    </w:p>
    <w:p>
      <w:pPr>
        <w:pStyle w:val="Heading2"/>
      </w:pPr>
      <w:r>
        <w:t>Analyzing Didasko and Authoritative Pastoral Teaching</w:t>
      </w:r>
    </w:p>
    <w:p>
      <w:r>
        <w:t xml:space="preserve">1St Timothy 5, 17, 1st Timothy 4 and 16 and 6 </w:t>
      </w:r>
      <w:r>
        <w:rPr>
          <w:i/>
        </w:rPr>
        <w:t>sorry, put the and</w:t>
      </w:r>
      <w:r>
        <w:t xml:space="preserve"> you'll be nourished up in the words of faith and of good doctrine. And one Timothy 4 and 16 doctrine to teach. First Timothy 6 and 2 these things teach and exhort </w:t>
      </w:r>
      <w:r>
        <w:rPr>
          <w:i/>
        </w:rPr>
        <w:t>and of course verse three too.</w:t>
      </w:r>
      <w:r>
        <w:t xml:space="preserve"> Second Timothy 4 and 2 preach the word be instant in season, out of season, reprove, rebuke, exhort, with all long suffering and doctrine. Then of course, second Timothy two the servant of the Lord must not strive, but be gentle unto all men apt to teach. So the </w:t>
      </w:r>
      <w:r>
        <w:rPr>
          <w:i/>
        </w:rPr>
        <w:t>diascope</w:t>
      </w:r>
      <w:r>
        <w:t xml:space="preserve"> comes up, </w:t>
      </w:r>
      <w:r>
        <w:rPr>
          <w:i/>
        </w:rPr>
        <w:t>you know,</w:t>
      </w:r>
      <w:r>
        <w:t xml:space="preserve"> either is synonyms or the direct word. So the use of Paul and the </w:t>
      </w:r>
      <w:r>
        <w:rPr>
          <w:i/>
        </w:rPr>
        <w:t>Dasko</w:t>
      </w:r>
      <w:r>
        <w:t xml:space="preserve"> has to do with elders authority. </w:t>
      </w:r>
      <w:r>
        <w:rPr>
          <w:i/>
        </w:rPr>
        <w:t>Pay good attention</w:t>
      </w:r>
      <w:r>
        <w:t xml:space="preserve"> elders and authority authoritative teaching. So our key issue here will be how he qualifies it.</w:t>
      </w:r>
    </w:p>
    <w:p>
      <w:r>
        <w:t xml:space="preserve">How he qualifies it. </w:t>
      </w:r>
      <w:r>
        <w:rPr>
          <w:i/>
        </w:rPr>
        <w:t>Now I'll introduce something that you should pay attention to in First Timothy Chapter 3. Of course, unlike how people talk about deacons are meant to be servants and those who are undo non spiritual responsibilities. That has been well explained. That's a wrong premise.</w:t>
      </w:r>
      <w:r>
        <w:t xml:space="preserve"> Deacons are associates of teachers of elders and they have we call them can call them pastors in training. In 1 Timothy chapter 3, Paul now mentions in verse 11 even so their wives must be grave, not slanderous, sober, faithful in all things. </w:t>
      </w:r>
      <w:r>
        <w:rPr>
          <w:i/>
        </w:rPr>
        <w:t>I wonder why he will give an instruction about their wives.</w:t>
      </w:r>
      <w:r>
        <w:t xml:space="preserve"> But the one here is the women. And some versions have said the deaconesses, the women deacons. And the truth is that the moment you can be a deacon, you can be an elder. </w:t>
      </w:r>
      <w:r>
        <w:rPr>
          <w:i/>
        </w:rPr>
        <w:t>That one doesn't even have a stress to explain.</w:t>
      </w:r>
      <w:r/>
    </w:p>
    <w:p>
      <w:pPr>
        <w:pStyle w:val="Heading2"/>
      </w:pPr>
      <w:r>
        <w:t>Unpacking Authenteo: To Usurp Authority or Instigate Conflict</w:t>
      </w:r>
    </w:p>
    <w:p>
      <w:r>
        <w:t xml:space="preserve">So here we are faced with two words. The </w:t>
      </w:r>
      <w:r>
        <w:rPr>
          <w:i/>
        </w:rPr>
        <w:t>dasko</w:t>
      </w:r>
      <w:r>
        <w:t xml:space="preserve"> has been used by Paul for eldership, instructing authority. So I think our challenge will be the second word in 1 Timothy 2. Usurp authority over the man. To usurp authority. And the Greek word here is </w:t>
      </w:r>
      <w:r>
        <w:rPr>
          <w:i/>
        </w:rPr>
        <w:t>authentio</w:t>
      </w:r>
      <w:r>
        <w:t xml:space="preserve">. </w:t>
      </w:r>
      <w:r>
        <w:rPr>
          <w:i/>
        </w:rPr>
        <w:t>O h A u sorry T H E N T E O Authentio.</w:t>
      </w:r>
      <w:r>
        <w:t xml:space="preserve"> Now </w:t>
      </w:r>
      <w:r>
        <w:rPr>
          <w:i/>
        </w:rPr>
        <w:t>authentio</w:t>
      </w:r>
      <w:r>
        <w:t xml:space="preserve"> here is where we must now find the answer. </w:t>
      </w:r>
      <w:r>
        <w:rPr>
          <w:i/>
        </w:rPr>
        <w:t>Authentio</w:t>
      </w:r>
      <w:r>
        <w:t xml:space="preserve"> here means to govern, to dominate. </w:t>
      </w:r>
      <w:r>
        <w:rPr>
          <w:i/>
        </w:rPr>
        <w:t>Otos</w:t>
      </w:r>
      <w:r>
        <w:t xml:space="preserve"> and </w:t>
      </w:r>
      <w:r>
        <w:rPr>
          <w:i/>
        </w:rPr>
        <w:t>Entia.</w:t>
      </w:r>
      <w:r>
        <w:t xml:space="preserve"> The two words put together is to take up an armor. It actually literally means to take up arms. It is used in ancient Greek for an autocratic self appointed dictator. So strong's will call it, </w:t>
      </w:r>
      <w:r>
        <w:rPr>
          <w:i/>
        </w:rPr>
        <w:t>this is strong's now, not strong will call it</w:t>
      </w:r>
      <w:r>
        <w:t xml:space="preserve"> one who uses own hands to kill others. And you will see how some versions have replayed the words.</w:t>
      </w:r>
    </w:p>
    <w:p>
      <w:r>
        <w:t xml:space="preserve">So to usurp authority over there. </w:t>
      </w:r>
      <w:r>
        <w:rPr>
          <w:i/>
        </w:rPr>
        <w:t>And the question I normally ask is now</w:t>
      </w:r>
      <w:r>
        <w:t xml:space="preserve"> why would Paul use a word like this if he was just talking about teaching Bible doctrine? This word doesn't presuppose that. </w:t>
      </w:r>
      <w:r>
        <w:rPr>
          <w:i/>
        </w:rPr>
        <w:t>I will read some versions for you.</w:t>
      </w:r>
      <w:r>
        <w:t xml:space="preserve"> Some versions, niv it says to assume authority over the man. NLT to have authority over the man. So many used to assume authority, have authority over the man. Some took it very literally. </w:t>
      </w:r>
      <w:r>
        <w:rPr>
          <w:i/>
        </w:rPr>
        <w:t>Let me read out the translations for you.</w:t>
      </w:r>
      <w:r>
        <w:t xml:space="preserve"> ASD said to have domestic dominion over a man. To have dominion over a man. The English revised version says to have dominion over a man. God's word translation says to have authority over a man. Good news says same thing, authority over the man. Now the International Standard version </w:t>
      </w:r>
      <w:r>
        <w:rPr>
          <w:i/>
        </w:rPr>
        <w:t>which I think is very apt.</w:t>
      </w:r>
      <w:r/>
    </w:p>
    <w:p>
      <w:r>
        <w:t xml:space="preserve">Says I'm not allowing a woman to instigate conflict towards a man. To instigate conflict towards a man. So note that translations have been a bit more elaborate than assume that what Paul is saying here is a woman should not preach. So obviously the </w:t>
      </w:r>
      <w:r>
        <w:rPr>
          <w:i/>
        </w:rPr>
        <w:t>authentio</w:t>
      </w:r>
      <w:r>
        <w:t xml:space="preserve"> here will be case of Paul not talking about teaching. </w:t>
      </w:r>
      <w:r>
        <w:rPr>
          <w:i/>
        </w:rPr>
        <w:t>You know why you can't be teaching on the pulpit is because there is nowhere teaching on the pulpit is dominating people.</w:t>
      </w:r>
      <w:r>
        <w:t xml:space="preserve"> So it qualifies what he's saying. Now someone had argued that what he's saying is a man by teaching the woman exercises dominion over the man or uses or takes up arms. </w:t>
      </w:r>
      <w:r>
        <w:rPr>
          <w:i/>
        </w:rPr>
        <w:t>I'm saying nope.</w:t>
      </w:r>
      <w:r>
        <w:t xml:space="preserve"> Or is rebellious over the man. </w:t>
      </w:r>
      <w:r>
        <w:rPr>
          <w:i/>
        </w:rPr>
        <w:t>No, the authentio qualifies the teaching.</w:t>
      </w:r>
      <w:r/>
    </w:p>
    <w:p>
      <w:pPr>
        <w:pStyle w:val="Heading2"/>
      </w:pPr>
      <w:r>
        <w:t>Contextualizing Paul's Prohibitions in First Timothy</w:t>
      </w:r>
    </w:p>
    <w:p>
      <w:r>
        <w:t xml:space="preserve">The teaching he's referring to is taking up conflicts with the man bearing arms against and no doubt within the context of this, Paul talks about authority. First king </w:t>
      </w:r>
      <w:r>
        <w:rPr>
          <w:i/>
        </w:rPr>
        <w:t>I mean first Timothy 2, 2</w:t>
      </w:r>
      <w:r>
        <w:t xml:space="preserve"> about kings and those who are in authority, verse 3 to 4 they will be said Mediator. So no doubt there's a ministry inclination here. </w:t>
      </w:r>
      <w:r>
        <w:rPr>
          <w:i/>
        </w:rPr>
        <w:t>Give him some assumption for all.</w:t>
      </w:r>
      <w:r>
        <w:t xml:space="preserve"> Verse 7, verse 8 Men should pray </w:t>
      </w:r>
      <w:r>
        <w:rPr>
          <w:i/>
        </w:rPr>
        <w:t>talking about, you know.</w:t>
      </w:r>
      <w:r>
        <w:t xml:space="preserve"> Then verse 9. Women have done themselves modest apparel. Shamefulness, </w:t>
      </w:r>
      <w:r>
        <w:rPr>
          <w:i/>
        </w:rPr>
        <w:t>of course, the wives in the first hair to verse 10 and 11.</w:t>
      </w:r>
      <w:r>
        <w:t xml:space="preserve"> So verse 11 there to in subjection learn. </w:t>
      </w:r>
      <w:r>
        <w:rPr>
          <w:i/>
        </w:rPr>
        <w:t>Of course he's talking to the wife, which again is domesticated.</w:t>
      </w:r>
      <w:r>
        <w:t xml:space="preserve"> I suffer not a woman to teach, not to usurp authority. So we need to now translate it.</w:t>
      </w:r>
    </w:p>
    <w:p>
      <w:r>
        <w:t xml:space="preserve">Paul brings in creation here, no doubt some have said what it could mean is that poor woman cannot be teaching a teaching Elder because of creation. Again, that is not annulled because creation doesn't say that. So what could Paul be saying here? A possible translation that I'm going to propose is he saying, I don't permit a woman by false teaching to dominate a man. That is there is a false teaching is referring to </w:t>
      </w:r>
      <w:r>
        <w:rPr>
          <w:i/>
        </w:rPr>
        <w:t>all right</w:t>
      </w:r>
      <w:r>
        <w:t xml:space="preserve"> to dominate a man. So he's referring to a doctrine which has a cultural context of conflict. I don't permit for such practices to be in the churches. And you will notice that in 1 Timothy 4:3 it does have an ascetic belief forbidding to marry, abstaining from meats which God had created to be received with thanksgiving of them which believe and know not the truth.</w:t>
      </w:r>
    </w:p>
    <w:p>
      <w:pPr>
        <w:pStyle w:val="Heading2"/>
      </w:pPr>
      <w:r>
        <w:t>Addressing False Teaching and Cultural Conflict</w:t>
      </w:r>
    </w:p>
    <w:p>
      <w:r>
        <w:t xml:space="preserve">So which means that there was an attack on the Creation Theology in 1 Timothy 1:3. Some were teaching doctrines that they teach no other doctrine. 1 Timothy 1:3, 4, 1st Timothy 4:4 also refusing meat, 1st Timothy 4:7, Old Wise Fables, 2nd Timothy 4:4 and Titus 1. So there was definitely some apostasy teaching, wrong teaching 2nd Timothy 2:18 who erred concerning the truth. So he's dealing with a false teaching. So that false teaching obviously will be about women taking up conflict with their husband. And of course there is also the supposition of the cults, the female cult in Ephesus that he's dealing with as well. </w:t>
      </w:r>
      <w:r>
        <w:rPr>
          <w:i/>
        </w:rPr>
        <w:t>I consider that secondary because you shouldn't have as much hold on the text.</w:t>
      </w:r>
      <w:r>
        <w:t xml:space="preserve"> The text is clear.</w:t>
      </w:r>
    </w:p>
    <w:p>
      <w:r>
        <w:t xml:space="preserve">That is saying that a wife should not be found having bearing hands and being in conflict against her husband, which is definitely a source of teaching or comes from a source of teaching. </w:t>
      </w:r>
      <w:r>
        <w:rPr>
          <w:i/>
        </w:rPr>
        <w:t>Now there's a childbearing part, a very, very complicated one that a complex one that requires reading. A reading again,</w:t>
      </w:r>
      <w:r>
        <w:t xml:space="preserve"> so 411 could not have been talking about the regular teaching, because regular teaching is not bearing arms. </w:t>
      </w:r>
      <w:r>
        <w:rPr>
          <w:i/>
        </w:rPr>
        <w:t>Authentio</w:t>
      </w:r>
      <w:r>
        <w:t xml:space="preserve"> is not used for Bible teaching anywhere. Rather, it's a word to introduce, instruct, to edify, to build up, to correct. It is not authentic. </w:t>
      </w:r>
      <w:r>
        <w:rPr>
          <w:i/>
        </w:rPr>
        <w:t>Authentic.</w:t>
      </w:r>
      <w:r>
        <w:t xml:space="preserve"> They definitely relate with relationships more than to say, the act of ministry. Basically, we should find Paul differing, not necessarily having contradictions. And that's something we have to face and be truthful and honest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