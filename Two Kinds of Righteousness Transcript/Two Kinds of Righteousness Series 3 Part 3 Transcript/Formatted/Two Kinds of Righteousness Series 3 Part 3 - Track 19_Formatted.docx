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3: Track 19</w:t>
      </w:r>
    </w:p>
    <w:p>
      <w:pPr>
        <w:pStyle w:val="Heading2"/>
      </w:pPr>
      <w:r>
        <w:t>The Second Temple Context of Paul's Letters</w:t>
      </w:r>
    </w:p>
    <w:p>
      <w:pPr>
        <w:pStyle w:val="Quote"/>
      </w:pPr>
      <w:r>
        <w:t>Psalms 3:16, all scripture, demonstration of God, property of adoption, reproved correction, instruction in righteousness.</w:t>
      </w:r>
    </w:p>
    <w:p>
      <w:r>
        <w:t>So one thing about Paul, what is in Paul's head when Paul is teaching is the Old Testament. Not just the Old Testament, we said also books that were contemporaneous in his time. Literature that is usually called the Second Temple literature, where some of those terms emanated from. Unfortunately, I think Paul's earliest interpreters, they deducted, they reduced the influence of those literature in his writings or in his interpretation. So in their interpretation of his writings, and it hasn't helped because it leaves us hanging. So that phrase works of the law from the Second Temple literature was the ritual rites of passage. So that was what is in his head. That was what was in his head. He wasn't referring to the Ten Commandments.</w:t>
      </w:r>
    </w:p>
    <w:p>
      <w:r>
        <w:t xml:space="preserve">It wasn't referring to God's instructions about holiness. No. Now another different kettle of fish is how he now applies it. </w:t>
      </w:r>
      <w:r>
        <w:rPr>
          <w:i/>
        </w:rPr>
        <w:t>Like I said to us that one of the things we began to look at in the last five years as a church is how did the New Testament writers read the Old Testament? It's a long journey. It's not a journey God helping us. I can end even in 10 years. I can never even end it. It's not a journey where you can come and say, we are done. We'll keep looking at it. I keep saying that a battle, let's say an issue that's gone over 2000 years cannot be resolved in a seminar. But we can undo issues, unbundle them, you know, as gradually as possible.</w:t>
      </w:r>
      <w:r/>
    </w:p>
    <w:p>
      <w:pPr>
        <w:pStyle w:val="Heading2"/>
      </w:pPr>
      <w:r>
        <w:t>The Scriptural Basis for the "Third Day" Resurrection</w:t>
      </w:r>
    </w:p>
    <w:p>
      <w:r>
        <w:t>So, yeah, Paul therefore was a custodian of the Scriptures, 1 Corinthians 5, 3 and 4, according to the Scriptures. So when he says the third day, the third day can emanate as much as far as Genesis 22 and verse 4, the third day where Abraham was offered Isaac. And you notice that New Testament writers always use that. I mean, they use that narrative James did in James 2, Hebrews 11:19, he says</w:t>
      </w:r>
    </w:p>
    <w:p>
      <w:pPr>
        <w:pStyle w:val="Quote"/>
      </w:pPr>
      <w:r>
        <w:t>he received him back in a figure.</w:t>
      </w:r>
    </w:p>
    <w:p>
      <w:r>
        <w:t>Now, that statement, receiving back in the figures, not innovations, is also, like I mentioned earlier interpretations and translations of Old Testament texts. They got those phrases from there. They were not inventing. And they called that the resurrection. So you have there's also Jonah part. Jonah was also in the belly of the whale three days and three nights.</w:t>
      </w:r>
    </w:p>
    <w:p>
      <w:r>
        <w:t xml:space="preserve">And Jesus referenced that in Matthew 12, verse 40. But notice something that is very different. And so that's why we said they are applying—Jesus, for example, didn't have three days and three nights in the Womb, was parts of it in the tomb. </w:t>
      </w:r>
      <w:r>
        <w:rPr>
          <w:i/>
        </w:rPr>
        <w:t>Sorry, there was parts of it.</w:t>
      </w:r>
      <w:r>
        <w:t xml:space="preserve"> But it's seen as three days and three nights, </w:t>
      </w:r>
      <w:r>
        <w:rPr>
          <w:i/>
        </w:rPr>
        <w:t>you know,</w:t>
      </w:r>
      <w:r>
        <w:t xml:space="preserve"> as more of a biblical language than literal days. So Jonah sin. And then you can see Hosea6. Two:</w:t>
      </w:r>
    </w:p>
    <w:p>
      <w:pPr>
        <w:pStyle w:val="Quote"/>
      </w:pPr>
      <w:r>
        <w:t>after three days we will leave. He would revive us.</w:t>
      </w:r>
    </w:p>
    <w:p>
      <w:r>
        <w:t>So Paul is taking all those things together in according to the Scriptures. In fact, in the Targum Hosea 6, 2 is that</w:t>
      </w:r>
    </w:p>
    <w:p>
      <w:pPr>
        <w:pStyle w:val="Quote"/>
      </w:pPr>
      <w:r>
        <w:t>on the day of the resurrection of the dead, he will raise us up that we may live before him.</w:t>
      </w:r>
    </w:p>
    <w:p>
      <w:r>
        <w:t xml:space="preserve">One of the Targums, Jaramar, Targums, we read Hosea 6:2. Obviously that was in Paul's head when he says according to the Scriptures, he using a translation that might not be available to us, might not have been available to us when we read First John 15, 3 and 4. Because what Peter tries to say, that Paul is mentioned every verse is no is, </w:t>
      </w:r>
      <w:r>
        <w:rPr>
          <w:i/>
        </w:rPr>
        <w:t>you know,</w:t>
      </w:r>
      <w:r>
        <w:t xml:space="preserve"> summarizing the events of the Bible together as culminating in Jesus. So is Paul making a angelic three.</w:t>
      </w:r>
    </w:p>
    <w:p>
      <w:pPr>
        <w:pStyle w:val="Heading2"/>
      </w:pPr>
      <w:r>
        <w:t>Harmonizing Ethnic Identities in Christ</w:t>
      </w:r>
    </w:p>
    <w:p>
      <w:r/>
      <w:r>
        <w:rPr>
          <w:i/>
        </w:rPr>
        <w:t>You know, in this series I told you that the Bible in our hands is biased towards non Jews. So it's likely that's how we normally read it, that ever since Jesus came, God has done away with the Jews. And the people that are teaching us are Jews and they remain Jews. Right?</w:t>
      </w:r>
      <w:r>
        <w:t xml:space="preserve"> Look at Galatians 3, Verse 27.</w:t>
      </w:r>
    </w:p>
    <w:p>
      <w:pPr>
        <w:pStyle w:val="Quote"/>
      </w:pPr>
      <w:r>
        <w:t>For as many of you as have been baptized into Christ are put on Christ. There is neither Jew nor Greek</w:t>
      </w:r>
    </w:p>
    <w:p>
      <w:r>
        <w:t xml:space="preserve">that works for us. Okay, so no longer Jew and Greek. So that means there's no more Jews and Gentiles. It doesn't exist. Again, fine. There's no more bond of free. </w:t>
      </w:r>
      <w:r>
        <w:rPr>
          <w:i/>
        </w:rPr>
        <w:t>But that depends on where you work. There's no more employee and employer. Get to work and say in Christ Jesus. I'm no longer an employee. Don't worry, Christ will employ you. There's neither male nor female. That one is going to be disastrous.</w:t>
      </w:r>
      <w:r>
        <w:t xml:space="preserve"> So you can see that the neither there is not a denial of identity. It's harmony. </w:t>
      </w:r>
      <w:r>
        <w:rPr>
          <w:i/>
        </w:rPr>
        <w:t>Is that it?</w:t>
      </w:r>
      <w:r>
        <w:t xml:space="preserve"> So Paul is not asking us to undo our ethnic identities now, since you are gentile, he's basically saying we can harmonize it in Christ Jesus. So are all Christ followers Jews? No.</w:t>
      </w:r>
    </w:p>
    <w:p>
      <w:pPr>
        <w:pStyle w:val="Heading2"/>
      </w:pPr>
      <w:r>
        <w:t>The Origin and Meaning of the Tag "Christian"</w:t>
      </w:r>
    </w:p>
    <w:p>
      <w:r>
        <w:t xml:space="preserve">But are we part of God's covenant with the Jews now? Yes. Ephesians 2:12. Notice again that the word Christian is for the followers of Jesus outside Israel. </w:t>
      </w:r>
      <w:r>
        <w:rPr>
          <w:i/>
        </w:rPr>
        <w:t>So look at me.</w:t>
      </w:r>
      <w:r>
        <w:t xml:space="preserve"> Can a Jew be a believer? Can a Jew be a believer? Can we say the church of God has Jews and Christians </w:t>
      </w:r>
      <w:r>
        <w:rPr>
          <w:i/>
        </w:rPr>
        <w:t>now this is going to bust everything</w:t>
      </w:r>
      <w:r>
        <w:t>? Can we say that—</w:t>
      </w:r>
      <w:r>
        <w:rPr>
          <w:i/>
        </w:rPr>
        <w:t>you're all quiet, acting like you don't know what I'm saying</w:t>
      </w:r>
      <w:r>
        <w:t>—can we say the Church of God has Jews and Christians? Believing Jews, though, is a believing Jew a Christian? Well, let's just read it. Because Christian is those who are believers in the Gentile world mocked by the citizens of this country. They are followers of the Jews. That's what Christian means. I know it has changed. For everybody who is a believer is called a Christian.</w:t>
      </w:r>
    </w:p>
    <w:p>
      <w:r>
        <w:t xml:space="preserve">But no, it's a tag given to followers of Jesus in Gentile communities. </w:t>
      </w:r>
      <w:r>
        <w:rPr>
          <w:i/>
        </w:rPr>
        <w:t>Are you here?</w:t>
      </w:r>
      <w:r>
        <w:t xml:space="preserve"> But those who are in Jewish areas are just called believers or followers or disciples. </w:t>
      </w:r>
      <w:r>
        <w:rPr>
          <w:i/>
        </w:rPr>
        <w:t>Is that clear?</w:t>
      </w:r>
      <w:r>
        <w:t xml:space="preserve"> </w:t>
      </w:r>
      <w:r>
        <w:rPr>
          <w:i/>
        </w:rPr>
        <w:t>So if you meet someone that says, I'm not a Christian, or don't say, I'm going to hell, and he says, but I believe in God and I believe in Jesus, say, it's not possible. If you believe in Jesus, you have to be a Christian. So you are dealing with tags. All right. Are you good? All right.</w:t>
      </w:r>
      <w:r/>
    </w:p>
    <w:p>
      <w:r>
        <w:t xml:space="preserve">So the relationship we're having with God today, was it given to the Jews? No one called him Father. That's not true. No one called him Father. </w:t>
      </w:r>
      <w:r>
        <w:rPr>
          <w:i/>
        </w:rPr>
        <w:t>You know all those phrases, we're not his son to the resurrection, all those lovely.</w:t>
      </w:r>
      <w:r>
        <w:t xml:space="preserve"> Because nobody had the Spirit until, </w:t>
      </w:r>
      <w:r>
        <w:rPr>
          <w:i/>
        </w:rPr>
        <w:t>you know,</w:t>
      </w:r>
      <w:r>
        <w:t xml:space="preserve"> is to limit what God had done through Israel. It's a subtle thing, but it's not true. </w:t>
      </w:r>
      <w:r>
        <w:rPr>
          <w:i/>
        </w:rPr>
        <w:t>Are we here? Okay,</w:t>
      </w:r>
      <w:r>
        <w:t xml:space="preserve"> so in First Corinthians, chapter seven, Paul basically saying to us in 17 and 18 that the church can have Jew and Gentile, </w:t>
      </w:r>
      <w:r>
        <w:rPr>
          <w:i/>
        </w:rPr>
        <w:t>right? Is that what he's saying?</w:t>
      </w:r>
      <w:r>
        <w:t xml:space="preserve"> First Corinthians 10:32. </w:t>
      </w:r>
      <w:r>
        <w:rPr>
          <w:i/>
        </w:rPr>
        <w:t>Is that what he's saying?</w:t>
      </w:r>
      <w:r>
        <w:t xml:space="preserve"> The judge can have Jew and Gentile. You don't have to become a Jew to be a believer. </w:t>
      </w:r>
      <w:r>
        <w:rPr>
          <w:i/>
        </w:rPr>
        <w:t>Can we say—let's throw in a bigger word—</w:t>
      </w:r>
      <w:r>
        <w:t xml:space="preserve">you don't have to become a Christian to be a believer. </w:t>
      </w:r>
      <w:r>
        <w:rPr>
          <w:i/>
        </w:rPr>
        <w:t>Does that work? Go and say it too.</w:t>
      </w:r>
      <w:r>
        <w:t xml:space="preserve"> Because the word Christian has changed now, </w:t>
      </w:r>
      <w:r>
        <w:rPr>
          <w:i/>
        </w:rPr>
        <w:t>right?</w:t>
      </w:r>
      <w:r>
        <w:t xml:space="preserve"> Has changed to believers generally. But that's not the biblical usage Christian is used for. </w:t>
      </w:r>
      <w:r>
        <w:rPr>
          <w:i/>
        </w:rPr>
        <w:t>Look at. Let's look at now acts 11.</w:t>
      </w:r>
      <w:r/>
    </w:p>
    <w:p>
      <w:r/>
      <w:r>
        <w:rPr>
          <w:i/>
        </w:rPr>
        <w:t>Don't go out and say, I'm no longer a Christian. I'm a believing. I'm a believing Gentile.</w:t>
      </w:r>
      <w:r>
        <w:t xml:space="preserve"> Acts 11:20. </w:t>
      </w:r>
      <w:r>
        <w:rPr>
          <w:i/>
        </w:rPr>
        <w:t>So now we just complicate things.</w:t>
      </w:r>
      <w:r/>
    </w:p>
    <w:p>
      <w:r>
        <w:t>Verse 26:</w:t>
      </w:r>
    </w:p>
    <w:p>
      <w:pPr>
        <w:pStyle w:val="Quote"/>
      </w:pPr>
      <w:r>
        <w:t>And the disciples were called Christians. First in Antioch</w:t>
      </w:r>
    </w:p>
    <w:p>
      <w:r>
        <w:t>First Peter 4, now look at 14:</w:t>
      </w:r>
    </w:p>
    <w:p>
      <w:pPr>
        <w:pStyle w:val="Quote"/>
      </w:pPr>
      <w:r>
        <w:t>If you be reproached for the name of Christ, that is happy are you.</w:t>
      </w:r>
    </w:p>
    <w:p>
      <w:r>
        <w:t>Then verse 15:</w:t>
      </w:r>
    </w:p>
    <w:p>
      <w:pPr>
        <w:pStyle w:val="Quote"/>
      </w:pPr>
      <w:r>
        <w:t>let none of you suffer as a murderer, as a busybody in other men's matters. But if any man suffer as a Christian, let him not be ashamed.</w:t>
      </w:r>
    </w:p>
    <w:p>
      <w:r/>
      <w:r>
        <w:rPr>
          <w:i/>
        </w:rPr>
        <w:t>Can you see it as a Christian?</w:t>
      </w:r>
      <w:r>
        <w:t xml:space="preserve"> So it's a tag given to the followers of a Jewish God, A God of the Jews or a Jewish prophet in the gentile world. So epicetically simply means a tag given to brainwashed followers of Jesus in the gentile world. </w:t>
      </w:r>
      <w:r>
        <w:rPr>
          <w:i/>
        </w:rPr>
        <w:t>Do you understand it?</w:t>
      </w:r>
      <w:r>
        <w:t xml:space="preserve"> And we are proud to hold on to that.</w:t>
      </w:r>
    </w:p>
    <w:p>
      <w:pPr>
        <w:pStyle w:val="Heading2"/>
      </w:pPr>
      <w:r>
        <w:t>Israel and the Application of the Covenant</w:t>
      </w:r>
    </w:p>
    <w:p>
      <w:r/>
      <w:r>
        <w:rPr>
          <w:i/>
        </w:rPr>
        <w:t>Okay, so they can. They could.</w:t>
      </w:r>
      <w:r>
        <w:t xml:space="preserve"> And there's likely to be somebody else who says, </w:t>
      </w:r>
      <w:r>
        <w:rPr>
          <w:i/>
        </w:rPr>
        <w:t>I'm a Jew believer in God, in Jesus.</w:t>
      </w:r>
      <w:r>
        <w:t xml:space="preserve"> And that's what it is. They are just tags. </w:t>
      </w:r>
      <w:r>
        <w:rPr>
          <w:i/>
        </w:rPr>
        <w:t>Okay, all right.</w:t>
      </w:r>
      <w:r>
        <w:t xml:space="preserve"> But we admit that the covenant is the covenant God gave to Abraham, </w:t>
      </w:r>
      <w:r>
        <w:rPr>
          <w:i/>
        </w:rPr>
        <w:t>huh? Right?</w:t>
      </w:r>
      <w:r>
        <w:t xml:space="preserve"> Was it ratified by circumcision? </w:t>
      </w:r>
      <w:r>
        <w:rPr>
          <w:i/>
        </w:rPr>
        <w:t>He wants to deny it again. Okay, what is. I'm talking about that. This is the nation I'm using. Unique nation.</w:t>
      </w:r>
      <w:r>
        <w:t xml:space="preserve"> Was it ratified? Is that sanctuary important to us? </w:t>
      </w:r>
      <w:r>
        <w:rPr>
          <w:i/>
        </w:rPr>
        <w:t>Huh?</w:t>
      </w:r>
      <w:r>
        <w:t xml:space="preserve"> It is. </w:t>
      </w:r>
      <w:r>
        <w:rPr>
          <w:i/>
        </w:rPr>
        <w:t>Okay.</w:t>
      </w:r>
      <w:r>
        <w:t xml:space="preserve"> It's about the application of it that's important. </w:t>
      </w:r>
      <w:r>
        <w:rPr>
          <w:i/>
        </w:rPr>
        <w:t>All right.</w:t>
      </w:r>
      <w:r>
        <w:t xml:space="preserve"> So does it—does the Old Testament apply to everybody? Yes and no. Now? Yes. In his redemption plan, following God, walking with God? No, in ethnic identity. The Jews were meant to be circumcised and they remain God's vehicles. </w:t>
      </w:r>
      <w:r>
        <w:rPr>
          <w:i/>
        </w:rPr>
        <w:t>Well, God has forgotten God is no longer using Jews.</w:t>
      </w:r>
      <w:r/>
    </w:p>
    <w:p>
      <w:r>
        <w:t xml:space="preserve">And you hold your Bible and the writers are Jews. </w:t>
      </w:r>
      <w:r>
        <w:rPr>
          <w:i/>
        </w:rPr>
        <w:t>So who is this he using?</w:t>
      </w:r>
      <w:r>
        <w:t xml:space="preserve"> That's what using the Savior, </w:t>
      </w:r>
      <w:r>
        <w:rPr>
          <w:i/>
        </w:rPr>
        <w:t>right?</w:t>
      </w:r>
      <w:r>
        <w:t xml:space="preserve"> </w:t>
      </w:r>
      <w:r>
        <w:rPr>
          <w:i/>
        </w:rPr>
        <w:t>Is or was a Jew? Both ways.</w:t>
      </w:r>
      <w:r>
        <w:t xml:space="preserve"> So the point is, there were things that—yes, we can't use the ethnic identification, but the ethnic identification is not an end. That's what Paul is saying. It's meant to be for a purpose. And that purpose is being fulfilled by the Spirit when we walk faithfully in God's word. </w:t>
      </w:r>
      <w:r>
        <w:rPr>
          <w:i/>
        </w:rPr>
        <w:t>Is that clear?</w:t>
      </w:r>
      <w:r/>
    </w:p>
    <w:p>
      <w:r>
        <w:t xml:space="preserve">Now, did Paul now apply that ethnic identification? He does. </w:t>
      </w:r>
      <w:r>
        <w:rPr>
          <w:i/>
        </w:rPr>
        <w:t>He does.</w:t>
      </w:r>
      <w:r>
        <w:t xml:space="preserve"> By saying exactly what Moses said in Deuteronomy, chapter 30. Look at Jeremiah 30. So under the Old Testament or in the Old Testament books, </w:t>
      </w:r>
      <w:r>
        <w:rPr>
          <w:i/>
        </w:rPr>
        <w:t>sorry, there were two.</w:t>
      </w:r>
      <w:r>
        <w:t xml:space="preserve"> Circumcision is mentioned. Roman 30, verse 5:</w:t>
      </w:r>
    </w:p>
    <w:p>
      <w:pPr>
        <w:pStyle w:val="Quote"/>
      </w:pPr>
      <w:r>
        <w:t>And the Lord your God will bring you to the land which your fathers possessed, and thou shalt possess it, and it will do you good and multiply you above your fathers, Lord, that God will circumcise your heart and the heart of your seed.</w:t>
      </w:r>
    </w:p>
    <w:p>
      <w:r/>
      <w:r>
        <w:rPr>
          <w:i/>
        </w:rPr>
        <w:t>Can you see it? Can you see?</w:t>
      </w:r>
      <w:r>
        <w:t xml:space="preserve"> So Paul's circumcision is taken from the very Old Testament, Jeremy 10:16:</w:t>
      </w:r>
    </w:p>
    <w:p>
      <w:pPr>
        <w:pStyle w:val="Quote"/>
      </w:pPr>
      <w:r>
        <w:t>circumcised, therefore the first king of your heart, and be no more stiff necked.</w:t>
      </w:r>
    </w:p>
    <w:p>
      <w:r>
        <w:t>So when Paul is saying sacrifice of the heart in Romans 2 and 28 and 29. This was also his reference point. Did Paul deny his ethnic identity? Nope, he didn't. We saw Acts 24. And verse 14.</w:t>
      </w:r>
    </w:p>
    <w:p>
      <w:r>
        <w:t>Acts 26, Verse 4:</w:t>
      </w:r>
    </w:p>
    <w:p>
      <w:pPr>
        <w:pStyle w:val="Quote"/>
      </w:pPr>
      <w:r>
        <w:t>My manner of life from my youth, which was at the first among my own nation, as you known to all the Jews.</w:t>
      </w:r>
    </w:p>
    <w:p>
      <w:r>
        <w:t>Acts 26, verse 4. Look at verse 5:</w:t>
      </w:r>
    </w:p>
    <w:p>
      <w:pPr>
        <w:pStyle w:val="Quote"/>
      </w:pPr>
      <w:r>
        <w:t>Those who knew me from the beginning, if they would testify that after the most strictest of our religion, I lived a Pharisee. And now I stand and I'm judged for the hope of the promise made of God unto our fathers.</w:t>
      </w:r>
    </w:p>
    <w:p>
      <w:r>
        <w:t>So there's in no way denying his identity. Paul hasn't done that.</w:t>
      </w:r>
    </w:p>
    <w:p>
      <w:r/>
      <w:r>
        <w:rPr>
          <w:i/>
        </w:rPr>
        <w:t>So let's ask a question. Was Paul a Christian? Let's divine. No. Okay, in today's time, yeah. Was he a Christian? Was he a Pharisee? After salvation. Okay, let me ask another question. Was he. Was he? Was he. Was he. Was he a Gentile? Nope. Was he a Gentile believer? Nope. So was he a Pharisee that believed? Was he still a Jew? Okay,</w:t>
      </w:r>
      <w:r>
        <w:t xml:space="preserve"> so Paul was a Jewish believer in Jesus. What about us? We are Gentile believers in Jesus, otherwise called Christians. </w:t>
      </w:r>
      <w:r>
        <w:rPr>
          <w:i/>
        </w:rPr>
        <w:t>Have I answered?</w:t>
      </w:r>
      <w:r/>
    </w:p>
    <w:p>
      <w:pPr>
        <w:pStyle w:val="Heading2"/>
      </w:pPr>
      <w:r>
        <w:t>Circumcision as a Code Word for Jewish Identity</w:t>
      </w:r>
    </w:p>
    <w:p>
      <w:r>
        <w:t>It's a complicated question. So circumcision, we said earlier, is a code word for Jewish identity. Look at Colossians 4:11. So when you see it is a code word, it's like how you mark out a whole nation. Colossians 4:11:</w:t>
      </w:r>
    </w:p>
    <w:p>
      <w:pPr>
        <w:pStyle w:val="Quote"/>
      </w:pPr>
      <w:r>
        <w:t>And Jesus, which is called Justus. Who are of the circumcision. Who are of the circumcision. These only are my fellow workers in the kingdom of God, which have been the comfort to me</w:t>
      </w:r>
    </w:p>
    <w:p>
      <w:r>
        <w:t xml:space="preserve">that is, who are Jews. So what is Paul arguing against? Look at Romans 3, verse 1 and 2. Ethnic change. </w:t>
      </w:r>
      <w:r>
        <w:rPr>
          <w:i/>
        </w:rPr>
        <w:t>Would that be correct? Huh?</w:t>
      </w:r>
      <w:r/>
    </w:p>
    <w:p>
      <w:r>
        <w:t>Romans 3:1:</w:t>
      </w:r>
    </w:p>
    <w:p>
      <w:pPr>
        <w:pStyle w:val="Quote"/>
      </w:pPr>
      <w:r>
        <w:t>What advantage then have the Jew? Or what profit is there on of circumcision? Not very. Chiefly because unto them were committed the oracles of God.</w:t>
      </w:r>
    </w:p>
    <w:p>
      <w:r>
        <w:t>He didn't change that. But he said some did not believe. Romans 9, Verse 3:</w:t>
      </w:r>
    </w:p>
    <w:p>
      <w:pPr>
        <w:pStyle w:val="Quote"/>
      </w:pPr>
      <w:r>
        <w:t>For I wish that myself were accursed from Christ for my brethren, my kinsmen, according to the flesh, who are Israelites, to whom pertains the adoption, the glory, the covenant, the giving of the law, service of God and the promise. Whose are the fathers of whom are concerning the flesh? Christ came, of whom as concerning the flesh came. Who is overall God blessed forevermore.</w:t>
      </w:r>
    </w:p>
    <w:p>
      <w:r>
        <w:t xml:space="preserve">So Paul is not. There is no way he's denigrating. And we saw that his strength, the resurrection in his doctrine is from the Pharisee theology and his way of handling the Scriptures is also that of a Pharisee. He's knowledgeable, </w:t>
      </w:r>
      <w:r>
        <w:rPr>
          <w:i/>
        </w:rPr>
        <w:t>right?</w:t>
      </w:r>
      <w:r>
        <w:t xml:space="preserve"> Romans 3. So Paul is saying that there's no need for ethnic conversion. I know ethnic conversion is understood in the ancient world as changing religion. Paul is saying, no, it's faith in God's faithfulness that produces faithfulness towards his covenant.</w:t>
      </w:r>
    </w:p>
    <w:p>
      <w:pPr>
        <w:pStyle w:val="Heading1"/>
      </w:pPr>
      <w:r>
        <w:t>Two Kinds of Righteousness — Series 3, Part 3: Track 19</w:t>
      </w:r>
    </w:p>
    <w:p>
      <w:pPr>
        <w:pStyle w:val="Heading2"/>
      </w:pPr>
      <w:r>
        <w:t>The One God of Jews and Gentiles</w:t>
      </w:r>
    </w:p>
    <w:p>
      <w:r>
        <w:t>That is what is the identification marker here? Romans 3, verse 29.</w:t>
      </w:r>
    </w:p>
    <w:p>
      <w:pPr>
        <w:pStyle w:val="Quote"/>
      </w:pPr>
      <w:r>
        <w:t>**Romans 3:29**</w:t>
        <w:br/>
        <w:t>Is he the God of the Jews only? He says, is he not also of the Gentiles? Yes, of the Gentiles also.</w:t>
      </w:r>
    </w:p>
    <w:p>
      <w:r>
        <w:t>Now, we'll look at that next week. And that's Paul's handling Jerusalem 6, 4. When it says the one Lord, that's the essence of that. So how then is it presented like Paul was speaking against the Old Testament is a mindset. When you have the idea that's what he's saying is a mindset, you always read meaning to what he hasn't said. So let's take a background check again. Paul has churches that are filled with two ethnic groups majorly. That's because when I say two, it doesn't mean that just one tribe. But bradka language for nations are two, the Jews and the other nations.</w:t>
      </w:r>
    </w:p>
    <w:p>
      <w:r>
        <w:t xml:space="preserve">So Paul has a church, has churches that has two unique ethnic diversities, the Jews, the Gentiles. And he battled that all the time. So when you come to the unity of the faith of Ephesians, don't take it away from the Ephesians 2 When he said the Jews and the Gentiles are brought into one body. Ephesians 3, we are at one access to the Father. If you read that in Ephesians 4, they will say we will all come to the unity of the faith. What he's saying there is the Jews and Gentiles in the same house of God, in the same church of God and learning Jesus as the Savior of the world. That's what he's talking about. That's what he meant by the knowledge of the Son of God. </w:t>
      </w:r>
      <w:r>
        <w:rPr>
          <w:i/>
        </w:rPr>
        <w:t>Is that okay?</w:t>
      </w:r>
      <w:r/>
    </w:p>
    <w:p>
      <w:pPr>
        <w:pStyle w:val="Heading2"/>
      </w:pPr>
      <w:r>
        <w:t>Timothy's Circumcision and the Seducing Spirits</w:t>
      </w:r>
    </w:p>
    <w:p>
      <w:r>
        <w:t xml:space="preserve">So now why then would Paul write to Timothy, for example, don't forget he had spoken against Titus being compelled to be circumcised in Galatians 2, 3. But he was the one that circumcised Timothy. And why would he do it? Because he knew that by the time he gets around the Jewish communities, they will ask him about Timothy. So a Timothy was not circumcised. Acts 16. His father was Greek, his mother was a Jew. And it was important that Paul mentioned his grandmother and his mother being Jews, said they Taught him God's word. They taught him God's counsel. Second Timothy 1, 3 and 4. So in writing to Timothy in 1 Timothy 4:14, </w:t>
      </w:r>
      <w:r>
        <w:rPr>
          <w:i/>
        </w:rPr>
        <w:t>sorry, 414</w:t>
      </w:r>
      <w:r>
        <w:t xml:space="preserve"> that he now mentions food. Now it appears like here is Paul again is speaking down on the law. No, that's not what he's doing.</w:t>
      </w:r>
    </w:p>
    <w:p>
      <w:r>
        <w:t>He says</w:t>
      </w:r>
    </w:p>
    <w:p>
      <w:pPr>
        <w:pStyle w:val="Quote"/>
      </w:pPr>
      <w:r>
        <w:t>**1 Timothy 4:1-3**</w:t>
        <w:br/>
        <w:t>and the Spirit speaks expressly that in the latter times some shall depart from the faith even into seducing spirits and doctrines of devils speaking lies in hypocrisy, having their conscience shared with odd highon. Forbidding to marry.</w:t>
      </w:r>
    </w:p>
    <w:p>
      <w:r>
        <w:t>Look at the things he listed here. These are not Old Testament things at all. Forbidding to marry,</w:t>
      </w:r>
    </w:p>
    <w:p>
      <w:pPr>
        <w:pStyle w:val="Quote"/>
      </w:pPr>
      <w:r>
        <w:t>**1 Timothy 4:3-4**</w:t>
        <w:br/>
        <w:t>abstain from meat which God had created to be received with thanksgiving of them. But believe and know the truth. For every creature of God is good and nothing to be refused.</w:t>
      </w:r>
    </w:p>
    <w:p>
      <w:r/>
      <w:r>
        <w:rPr>
          <w:i/>
        </w:rPr>
        <w:t>That's Genesis 1:30, really?</w:t>
      </w:r>
      <w:r>
        <w:t xml:space="preserve"> And not to be refused if you receive with thanksgiving. So Paul is not referring to the Old Testament here. He must have been referring to a theology subsisting at that time. </w:t>
      </w:r>
      <w:r>
        <w:rPr>
          <w:i/>
        </w:rPr>
        <w:t>Genesis 1:25 wanted to say.</w:t>
      </w:r>
      <w:r>
        <w:t xml:space="preserve"> So he's not in any way speaking down on the Old Testament at all.</w:t>
      </w:r>
    </w:p>
    <w:p>
      <w:pPr>
        <w:pStyle w:val="Heading2"/>
      </w:pPr>
      <w:r>
        <w:t>Dietary Laws, Traditions, and Holiness</w:t>
      </w:r>
    </w:p>
    <w:p>
      <w:r>
        <w:t>What he does in the Gentile community is to apply those laws what they meant in holiness. And this is not. You know, there was something Jesus also said in Mark 7 and then Peter's Acts 10 and we're looking together about food, that there are two different things. There was a tradition of washing hands. That's Mark seven is different from first Timothy four and it's different from what Peter saw in the vision. They are not the same things. They are different groups. The fact that it all talks about food doesn't mean they are the same thing. In Mark 7, Jesus talking about it. Look at this. Mark 7, which is also Matthew 15, Verse 5.</w:t>
      </w:r>
    </w:p>
    <w:p>
      <w:pPr>
        <w:pStyle w:val="Quote"/>
      </w:pPr>
      <w:r>
        <w:t>**Mark 7:5**</w:t>
        <w:br/>
        <w:t>Why walk not thy disciples, according to the children of the elders, eat bread with unwashing hands.</w:t>
      </w:r>
    </w:p>
    <w:p>
      <w:r>
        <w:t>That's what he's talking about.</w:t>
      </w:r>
    </w:p>
    <w:p>
      <w:r>
        <w:t xml:space="preserve">So when we go to the Old Testament and see the food that they were told not to eat, they are not dietary things. It's about worship. So what we can do afterwards is to look at the application in our world and Paul will deal with it. The writer of Hebrews will deal with it in doctrine. Hebrews 13, 9, Paul in relationships, also in doctrine. So forbidding for marriage and abstaining from food is definitely not for from the Old Testament. The truth is that there were things that were done in the Jewish community, </w:t>
      </w:r>
      <w:r>
        <w:rPr>
          <w:i/>
        </w:rPr>
        <w:t>I mean the gentile Greek communities.</w:t>
      </w:r>
      <w:r>
        <w:t xml:space="preserve"> 1St Timothy 4. And verse seven,</w:t>
      </w:r>
    </w:p>
    <w:p>
      <w:pPr>
        <w:pStyle w:val="Quote"/>
      </w:pPr>
      <w:r>
        <w:t>**1 Timothy 4:7-8**</w:t>
        <w:br/>
        <w:t>refuse profane and old wise fables. Exercise yourself unto godliness, bodily excess. Prophecy.</w:t>
      </w:r>
    </w:p>
    <w:p>
      <w:r>
        <w:t>So that's what he was referring to. Obviously a practice of their world. He's not talking against the Old Testament.</w:t>
      </w:r>
    </w:p>
    <w:p>
      <w:pPr>
        <w:pStyle w:val="Heading2"/>
      </w:pPr>
      <w:r>
        <w:t>Law, Life, and the Promise of the Old Testament</w:t>
      </w:r>
    </w:p>
    <w:p>
      <w:r>
        <w:t>We shouldn't let Paul be fighting the Old Testament. That's where his doctrine came from. Look at Galatians 3:12.</w:t>
      </w:r>
    </w:p>
    <w:p>
      <w:pPr>
        <w:pStyle w:val="Quote"/>
      </w:pPr>
      <w:r>
        <w:t>**Galatians 3:12**</w:t>
        <w:br/>
        <w:t>The law is not of faith, but the man that doeth them shall live in them.</w:t>
      </w:r>
    </w:p>
    <w:p>
      <w:r>
        <w:t>So verse 21 is the law then, against the promise of God. He says,</w:t>
      </w:r>
    </w:p>
    <w:p>
      <w:pPr>
        <w:pStyle w:val="Quote"/>
      </w:pPr>
      <w:r>
        <w:t>**Galatians 3:21**</w:t>
        <w:br/>
        <w:t>God forbid. For if there had been a law given, which will have given the life, verily righteousness will have been by the law.</w:t>
      </w:r>
    </w:p>
    <w:p>
      <w:r>
        <w:t>So we have said that is that general application of law. Paul is speaking about circumcision in Deuteronomy chapter 6 and 2.</w:t>
      </w:r>
    </w:p>
    <w:p>
      <w:pPr>
        <w:pStyle w:val="Quote"/>
      </w:pPr>
      <w:r>
        <w:t>**Deuteronomy 6:2**</w:t>
        <w:br/>
        <w:t>That thou mayest fear the Lord thy God, to keep all his statutes and his commandments, which I command thee, thou and your son's son, in the days of your life, and that your days may be prolonged.</w:t>
      </w:r>
    </w:p>
    <w:p>
      <w:r>
        <w:t>And Paul will emphasize the same thing. Jeremy 30, 15, 16, same thing.</w:t>
      </w:r>
    </w:p>
    <w:p>
      <w:r>
        <w:t xml:space="preserve">Moses said that you will live. Leviticus 18:5, Leviticus 18:29. If you don't follow the law, you'll be cut off amongst the people. And the Jewish life was that when you are cut off, the exile is called death. So when they read. When they read Genesis 2 and Genesis 3, that in day youth you shall die. What is in their head is exile. No physical death. </w:t>
      </w:r>
      <w:r>
        <w:rPr>
          <w:i/>
        </w:rPr>
        <w:t>Look at romans. Sorry.</w:t>
      </w:r>
      <w:r>
        <w:t xml:space="preserve"> Ephesians 6. Paul, Verse one.</w:t>
      </w:r>
    </w:p>
    <w:p>
      <w:pPr>
        <w:pStyle w:val="Quote"/>
      </w:pPr>
      <w:r>
        <w:t>**Ephesians 6:1-3**</w:t>
        <w:br/>
        <w:t>Children, obey your parents in the Lord, for this is right. Honor your father and mother, which is the first commandment, with promise that it may be well with thee, that thou mayest live long on the earth.</w:t>
      </w:r>
    </w:p>
    <w:p>
      <w:r>
        <w:t>So why would you now say that there's no life in it when he wrote in Ephesians that there's life? So we must therefore look at whatever Paul was saying.</w:t>
      </w:r>
    </w:p>
    <w:p>
      <w:pPr>
        <w:pStyle w:val="Heading2"/>
      </w:pPr>
      <w:r>
        <w:t>Applying the Passover and Unleavened Bread to the Church</w:t>
      </w:r>
    </w:p>
    <w:p>
      <w:r/>
      <w:r>
        <w:rPr>
          <w:i/>
        </w:rPr>
        <w:t>We'll skip that and exploit.</w:t>
      </w:r>
      <w:r>
        <w:t xml:space="preserve"> But we shouldn't give it that. Paul is saying that the Old Testament doesn't give life. He couldn't have said that. All right. So Paul regularly and consistently was affirming the Old Testament truth. He wasn't denying them. In the garden of the believers in 1 Corinthians 5, he emphatically speaks about our church meetings. And he calls them the typical Jewish festival. First Corinthians 5 and verse 5.</w:t>
      </w:r>
    </w:p>
    <w:p>
      <w:pPr>
        <w:pStyle w:val="Quote"/>
      </w:pPr>
      <w:r>
        <w:t>**1 Corinthians 5:5-7**</w:t>
        <w:br/>
        <w:t>To deliver such one to Satan for the destruction of the flesh. That the Spirit may be saved in the day of the Lord. Your glory, he says, is not good. Know ye not that a little leavened the whole lump. Pour ye out there for the whole Leaven.</w:t>
      </w:r>
    </w:p>
    <w:p>
      <w:r>
        <w:t>So he brings in the Jewish feast. But don't forget he's talking to a church that has Jews and Gentiles.</w:t>
      </w:r>
    </w:p>
    <w:p>
      <w:r>
        <w:t>Then he says</w:t>
      </w:r>
    </w:p>
    <w:p>
      <w:pPr>
        <w:pStyle w:val="Quote"/>
      </w:pPr>
      <w:r>
        <w:t>**1 Corinthians 5:7-8**</w:t>
        <w:br/>
        <w:t>that you may be a new lump as you are unleavened for even Christ. Our Passover is sacrificed for us. Therefore let us keep the feast not with old Leaven, neither with the leaven of malice and wickedness, but with the unleavened bread of sincerity and truth.</w:t>
      </w:r>
    </w:p>
    <w:p>
      <w:r>
        <w:t>So he brings in the Jewish feast of the unleavened bread and the Passover as believers coming together. But the essence of what he's saying here is this. They eat as family, they eat as one. If we're going to do that, we must ensure that wickedness is not found in that assembly. That's Paul's narrative there. So in chapter 11, when he drives that into how we must treat those who don't have, it brings in the same narrative that, look, we're going to sit at the same table with those who don't have.</w:t>
      </w:r>
    </w:p>
    <w:p>
      <w:pPr>
        <w:pStyle w:val="Heading2"/>
      </w:pPr>
      <w:r>
        <w:t>Clarifying Women's Roles and Prior Correspondence in Corinth</w:t>
      </w:r>
    </w:p>
    <w:p>
      <w:r>
        <w:t>The essence of the Passover is to bring everybody together as a family. So what he's doing here is not interpretation. He's applying the Passover to our meetings. So what it means is therefore that the Christian church today has a Jewish background to the assembling, to the kind of fellowship that we have to the kind of fellowship, yes. Assembly that we have, the of kind of meetings that we hold. Look at 1 Corinthians 14. 34. Also, in pitching Paul against the law, you have</w:t>
      </w:r>
    </w:p>
    <w:p>
      <w:pPr>
        <w:pStyle w:val="Quote"/>
      </w:pPr>
      <w:r>
        <w:t>**1 Corinthians 14:34**</w:t>
        <w:br/>
        <w:t>let your women keep silence in the churches, for it's not permitted for them to speak, but they are commanded to be in obedience, as also seared the law.</w:t>
      </w:r>
    </w:p>
    <w:p>
      <w:r>
        <w:t>Truth is that it's not referring to the Old Testament, because there's nothing like that in the entire Old Testament, not one. And Paul knew this. And Paul's ministry did not forbid women.</w:t>
      </w:r>
    </w:p>
    <w:p>
      <w:r>
        <w:t xml:space="preserve">Romans 16, verse 3 to 4. The same first Corinthians 16 and 19, where he mentions Priscilla, Acts 16, verse 11 to 40, and Acts 18 and 26. So what Paul is saying basically is that there should be no discrimination. And he said that in all the churches, Galatians 3:28. And in the same letter he speaks about women prophesying in 1 Corinthians 11:5. So what could have been the issue now? Definitely for Corinth, Paul had a prior correspondence with them. Look at 1 Corinthians 5, </w:t>
      </w:r>
      <w:r>
        <w:rPr>
          <w:i/>
        </w:rPr>
        <w:t>that we might not have been privy to.</w:t>
      </w:r>
      <w:r>
        <w:t xml:space="preserve"> Verse 9.</w:t>
      </w:r>
    </w:p>
    <w:p>
      <w:pPr>
        <w:pStyle w:val="Quote"/>
      </w:pPr>
      <w:r>
        <w:t>**1 Corinthians 5:9**</w:t>
        <w:br/>
        <w:t>I wrote unto you in an epistle not to company with fornicators.</w:t>
      </w:r>
    </w:p>
    <w:p>
      <w:r>
        <w:t>So there's A letter that gone ahead with this church and then this church now wrote back to him. Precisely the elders now look at verse one concerning the things whereof you wrote quote unto me.</w:t>
      </w:r>
    </w:p>
    <w:p>
      <w:pPr>
        <w:pStyle w:val="Quote"/>
      </w:pPr>
      <w:r>
        <w:t>**1 Corinthians 7:1**</w:t>
        <w:br/>
        <w:t>It is good for a man not touch a woman.</w:t>
      </w:r>
    </w:p>
    <w:p>
      <w:r>
        <w:t>So First Corinthians 14 has a likelihood, verse 34 of being a quote.</w:t>
      </w:r>
    </w:p>
    <w:p>
      <w:pPr>
        <w:pStyle w:val="Quote"/>
      </w:pPr>
      <w:r>
        <w:t>**1 Corinthians 14:34-35**</w:t>
        <w:br/>
        <w:t>Let your women keep sight in churches, for it's not permitted unto them to speak, for as commanded obedience as also said the law so and says they will learn anything. Let them ask their husbands at home, for it's a shame for women to speak in the church.</w:t>
      </w:r>
    </w:p>
    <w:p>
      <w:r>
        <w:t>Obviously Paul disagrees with this. This is because it's in First Corinthians 11 is obviously. So a way of looking at this is it's a question that they asked him. And so he's taking a quote from it and then telling them in verse 36,</w:t>
      </w:r>
    </w:p>
    <w:p>
      <w:pPr>
        <w:pStyle w:val="Quote"/>
      </w:pPr>
      <w:r>
        <w:t>**1 Corinthians 14:36**</w:t>
        <w:br/>
        <w:t>what came the word of God out from you, or came it unto you alone?</w:t>
      </w:r>
    </w:p>
    <w:p>
      <w:pPr>
        <w:pStyle w:val="Quote"/>
      </w:pPr>
      <w:r>
        <w:t>**1 Corinthians 14:37**</w:t>
        <w:br/>
        <w:t>Well, only if any man think himself to be a prophet or spiritual, let him acknowledge that the things that I write unto you are the commandments of the Lord.</w:t>
      </w:r>
    </w:p>
    <w:p>
      <w:r>
        <w:t>So you can see that the most have been a conflict. So he now says,</w:t>
      </w:r>
    </w:p>
    <w:p>
      <w:pPr>
        <w:pStyle w:val="Quote"/>
      </w:pPr>
      <w:r>
        <w:t>**1 Corinthians 14:38-39**</w:t>
        <w:br/>
        <w:t>if any man be ignorant, wherefore brethren covet to prophesy and forbid not anyone to speak with tongues.</w:t>
      </w:r>
    </w:p>
    <w:p>
      <w:r>
        <w:t>That contradicts verse 34 and 35. Does it make sense? So there's a likelihood that this is a quote from Paul. It's not a quote from the Old Testament. There's nowhere in the Old Testament where women are forbidden to preach. So Paul in all his letters, when you see him open letters and says, like 1 Corinthians 1,</w:t>
      </w:r>
    </w:p>
    <w:p>
      <w:pPr>
        <w:pStyle w:val="Quote"/>
      </w:pPr>
      <w:r>
        <w:t>Grace unto you from our Father and the Lord Jesus Christ</w:t>
      </w:r>
    </w:p>
    <w:p>
      <w:r>
        <w:t>which is in all his letters. It's a reference to Deuteronomy 6 and 4.</w:t>
      </w:r>
    </w:p>
    <w:p>
      <w:pPr>
        <w:pStyle w:val="Heading2"/>
      </w:pPr>
      <w:r>
        <w:t>The Theme of Unity and the One God</w:t>
      </w:r>
    </w:p>
    <w:p>
      <w:pPr>
        <w:pStyle w:val="Quote"/>
      </w:pPr>
      <w:r>
        <w:t>**Deuteronomy 6:4**</w:t>
        <w:br/>
        <w:t>Hear, O Israel, the Lord your God is one Lord.</w:t>
      </w:r>
    </w:p>
    <w:p>
      <w:r>
        <w:t xml:space="preserve">And that emphasis is to show the Jewish believers and the non Jewish believers that Jesus is the God of the Old Testament. So the Trinity plays a major role in Paul's letters. Let's go back to that. Ephesians 4. </w:t>
      </w:r>
      <w:r>
        <w:rPr>
          <w:i/>
        </w:rPr>
        <w:t>So we have him talk about 1. 1. Okay, Ephesians 2 first of all,</w:t>
      </w:r>
      <w:r>
        <w:t xml:space="preserve"> Ephesians 2, verse 13.</w:t>
      </w:r>
    </w:p>
    <w:p>
      <w:pPr>
        <w:pStyle w:val="Quote"/>
      </w:pPr>
      <w:r>
        <w:t>**Ephesians 2:13**</w:t>
        <w:br/>
        <w:t>Now in Christ Jesus, you who are sometimes were far off, are made near by the blood.</w:t>
      </w:r>
    </w:p>
    <w:p>
      <w:r>
        <w:t>He is at peace. Verse 14.</w:t>
      </w:r>
    </w:p>
    <w:p>
      <w:pPr>
        <w:pStyle w:val="Quote"/>
      </w:pPr>
      <w:r>
        <w:t>**Ephesians 2:14-18**</w:t>
        <w:br/>
        <w:t>He has made both one, verse 15, twin one, you new man, verse 16, one body, verse 18, one spirit.</w:t>
      </w:r>
    </w:p>
    <w:p>
      <w:r/>
      <w:r>
        <w:rPr>
          <w:i/>
        </w:rPr>
        <w:t>Are you following?</w:t>
      </w:r>
      <w:r>
        <w:t xml:space="preserve"> So why is he using one? That's Jew and Gentile, </w:t>
      </w:r>
      <w:r>
        <w:rPr>
          <w:i/>
        </w:rPr>
        <w:t>right? Is that it? In the same body?</w:t>
      </w:r>
      <w:r>
        <w:t xml:space="preserve"> Verse 19, no more strangers, fellow citizens, chapter 3, verse 5 and 6.</w:t>
      </w:r>
    </w:p>
    <w:p>
      <w:pPr>
        <w:pStyle w:val="Quote"/>
      </w:pPr>
      <w:r>
        <w:t>**Ephesians 3:6**</w:t>
        <w:br/>
        <w:t>The Gentiles should be fellow heirs of the same body, partakers of his promise.</w:t>
      </w:r>
    </w:p>
    <w:p>
      <w:r>
        <w:t>So chapter 4. That chapter 4 is similar to Romans 12.</w:t>
      </w:r>
    </w:p>
    <w:p>
      <w:pPr>
        <w:pStyle w:val="Quote"/>
      </w:pPr>
      <w:r>
        <w:t>**Romans 12:1**</w:t>
        <w:br/>
        <w:t>Present your body a living sacrifice, holy and acceptable.</w:t>
      </w:r>
    </w:p>
    <w:p>
      <w:r>
        <w:t>He's talking about the body of Jews and Gentiles. Chapter four.</w:t>
      </w:r>
    </w:p>
    <w:p>
      <w:pPr>
        <w:pStyle w:val="Quote"/>
      </w:pPr>
      <w:r>
        <w:t>**Ephesians 4:1-2**</w:t>
        <w:br/>
        <w:t>Wherefore praise of the Lord, beseech you that you walk worthy of the vocation where you are called with all lowliness and meekness, with long suffering forbear, when I love so worth one another.</w:t>
      </w:r>
    </w:p>
    <w:p>
      <w:r>
        <w:t xml:space="preserve">Is that Jew and Gentile again endeavoring to keep the unity of the Spirit. Does he walk now? We read it earlier, </w:t>
      </w:r>
      <w:r>
        <w:rPr>
          <w:i/>
        </w:rPr>
        <w:t>right?</w:t>
      </w:r>
      <w:r>
        <w:t xml:space="preserve"> Chapter two, verse 18.</w:t>
      </w:r>
    </w:p>
    <w:p>
      <w:pPr>
        <w:pStyle w:val="Quote"/>
      </w:pPr>
      <w:r>
        <w:t>**Ephesians 4:3-4**</w:t>
        <w:br/>
        <w:t>In the pond of peace, one body.</w:t>
      </w:r>
    </w:p>
    <w:p>
      <w:r/>
      <w:r>
        <w:rPr>
          <w:i/>
        </w:rPr>
        <w:t>Is it working? Okay?</w:t>
      </w:r>
      <w:r/>
    </w:p>
    <w:p>
      <w:pPr>
        <w:pStyle w:val="Quote"/>
      </w:pPr>
      <w:r>
        <w:t>**Ephesians 4:4-6**</w:t>
        <w:br/>
        <w:t>One spirit, one hope of your calling, one Lord, one faith, one baptism, one God and Father over all.</w:t>
      </w:r>
    </w:p>
    <w:p>
      <w:r>
        <w:t>So why is he using one?</w:t>
      </w:r>
    </w:p>
    <w:p>
      <w:pPr>
        <w:pStyle w:val="Heading1"/>
      </w:pPr>
      <w:r>
        <w:t>Two Kinds of Righteousness — Series 3, Part 3: Track 19</w:t>
      </w:r>
    </w:p>
    <w:p>
      <w:pPr>
        <w:pStyle w:val="Heading2"/>
      </w:pPr>
      <w:r>
        <w:t>Works of the Law and Cultural Identity</w:t>
      </w:r>
    </w:p>
    <w:p>
      <w:r>
        <w:t xml:space="preserve">Because he's talking to a church of Jews and Gentiles. </w:t>
      </w:r>
      <w:r>
        <w:rPr>
          <w:i/>
        </w:rPr>
        <w:t>Is that good? All right.</w:t>
      </w:r>
      <w:r/>
    </w:p>
    <w:p>
      <w:r/>
      <w:r>
        <w:rPr>
          <w:i/>
        </w:rPr>
        <w:t>So like. Like a man asked me in year 29, 2020, was around the lockdown, and he said, what is that common denominator in Paul's letters? I say it's unity. It's a common denominator, something in all of his letters.</w:t>
      </w:r>
      <w:r/>
    </w:p>
    <w:p>
      <w:r>
        <w:t xml:space="preserve">So the concept of the works of the Lord needs to be opened up. Better will be the Jewish rites of passage or rituals of passage that marks their cultural identity. Works of the law cannot be conduct. Now there's a conduct because the right of passage are also conducted. But the works of the law cannot be living. Right. No, that's totally a wrong interpretation of Paul's letters. Galatians 2:16. Galatians 3:1, 3:11. </w:t>
      </w:r>
      <w:r>
        <w:rPr>
          <w:i/>
        </w:rPr>
        <w:t>Sorry.</w:t>
      </w:r>
      <w:r>
        <w:t xml:space="preserve"> And 3:24.</w:t>
      </w:r>
    </w:p>
    <w:p>
      <w:pPr>
        <w:pStyle w:val="Heading2"/>
      </w:pPr>
      <w:r>
        <w:t>Faith as God's Faithfulness and the Galatian Context</w:t>
      </w:r>
    </w:p>
    <w:p>
      <w:r>
        <w:t xml:space="preserve">And when we read the word faith as God's faithfulness demonstrated in our faith, in his faithfulness, like I said, it's a compound word. It's more of us believing in God's faithfulness. Where he's active. We are not passive, but we are recipients of his activity and it produces also activities in us. So why does he call the Galician church foolish? Because they want to change their cultural identity after receiving the Gospel. That's where the issue is. It's not saying you are going to the Old Testament to do the Old Testament. The Old Testament is God's word, communicated, of course, to the nation of Israel. And we need to understand the context, the grammar, and understand theology first, before we know whether it's for us or not. </w:t>
      </w:r>
      <w:r>
        <w:rPr>
          <w:i/>
        </w:rPr>
        <w:t>Are we here?</w:t>
      </w:r>
      <w:r>
        <w:t xml:space="preserve"> So first Corinthians 10. Is Paul opposing 1 Corinthians 8?</w:t>
      </w:r>
    </w:p>
    <w:p>
      <w:pPr>
        <w:pStyle w:val="Heading2"/>
      </w:pPr>
      <w:r>
        <w:t>Food Offered to Idols and the Conscience</w:t>
      </w:r>
    </w:p>
    <w:p>
      <w:r>
        <w:t>First of all, now this is about Food offered to idols. It seemed to appear, or appears to seem, that Paul is negating what James said. While I may not say he is an all false with James instruction, but we need to look at what he was saying here.</w:t>
      </w:r>
    </w:p>
    <w:p>
      <w:pPr>
        <w:pStyle w:val="Quote"/>
      </w:pPr>
      <w:r>
        <w:t>**1 Corinthians 8:3-5, 7-8**</w:t>
        <w:br/>
        <w:t>If a man should love God is known of him. He says food offer to idols. We know there is no idol in this world. Idol is nothing, God is one. But there are gods in the world mentioned. Then it says in verse seven, albeit there is not in every man, that knowledge for some with consciousness of the idol eat unto this hour as a thing offered to an idol and their conscience being weak, is defiled. But meat commended us not to God. For neither if we eat are we the better. Neither if we eat not, are we the worse.</w:t>
      </w:r>
    </w:p>
    <w:p>
      <w:r>
        <w:t xml:space="preserve">Now if you take this to the Old Testament, Paul is using the Old Testament theology here that the issue is not the meat. That the issue is. </w:t>
      </w:r>
      <w:r>
        <w:rPr>
          <w:i/>
        </w:rPr>
        <w:t>Please pause here.</w:t>
      </w:r>
      <w:r>
        <w:t xml:space="preserve"> The issue is that when you go to Canaan and people take this meat, some special breed of food offered to idols, that they are doing it in sacrificing to an idol. So why did God ask them not to eat it? Because in their own culture, that's worship. Now Paul is now in the Gentile world and is saying to them, it's not the meat that issue, but it is what is carried on your conscience while you can eat it, knowing that to you there's one God. But don't forget this knowledge is nothing. Every man.</w:t>
      </w:r>
    </w:p>
    <w:p>
      <w:r>
        <w:t xml:space="preserve">So I dare say that what James was also saying wasn't telling you what need to eat or not. It was about the worship of idols. </w:t>
      </w:r>
      <w:r>
        <w:rPr>
          <w:i/>
        </w:rPr>
        <w:t>Are we clear on that?</w:t>
      </w:r>
      <w:r>
        <w:t xml:space="preserve"> So there's no conflict. So he says here that.</w:t>
      </w:r>
    </w:p>
    <w:p>
      <w:pPr>
        <w:pStyle w:val="Quote"/>
      </w:pPr>
      <w:r>
        <w:t>**1 Corinthians 8:9**</w:t>
        <w:br/>
        <w:t>But take heedless by any means this liberty of yours.</w:t>
      </w:r>
    </w:p>
    <w:p>
      <w:r/>
      <w:r>
        <w:rPr>
          <w:i/>
        </w:rPr>
        <w:t>Now pause. If we're going to be a little bit technical, Paul must have been addressing who now the Gentile believers, right?</w:t>
      </w:r>
      <w:r/>
    </w:p>
    <w:p>
      <w:pPr>
        <w:pStyle w:val="Quote"/>
      </w:pPr>
      <w:r>
        <w:t>**1 Corinthians 8:9-12**</w:t>
        <w:br/>
        <w:t>This liberty of yours become a stumbling block to them that are weak. For if any man see thee that has knowledge sit at meat in the idol's temple, shall not the conscience of him that is weak be emboldened to eat those things that are offered to idols? Which means he's a worship through your knowledge shall the weak brother perish from and when you sin so against the brethren, you wound their weak conscience. You sin against Christ.</w:t>
      </w:r>
    </w:p>
    <w:p>
      <w:r/>
      <w:r>
        <w:rPr>
          <w:i/>
        </w:rPr>
        <w:t>Look at 13.</w:t>
      </w:r>
      <w:r/>
    </w:p>
    <w:p>
      <w:pPr>
        <w:pStyle w:val="Quote"/>
      </w:pPr>
      <w:r>
        <w:t>**1 Corinthians 8:13**</w:t>
        <w:br/>
        <w:t>Therefore, if eating meat, if meat makes my brother to offend, I will eat no flesh while the world stands, lest I make my brother to offend.</w:t>
      </w:r>
    </w:p>
    <w:p>
      <w:r>
        <w:t xml:space="preserve">In chapter 10 again it talks about conscience. Now for us, every meat, we don't know which One to suffer to any idol. So we just eat. But in the cultural context of where they see food offered to idols, Paul says, avoid it, </w:t>
      </w:r>
      <w:r>
        <w:rPr>
          <w:i/>
        </w:rPr>
        <w:t>because what is behind, they say in Europe, but what is behind the six is more than the seven.</w:t>
      </w:r>
      <w:r>
        <w:t xml:space="preserve"> What is in the meat, not food. Now it's about worship. And so Paul says, </w:t>
      </w:r>
      <w:r>
        <w:rPr>
          <w:i/>
        </w:rPr>
        <w:t>Look, in verse 31,</w:t>
      </w:r>
      <w:r/>
    </w:p>
    <w:p>
      <w:pPr>
        <w:pStyle w:val="Quote"/>
      </w:pPr>
      <w:r>
        <w:t>**1 Corinthians 10:31**</w:t>
        <w:br/>
        <w:t>therefore, whatever you eat or drink, whatever you do all to the glory of God.</w:t>
      </w:r>
    </w:p>
    <w:p>
      <w:r>
        <w:t>It's not saying, go and eat it and just glorify God.</w:t>
      </w:r>
    </w:p>
    <w:p>
      <w:pPr>
        <w:pStyle w:val="Heading2"/>
      </w:pPr>
      <w:r>
        <w:t>Christian Liberty and Modern Culture</w:t>
      </w:r>
    </w:p>
    <w:p>
      <w:r>
        <w:t xml:space="preserve">No, he's saying, have the glory and worship of God in view, and that's God's temple when you are eating. So can we say the two scenarios is about idol worship? So what it means in our world is important, and that is if we take this now, see how they read the Old Testament, which is that a Christian should be aware of something that is in vogue. What is it for? Why? </w:t>
      </w:r>
      <w:r>
        <w:rPr>
          <w:i/>
        </w:rPr>
        <w:t>Someone asked me, people are wearing tattoo. I just said, look, I won't wear a tattoo. I said, for me, it's just to feel good. I said, I know, but in our world, what does it mean now to you? Your body is your body, as it were. I just want to beautify it. But what does it mean if it means in our world? That it's a way of.</w:t>
      </w:r>
      <w:r/>
    </w:p>
    <w:p>
      <w:r/>
      <w:r>
        <w:rPr>
          <w:i/>
        </w:rPr>
        <w:t>And this is why I told someone, I said, it's a way of defiance. You shouldn't wait.</w:t>
      </w:r>
      <w:r>
        <w:t xml:space="preserve"> So find out the culture or what you are assuming that's what Paul is saying here. He's not talking about Jewish food laws at all. Leviticus 11, Jeremy 14. He's not talking about the clean and unclean food of the Old Testament. Remember, he spoke to this same audience, that they were carried away with dumb idols. 1 Corinthians 12, 2. And he had instructed them into 1 Corinthians 10 and 7 to not be idolaters. 1St Corinthians 10 14. To flee from idolatry, same people. So that was what he was dealing with. To not take food offered to idols, call it pagan gods. Leviticus 19:26, Jeremy 4:15, Isaiah 42:8. And of course, Acts 15:20 and Acts 17:29. So he's saying to us, our freedom has limits. </w:t>
      </w:r>
      <w:r>
        <w:rPr>
          <w:i/>
        </w:rPr>
        <w:t>Is that correct? Huh?</w:t>
      </w:r>
      <w:r/>
    </w:p>
    <w:p>
      <w:pPr>
        <w:pStyle w:val="Heading2"/>
      </w:pPr>
      <w:r>
        <w:t>The Unity of Scripture: Paul and Moses</w:t>
      </w:r>
    </w:p>
    <w:p>
      <w:r>
        <w:t xml:space="preserve">Our freedom has limits. Our freedom mustn't affect other people. So this goes into many things. Can I do this? Can I do this? Can I do that? And now how is it perceived? You know, then you start looking at it. Well, it's important to consider that in that order. So Paul is not referring to the Old Testament laws of food in that order. </w:t>
      </w:r>
      <w:r>
        <w:rPr>
          <w:i/>
        </w:rPr>
        <w:t>Let me just pause here.</w:t>
      </w:r>
      <w:r>
        <w:t xml:space="preserve"> So we mustn't make Paul fight in the Old Testament, Paul and Moses are not at cross purposes. So that mustn't be done.</w:t>
      </w:r>
    </w:p>
    <w:p>
      <w:r>
        <w:t xml:space="preserve">Rather Paul look at the writer of Hebrews, for example, Hebrews 13, </w:t>
      </w:r>
      <w:r>
        <w:rPr>
          <w:i/>
        </w:rPr>
        <w:t>I think I mentioned it earlier,</w:t>
      </w:r>
      <w:r>
        <w:t xml:space="preserve"> and verse 8:</w:t>
      </w:r>
    </w:p>
    <w:p>
      <w:pPr>
        <w:pStyle w:val="Quote"/>
      </w:pPr>
      <w:r>
        <w:t>**Hebrews 13:8**</w:t>
        <w:br/>
        <w:t>Jesus Christ the same yesterday and today and forever.</w:t>
      </w:r>
    </w:p>
    <w:p>
      <w:r>
        <w:t>Then he says,</w:t>
      </w:r>
    </w:p>
    <w:p>
      <w:pPr>
        <w:pStyle w:val="Quote"/>
      </w:pPr>
      <w:r>
        <w:t>**Hebrews 13:9**</w:t>
        <w:br/>
        <w:t>be not carried about with divers and strong. Strange doctrine. It is good then that the earth be established with grace, not with meats which have not profited them that have occupied their end.</w:t>
      </w:r>
    </w:p>
    <w:p>
      <w:r>
        <w:t>So he does what you call reduction and talks about strange doctrine. It couldn't have been saying here the myth of the Old Testament worship. No, he's talking about diverse doctrines which deals with worship. So the way they see food is not how we see food. They see food. And you know, animals are important.</w:t>
      </w:r>
    </w:p>
    <w:p>
      <w:r/>
      <w:r>
        <w:rPr>
          <w:i/>
        </w:rPr>
        <w:t>I remember when my father was going to be coronated and he said that it was so strange that there's animal that they must kill to show that his reign is about to start. And they were looking for the animal. The first thing they said was that the king himself must go and hunt. They found the animal. That's how it is seen.</w:t>
      </w:r>
      <w:r/>
    </w:p>
    <w:p>
      <w:r/>
      <w:r>
        <w:rPr>
          <w:i/>
        </w:rPr>
        <w:t>Now imagine if you now take the animal, then I now take the animal and I'm eating it. For me it's nothing. I saw the animal is nothing. Then someone sees me and knows what it means to them.</w:t>
      </w:r>
      <w:r>
        <w:t xml:space="preserve"> Paul is saying that liberty must not become a stumbling block because the essence of the food laws of the is actually reinforcing it. If you are eating what they are eating in Canaan, that is to serve a God and you are eating it. What Moses is saying is that you are basically saying there are other gods apart from Yahweh. That's exactly what Paul is saying here. </w:t>
      </w:r>
      <w:r>
        <w:rPr>
          <w:i/>
        </w:rPr>
        <w:t>Is that okay?</w:t>
      </w:r>
      <w:r>
        <w:t xml:space="preserve"> He's not contradicting Moses or any New Testament writers and a couple of other things like that, like the teaching of rapture. 1St Thessalonians 4.</w:t>
      </w:r>
    </w:p>
    <w:p>
      <w:pPr>
        <w:pStyle w:val="Heading2"/>
      </w:pPr>
      <w:r>
        <w:t>The Rapture and Old Testament Imagery</w:t>
      </w:r>
    </w:p>
    <w:p>
      <w:r>
        <w:t>The Lord himself shall descend from heaven.</w:t>
      </w:r>
    </w:p>
    <w:p>
      <w:r/>
      <w:r>
        <w:rPr>
          <w:i/>
        </w:rPr>
        <w:t>Now imagine if you always had the Hebrew Bible in your head</w:t>
      </w:r>
      <w:r/>
    </w:p>
    <w:p>
      <w:pPr>
        <w:pStyle w:val="Quote"/>
      </w:pPr>
      <w:r>
        <w:t>**1 Thessalonians 4:16-17**</w:t>
        <w:br/>
        <w:t>with the shout, the voice of archangel with the trump of God. And the dead in Christ shall rise first, and then we which are alive and revelation shall be caught up together with them in the clouds to meet the Lord in the air. And so shall we be forever with the Lord.</w:t>
      </w:r>
    </w:p>
    <w:p>
      <w:r>
        <w:t xml:space="preserve">And then a rapture thing comes into our head, you know. But the world will be caught up here, which Paul uses Hazel, H A R P A D Z O was used for death in Paul's day. </w:t>
      </w:r>
      <w:r>
        <w:rPr>
          <w:i/>
        </w:rPr>
        <w:t>I'll read a letter of that time. Plutarch. Plutarch is spelled P L U, T R C H, letter to Apollonius about 111 to 117. He uses the word apazo for death. So Paul now uses that same phrase for resurrection.</w:t>
      </w:r>
      <w:r/>
    </w:p>
    <w:p>
      <w:r>
        <w:t xml:space="preserve">So he's using a paradox here. </w:t>
      </w:r>
      <w:r>
        <w:rPr>
          <w:i/>
        </w:rPr>
        <w:t>Yeah.</w:t>
      </w:r>
      <w:r>
        <w:t xml:space="preserve"> And of course, same word could be applied to when Philip was also caught up. So now this is not talking about going to heaven. Rather it's talking about the Lord descending. Then he uses a word here, the clouds. Now, if you read the Old Testament, and that word is </w:t>
      </w:r>
      <w:r>
        <w:rPr>
          <w:i/>
        </w:rPr>
        <w:t>Nepheles</w:t>
      </w:r>
      <w:r>
        <w:t>, Numbers 11:25:</w:t>
      </w:r>
    </w:p>
    <w:p>
      <w:pPr>
        <w:pStyle w:val="Quote"/>
      </w:pPr>
      <w:r>
        <w:t>**Numbers 11:25**</w:t>
        <w:br/>
        <w:t>The Lord came down in a cloud</w:t>
      </w:r>
    </w:p>
    <w:p>
      <w:r/>
      <w:r>
        <w:rPr>
          <w:i/>
        </w:rPr>
        <w:t>that should be in your head.</w:t>
      </w:r>
      <w:r>
        <w:t xml:space="preserve"> The Lord came down in a cloud. Numbers 12 and verse 5:</w:t>
      </w:r>
    </w:p>
    <w:p>
      <w:pPr>
        <w:pStyle w:val="Quote"/>
      </w:pPr>
      <w:r>
        <w:t>**Numbers 12:5**</w:t>
        <w:br/>
        <w:t>the Lord came down in the pillar of cloud.</w:t>
      </w:r>
    </w:p>
    <w:p>
      <w:r>
        <w:t>Daniel 7:13. So this word is not used for an escape from the earth. Daniel 7:13:</w:t>
      </w:r>
    </w:p>
    <w:p>
      <w:pPr>
        <w:pStyle w:val="Quote"/>
      </w:pPr>
      <w:r>
        <w:t>**Daniel 7:13**</w:t>
        <w:br/>
        <w:t>One, like the Son of man came with the clouds of heaven.</w:t>
      </w:r>
    </w:p>
    <w:p>
      <w:r>
        <w:t xml:space="preserve">Then Matthew, </w:t>
      </w:r>
      <w:r>
        <w:rPr>
          <w:i/>
        </w:rPr>
        <w:t>sorry,</w:t>
      </w:r>
      <w:r>
        <w:t xml:space="preserve"> Mark 18:26 and Revelation 10:1. What about the use of the trumpets? Exodus 19 and 19.</w:t>
      </w:r>
    </w:p>
    <w:p>
      <w:pPr>
        <w:pStyle w:val="Quote"/>
      </w:pPr>
      <w:r>
        <w:t>**Exodus 19:17-19**</w:t>
        <w:br/>
        <w:t>And Moses brought forth the people that will come to meet with God. And it stood at the nether part of the mount, and the mount Sinai was together and smoked because the Lord descended upon it. Same words in fire. *Right.* And the smoke thereof ascended as the smoke of a furnace. And the whole mount quaked greatly. And the voice of the trumpet sounded long and waxed louder. And God answered my voice.</w:t>
      </w:r>
    </w:p>
    <w:p>
      <w:r>
        <w:t>So that's in Paul's head. And when he says, and in that instance in verse 20 of chapter 19:</w:t>
      </w:r>
    </w:p>
    <w:p>
      <w:pPr>
        <w:pStyle w:val="Quote"/>
      </w:pPr>
      <w:r>
        <w:t>**Exodus 19:20**</w:t>
        <w:br/>
        <w:t>the Lord came down upon the mount, and Moses was called up, and he went up.</w:t>
      </w:r>
    </w:p>
    <w:p>
      <w:r>
        <w:t>So the word air is not heaven. It just describes a supernatural event. And that is, if you look at it from the Hebrew Bible, it's about God coming. And it doesn't come to take people away.</w:t>
      </w:r>
    </w:p>
    <w:p>
      <w:pPr>
        <w:pStyle w:val="Heading2"/>
      </w:pPr>
      <w:r>
        <w:t>The Parousia and the Conquest of Death</w:t>
      </w:r>
    </w:p>
    <w:p>
      <w:r>
        <w:t xml:space="preserve">He comes to, you know, to demonstrate his reign, rule and power. It's not to go. Nobody goes away when that happens. And when you come to the Greco Roman context, it's also the, what you call the parousia. When you want to welcome a king in his conquest, and then he comes with what he has defeated, spoils of war, and then they come to welcome the king into. It's not. You don't go out, you actually bring the king, you know, into the terrain. That's a parousia. So if you look at both the parousia and the Exodus narratives of the clouds of the God, none of it supports a rapture theory. None. Both ways. It's. </w:t>
      </w:r>
      <w:r>
        <w:rPr>
          <w:i/>
        </w:rPr>
        <w:t>And I'll just close here both ways.</w:t>
      </w:r>
      <w:r/>
    </w:p>
    <w:p>
      <w:r>
        <w:t xml:space="preserve">What Paul is teaching in Psalm 24, the Lord said to my Lord. </w:t>
      </w:r>
      <w:r>
        <w:rPr>
          <w:i/>
        </w:rPr>
        <w:t>I mean, what am I saying?</w:t>
      </w:r>
      <w:r/>
    </w:p>
    <w:p>
      <w:pPr>
        <w:pStyle w:val="Quote"/>
      </w:pPr>
      <w:r>
        <w:t>**Psalm 24:7-10**</w:t>
        <w:br/>
        <w:t>Who is that king of glory? Let the king of glory come in.</w:t>
      </w:r>
    </w:p>
    <w:p>
      <w:r>
        <w:t>That's what he's teaching. Paul is not talking about leaving the earth. So why use the dead in Christ to rise first? We said that in the Parousia you show your conquest. What have you conquered? What are the things that what proves your victory? When it says in 1 Corinthians 15, he says that the last enemy says death. So it's a show of Jesus power in the earth. So what we call rapture is a latter day invention. It's about God coming to the earth, not that he left, showing that he has claimed the territory. And one of the proofs, a major proof, is that those who we thought were dead, we're going to see them again in the earth. A proof of his victory.</w:t>
      </w:r>
    </w:p>
    <w:p>
      <w:r>
        <w:t xml:space="preserve">And so we read it from the Old Testament, </w:t>
      </w:r>
      <w:r>
        <w:rPr>
          <w:i/>
        </w:rPr>
        <w:t>right?</w:t>
      </w:r>
      <w:r>
        <w:t xml:space="preserve"> I read it in the New Testament and read it within the context of Paul's gentile world. None of it supports a Raptor theory. </w:t>
      </w:r>
      <w:r>
        <w:rPr>
          <w:i/>
        </w:rPr>
        <w:t>All right, continue again next week.</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