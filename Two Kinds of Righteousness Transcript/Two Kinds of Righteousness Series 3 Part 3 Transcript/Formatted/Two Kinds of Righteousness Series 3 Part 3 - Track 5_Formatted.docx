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3: Track 5</w:t>
      </w:r>
    </w:p>
    <w:p>
      <w:pPr>
        <w:pStyle w:val="Heading2"/>
      </w:pPr>
      <w:r>
        <w:t>The Nature of Scripture and Contextual Interpretation</w:t>
      </w:r>
    </w:p>
    <w:p>
      <w:r>
        <w:t>Second Timothy 3:16:</w:t>
      </w:r>
    </w:p>
    <w:p>
      <w:pPr>
        <w:pStyle w:val="Quote"/>
      </w:pPr>
      <w:r>
        <w:t>"All scriptures given by inspiration of God is property for doctrine, reproof, correction, instruction in righteousness."</w:t>
      </w:r>
    </w:p>
    <w:p>
      <w:r>
        <w:t>So we said the word scripture is referring to texts. Texts. Now, which means the Bible is a book of texts. And texts usually have a context. What is the life of that text, which is, where does this text take its authority from? We've looked at the oral context of biblical text, we've examined it, and we also have the cultural context of biblical text, the historical context of biblical text, the spiritual world of biblical text, theological world of biblical text, which means that we must cross all those barriers or all those, no, all those, how can I say, all those rivers, all those templates.</w:t>
      </w:r>
    </w:p>
    <w:p>
      <w:r>
        <w:t>And one thing you have to be careful of is this looks like a statement that may be heavy, but it will not be emanatically, shall I say this precise. To interpret the Old Testament using the New Testament or to interpret the Hebrew Scriptures using the New Testament world, you can't, because you can only interpret a text contextually using things written before it or things that were contemporaneous, which is that I can, for example, use a book written in 1970 as a primary way to interpret a book written in 1960. The only reason why I can do that is if the author is the same and the author has given me, what do you call it, the license or the. No, no, that's what, the heads up that he will write a book again in 1970, which will continue, then that can work.</w:t>
      </w:r>
    </w:p>
    <w:p>
      <w:r>
        <w:t>But even at that it is still not immediate context because the context asked me what was happening. Context is cognitive. He cannot be predictive. You can cognitive with something that you are aware of. You cannot write a text on something or you can with the influence of something you are not even aware of. So if the New Old Testament writer is not aware of the cross, he is not aware of the Incarnation, he is not aware of the death of Jesus, not aware of. He couldn't have been writing that. So you can't say you are interpreting his text using the New Testament. Now if that is clear enough, then the attempt by the evangelical world to interpret scriptures by the writings of, call it the predecessors of the Apostles is totally wrong.</w:t>
      </w:r>
    </w:p>
    <w:p>
      <w:r>
        <w:t>Which means that while it is persuasive to use the writings of, I call them Paul's early interpreters. They are popularly called the Church Fathers, the post Catholic Church. It's not just post Catholic Church. And many of them were actually belonging to the Catholic mission, the Catholic Church, which is today the Roman Catholic Church and which is their writings. At that point to sustain the truth of scriptures. And we will always give kudos to them. Like I want someone, I said, in as much as you want to review and critically review what they have written, you must make sure you are not denigrating the works of others who in their world live for God, served him, held the banner of Jesus, that you could also come to the light of that truth.</w:t>
      </w:r>
    </w:p>
    <w:p>
      <w:r>
        <w:t>However, you do have a right to look at it, whether it's in tandem. So you shouldn't. There shouldn't be. It's something that's foisted upon the evangelical world and then say, well, someone said that if something had been in existence for over 1000 years, nobody can come in 2022 or 2024 and say what kind of statement? What does that even mean? What kind of, what kind of verbose statement is that? And I'm saying, no, what is the authority of what you are referring to? If it's the New Testament books, then let's look at it and it's all merit. Then if it's the New Testament truths take their roots from the Old Testament truths. So they have to look at where they synergize and see how persuasive this is, like how this helps us.</w:t>
      </w:r>
    </w:p>
    <w:p>
      <w:pPr>
        <w:pStyle w:val="Heading2"/>
      </w:pPr>
      <w:r>
        <w:t>Addressing Subconscious Assumptions and Misinterpretations</w:t>
      </w:r>
    </w:p>
    <w:p>
      <w:r>
        <w:t>But we cannot take the interpretation of any material from something written afterwards. And that's why I started from the New Testament.</w:t>
      </w:r>
    </w:p>
    <w:p>
      <w:r/>
      <w:r>
        <w:rPr>
          <w:i/>
        </w:rPr>
        <w:t>You know, like I was saying to the class I took last night and I said to them here that look, some things are just in our subconscious. And I, and I tried to see it, whether you could get it did. It did at World Changers Conference that when you say that when people come up with the secessionism, it has a philosophy. And that philosophy is not just about the gifts of the Spirit. There's a philosophy that God has stopped doing something and because he wasn't planning to continue. So that's a philosophy. And somebody took me on my Facebook page. I didn't do Facebook arguments or any social media arguments. It's not even my. It's a waste of time really.</w:t>
      </w:r>
      <w:r/>
    </w:p>
    <w:p>
      <w:r/>
      <w:r>
        <w:rPr>
          <w:i/>
        </w:rPr>
        <w:t>So that fellow now said, don't preach the law, preach Christ. So I said, she'll help me. I just wanted to show something. Then I went to Romans 10:4:</w:t>
      </w:r>
      <w:r/>
    </w:p>
    <w:p>
      <w:pPr>
        <w:pStyle w:val="Quote"/>
      </w:pPr>
      <w:r>
        <w:t>"Christ is the end of the law to everyone that believes."</w:t>
      </w:r>
    </w:p>
    <w:p>
      <w:r/>
      <w:r>
        <w:rPr>
          <w:i/>
        </w:rPr>
        <w:t>So I said, okay. He now told me to read my Bible on my. You know, people can be very rude on social media. Very, very rude. And I can say this confidently that the cancel culture that emanates from the Ansa Spirit is on many Christians, is on many. They don't know that's what they are doing. It's on many Christians where you just get light and, you know, comical, loose, you know, you can, you know, and you, I mean, you will enjoy the banters, you enjoy that, but at the end of the day, your foolishness will come out.</w:t>
      </w:r>
      <w:r/>
    </w:p>
    <w:p>
      <w:r/>
      <w:r>
        <w:rPr>
          <w:i/>
        </w:rPr>
        <w:t>So when he said that, I said, read your Bible. I said, okay. I mean, it's a good instruction. So I now said in the same chapter, now, that statement does not even know what the law is. That statement he made, he just took, you know, a Romans 10:4 and dumped it in the text in the conversation. And I said, look, that statement, you said the law, obviously the law you are referring to Moses is the fall guy. The law of Moses, let's assume it's a Torah. So I now said in the same breath, the explanation Paul gave, that is, the Christ you are referring to is for Moses writings. So how would you use the same. Like somebody was telling, was it 2018?</w:t>
      </w:r>
      <w:r/>
    </w:p>
    <w:p>
      <w:r/>
      <w:r>
        <w:rPr>
          <w:i/>
        </w:rPr>
        <w:t>And he was talking about how that it was referring to how a preacher, Let me say properly, how a preacher doesn't necessarily have to work for a living, that he was talking about that we're just using Paul to make a general statement on preachers having a life, I mean, a career outside preaching and all that. So I said, okay, listen very well. We are using Paul. So I said, explain to me which other texture he was not quoting the same Paul. I said, don't you even know what you are saying? You are using Paul to cancel Paul. I said, no, you can't do that. He didn't even see the import because he won't find it in Peter, he won't find it in James or anybody. You have to use Paul. You see, you are not even thinking through your statement.</w:t>
      </w:r>
      <w:r/>
    </w:p>
    <w:p>
      <w:r/>
      <w:r>
        <w:rPr>
          <w:i/>
        </w:rPr>
        <w:t>So when this guy says. So I said, look at it. This text is. This text is Deuteronomy. And Deuteronomy actually means law. So please, which law are you referring to? He hasn't answered.</w:t>
      </w:r>
      <w:r/>
    </w:p>
    <w:p>
      <w:r>
        <w:t>And that is the thing about subconscious. It's a subconsciousness that since God stopped the law, he doesn't need it again, right? And so we have, like I said last night, we have Greco, Romanized, Paul. We make Paul not a Jewish writer, forgetting that you are talking about a Pharisee. And then having said that, there is a subconsciousness that God has stopped doing something because he doesn't need it again.</w:t>
      </w:r>
    </w:p>
    <w:p>
      <w:pPr>
        <w:pStyle w:val="Heading2"/>
      </w:pPr>
      <w:r>
        <w:t>The Continuity of the Spirit and Miraculous Signs</w:t>
      </w:r>
    </w:p>
    <w:p>
      <w:r>
        <w:t>So we have the feeling that since the written word is concluded in our view, there is no need for the move of the Spirit, has no basis in scripture, has no, because we think that the essence of the signs is a sign for the gospel. So by when you believe you don't is a subconsciousness that now dovetails. So you may first of have to deal. That's why I didn't. I'm not going straight to decision as you know. Let's start from even the way we take decisions scriptures. By the time we deal with that psychology, psychological feeling or philosophical leaning, we can easily now approach the issue of the gifts of the spirit. And I say something. We are yet to see the power of God the way we should see it. Our belief system has hindered us. We kind of feel that.</w:t>
      </w:r>
    </w:p>
    <w:p>
      <w:r>
        <w:t>I'm pretty sure that those people in the post exileic Israel and in the four gospels didn't have a problem in expecting God to do what in the Exodus. Again they didn't have that kind of problem. And the book of Acts was meant to replay it to us that see God is doing the same thing. But we have closed that chapter believing that God has stopped doing something because we now have the cross of Jesus. Meanwhile, the cross of Jesus actually reintroduced us to the Exodus by using signs. Science is Exodus shall follow them that believe Simeon oath the things we call miracles. And John called it signs. So the coming of Christ is meant to be an exodus. We can't close the chapter of science if we agree that the coming of Jesus is just like the Exodus. So again it's a theological thing.</w:t>
      </w:r>
    </w:p>
    <w:p>
      <w:r>
        <w:t>If for a while in the body of Christ to speak in tongues was almost a sin, to even heal the sick and talk about divine healing, you could be stoned. There's nothing absolutely out of place if the larger community of the evangelical world sees something as wrong and based on that psychology. So I asked a question here. Let me just read that question here. I said the departure from the truth of the Hebrew Bible, otherwise called the Old Testament. What has it cost us today? It's a question we will try to answer in our upcoming book. What has it cost? Has it cost us anything?</w:t>
      </w:r>
    </w:p>
    <w:p>
      <w:pPr>
        <w:pStyle w:val="Heading2"/>
      </w:pPr>
      <w:r>
        <w:t>The Cost of Departing from the Old Testament Context</w:t>
      </w:r>
    </w:p>
    <w:p>
      <w:r/>
      <w:r>
        <w:rPr>
          <w:i/>
        </w:rPr>
        <w:t>You know, I mean, let me pause here. How many of you have had a wrong impression of someone before and you carried it for a long time now? How do you feel when you now discover you were wrong? Do you know that's how you are going to talk to the person? That's how you are going to ask questions. You are going to always have that mindset because you were told something, particularly something you were said when you were a child.</w:t>
      </w:r>
      <w:r/>
    </w:p>
    <w:p>
      <w:r/>
      <w:r>
        <w:rPr>
          <w:i/>
        </w:rPr>
        <w:t>I for one, this is a very funny one. I think I've told You before that, I had this teacher in school. His name was Mr. No. I had a classmate called John Kofi. Mr. I think it's Mensa. And no, Mr. Yeboah. He was a math teacher. Of course, usually the Ghanaian guys are math teachers. And he had this mark and he used to use the cane in a very special way. So every time I see anybody with any mark like this, you are a wicked person. You just till now, I mean you. I just, I'll just have to, you know, shock it up that after many years this guy must have been very good. That's why God put so if you have a wrong impression of something, it will guide everything you'll be saying about it. You'll be seeing the truth like this, you will not see it.</w:t>
      </w:r>
      <w:r/>
    </w:p>
    <w:p>
      <w:r>
        <w:t>Now if you have been told this about the Old Testament, that will always inform how you think and the signs will follow it. So I asked a question here, a departure from the Old Testament, even the very use of the word Old Testament, what has it cost us? We must find out.</w:t>
      </w:r>
    </w:p>
    <w:p>
      <w:r/>
      <w:r>
        <w:rPr>
          <w:i/>
        </w:rPr>
        <w:t>Somebody said something one day, inasmuch as he was being sarcastic. I think it was early 2012 or something. I thought about it. I talked to Reverend Tokes. I said, there's a point this guy has. He said that you people are very funny that you say the Old Testament. He said that when you now talk about rejoicing, you'll not be looking for text in the Old Testament. I said, well, what is that really? I say points. We go and cherry pick, you know, and say, no, this is about Christ. This is about Christ. Because I will see the other one. You are just cherry picking. So as it cost us anything.</w:t>
      </w:r>
      <w:r/>
    </w:p>
    <w:p>
      <w:r>
        <w:t>I dare to say that if we accept that the Old Testament was the context of New Testament writings, then that departure must have cost us something. Last time out we looked at Genesis and we said the Genesis story is a recreation story based on Genesis 1 and 2. That on its own might be a departure from our theology.</w:t>
      </w:r>
    </w:p>
    <w:p>
      <w:r>
        <w:t>In Genesis 1:21. Let me show you something that could have been missing. Also Genesis 1:21:</w:t>
      </w:r>
    </w:p>
    <w:p>
      <w:pPr>
        <w:pStyle w:val="Quote"/>
      </w:pPr>
      <w:r>
        <w:t>"and God created... great whales."</w:t>
      </w:r>
    </w:p>
    <w:p>
      <w:r>
        <w:t>The word whales there is actually a monster. The Hebrew word tanin t a n I n which actually refers to. Look at Psalm 74 and verse 12. Psalm 74 and verse 12 to 17. I'm going to go to time. I'm just going to pick on verse 13:</w:t>
      </w:r>
    </w:p>
    <w:p>
      <w:pPr>
        <w:pStyle w:val="Quote"/>
      </w:pPr>
      <w:r>
        <w:t>"Thou divides the sea, by strength thou breaks the head of the dragons in the waters."</w:t>
      </w:r>
    </w:p>
    <w:p>
      <w:r>
        <w:t>That word dragon is the same word Tannin. Then in verse 14, he says:</w:t>
      </w:r>
    </w:p>
    <w:p>
      <w:pPr>
        <w:pStyle w:val="Quote"/>
      </w:pPr>
      <w:r>
        <w:t>"you crush the heads, breaks the heads of the leviathan in pieces."</w:t>
      </w:r>
    </w:p>
    <w:p>
      <w:r>
        <w:t>So the leviathan is called the dragon. So what we are reading in Genesis 1:21, the tannin is a sea monster, a dragon.</w:t>
      </w:r>
    </w:p>
    <w:p>
      <w:pPr>
        <w:pStyle w:val="Heading1"/>
      </w:pPr>
      <w:r>
        <w:t>Two Kinds of Righteousness — Series 3, Part 3: Track 5</w:t>
      </w:r>
    </w:p>
    <w:p>
      <w:pPr>
        <w:pStyle w:val="Heading2"/>
      </w:pPr>
      <w:r>
        <w:t>Echoes of Creation: Job and the Taming of the Sea</w:t>
      </w:r>
    </w:p>
    <w:p>
      <w:pPr>
        <w:pStyle w:val="Quote"/>
      </w:pPr>
      <w:r>
        <w:t>In Job 26, verse 10 to 14, Job 26, verse 10 to 14, he had encompass the waters with bounds to the day and night come to an end.</w:t>
      </w:r>
    </w:p>
    <w:p>
      <w:r>
        <w:t xml:space="preserve">When you say waters day and night, they are echoes of Genesis 1, right? </w:t>
      </w:r>
      <w:r>
        <w:rPr>
          <w:i/>
        </w:rPr>
        <w:t>Are we here? Good.</w:t>
      </w:r>
      <w:r>
        <w:t xml:space="preserve"> So that's why I said that. That Genesis 1 by biblical authors is meant to give you an introduction to biblical language, and so on and so forth.</w:t>
      </w:r>
    </w:p>
    <w:p>
      <w:pPr>
        <w:pStyle w:val="Quote"/>
      </w:pPr>
      <w:r>
        <w:t>Then he says, the pillars of heaven tremble and atonement is reproved. He devised the sea with his power, and by his understanding he smites through the proud. Look at 13. By his spirit he garnished the heavens.</w:t>
      </w:r>
    </w:p>
    <w:p>
      <w:r>
        <w:t>These are Genesis, right? This is Genesis 1.</w:t>
      </w:r>
    </w:p>
    <w:p>
      <w:pPr>
        <w:pStyle w:val="Quote"/>
      </w:pPr>
      <w:r>
        <w:t>His hand formed the crooked serpent</w:t>
      </w:r>
    </w:p>
    <w:p>
      <w:r/>
      <w:r>
        <w:rPr>
          <w:i/>
        </w:rPr>
        <w:t>right now the crooked serpent there right again in verse.</w:t>
      </w:r>
      <w:r/>
    </w:p>
    <w:p>
      <w:r/>
      <w:r>
        <w:rPr>
          <w:i/>
        </w:rPr>
        <w:t>Am I saying that verse 13, the crooked serpent there is the turning. Look at Psalm 89, Verse. I read verse nine.</w:t>
      </w:r>
      <w:r/>
    </w:p>
    <w:p>
      <w:pPr>
        <w:pStyle w:val="Quote"/>
      </w:pPr>
      <w:r>
        <w:t>He will let the raging sea, when the waves thereof arise. Thou stillest them all.</w:t>
      </w:r>
    </w:p>
    <w:p>
      <w:r>
        <w:t xml:space="preserve">This is Genesis. </w:t>
      </w:r>
      <w:r>
        <w:rPr>
          <w:i/>
        </w:rPr>
        <w:t>Okay, you are seeing echoes of that Genesis.</w:t>
      </w:r>
      <w:r/>
    </w:p>
    <w:p>
      <w:pPr>
        <w:pStyle w:val="Quote"/>
      </w:pPr>
      <w:r>
        <w:t>Thou has broken Rahab in pieces as one. Thy slain has gathered thy enemies. Thy strong hand.</w:t>
      </w:r>
    </w:p>
    <w:p>
      <w:r>
        <w:t>So you have Rahab there again the waters. So Rahab has a representation that we are going to see shortly. That's going to be Isaiah.</w:t>
      </w:r>
    </w:p>
    <w:p>
      <w:pPr>
        <w:pStyle w:val="Quote"/>
      </w:pPr>
      <w:r>
        <w:t>Look at Psalm 106. And verse six to nine. We have seen with our fathers we have committed iniquity. We have done wickedly. Our fathers understood not the wonders in Egypt they remembered not the mercy of mercy. They provoked him at the sea. At the Red Sea. Nevertheless, he saved them for his namesake, that he might make his mighty power to be known. He rebuked the Red Sea also dried up also. He led them to the depths as through the wilderness. He saved them from the hand of him that hated them and redeemed them from the hand of the enemy. And the waters covered their enemies that were not left to them.</w:t>
      </w:r>
    </w:p>
    <w:p>
      <w:r>
        <w:t xml:space="preserve">So you have the concept of the enemy. Job 38, 8, 11. So Psalm 74 is showing you that what is what you are reading in Genesis 1 is God conquering. Is conquering. By saying he created and put them in the sea. Is not, </w:t>
      </w:r>
      <w:r>
        <w:rPr>
          <w:i/>
        </w:rPr>
        <w:t>you know,</w:t>
      </w:r>
      <w:r>
        <w:t xml:space="preserve"> he says not some out of nothing east, two separate is to almost. You go and stay there. You go and do that. It's his victory over those forces.</w:t>
      </w:r>
    </w:p>
    <w:p>
      <w:r>
        <w:t xml:space="preserve">So what we're reading is when you say it Is good. It's not saying the animal is a good animal. Right. It means that where you are is proper. </w:t>
      </w:r>
      <w:r>
        <w:rPr>
          <w:i/>
        </w:rPr>
        <w:t>Okay.</w:t>
      </w:r>
      <w:r>
        <w:t xml:space="preserve"> That separation is proper. </w:t>
      </w:r>
      <w:r>
        <w:rPr>
          <w:i/>
        </w:rPr>
        <w:t>Does it make sense? Don't say good and evil is not good and bad.</w:t>
      </w:r>
      <w:r>
        <w:t xml:space="preserve"> It means proper and improper so that the tanning is in the sea proper. Now what is over the sea? The land. And that shows you dominion over the fish of the sea. </w:t>
      </w:r>
      <w:r>
        <w:rPr>
          <w:i/>
        </w:rPr>
        <w:t>Are we clear?</w:t>
      </w:r>
      <w:r>
        <w:t xml:space="preserve"> That's believer's authority. </w:t>
      </w:r>
      <w:r>
        <w:rPr>
          <w:i/>
        </w:rPr>
        <w:t>If you can add that.</w:t>
      </w:r>
      <w:r/>
    </w:p>
    <w:p>
      <w:pPr>
        <w:pStyle w:val="Heading2"/>
      </w:pPr>
      <w:r>
        <w:t>Divine Victory Over Chaos: Isaiah 51 and the Taming of Waters</w:t>
      </w:r>
    </w:p>
    <w:p>
      <w:r>
        <w:t xml:space="preserve">Isaiah 51. So how does this work? By seeing that theology of creation there is meant to show God's victory over darkness that he now hands over to man who is the image of Isaiah 51. </w:t>
      </w:r>
      <w:r>
        <w:rPr>
          <w:i/>
        </w:rPr>
        <w:t>I'm going to just read verse 9 to 11.</w:t>
      </w:r>
      <w:r/>
    </w:p>
    <w:p>
      <w:pPr>
        <w:pStyle w:val="Quote"/>
      </w:pPr>
      <w:r>
        <w:t>Awake, put on strength, O arm of Lord, as in the ancient days. Had thou noticed that caught Rahab. Notice we read Rahab earlier. I want to pay attention in verse nine. At the wounded dragon.</w:t>
      </w:r>
    </w:p>
    <w:p>
      <w:r>
        <w:t>That's the turning. The wounded dragon.</w:t>
      </w:r>
    </w:p>
    <w:p>
      <w:pPr>
        <w:pStyle w:val="Quote"/>
      </w:pPr>
      <w:r>
        <w:t>He dried the sea, the waters of the great deep, and had made the depths of the sea a way for the ransom to pass over.</w:t>
      </w:r>
    </w:p>
    <w:p>
      <w:r>
        <w:t>Echoes of both Genesis and Exodus, right? Genesis and Exodus. Same thing as Job 41. So Psalm 74 is a Psalm of that victory at creation. We have already said that the Genesis 1 is meant to show you motif consistent pattern of God's dealings with creation. So that means the waters of Genesis must be re examined. The waters of Genesis 1:1, 2, Genesis 1, verse 3 to 5, Genesis 1:68, Genesis 1:9, 10.</w:t>
      </w:r>
    </w:p>
    <w:p>
      <w:r>
        <w:t>You have to re examine it as if the waters of Genesis 1:2 are chaotic and refers to forces. It means that you are looking at God taming the forces. Taming the forces. Let me just put it like this.</w:t>
      </w:r>
    </w:p>
    <w:p>
      <w:r/>
      <w:r>
        <w:rPr>
          <w:i/>
        </w:rPr>
        <w:t>I remember something that the president of Nigeria used to say when he was talking about the Atlantic Ocean. That if you grew up knowing that area when it is raining and the thing overflows, it destroys things and all that. So he said, we have tamed the Atlantic Ocean. Now that word when you first said, I just. Wow, this looks like a biblical language. How did they tame it? They simply put it in the right place. Right? Stop it from going out of order and build houses on it. Do you get it?</w:t>
      </w:r>
      <w:r/>
    </w:p>
    <w:p>
      <w:r>
        <w:t xml:space="preserve">So how did God tame the waters? Right. He put control on them. </w:t>
      </w:r>
      <w:r>
        <w:rPr>
          <w:i/>
        </w:rPr>
        <w:t>And that's why I always tell people that God's power over the earth is undeniable. Never be afraid that evil will triumph. It won't happen. It will happen. Okay, so you have that.</w:t>
      </w:r>
      <w:r/>
    </w:p>
    <w:p>
      <w:pPr>
        <w:pStyle w:val="Heading2"/>
      </w:pPr>
      <w:r>
        <w:t>Decreation and Recreation: Genesis 6 to 8 and Exodus 14</w:t>
      </w:r>
    </w:p>
    <w:p>
      <w:r>
        <w:t xml:space="preserve">So which means that what we are reading in Genesis 1 is God taming The waters, putting them in the right place. So anytime we now see waters overflowing, that will be what? </w:t>
      </w:r>
      <w:r>
        <w:rPr>
          <w:i/>
        </w:rPr>
        <w:t>Huh?</w:t>
      </w:r>
      <w:r>
        <w:t xml:space="preserve"> So the presence of the sea, the way we see the sea. The sea is waters where we can't stay. Of course, today people go under waters and all that. So. But you see waters where we can't stay. So when you language of sea, pay attention. And overwhelming waters is a language of de creation. So when you see seas, raging waters. Genesis 1:2 reenacted in your mind, Seas and raging water.</w:t>
      </w:r>
    </w:p>
    <w:p>
      <w:r>
        <w:t xml:space="preserve">So let's now go to the first place we are going to see. That is Genesis 6 to 8, right? Raging Waters. Overwhelming waters. So what you are doing in Genesis 6 to 8 is decreation. You can say Genesis 1:2 is coming back. Is that clear? So that's why Genesis 8:1 has the Spirit clearing up. That just like Genesis 1:2 and Genesis 9:1, you have the same blessing. Replenish the earth. Multiply Genesis 9 and verse 1 and 2. Now notice this. That means what we are reading is a decreation. In Genesis 9, verse 1 and 2. In Genesis 8, verse 1, God remembered Noah and he caused the wind, his spirit, to move over the face. Genesis 1:13. Genesis 8. </w:t>
      </w:r>
      <w:r>
        <w:rPr>
          <w:i/>
        </w:rPr>
        <w:t>Sorry, verse 13.</w:t>
      </w:r>
      <w:r>
        <w:t xml:space="preserve"> Genesis 8. </w:t>
      </w:r>
      <w:r>
        <w:rPr>
          <w:i/>
        </w:rPr>
        <w:t>Let me go back a bit fast.</w:t>
      </w:r>
      <w:r>
        <w:t xml:space="preserve"> Genesis 8:1 3 shows you Genesis 1 again.</w:t>
      </w:r>
    </w:p>
    <w:p>
      <w:r>
        <w:t xml:space="preserve">In Genesis 8, 13, 14, the waters dried up. Now what does it mean by the water to dry up? That means there was land. Is that Genesis 1 again? So you are reading the pattern all over again. So let's see another enactment. Exodus 14. So every time you read the waters reclining and the earth coming to space, is there a supernatural world context to it? So which means that we mustn't read the flood of Noah. Just like a scientific book is normal, there must be something supernatural there. </w:t>
      </w:r>
      <w:r>
        <w:rPr>
          <w:i/>
        </w:rPr>
        <w:t>Again, I wish I can get back to just explaining the details of Noah's flood,</w:t>
      </w:r>
      <w:r>
        <w:t xml:space="preserve"> but Exodus 14, verse 20 talks about the pillar of cloud and the pillar of fire. Supernatural 21.</w:t>
      </w:r>
    </w:p>
    <w:p>
      <w:pPr>
        <w:pStyle w:val="Quote"/>
      </w:pPr>
      <w:r>
        <w:t>He stretched forth his hand over the sea.</w:t>
      </w:r>
    </w:p>
    <w:p>
      <w:r>
        <w:t xml:space="preserve">Over the sea. Over the sea. Should be Genesis 1:2, right? </w:t>
      </w:r>
      <w:r>
        <w:rPr>
          <w:i/>
        </w:rPr>
        <w:t>Are you here?</w:t>
      </w:r>
      <w:r/>
    </w:p>
    <w:p>
      <w:pPr>
        <w:pStyle w:val="Quote"/>
      </w:pPr>
      <w:r>
        <w:t>And the Lord causes him to go back by east wind.</w:t>
      </w:r>
    </w:p>
    <w:p>
      <w:r/>
      <w:r>
        <w:rPr>
          <w:i/>
        </w:rPr>
        <w:t>Now pause, pause. Don't miss this one.</w:t>
      </w:r>
      <w:r>
        <w:t xml:space="preserve"> He stretched his hand and we saw the wind. That's the spirit, right? Why is it that it was a man that stretched his hand? Because in Genesis 1, man is the image. </w:t>
      </w:r>
      <w:r>
        <w:rPr>
          <w:i/>
        </w:rPr>
        <w:t>Are you here?</w:t>
      </w:r>
      <w:r>
        <w:t xml:space="preserve"> God moves by man's move. That's a better way to say it.</w:t>
      </w:r>
    </w:p>
    <w:p>
      <w:pPr>
        <w:pStyle w:val="Quote"/>
      </w:pPr>
      <w:r>
        <w:t>And then made the sea dry. Land and the waters were divided.</w:t>
      </w:r>
    </w:p>
    <w:p>
      <w:r>
        <w:t xml:space="preserve">Is that Genesis 1 again. </w:t>
      </w:r>
      <w:r>
        <w:rPr>
          <w:i/>
        </w:rPr>
        <w:t>Okay.</w:t>
      </w:r>
      <w:r>
        <w:t xml:space="preserve"> Then 22.</w:t>
      </w:r>
    </w:p>
    <w:p>
      <w:pPr>
        <w:pStyle w:val="Quote"/>
      </w:pPr>
      <w:r>
        <w:t>The children of Israel went to the midst of the sea upon the dry ground. The waters were a wall to the right. The left again.</w:t>
      </w:r>
    </w:p>
    <w:p>
      <w:r>
        <w:t>So that's God taming, Right? Taming the sea.</w:t>
      </w:r>
    </w:p>
    <w:p>
      <w:pPr>
        <w:pStyle w:val="Heading2"/>
      </w:pPr>
      <w:r>
        <w:t>Replaying the Miracle: Joshua 3 and the Dry Ground</w:t>
      </w:r>
    </w:p>
    <w:p>
      <w:r>
        <w:t xml:space="preserve">So why did we see it again? Look at Joshua 3. </w:t>
      </w:r>
      <w:r>
        <w:rPr>
          <w:i/>
        </w:rPr>
        <w:t>I mentioned that on Tuesday.</w:t>
      </w:r>
      <w:r>
        <w:t xml:space="preserve"> Joshua 3, Verse one.</w:t>
      </w:r>
    </w:p>
    <w:p>
      <w:pPr>
        <w:pStyle w:val="Quote"/>
      </w:pPr>
      <w:r>
        <w:t>And Joshua knows early in the morning.</w:t>
      </w:r>
    </w:p>
    <w:p>
      <w:r>
        <w:t>Why does the morning come to our minds? Is that Genesis 1? The morning and evening, Right. So we're not done. Look at verse two to four.</w:t>
      </w:r>
    </w:p>
    <w:p>
      <w:pPr>
        <w:pStyle w:val="Quote"/>
      </w:pPr>
      <w:r>
        <w:t>And it came to pass after three days that the officers went through the host.</w:t>
      </w:r>
    </w:p>
    <w:p>
      <w:r/>
      <w:r>
        <w:rPr>
          <w:i/>
        </w:rPr>
        <w:t>Okay.</w:t>
      </w:r>
      <w:r>
        <w:t xml:space="preserve"> Then he says,</w:t>
      </w:r>
    </w:p>
    <w:p>
      <w:pPr>
        <w:pStyle w:val="Quote"/>
      </w:pPr>
      <w:r>
        <w:t>and they commanded the people, when you see the ark of the covenant of the Lord God prevent. When you see you are removed from your place and go after it.</w:t>
      </w:r>
    </w:p>
    <w:p>
      <w:r>
        <w:t>Then verse 4</w:t>
      </w:r>
    </w:p>
    <w:p>
      <w:pPr>
        <w:pStyle w:val="Quote"/>
      </w:pPr>
      <w:r>
        <w:t>shall be a space between you 2000 kilo by measure. And then it says that you may know that by the way by which you must go. For you have not passed this way before.</w:t>
      </w:r>
    </w:p>
    <w:p>
      <w:r>
        <w:t>New creation. Look at verse five. And Joshua says,</w:t>
      </w:r>
    </w:p>
    <w:p>
      <w:pPr>
        <w:pStyle w:val="Quote"/>
      </w:pPr>
      <w:r>
        <w:t>sanctify yourself.</w:t>
      </w:r>
    </w:p>
    <w:p>
      <w:r>
        <w:t xml:space="preserve">Sanctify. Does it come back? Where does sanctify come from? Genesis 2, 4. I mean 2, 1, 3. He sanctified it. </w:t>
      </w:r>
      <w:r>
        <w:rPr>
          <w:i/>
        </w:rPr>
        <w:t>Come on.</w:t>
      </w:r>
      <w:r/>
    </w:p>
    <w:p>
      <w:r/>
      <w:r>
        <w:rPr>
          <w:i/>
        </w:rPr>
        <w:t>I said, I'm going to move fast from tomorrow. The word of God will do wonders, right? Right. Wonders.</w:t>
      </w:r>
      <w:r>
        <w:t xml:space="preserve"> Look at seven. And he said,</w:t>
      </w:r>
    </w:p>
    <w:p>
      <w:pPr>
        <w:pStyle w:val="Quote"/>
      </w:pPr>
      <w:r>
        <w:t>this day will I begin to magnify the sight of all that they may know. That as I was with Moses, so I will be with you.</w:t>
      </w:r>
    </w:p>
    <w:p>
      <w:r>
        <w:t xml:space="preserve">So we are replaying the Red Sea experience, right? </w:t>
      </w:r>
      <w:r>
        <w:rPr>
          <w:i/>
        </w:rPr>
        <w:t>All right.</w:t>
      </w:r>
      <w:r>
        <w:t xml:space="preserve"> So look at 16 and 17 and the waters. </w:t>
      </w:r>
      <w:r>
        <w:rPr>
          <w:i/>
        </w:rPr>
        <w:t>Let me start from 15.</w:t>
      </w:r>
      <w:r/>
    </w:p>
    <w:p>
      <w:pPr>
        <w:pStyle w:val="Quote"/>
      </w:pPr>
      <w:r>
        <w:t>And as they bore the Ark were come unto Jordan. The feet of the priests that bore the Ark were dipped in the brim of the water. For Jordan overflows all his banks all the time of the harvest.</w:t>
      </w:r>
    </w:p>
    <w:p>
      <w:r>
        <w:t>Decreation. Overflowing the banks. Now look at 17. 16.</w:t>
      </w:r>
    </w:p>
    <w:p>
      <w:pPr>
        <w:pStyle w:val="Quote"/>
      </w:pPr>
      <w:r>
        <w:t>And the waters which came down from the above stood and rose up and heaped very far from the city. Adam that is beside Zaretan. And those that came down towards his of the plain, Even the salt sea failed and were cut off. And the people passed right against Jericho.</w:t>
      </w:r>
    </w:p>
    <w:p>
      <w:r>
        <w:t>Look at 17.</w:t>
      </w:r>
    </w:p>
    <w:p>
      <w:pPr>
        <w:pStyle w:val="Quote"/>
      </w:pPr>
      <w:r>
        <w:t>And the priest that bought the Ark of the Covenant stood firm on the where. And all passed by on the dry ground until all the people were passed.</w:t>
      </w:r>
    </w:p>
    <w:p>
      <w:r>
        <w:t xml:space="preserve">That's Genesis again. Genesis 1, Genesis 6 to 8. Exodus 14. </w:t>
      </w:r>
      <w:r>
        <w:rPr>
          <w:i/>
        </w:rPr>
        <w:t>Are you seeing it? Good.</w:t>
      </w:r>
      <w:r>
        <w:t xml:space="preserve"> So dry ground is salvation, redemption. Don't forget what is ground? The land, the earth. The earth is not planet. Right. So the earth is his salvation. The earth is his rest place. The earth Is his salvation.</w:t>
      </w:r>
    </w:p>
    <w:p>
      <w:pPr>
        <w:pStyle w:val="Heading2"/>
      </w:pPr>
      <w:r>
        <w:t>The Prophetic Pattern and the Baptism of Jesus</w:t>
      </w:r>
    </w:p>
    <w:p>
      <w:r>
        <w:t xml:space="preserve">So let's see. Isaiah 11, Verse 1 to 16. </w:t>
      </w:r>
      <w:r>
        <w:rPr>
          <w:i/>
        </w:rPr>
        <w:t>I'll pick up two texts. I'll pick up verse 10. They shall not. Verse 9.</w:t>
      </w:r>
      <w:r/>
    </w:p>
    <w:p>
      <w:pPr>
        <w:pStyle w:val="Quote"/>
      </w:pPr>
      <w:r>
        <w:t>They shall not hurt nor destroy in my holy mountain.</w:t>
      </w:r>
    </w:p>
    <w:p>
      <w:r>
        <w:t>Holy mountain reminds us of Eden. Good.</w:t>
      </w:r>
    </w:p>
    <w:p>
      <w:pPr>
        <w:pStyle w:val="Quote"/>
      </w:pPr>
      <w:r>
        <w:t>For the earth shall be full of the knowledge of the Lord.</w:t>
      </w:r>
    </w:p>
    <w:p>
      <w:r>
        <w:t xml:space="preserve">Full in. Genesis 128. Right. Fill the earth as the now, where does the water cover the sea? Genesis 2. The waters of Eden covering the sea. Sea is for desert. Darkness outside God's sacred place. </w:t>
      </w:r>
      <w:r>
        <w:rPr>
          <w:i/>
        </w:rPr>
        <w:t>Are we here?</w:t>
      </w:r>
      <w:r>
        <w:t xml:space="preserve"> So and in that day, look at 10.</w:t>
      </w:r>
    </w:p>
    <w:p>
      <w:pPr>
        <w:pStyle w:val="Quote"/>
      </w:pPr>
      <w:r>
        <w:t>There shall be a root of Jese, which shall stand for an ensign of the people. For it shall the Gentiles seek and rest</w:t>
      </w:r>
    </w:p>
    <w:p>
      <w:r>
        <w:t>the word rest. There is resting place.</w:t>
      </w:r>
    </w:p>
    <w:p>
      <w:pPr>
        <w:pStyle w:val="Quote"/>
      </w:pPr>
      <w:r>
        <w:t>Shall be glorious or full of glory.</w:t>
      </w:r>
    </w:p>
    <w:p>
      <w:r>
        <w:t>The rest place. So now look at verse 16. 15, 16.</w:t>
      </w:r>
    </w:p>
    <w:p>
      <w:pPr>
        <w:pStyle w:val="Quote"/>
      </w:pPr>
      <w:r>
        <w:t>And the Lord shall utter this whole tongue of the Egyptian. See?</w:t>
      </w:r>
    </w:p>
    <w:p>
      <w:r/>
      <w:r>
        <w:rPr>
          <w:i/>
        </w:rPr>
        <w:t>All right.</w:t>
      </w:r>
      <w:r>
        <w:t xml:space="preserve"> The Egyptian sea. Does it work? </w:t>
      </w:r>
      <w:r>
        <w:rPr>
          <w:i/>
        </w:rPr>
        <w:t>Huh?</w:t>
      </w:r>
      <w:r>
        <w:t xml:space="preserve"> Exodus, Noah. Genesis 1. What about. There's Joshua here too. Go on.</w:t>
      </w:r>
    </w:p>
    <w:p>
      <w:pPr>
        <w:pStyle w:val="Quote"/>
      </w:pPr>
      <w:r>
        <w:t>And shall with his mighty wind shall he shake his hand over the river.</w:t>
      </w:r>
    </w:p>
    <w:p>
      <w:r>
        <w:t>Exodus again. No. Noah.</w:t>
      </w:r>
    </w:p>
    <w:p>
      <w:pPr>
        <w:pStyle w:val="Quote"/>
      </w:pPr>
      <w:r>
        <w:t>And shall smite it in seven streams and make men go over.</w:t>
      </w:r>
    </w:p>
    <w:p>
      <w:r>
        <w:t>What are you seeing that.</w:t>
      </w:r>
    </w:p>
    <w:p>
      <w:pPr>
        <w:pStyle w:val="Quote"/>
      </w:pPr>
      <w:r>
        <w:t>And there shall be an highway for the remnant of his people which shall be left from Assyria to Israel that day that he came out of the land of Egypt.</w:t>
      </w:r>
    </w:p>
    <w:p>
      <w:r>
        <w:t xml:space="preserve">Echo. Same echoes. </w:t>
      </w:r>
      <w:r>
        <w:rPr>
          <w:i/>
        </w:rPr>
        <w:t>Aha.</w:t>
      </w:r>
      <w:r>
        <w:t xml:space="preserve"> So we're reading Genesis 1 all through the Scriptures. So Genesis 1 is the plan, right? It's the pattern. So by always, by having read it in a material world fashion, we have removed the intent of the authors. So Isaiah 51, we read that earlier. It says the sea shall be dried up. The waters also so that the ransom can pass over. So let's backtrack. Let's go forward and read the baptism of Jesus. So what was the battle of Jesus meant to do? It's back at Jordan. So Jordan takes us back to where? Let's go over it again. Jordan takes us back to what's the context of Jordan? Red Sea. What's the Red Sea? Noah. What's the context of Noah? Genesis one. Does that work? </w:t>
      </w:r>
      <w:r>
        <w:rPr>
          <w:i/>
        </w:rPr>
        <w:t>Huh? Okay.</w:t>
      </w:r>
      <w:r>
        <w:t xml:space="preserve"> Genesis one and Genesis two. </w:t>
      </w:r>
      <w:r>
        <w:rPr>
          <w:i/>
        </w:rPr>
        <w:t>Sorry.</w:t>
      </w:r>
      <w:r>
        <w:t xml:space="preserve"> So the context of Jordan is what? The Red Sea, Corner of Red Sea, Noah's flood. Genesis 6 to 8 corners of that is Genesis 1 and 2, where we have the waters and the rivers of water. </w:t>
      </w:r>
      <w:r>
        <w:rPr>
          <w:i/>
        </w:rPr>
        <w:t>Are you here? Huh?</w:t>
      </w:r>
      <w:r>
        <w:t xml:space="preserve"> So the rivers of Genesis 2 will be the spirit of God again over the waters as the waters cover the sea. Now look at Jesus. Baptism. We're back at Jordan So Jordan has multi layered meanings. </w:t>
      </w:r>
      <w:r>
        <w:rPr>
          <w:i/>
        </w:rPr>
        <w:t>Are you here?</w:t>
      </w:r>
      <w:r>
        <w:t xml:space="preserve"> So we are back at Jordan. So here is Jesus, right? He comes out of the water and then it says the Spirit of God. Echoes, same echoes. So when you see the Spirit of God, </w:t>
      </w:r>
      <w:r>
        <w:rPr>
          <w:i/>
        </w:rPr>
        <w:t>all right,</w:t>
      </w:r>
      <w:r>
        <w:t xml:space="preserve"> over waters you are having new creation. God is about to do something new or repeat something he has done before. </w:t>
      </w:r>
      <w:r>
        <w:rPr>
          <w:i/>
        </w:rPr>
        <w:t>Are you here?</w:t>
      </w:r>
      <w:r>
        <w:t xml:space="preserve"> So what is baptism there? Baptism there is meant to show Israel that God has come. He will come and save you. He will come and save you. So they understood it. God has come. Then also it means he returned the exiles. It means redemption. So when you see Jesus rebuking the seas, it's a miracle that points to who he is. Is that clear?</w:t>
      </w:r>
    </w:p>
    <w:p>
      <w:pPr>
        <w:pStyle w:val="Heading1"/>
      </w:pPr>
      <w:r>
        <w:t>Two Kinds of Righteousness — Series 3, Part 3: Track 5</w:t>
      </w:r>
    </w:p>
    <w:p>
      <w:pPr>
        <w:pStyle w:val="Heading2"/>
      </w:pPr>
      <w:r>
        <w:t>Rebuking the Sea: Yahweh in the Old Testament and Gospels</w:t>
      </w:r>
    </w:p>
    <w:p>
      <w:r>
        <w:t xml:space="preserve">When he rebukes the SEAS in Mark 4 and says, we start, we come, even the seas obey him. Look at Nah, because that is one of the names of Yahweh. Nahum. </w:t>
      </w:r>
      <w:r>
        <w:rPr>
          <w:i/>
        </w:rPr>
        <w:t>That looks more like pigeon Nahum.</w:t>
      </w:r>
      <w:r>
        <w:t xml:space="preserve"> Naom 1, 4. I'll start from 3.</w:t>
      </w:r>
    </w:p>
    <w:p>
      <w:pPr>
        <w:pStyle w:val="Quote"/>
      </w:pPr>
      <w:r>
        <w:t>The Lord is slow to anger. Great in power, will not at all acquit the wicked. The Lord hath his way in the whirlwind and in the storm the clouds and the dust of his feet fall. He rebukes the sea, makes it dry.</w:t>
      </w:r>
    </w:p>
    <w:p>
      <w:r>
        <w:t>Echo same echoes good and dries up all the rivers. So the one that rebukes the sea. Look at Psalm 106, 9. It tames the sea.</w:t>
      </w:r>
    </w:p>
    <w:p>
      <w:pPr>
        <w:pStyle w:val="Quote"/>
      </w:pPr>
      <w:r>
        <w:t>He rebuked the sea also. It was dried. So he led them through the depths, as through the wilderness.</w:t>
      </w:r>
    </w:p>
    <w:p>
      <w:r>
        <w:t xml:space="preserve">So Jesus rebuking the sea. </w:t>
      </w:r>
      <w:r>
        <w:rPr>
          <w:i/>
        </w:rPr>
        <w:t>Right.</w:t>
      </w:r>
      <w:r/>
    </w:p>
    <w:p>
      <w:r>
        <w:t>And when they say he rebuked the sea in Mark 4, they are re echoing Yahweh of the Old Testament. Look at Job nine and eight, Job 9 and verse 8.</w:t>
      </w:r>
    </w:p>
    <w:p>
      <w:pPr>
        <w:pStyle w:val="Quote"/>
      </w:pPr>
      <w:r>
        <w:t>Who alone spreads out the heavens and treads upon the waves of the sea,</w:t>
      </w:r>
    </w:p>
    <w:p>
      <w:r>
        <w:t>means to walk upon. Did Jesus walk upon the seas? He walks upon the seas. That's actually the character of God in the old Testament. Daniel 7, verse 1 to 3. You hear about the great beast coming out of the sea. Revelation 13, verse 1 to 2. Also talk about the dragon. Revelation 21 verse 1. Look at new creation. Revelation 21. So you see the dragon sea animals used by Daniel. Daniel 7:1:3, Revelation 13:1:2, which has a lot of echoes of Daniel. Revelation 20:1. New creation.</w:t>
      </w:r>
    </w:p>
    <w:p>
      <w:pPr>
        <w:pStyle w:val="Heading2"/>
      </w:pPr>
      <w:r>
        <w:t>The Waters of Creation and the Absence of the Sea in Revelation</w:t>
      </w:r>
    </w:p>
    <w:p>
      <w:r>
        <w:t xml:space="preserve">Notice in New Creation, </w:t>
      </w:r>
      <w:r>
        <w:rPr>
          <w:i/>
        </w:rPr>
        <w:t>I want you to observe this so that you won't miss it.</w:t>
      </w:r>
      <w:r>
        <w:t xml:space="preserve"> So we said the waters </w:t>
      </w:r>
      <w:r>
        <w:rPr>
          <w:i/>
        </w:rPr>
        <w:t>pause a bit. Look up the water.</w:t>
      </w:r>
      <w:r>
        <w:t xml:space="preserve"> What's different between the waters of Genesis 2 and Genesis 1? Genesis 1 is seas chaotic. Genesis 2 rivers </w:t>
      </w:r>
      <w:r>
        <w:rPr>
          <w:i/>
        </w:rPr>
        <w:t>right.</w:t>
      </w:r>
      <w:r>
        <w:t xml:space="preserve"> Outside Eden. What do we have waters in Eden? Rivers, treated water. Do you have waters outside Eden? Yes. They can be called desert, Darkness. </w:t>
      </w:r>
      <w:r>
        <w:rPr>
          <w:i/>
        </w:rPr>
        <w:t>Right.</w:t>
      </w:r>
      <w:r>
        <w:t xml:space="preserve"> Can we call them seas? So as the waters cover the seas, Eden flowing into the nations. </w:t>
      </w:r>
      <w:r>
        <w:rPr>
          <w:i/>
        </w:rPr>
        <w:t>Is it working?</w:t>
      </w:r>
      <w:r>
        <w:t xml:space="preserve"> So look at this one. Now, Revelation 21 says, A new heaven, a new earth. Verse one</w:t>
      </w:r>
    </w:p>
    <w:p>
      <w:pPr>
        <w:pStyle w:val="Quote"/>
      </w:pPr>
      <w:r>
        <w:t>and the first earth were what passed away. And there was no more sea.</w:t>
      </w:r>
    </w:p>
    <w:p>
      <w:r>
        <w:t>Now it is that there was no more water. Revelation 20:2. He showed me a pure. Verse 1.</w:t>
      </w:r>
    </w:p>
    <w:p>
      <w:pPr>
        <w:pStyle w:val="Quote"/>
      </w:pPr>
      <w:r>
        <w:t>A pure river of water, of life, crystal, proceeding where? And of the Lamb in the midst of the street, of the other side of the river, the Tree of life.</w:t>
      </w:r>
    </w:p>
    <w:p>
      <w:r>
        <w:t>Echoes of Verse three.</w:t>
      </w:r>
    </w:p>
    <w:p>
      <w:pPr>
        <w:pStyle w:val="Quote"/>
      </w:pPr>
      <w:r>
        <w:t>There shall be no more curse, the throne of God. Lamb his servants shall serve.</w:t>
      </w:r>
    </w:p>
    <w:p>
      <w:r>
        <w:t>And five,</w:t>
      </w:r>
    </w:p>
    <w:p>
      <w:pPr>
        <w:pStyle w:val="Quote"/>
      </w:pPr>
      <w:r>
        <w:t>there will be no more nights, no candle, no light of the sun. The Lord gives them light, and they shall reign forever.</w:t>
      </w:r>
    </w:p>
    <w:p>
      <w:r>
        <w:t xml:space="preserve">All this is upon the earth. It's not one heavenly city. </w:t>
      </w:r>
      <w:r>
        <w:rPr>
          <w:i/>
        </w:rPr>
        <w:t>Is it clear? All right.</w:t>
      </w:r>
      <w:r>
        <w:t xml:space="preserve"> So you see that Genesis 1 and 2 are meant to be. What. What can we call them? From what we're seeing, we're reading them all through biblical writers. What can we call them? Because Genesis 1 is not to any particular person of the world. </w:t>
      </w:r>
      <w:r>
        <w:rPr>
          <w:i/>
        </w:rPr>
        <w:t>I'm asking now, what language can we use in this?</w:t>
      </w:r>
      <w:r/>
    </w:p>
    <w:p>
      <w:r>
        <w:t xml:space="preserve">We are using language. Plan. God's plan. God is not working. Can we call it God's purpose? What about how God works? Can we also call it the rest of God? </w:t>
      </w:r>
      <w:r>
        <w:rPr>
          <w:i/>
        </w:rPr>
        <w:t>Yeah. Does it work?</w:t>
      </w:r>
      <w:r>
        <w:t xml:space="preserve"> What about Kingdom of God? </w:t>
      </w:r>
      <w:r>
        <w:rPr>
          <w:i/>
        </w:rPr>
        <w:t>Can it work? You should think very fast now that I'm really fast. Can it work?</w:t>
      </w:r>
      <w:r>
        <w:t xml:space="preserve"> Kingdom, rest. Rest, place. So anytime God tames the sea, that is what new covenant, new creation. Kingdom, rest means walk of the Spirit, manhood of the Spirit is all working out. </w:t>
      </w:r>
      <w:r>
        <w:rPr>
          <w:i/>
        </w:rPr>
        <w:t>Exactly. All right.</w:t>
      </w:r>
      <w:r>
        <w:t xml:space="preserve"> And the sea is not Atlantic Ocean. </w:t>
      </w:r>
      <w:r>
        <w:rPr>
          <w:i/>
        </w:rPr>
        <w:t>Okay. All right, good.</w:t>
      </w:r>
      <w:r/>
    </w:p>
    <w:p>
      <w:pPr>
        <w:pStyle w:val="Heading2"/>
      </w:pPr>
      <w:r>
        <w:t>The Theology of Dry Land: Salvation and Redemption</w:t>
      </w:r>
    </w:p>
    <w:p>
      <w:r>
        <w:t xml:space="preserve">So which means that there is a theology for dry land. What is theology of dry land? Salvation, redemption. </w:t>
      </w:r>
      <w:r>
        <w:rPr>
          <w:i/>
        </w:rPr>
        <w:t>Right?</w:t>
      </w:r>
      <w:r>
        <w:t xml:space="preserve"> So Genesis 1, verse 9 to 10. The land appeared. So land.</w:t>
      </w:r>
    </w:p>
    <w:p>
      <w:r>
        <w:t xml:space="preserve">Now, when we look up this, when we talk about the Earth in geographical terms, what else? And we say the Earth is the sun, moon, stars, everything, Planets, </w:t>
      </w:r>
      <w:r>
        <w:rPr>
          <w:i/>
        </w:rPr>
        <w:t>you know,</w:t>
      </w:r>
      <w:r>
        <w:t xml:space="preserve"> and all that. We include the seas and all that. No biblical language of earth is what? Land. Land outside the seas. </w:t>
      </w:r>
      <w:r>
        <w:rPr>
          <w:i/>
        </w:rPr>
        <w:t>Is that clear?</w:t>
      </w:r>
      <w:r>
        <w:t xml:space="preserve"> Now, does that land involve. Include what? Rivers. </w:t>
      </w:r>
      <w:r>
        <w:rPr>
          <w:i/>
        </w:rPr>
        <w:t>Good.</w:t>
      </w:r>
      <w:r>
        <w:t xml:space="preserve"> You must have biblical worldview. </w:t>
      </w:r>
      <w:r>
        <w:rPr>
          <w:i/>
        </w:rPr>
        <w:t>Okay,</w:t>
      </w:r>
      <w:r>
        <w:t xml:space="preserve"> rivers. </w:t>
      </w:r>
      <w:r>
        <w:rPr>
          <w:i/>
        </w:rPr>
        <w:t>All right, so good, good.</w:t>
      </w:r>
      <w:r>
        <w:t xml:space="preserve"> So land, seas. Don't think geographically, think biblically. </w:t>
      </w:r>
      <w:r>
        <w:rPr>
          <w:i/>
        </w:rPr>
        <w:t>Okay?</w:t>
      </w:r>
      <w:r>
        <w:t xml:space="preserve"> So if that is the case, Genesis 1:9 and Genesis 1:10 refer to what the conquering of chaos defeat of darkness. Control of darkness. So now, how does Psalm 24 come in? The earth is the dry land. And what's the fullness? Genesis 1:28, replenish, </w:t>
      </w:r>
      <w:r>
        <w:rPr>
          <w:i/>
        </w:rPr>
        <w:t>right? Aha.</w:t>
      </w:r>
      <w:r>
        <w:t xml:space="preserve"> The world and those that dwell in. Then he says, he establishes upon what?</w:t>
      </w:r>
    </w:p>
    <w:p>
      <w:r/>
      <w:r>
        <w:rPr>
          <w:i/>
        </w:rPr>
        <w:t>Can you see it now? Aha.</w:t>
      </w:r>
      <w:r>
        <w:t xml:space="preserve"> But you would have thought, is the seas not part of the earth? That is modern language, biblical language. The seas are under the earth. The seas are meant to be controlled by the earth. </w:t>
      </w:r>
      <w:r>
        <w:rPr>
          <w:i/>
        </w:rPr>
        <w:t>Do you understand it?</w:t>
      </w:r>
      <w:r>
        <w:t xml:space="preserve"> So Psalm 24 makes sense. </w:t>
      </w:r>
      <w:r>
        <w:rPr>
          <w:i/>
        </w:rPr>
        <w:t>Are we here?</w:t>
      </w:r>
      <w:r>
        <w:t xml:space="preserve"> So when Paul was saying, if anybody gives you food offered to idols, take it, the earth is the Lord's, what is he saying? You have dominion. </w:t>
      </w:r>
      <w:r>
        <w:rPr>
          <w:i/>
        </w:rPr>
        <w:t>Is that clear?</w:t>
      </w:r>
      <w:r>
        <w:t xml:space="preserve"> He's not saying any food. You see, God made it. That's part of it though. But that's not what he was saying. </w:t>
      </w:r>
      <w:r>
        <w:rPr>
          <w:i/>
        </w:rPr>
        <w:t>Okay, the earth is the Lord. If I see sacrifice, I will chop it. The earth is the Lord. You are right? In that sense.</w:t>
      </w:r>
      <w:r>
        <w:t xml:space="preserve"> But that's not Paul's sense. Paul was talking about worship.</w:t>
      </w:r>
    </w:p>
    <w:p>
      <w:pPr>
        <w:pStyle w:val="Heading2"/>
      </w:pPr>
      <w:r>
        <w:t>Re-evaluating the "End of the World": Teleos and Telos</w:t>
      </w:r>
    </w:p>
    <w:p>
      <w:r>
        <w:t xml:space="preserve">The earth is the Lord means this is for his worship. </w:t>
      </w:r>
      <w:r>
        <w:rPr>
          <w:i/>
        </w:rPr>
        <w:t>All right?</w:t>
      </w:r>
      <w:r>
        <w:t xml:space="preserve"> And that is where he has conquered evil. </w:t>
      </w:r>
      <w:r>
        <w:rPr>
          <w:i/>
        </w:rPr>
        <w:t>All right. Are we good?</w:t>
      </w:r>
      <w:r>
        <w:t xml:space="preserve"> So now this will now explain the term end of the world, </w:t>
      </w:r>
      <w:r>
        <w:rPr>
          <w:i/>
        </w:rPr>
        <w:t>right?</w:t>
      </w:r>
      <w:r>
        <w:t xml:space="preserve"> End of the world. </w:t>
      </w:r>
      <w:r>
        <w:rPr>
          <w:i/>
        </w:rPr>
        <w:t>Right.</w:t>
      </w:r>
      <w:r>
        <w:t xml:space="preserve"> Now the word end has different meanings. You have sontellio, you have teleos, </w:t>
      </w:r>
      <w:r>
        <w:rPr>
          <w:i/>
        </w:rPr>
        <w:t>you know,</w:t>
      </w:r>
      <w:r>
        <w:t xml:space="preserve"> all of them having the telos. Telos, Telos, </w:t>
      </w:r>
      <w:r>
        <w:rPr>
          <w:i/>
        </w:rPr>
        <w:t>you know,</w:t>
      </w:r>
      <w:r>
        <w:t xml:space="preserve"> end, end, end. Which sometimes the ways they end is that end it, kill it. You think it means destruction of the world. But look at something in Matthew 5. And I suppose that English Bibles didn't also help us. </w:t>
      </w:r>
      <w:r>
        <w:rPr>
          <w:i/>
        </w:rPr>
        <w:t>I don't really blame them because we talk about Old English here.</w:t>
      </w:r>
      <w:r>
        <w:t xml:space="preserve"> And then you might not exactly look at Matthew 5. And before I go to Matthew 5, </w:t>
      </w:r>
      <w:r>
        <w:rPr>
          <w:i/>
        </w:rPr>
        <w:t>okay, Matthew 5, let's down first.</w:t>
      </w:r>
      <w:r/>
    </w:p>
    <w:p>
      <w:r>
        <w:t>Matthew 5,</w:t>
      </w:r>
    </w:p>
    <w:p>
      <w:pPr>
        <w:pStyle w:val="Quote"/>
      </w:pPr>
      <w:r>
        <w:t>be ye perfect,</w:t>
      </w:r>
    </w:p>
    <w:p>
      <w:r>
        <w:t>verse 48,</w:t>
      </w:r>
    </w:p>
    <w:p>
      <w:pPr>
        <w:pStyle w:val="Quote"/>
      </w:pPr>
      <w:r>
        <w:t>as your heavenly Father in heaven,</w:t>
      </w:r>
    </w:p>
    <w:p>
      <w:r>
        <w:t>or</w:t>
      </w:r>
    </w:p>
    <w:p>
      <w:pPr>
        <w:pStyle w:val="Quote"/>
      </w:pPr>
      <w:r>
        <w:t>your Father in heaven is perfect,</w:t>
      </w:r>
    </w:p>
    <w:p>
      <w:r/>
      <w:r>
        <w:rPr>
          <w:i/>
        </w:rPr>
        <w:t>you know,</w:t>
      </w:r>
      <w:r>
        <w:t xml:space="preserve"> and there are a lot of shades of commentary on it. </w:t>
      </w:r>
      <w:r>
        <w:rPr>
          <w:i/>
        </w:rPr>
        <w:t>It's a text that I used to have a problem with, because B is perfect. How can we be saying God is perfect? We should be perfect. I mean,</w:t>
      </w:r>
      <w:r>
        <w:t xml:space="preserve"> so the closer way to interpret it is to look at Leviticus 19 and says,</w:t>
      </w:r>
    </w:p>
    <w:p>
      <w:pPr>
        <w:pStyle w:val="Quote"/>
      </w:pPr>
      <w:r>
        <w:t>Be you holy because he's holy.</w:t>
      </w:r>
    </w:p>
    <w:p>
      <w:r>
        <w:t>And that's fine, but it's not as accurate as understanding the grammar. Now look at the word perfect. The word perfect is the word teleos. Now look at this. Matthew 10:22,</w:t>
      </w:r>
    </w:p>
    <w:p>
      <w:pPr>
        <w:pStyle w:val="Quote"/>
      </w:pPr>
      <w:r>
        <w:t>he that endures to the end shall be Saved.</w:t>
      </w:r>
    </w:p>
    <w:p>
      <w:r>
        <w:t xml:space="preserve">So when he endures to the end, it's like. </w:t>
      </w:r>
      <w:r>
        <w:rPr>
          <w:i/>
        </w:rPr>
        <w:t>Okay, what is the end? The end is. You have to.</w:t>
      </w:r>
      <w:r/>
    </w:p>
    <w:p>
      <w:r/>
      <w:r>
        <w:rPr>
          <w:i/>
        </w:rPr>
        <w:t>When the Antichrist is beating you and you are not crying. No.</w:t>
      </w:r>
      <w:r>
        <w:t xml:space="preserve"> Now let's see the word end. Matthew 11:1.</w:t>
      </w:r>
    </w:p>
    <w:p>
      <w:pPr>
        <w:pStyle w:val="Quote"/>
      </w:pPr>
      <w:r>
        <w:t>When Jesus had made an end to. To. Of commanding his 12 disciples.</w:t>
      </w:r>
    </w:p>
    <w:p>
      <w:r>
        <w:t>End. Matthew 13:39. He uses Sontelia.</w:t>
      </w:r>
    </w:p>
    <w:p>
      <w:pPr>
        <w:pStyle w:val="Quote"/>
      </w:pPr>
      <w:r>
        <w:t>The end of the world.</w:t>
      </w:r>
    </w:p>
    <w:p>
      <w:r/>
      <w:r>
        <w:rPr>
          <w:i/>
        </w:rPr>
        <w:t>Okay,</w:t>
      </w:r>
      <w:r>
        <w:t xml:space="preserve"> the end of the world. So Tellius is in view. Now Sontelia there will explain it. </w:t>
      </w:r>
      <w:r>
        <w:rPr>
          <w:i/>
        </w:rPr>
        <w:t>But I'll. I'll Skip that.</w:t>
      </w:r>
      <w:r>
        <w:t xml:space="preserve"> Matthew 13:40. Again. End. Matthew 13:49. Sontellia. Again, end of the world. Now look at Matthew 24:3.</w:t>
      </w:r>
    </w:p>
    <w:p>
      <w:pPr>
        <w:pStyle w:val="Quote"/>
      </w:pPr>
      <w:r>
        <w:t>The end of the world. What shall be the signs of the end of the world?</w:t>
      </w:r>
    </w:p>
    <w:p>
      <w:r>
        <w:t>Matthew 24:6.</w:t>
      </w:r>
    </w:p>
    <w:p>
      <w:pPr>
        <w:pStyle w:val="Quote"/>
      </w:pPr>
      <w:r>
        <w:t>But the end is not yet.</w:t>
      </w:r>
    </w:p>
    <w:p>
      <w:r>
        <w:t>He uses telos. Matthew 24:13.</w:t>
      </w:r>
    </w:p>
    <w:p>
      <w:pPr>
        <w:pStyle w:val="Quote"/>
      </w:pPr>
      <w:r>
        <w:t>Who endures to the end?</w:t>
      </w:r>
    </w:p>
    <w:p>
      <w:r>
        <w:t>Tell us. Matthew 24:14.</w:t>
      </w:r>
    </w:p>
    <w:p>
      <w:pPr>
        <w:pStyle w:val="Quote"/>
      </w:pPr>
      <w:r>
        <w:t>The end shall come.</w:t>
      </w:r>
    </w:p>
    <w:p>
      <w:r>
        <w:t>Tell us. Matthew 24. Now look at this one. And verse 31. One end of heaven across. Very different word. Matthew 26:58.</w:t>
      </w:r>
    </w:p>
    <w:p>
      <w:r>
        <w:t xml:space="preserve">To see to the end. Matthew 28:1. The end of the Sabbath. The Greek word is very different. </w:t>
      </w:r>
      <w:r>
        <w:rPr>
          <w:i/>
        </w:rPr>
        <w:t>Oopsie.</w:t>
      </w:r>
      <w:r>
        <w:t xml:space="preserve"> Matthew 28 and 20. </w:t>
      </w:r>
      <w:r>
        <w:rPr>
          <w:i/>
        </w:rPr>
        <w:t>Pay attention to this one.</w:t>
      </w:r>
      <w:r/>
    </w:p>
    <w:p>
      <w:pPr>
        <w:pStyle w:val="Quote"/>
      </w:pPr>
      <w:r>
        <w:t>I'll be with you to the end.</w:t>
      </w:r>
    </w:p>
    <w:p>
      <w:r>
        <w:t xml:space="preserve">Now look at the word end. E, N D. Tell us. You ask the Greek scholar what it means. The Greek? Yeah, scholar. What it means if that same word end, </w:t>
      </w:r>
      <w:r>
        <w:rPr>
          <w:i/>
        </w:rPr>
        <w:t>right?</w:t>
      </w:r>
      <w:r>
        <w:t xml:space="preserve"> Is the word used in Matthew 5 and 45.</w:t>
      </w:r>
    </w:p>
    <w:p>
      <w:pPr>
        <w:pStyle w:val="Quote"/>
      </w:pPr>
      <w:r>
        <w:t>Be ye perfect as your Heavenly Father is teleus.</w:t>
      </w:r>
    </w:p>
    <w:p>
      <w:r>
        <w:t xml:space="preserve">Now teleost. It means for something. </w:t>
      </w:r>
      <w:r>
        <w:rPr>
          <w:i/>
        </w:rPr>
        <w:t>Pay attention,</w:t>
      </w:r>
      <w:r>
        <w:t xml:space="preserve"> to be fulfilling its function. </w:t>
      </w:r>
      <w:r>
        <w:rPr>
          <w:i/>
        </w:rPr>
        <w:t>So if. Let me put like this. If you bought something and then you are testing it, fitting it, you know? I know that you are getting it ready to do something. The day you now start to use it, say, oh, this is the Teleus. It's now Teleus.</w:t>
      </w:r>
      <w:r/>
    </w:p>
    <w:p>
      <w:pPr>
        <w:pStyle w:val="Heading2"/>
      </w:pPr>
      <w:r>
        <w:t>The Earth Fulfilling Its Mission: Salvation and Glory</w:t>
      </w:r>
    </w:p>
    <w:p>
      <w:r>
        <w:t xml:space="preserve">It's now fulfilling its mission. So think about the end of the world. So the end of the world will be the world fulfilling its mission. </w:t>
      </w:r>
      <w:r>
        <w:rPr>
          <w:i/>
        </w:rPr>
        <w:t>Is that clear? Does that work?</w:t>
      </w:r>
      <w:r>
        <w:t xml:space="preserve"> So be ye perfect as your Heavenly Father is Perfect is what? </w:t>
      </w:r>
      <w:r>
        <w:rPr>
          <w:i/>
        </w:rPr>
        <w:t>Huh?</w:t>
      </w:r>
      <w:r>
        <w:t xml:space="preserve"> Fulfilling your. As your Heavenly Father does. Which is why he gave the Heavenly Father as a background. He forgives. He causes his Son to shine. So be ye perfect as your Heavenly Father is perfect. Does it work out to fulfill your mission? To fulfill your purpose? So in Psalm 19. So what is the purpose of the earth? Salvation, Redemption. To conquer darkness. </w:t>
      </w:r>
      <w:r>
        <w:rPr>
          <w:i/>
        </w:rPr>
        <w:t>Huh? Are we here? Good.</w:t>
      </w:r>
      <w:r>
        <w:t xml:space="preserve"> So when will be the end of the world? When the whole earth is. What do you see where the language is coming from? </w:t>
      </w:r>
      <w:r>
        <w:rPr>
          <w:i/>
        </w:rPr>
        <w:t>Are you following this?</w:t>
      </w:r>
      <w:r>
        <w:t xml:space="preserve"> What's the end of the world?</w:t>
      </w:r>
    </w:p>
    <w:p>
      <w:r>
        <w:t xml:space="preserve">Destruction. No, it can't be. It has to be the fullness of his glory. </w:t>
      </w:r>
      <w:r>
        <w:rPr>
          <w:i/>
        </w:rPr>
        <w:t>Is that clear?</w:t>
      </w:r>
      <w:r>
        <w:t xml:space="preserve"> Genesis 1:28, is that the end of the world? Or let's say it's towards the end of the world. Genesis 1:28, where the world is going to and who is God's agent for that? Man. We have the other God is just going to clear the earth and then bring man back. </w:t>
      </w:r>
      <w:r>
        <w:rPr>
          <w:i/>
        </w:rPr>
        <w:t>So I told you about the rapture theory, which is there's nothing wrong in believing in rapture. I believe in rapture, but it's not the rapturous one.</w:t>
      </w:r>
      <w:r>
        <w:t xml:space="preserve"> A rapture that does not the end of the world does not involve man. Can't be biblical, because anything God does, he uses man. So we have the idea that God is just going to use angels, clear man out of the way. No, no, it has to be man.</w:t>
      </w:r>
    </w:p>
    <w:p>
      <w:r>
        <w:t xml:space="preserve">It's a man activity. That's why I said. He said the gospel of the kingdom must be preached among all nations. Then the end, the full measure, the function of the earth will come. So which means that the preaching of the gospel is tied to the end of the world. </w:t>
      </w:r>
      <w:r>
        <w:rPr>
          <w:i/>
        </w:rPr>
        <w:t>Does it work? Huh, good.</w:t>
      </w:r>
      <w:r>
        <w:t xml:space="preserve"> Psalm 19, verse 1 to 4. So the end of the world theology. </w:t>
      </w:r>
      <w:r>
        <w:rPr>
          <w:i/>
        </w:rPr>
        <w:t>I'm trying to run quickly to your question. I hope I'll meet it. I'm Moving quickly.</w:t>
      </w:r>
      <w:r>
        <w:t xml:space="preserve"> Psalm 19, verse 1 to 4.</w:t>
      </w:r>
    </w:p>
    <w:p>
      <w:pPr>
        <w:pStyle w:val="Quote"/>
      </w:pPr>
      <w:r>
        <w:t>Their line is gone out of all the earth. And their words to the end of the world.</w:t>
      </w:r>
    </w:p>
    <w:p>
      <w:r>
        <w:t>To the end of the world. The end of the world. Daniel 4. So the end of the world to the biblical writer was not destruction. The word quatse q A T S E H means to the extreme.</w:t>
      </w:r>
    </w:p>
    <w:p>
      <w:pPr>
        <w:pStyle w:val="Heading2"/>
      </w:pPr>
      <w:r>
        <w:t>Quatseh: Uttermost and Full Capacity</w:t>
      </w:r>
    </w:p>
    <w:p>
      <w:r>
        <w:t xml:space="preserve">It actually means the edge, or use the word uttermost for something to be full. Verse 4. End of Heaven. Verse. Sorry, verse six. End of heaven ends of it, which is to the full capacity. Full capacity. So someone is working in his full capacity. </w:t>
      </w:r>
      <w:r>
        <w:rPr>
          <w:i/>
        </w:rPr>
        <w:t>Have you ever done a testing for machines before? Right. And then you know, you can say 30%. Of course you say oftentimes in manufacturing we say that no machine gets to the 100 capacity. 70. But if you use something to the fullness, that is, it's meant to produce 1,000 tons per hour. Then I'm thinking like that because is actually in my head. That's what I do. 1,000. Then I wait for that time. 1,000. I'm calculating the amount. Oh, you start thinking about your bank account. 1000 Tons per hour. I believe I receive it. Yeah. 1000 Tons per hour.</w:t>
      </w:r>
      <w:r/>
    </w:p>
    <w:p>
      <w:r/>
      <w:r>
        <w:rPr>
          <w:i/>
        </w:rPr>
        <w:t>I've seen it again. It's coming now. Come on. It's looking good. That means per day is. I'll share that today. So 1000 tons power. I'll say it again. But if they say the machine is can do this, they start using it for 300 tons. You have not gotten to the end of the machine yet. One hit 1000. They say you click glasses. Try to try not take alcohol. Congratulations, you can use tasty time. You are born again as a. This is the end of this machine. Somebody starts crying, it's the end of this machine. No, I meant the machine is now working in full capacity.</w:t>
      </w:r>
      <w:r>
        <w:t xml:space="preserve"> Why do you not use the word end? Biblical language is that </w:t>
      </w:r>
      <w:r>
        <w:rPr>
          <w:i/>
        </w:rPr>
        <w:t>okay?</w:t>
      </w:r>
      <w:r>
        <w:t xml:space="preserve"> So you can see that even Paul's later interpreters use end of the world. For Memu, the world is going to die.</w:t>
      </w:r>
    </w:p>
    <w:p>
      <w:pPr>
        <w:pStyle w:val="Heading2"/>
      </w:pPr>
      <w:r>
        <w:t>Ends of the Earth in Daniel and Isaiah</w:t>
      </w:r>
    </w:p>
    <w:p>
      <w:r>
        <w:t xml:space="preserve">So it means full capacity. </w:t>
      </w:r>
      <w:r>
        <w:rPr>
          <w:i/>
        </w:rPr>
        <w:t>Okay.</w:t>
      </w:r>
      <w:r>
        <w:t xml:space="preserve"> Daniel 4, verse 10 to 11. Daniel 4, verse 10 to11. I read from verse 10</w:t>
      </w:r>
    </w:p>
    <w:p>
      <w:pPr>
        <w:pStyle w:val="Quote"/>
      </w:pPr>
      <w:r>
        <w:t>the midst of the earth and the height thereof. The visions I saw. Behold the tree in the midst of the earth.</w:t>
      </w:r>
    </w:p>
    <w:p>
      <w:r>
        <w:t>And it says in verse 11</w:t>
      </w:r>
    </w:p>
    <w:p>
      <w:pPr>
        <w:pStyle w:val="Quote"/>
      </w:pPr>
      <w:r>
        <w:t>the tree grew and was stronger. The height therefore reached unto the heavens, and the side there to the end of all the earth.</w:t>
      </w:r>
    </w:p>
    <w:p>
      <w:r>
        <w:t xml:space="preserve">Can you see the end reached everywhere. So where everywhere is filled with the glory of God, we have the end of the earth. </w:t>
      </w:r>
      <w:r>
        <w:rPr>
          <w:i/>
        </w:rPr>
        <w:t>Does it work? Does it work?</w:t>
      </w:r>
      <w:r>
        <w:t xml:space="preserve"> Isaiah 26. Just that phrase 26 and verse 15.</w:t>
      </w:r>
    </w:p>
    <w:p>
      <w:pPr>
        <w:pStyle w:val="Quote"/>
      </w:pPr>
      <w:r>
        <w:t>Thou hast increased the nation, O Lord. Thou increase the nation. Thou art glorified. Thou hast removed it far unto all the ends of the earth.</w:t>
      </w:r>
    </w:p>
    <w:p>
      <w:r>
        <w:t>Isaiah 41:9.</w:t>
      </w:r>
    </w:p>
    <w:p>
      <w:pPr>
        <w:pStyle w:val="Heading1"/>
      </w:pPr>
      <w:r>
        <w:t>Two Kinds of Righteousness — Series 3, Part 3: Track 5</w:t>
      </w:r>
    </w:p>
    <w:p>
      <w:pPr>
        <w:pStyle w:val="Heading2"/>
      </w:pPr>
      <w:r>
        <w:t>The Ends of the Earth and the Inclusion of the Gentiles</w:t>
      </w:r>
    </w:p>
    <w:p>
      <w:pPr>
        <w:pStyle w:val="Quote"/>
      </w:pPr>
      <w:r>
        <w:t>Fear not, and with thee be not dismayed, for I am thy God. I will strengthen thee, yea, I will help thee. Yea, I will uphold thee with righteousness. I've taken thee from the ends of the earth, and called thee from the chief men of to the ends of the earth.</w:t>
      </w:r>
    </w:p>
    <w:p>
      <w:r>
        <w:t>Jeremiah 16 and 19. So end of the earth is not destruction. Jeremiah 16, verse 19.</w:t>
      </w:r>
    </w:p>
    <w:p>
      <w:pPr>
        <w:pStyle w:val="Quote"/>
      </w:pPr>
      <w:r>
        <w:t>The Gentiles shall come from the unto thee from the ends of the earth, and say, surely our fathers have inherited lives from the fullness of the whole earth.</w:t>
      </w:r>
    </w:p>
    <w:p>
      <w:r>
        <w:t xml:space="preserve">Psalm 19. 4. </w:t>
      </w:r>
      <w:r>
        <w:rPr>
          <w:i/>
        </w:rPr>
        <w:t>We mentioned that.</w:t>
      </w:r>
      <w:r>
        <w:t xml:space="preserve"> Psalm 48:10. </w:t>
      </w:r>
      <w:r>
        <w:rPr>
          <w:i/>
        </w:rPr>
        <w:t>Just check this text.</w:t>
      </w:r>
      <w:r>
        <w:t xml:space="preserve"> Psalm 65, verse 5, Psalm 67:7 Job 28:24 Job 37:3 Job 30:8, verse 13. </w:t>
      </w:r>
      <w:r>
        <w:rPr>
          <w:i/>
        </w:rPr>
        <w:t>I'll take it again.</w:t>
      </w:r>
      <w:r>
        <w:t xml:space="preserve"> Psalm 40:8. 10 Psalm 60:5. 5 Psalm 67:7 Job 28,24 Job 37:3 Job 38:13. </w:t>
      </w:r>
      <w:r>
        <w:rPr>
          <w:i/>
        </w:rPr>
        <w:t>We mentioned Daniel 4:11 earlier.</w:t>
      </w:r>
      <w:r/>
    </w:p>
    <w:p>
      <w:r>
        <w:t xml:space="preserve">Now look at Acts 13 so you understand. Acts 13:New Testament language Acts 13, verse 40:7. I look at Isaiah 40:2. 6. </w:t>
      </w:r>
      <w:r>
        <w:rPr>
          <w:i/>
        </w:rPr>
        <w:t>We're going to read it together.</w:t>
      </w:r>
      <w:r>
        <w:t xml:space="preserve"> Isaiah 42:6</w:t>
      </w:r>
    </w:p>
    <w:p>
      <w:pPr>
        <w:pStyle w:val="Quote"/>
      </w:pPr>
      <w:r>
        <w:t>I have called thee in righteousness. I'll uphold thee and keep thee and give thee for a covenant of the people for a light to the Gentiles.</w:t>
      </w:r>
    </w:p>
    <w:p>
      <w:r>
        <w:t>Now look at what Paul says for a light to the Gentiles. Then he says</w:t>
      </w:r>
    </w:p>
    <w:p>
      <w:pPr>
        <w:pStyle w:val="Quote"/>
      </w:pPr>
      <w:r>
        <w:t>to open the blind eyes to bring out the prisoners from the prison to them that sit in darkness out of greenhouse. I am the Lord. This is my name and my glory. Why not give to another Neither my praise to gave it image. Behold, the former things have come to pass. New things will I declare. Therefore the Springfield.</w:t>
      </w:r>
    </w:p>
    <w:p>
      <w:r>
        <w:t>I tell you thee remember what were doing at Isaiah 53.</w:t>
      </w:r>
    </w:p>
    <w:p>
      <w:r>
        <w:t xml:space="preserve">We said this is similar to Isaiah 53. And we said that means that the author by Paul to adopt this for his ministry. It means Isaiah 53 has more multiple applications. </w:t>
      </w:r>
      <w:r>
        <w:rPr>
          <w:i/>
        </w:rPr>
        <w:t>We mentioned that.</w:t>
      </w:r>
      <w:r>
        <w:t xml:space="preserve"> Now look at verse 10.</w:t>
      </w:r>
    </w:p>
    <w:p>
      <w:pPr>
        <w:pStyle w:val="Quote"/>
      </w:pPr>
      <w:r>
        <w:t>Sing unto the Lord, A new song is praised. From the ends of the earth, ye that go down to the sea. All that is there in the absence thereof.</w:t>
      </w:r>
    </w:p>
    <w:p>
      <w:r>
        <w:t>The ends of the earth. Now look at Paul. Acts 13 for so saith the Lord commanded thee, saying,</w:t>
      </w:r>
    </w:p>
    <w:p>
      <w:pPr>
        <w:pStyle w:val="Quote"/>
      </w:pPr>
      <w:r>
        <w:t>I have set thee to be a lie to Gentiles that thou should be for salvation.</w:t>
      </w:r>
    </w:p>
    <w:p>
      <w:r>
        <w:t xml:space="preserve">Where so the ends of the earth. Does it also mean the Gentiles all the nations? Exactly. So you have that two ends of the earth includes the Gentiles. Isaiah 11, verse 12. </w:t>
      </w:r>
      <w:r>
        <w:rPr>
          <w:i/>
        </w:rPr>
        <w:t>All right.</w:t>
      </w:r>
      <w:r/>
    </w:p>
    <w:p>
      <w:pPr>
        <w:pStyle w:val="Heading2"/>
      </w:pPr>
      <w:r>
        <w:t>The Fullness and Foundation of the Earth</w:t>
      </w:r>
    </w:p>
    <w:p>
      <w:r>
        <w:t xml:space="preserve">Ezekiel 7:2, Zechariah 2:10 Zechariah 6:5 Revelation 7:1 ends of the earth, ends of the world. World is not destruction of the world. </w:t>
      </w:r>
      <w:r>
        <w:rPr>
          <w:i/>
        </w:rPr>
        <w:t>Is that clear?</w:t>
      </w:r>
      <w:r>
        <w:t xml:space="preserve"> Now look at Psalm 24.</w:t>
      </w:r>
    </w:p>
    <w:p>
      <w:pPr>
        <w:pStyle w:val="Quote"/>
      </w:pPr>
      <w:r>
        <w:t>The earth is the Lord's and the fullness thereof the world.</w:t>
      </w:r>
    </w:p>
    <w:p>
      <w:r>
        <w:t xml:space="preserve">So what's the fullness of the earth? Is that the end? </w:t>
      </w:r>
      <w:r>
        <w:rPr>
          <w:i/>
        </w:rPr>
        <w:t>Huh? When? When a bucket is full, that's the end, right? That means the bucket is fulfilling its full mission. Is that clear? Okay. Good.</w:t>
      </w:r>
      <w:r>
        <w:t xml:space="preserve"> Psalm 24:1.</w:t>
      </w:r>
    </w:p>
    <w:p>
      <w:pPr>
        <w:pStyle w:val="Quote"/>
      </w:pPr>
      <w:r>
        <w:t>The earth is the Lord is the fullness of the world. And those that dwell in</w:t>
      </w:r>
    </w:p>
    <w:p>
      <w:r>
        <w:t xml:space="preserve">he said he founded it upon the seas, established it upon the waters. So. Which means the earth will fulfill its role when we conquer darkness everywhere, </w:t>
      </w:r>
      <w:r>
        <w:rPr>
          <w:i/>
        </w:rPr>
        <w:t>right? Are we there? Good.</w:t>
      </w:r>
      <w:r>
        <w:t xml:space="preserve"> Psalm 126. 5:6. The waters under the sea. Exodus 20, verse 4. </w:t>
      </w:r>
      <w:r>
        <w:rPr>
          <w:i/>
        </w:rPr>
        <w:t>Seen that before.</w:t>
      </w:r>
      <w:r/>
    </w:p>
    <w:p>
      <w:r>
        <w:t>So the land is his rest place. It's also talking about dominion. Psalm 104:5.</w:t>
      </w:r>
    </w:p>
    <w:p>
      <w:pPr>
        <w:pStyle w:val="Quote"/>
      </w:pPr>
      <w:r>
        <w:t>He established the earth upon its foundations.</w:t>
      </w:r>
    </w:p>
    <w:p>
      <w:r>
        <w:t xml:space="preserve">Psalm 75. 2:3 1 Samuel 2:8. Talking about the earth and its foundation what hope? The earth. Job 38:4, foundation of the earth. Job 38:6. So foundation of the world will be what again? God's mission for the world, </w:t>
      </w:r>
      <w:r>
        <w:rPr>
          <w:i/>
        </w:rPr>
        <w:t>Right.</w:t>
      </w:r>
      <w:r>
        <w:t xml:space="preserve"> Does it work from the foundation of the world? </w:t>
      </w:r>
      <w:r>
        <w:rPr>
          <w:i/>
        </w:rPr>
        <w:t>Yeah.</w:t>
      </w:r>
      <w:r>
        <w:t xml:space="preserve"> Proverbs 8, verse 27 to 30, you find the foundation of the earth. Narrative. Job 26, 10, 13. </w:t>
      </w:r>
      <w:r>
        <w:rPr>
          <w:i/>
        </w:rPr>
        <w:t>Were there earlier.</w:t>
      </w:r>
      <w:r>
        <w:t xml:space="preserve"> Isaiah 40, 21, 22. So the fact is that the earth has a function. And when that earth fulfills that, so we have to find out what is the function of the earth. When we find the full function of the earth, then we know what the end of the world, what it means.</w:t>
      </w:r>
    </w:p>
    <w:p>
      <w:pPr>
        <w:pStyle w:val="Heading2"/>
      </w:pPr>
      <w:r>
        <w:t>New Creation, the Earth's Function, and Evangelical Heresies</w:t>
      </w:r>
    </w:p>
    <w:p>
      <w:r>
        <w:t xml:space="preserve">So quick one, when we read about Job, Noah, Moses in the Exodus, Joshua in the second Exodus, were reading the creation, new creation, </w:t>
      </w:r>
      <w:r>
        <w:rPr>
          <w:i/>
        </w:rPr>
        <w:t>right? Are you here, dear?</w:t>
      </w:r>
      <w:r>
        <w:t xml:space="preserve"> Creation, new creation. The echoes of God conquering something through man. The seas are turned back, the waters are turned back. So the earth will. So when talk about Jesus coming, let the king of glory come. In all eyes will see him. That is the earth fulfilling its function. So the end of the world is not the idea of heaven. The end of the world is not. People die after a while, we're just worshipping God. No, the truth is this as sad as it is going to appear, </w:t>
      </w:r>
      <w:r>
        <w:rPr>
          <w:i/>
        </w:rPr>
        <w:t>you know, and I mentioned this before,</w:t>
      </w:r>
      <w:r>
        <w:t xml:space="preserve"> the Watchtower mission, obviously biblically heretic, who they call Jesus and how they describe salvation.</w:t>
      </w:r>
    </w:p>
    <w:p>
      <w:r>
        <w:t xml:space="preserve">But the truth is that I suppose that they had seen a weakness in theology of the evangelicals in how the earth is described and so they latched on it many times. Such heresies come from something that you just didn't pay attention to. Someone just latches on it. </w:t>
      </w:r>
      <w:r>
        <w:rPr>
          <w:i/>
        </w:rPr>
        <w:t>Just like the use of angels by, what do you call this one? Latter Day Saints. It's not able to clearly define who Jesus was in the Old Testament. And denying the pre incarnate character of Jesus has caused people to come up with ideologies that should not subsist.</w:t>
      </w:r>
      <w:r>
        <w:t xml:space="preserve"> But the truth is this, if you read the scriptures, you will never see God wanting the earth destroyed. In fact, </w:t>
      </w:r>
      <w:r>
        <w:rPr>
          <w:i/>
        </w:rPr>
        <w:t>like I love to say emphatically,</w:t>
      </w:r>
      <w:r>
        <w:t xml:space="preserve"> in Noah's time it was emphatic by God that not anymore will this earth be destroyed by water. What does that mean?</w:t>
      </w:r>
    </w:p>
    <w:p>
      <w:r>
        <w:t xml:space="preserve">It means evil will not conquer the earth. It's absolute. And in case you thought it was just what Noah, Isaiah reiterates it and Jesus now said, just like the waters of Noah, I mean, just like the days of Noah. And what happened in the days of Noah? He said some were taken away, some remained. The ones that remained in </w:t>
      </w:r>
      <w:r>
        <w:rPr>
          <w:i/>
        </w:rPr>
        <w:t>Our own rapture theology. Miss the rapture. May you miss that rapture. You have to miss that rapture.</w:t>
      </w:r>
      <w:r>
        <w:t xml:space="preserve"> So again, because theology is warped, incomplete and inconsistent, we take things. </w:t>
      </w:r>
      <w:r>
        <w:rPr>
          <w:i/>
        </w:rPr>
        <w:t>I'll have to leave this heaven one till next week. I'll start it off straight away. Next week. It's where I'm going to start from. I'll make sure nothing else comes in between it. In Jesus name, amen. Thank you. I thought I would get there. If I start like this, I won't end too quickly.</w:t>
      </w:r>
      <w:r/>
    </w:p>
    <w:p>
      <w:pPr>
        <w:pStyle w:val="Heading2"/>
      </w:pPr>
      <w:r>
        <w:t>Creation, Science, and Coexisting Truths</w:t>
      </w:r>
    </w:p>
    <w:p>
      <w:r/>
      <w:r>
        <w:rPr>
          <w:i/>
        </w:rPr>
        <w:t>I've moved as fast as I could, but look how long I took. So how does that. Now let me go back to how we started. We said, let me just read. Okay, let's just say something quickly.</w:t>
      </w:r>
      <w:r>
        <w:t xml:space="preserve"> Let's see Noah's flood and see the. Because we are always trying to argue with scientists with the Bible you will always fail. </w:t>
      </w:r>
      <w:r>
        <w:rPr>
          <w:i/>
        </w:rPr>
        <w:t>It's like using a psychology textbook to talk about physics. You will always say, rubbish. You know, I end up, you just go to hell. You just go to hell. This is not hell. You are not being intelligent here. Somebody is telling you that the earth is 1 million years. You say never. It's because you are an atheist. Then you now went to study and you see it as a scientist Christian.</w:t>
      </w:r>
      <w:r/>
    </w:p>
    <w:p>
      <w:r/>
      <w:r>
        <w:rPr>
          <w:i/>
        </w:rPr>
        <w:t>Somebody has asked me before, he said, pastor, the guy is a researcher, has a speech, he asked himself and he said, well, I see these things and I feel is it that? Is it? I can't for the life of me say it wrong because is my own research. I wasn't searching to doubt the Bible, but I found out that, you know, the history of the earth could never have been 6,000 years old. So I started laughing. He said, how am I laughing? I said, the truth is about the matter is that the Bible has no statement about what you're saying. I said no. And that would imply biblical writer talk about the age of the earth. When you went to school to do PhD who will have taught him, say that's true? I said, so don't try to use the Bible.</w:t>
      </w:r>
      <w:r/>
    </w:p>
    <w:p>
      <w:r/>
      <w:r>
        <w:rPr>
          <w:i/>
        </w:rPr>
        <w:t>He said, so how do I argue with myself? You don't have to argue with anybody. They are coexisting truths.</w:t>
      </w:r>
      <w:r>
        <w:t xml:space="preserve"> But when we now say so how do we now prove that God made the earth? He doesn't want you to prove it. He wants you to believe it. </w:t>
      </w:r>
      <w:r>
        <w:rPr>
          <w:i/>
        </w:rPr>
        <w:t>Do you understand?</w:t>
      </w:r>
      <w:r>
        <w:t xml:space="preserve"> He wants you to believe it to prove how do you want to prove it scientifically? How? You just believe it. And look at Acts 17. </w:t>
      </w:r>
      <w:r>
        <w:rPr>
          <w:i/>
        </w:rPr>
        <w:t>Okay, let's read Noah's word first. Run to Act 17 in Psalm 148.</w:t>
      </w:r>
      <w:r>
        <w:t xml:space="preserve"> Before we get to Noah, </w:t>
      </w:r>
      <w:r>
        <w:rPr>
          <w:i/>
        </w:rPr>
        <w:t>you notice that we mentioned waters above, right? We saw it on Tuesday. Right.</w:t>
      </w:r>
      <w:r>
        <w:t xml:space="preserve"> Psalm 148, where you have waters above the heavens. Verse 8. Heavens of the heavens. Waters above the heavens. So the biblical language has waters above the heavens. Psalm 148. So Bible language must be used.</w:t>
      </w:r>
    </w:p>
    <w:p>
      <w:pPr>
        <w:pStyle w:val="Heading2"/>
      </w:pPr>
      <w:r>
        <w:t>The Chaotic Waters of Noah's Flood</w:t>
      </w:r>
    </w:p>
    <w:p>
      <w:r>
        <w:t xml:space="preserve">Where did the flood come from? The flood came from the waters above the heavens. Now could it have affected the waters in the heavens? Yes, obviously. </w:t>
      </w:r>
      <w:r>
        <w:rPr>
          <w:i/>
        </w:rPr>
        <w:t>Let me just say this quickly.</w:t>
      </w:r>
      <w:r>
        <w:t xml:space="preserve"> The Bible describes three. There is the heavens that we see, </w:t>
      </w:r>
      <w:r>
        <w:rPr>
          <w:i/>
        </w:rPr>
        <w:t>right? Where the. What do you call it? The birds fly.</w:t>
      </w:r>
      <w:r>
        <w:t xml:space="preserve"> There's a heavens, that firmament. </w:t>
      </w:r>
      <w:r>
        <w:rPr>
          <w:i/>
        </w:rPr>
        <w:t>Right.</w:t>
      </w:r>
      <w:r>
        <w:t xml:space="preserve"> And there's a heaven above it. So I suppose that's what Paul meant by third heavens. So there are three. </w:t>
      </w:r>
      <w:r>
        <w:rPr>
          <w:i/>
        </w:rPr>
        <w:t>Okay, we explore that one by one.</w:t>
      </w:r>
      <w:r>
        <w:t xml:space="preserve"> So you have in Noah's flood, </w:t>
      </w:r>
      <w:r>
        <w:rPr>
          <w:i/>
        </w:rPr>
        <w:t>right?</w:t>
      </w:r>
      <w:r>
        <w:t xml:space="preserve"> Which is very key. Genesis 7. And verse 11 it says</w:t>
      </w:r>
    </w:p>
    <w:p>
      <w:pPr>
        <w:pStyle w:val="Quote"/>
      </w:pPr>
      <w:r>
        <w:t>the fountains of the great deep. It says broken up and the windows of heaven were opened.</w:t>
      </w:r>
    </w:p>
    <w:p>
      <w:r>
        <w:t xml:space="preserve">So which waters is he describing? Waters above the heavens. </w:t>
      </w:r>
      <w:r>
        <w:rPr>
          <w:i/>
        </w:rPr>
        <w:t>Is that very clear? Aha.</w:t>
      </w:r>
      <w:r/>
    </w:p>
    <w:p>
      <w:r>
        <w:t>You know that in Genesis 1 there was a taming of waters. So that means that those waters are out of control. Did it rain? Yep. Is it precipitation? No. Was precipitation involved? Yes, likely. But it was more about chaotic waters. That is why it related the waters of Noah with the violence on the earth. Verse 13, Genesis 6.</w:t>
      </w:r>
    </w:p>
    <w:p>
      <w:pPr>
        <w:pStyle w:val="Quote"/>
      </w:pPr>
      <w:r>
        <w:t>The earth is filled with violence.</w:t>
      </w:r>
    </w:p>
    <w:p>
      <w:r>
        <w:t xml:space="preserve">Violence is related. So you are dealing with evil. Notice that the waters here, Mayim is Hebrew word. Waters and the word tehom are the only two words used for the waters. Mayim, Waters, the deep. </w:t>
      </w:r>
      <w:r>
        <w:rPr>
          <w:i/>
        </w:rPr>
        <w:t>Look at deep on Tuesday.</w:t>
      </w:r>
      <w:r>
        <w:t xml:space="preserve"> Tehom. It doesn't mention the seas. It doesn't mention the seas. There is no single mention of seas, which is the word yam. Y A M. </w:t>
      </w:r>
      <w:r>
        <w:rPr>
          <w:i/>
        </w:rPr>
        <w:t>Don't ever forget that one. Yam, Yam.</w:t>
      </w:r>
      <w:r>
        <w:t xml:space="preserve"> He doesn't mention seas.</w:t>
      </w:r>
    </w:p>
    <w:p>
      <w:r>
        <w:t xml:space="preserve">Why doesn't he mention seas? It shows that the waters were heavenly. And this is the reason why Noah's flood cannot be archaeological. Is it the whole world? It need not be. Because Jesus described the waters of Noah as something that was going to happen to Israel when they will be invaded by the foreign army. And that has to be the location. I'm not really bothered whether it's about a local presence. That's not the intention of the biblical author. So what does Noah present? </w:t>
      </w:r>
      <w:r>
        <w:rPr>
          <w:i/>
        </w:rPr>
        <w:t>Like I said earlier,</w:t>
      </w:r>
      <w:r>
        <w:t xml:space="preserve"> the word sea doesn't come up, which is used 13 times in Genesis, but never about the flood. So the seas were not involved. So it's not an outbreak of the seas. It's waters above the heavens. So what is Genesis 6:8 telling us? We are back to Genesis 1:2. We are back to chaos.</w:t>
      </w:r>
    </w:p>
    <w:p>
      <w:r>
        <w:t xml:space="preserve">And that chaos is also man made. We have said it over and over. The wrath of God is man made. Chaos in the earth is also man made. Man made. So the flood came above the heavens. The word fountain, </w:t>
      </w:r>
      <w:r>
        <w:rPr>
          <w:i/>
        </w:rPr>
        <w:t>right?</w:t>
      </w:r>
      <w:r>
        <w:t xml:space="preserve"> Used there is the word Mayan, which means a spring. So windows are right up, </w:t>
      </w:r>
      <w:r>
        <w:rPr>
          <w:i/>
        </w:rPr>
        <w:t>right?</w:t>
      </w:r>
      <w:r>
        <w:t xml:space="preserve"> So the confirmation is very clear that the waters is referring our waters above the heavens. And by using spirit in Genesis 8, one is taking you back to Genesis 1:2. That's emphatic.</w:t>
      </w:r>
    </w:p>
    <w:p>
      <w:pPr>
        <w:pStyle w:val="Quote"/>
      </w:pPr>
      <w:r>
        <w:t>My spirit shall no longer strive with man.</w:t>
      </w:r>
    </w:p>
    <w:p>
      <w:r>
        <w:t xml:space="preserve">My wind, Genesis 6:3, all in that narrative, Genesis 8, 21 and 22, </w:t>
      </w:r>
      <w:r>
        <w:rPr>
          <w:i/>
        </w:rPr>
        <w:t>which I will get to later on,</w:t>
      </w:r>
      <w:r>
        <w:t xml:space="preserve"> where he says that and the Lord smelled. Smelled. So you have. The spirit of God is very, very active in Noah's flood. Very active.</w:t>
      </w:r>
    </w:p>
    <w:p>
      <w:pPr>
        <w:pStyle w:val="Heading2"/>
      </w:pPr>
      <w:r>
        <w:t>Paul's Genesis Worldview in Acts 17: The Earth as God's Resting Place</w:t>
      </w:r>
    </w:p>
    <w:p>
      <w:r>
        <w:t xml:space="preserve">So if the spirit of God dealt with the waters, it means the waters we are reading of are the Genesis 1 waters. It can't be just basically an hydrodynamics problem or Isaiah hydro. Maybe it's more of something supernatural. So now quickly, let's go back to where we started from that as the departure from the Old Testament. Has it affected. </w:t>
      </w:r>
      <w:r>
        <w:rPr>
          <w:i/>
        </w:rPr>
        <w:t>I'm asking everybody now, has it affected our study of New Testament books? Yes, it has. It has colored our imagination.</w:t>
      </w:r>
      <w:r>
        <w:t xml:space="preserve"> Acts 17. Quickly. Acts 17, Verse 23.</w:t>
      </w:r>
    </w:p>
    <w:p>
      <w:pPr>
        <w:pStyle w:val="Quote"/>
      </w:pPr>
      <w:r>
        <w:t>For as I passed by and beheld your devotions, I found an altar with his inscriptions to the unknown God, whom therefore you ignorantly worship him, declare unto you God that made the world and all things therein.</w:t>
      </w:r>
    </w:p>
    <w:p>
      <w:r/>
      <w:r>
        <w:rPr>
          <w:i/>
        </w:rPr>
        <w:t>Right?</w:t>
      </w:r>
      <w:r>
        <w:t xml:space="preserve"> Genesis, worldview. </w:t>
      </w:r>
      <w:r>
        <w:rPr>
          <w:i/>
        </w:rPr>
        <w:t>Huh?</w:t>
      </w:r>
      <w:r>
        <w:t xml:space="preserve"> Genesis 1 worldview.</w:t>
      </w:r>
    </w:p>
    <w:p>
      <w:r>
        <w:t xml:space="preserve">Seeing that he's Lord of Heaven now, the world made the worlds and all therein, he puts them in order. That's what he's saying. And the Lord dwells not in temples made with hands. You can see that Paul retained that worldview. Now, whenever he says temples not made with hands, </w:t>
      </w:r>
      <w:r>
        <w:rPr>
          <w:i/>
        </w:rPr>
        <w:t>you know what people have assumed. You know, someone said, no, God can't stay in this earth. I said, why? He said, because he doesn't dwell in temples made with hands. Did the hands make the earth? It didn't strike him that God made the earth.</w:t>
      </w:r>
      <w:r>
        <w:t xml:space="preserve"> So you say, God made the earth. And you are saying the earth is not ideal for him. Then you are questioning his integrity. The earth is his resting place. Is he out of order? Yeah, </w:t>
      </w:r>
      <w:r>
        <w:rPr>
          <w:i/>
        </w:rPr>
        <w:t>but if we watch for him, why then the Devil, blah, blah, blah.</w:t>
      </w:r>
      <w:r/>
    </w:p>
    <w:p>
      <w:r>
        <w:t xml:space="preserve">Okay, let me take you to Genesis 3. Didn't the serpent enter the garden? Serpent entered the garden. </w:t>
      </w:r>
      <w:r>
        <w:rPr>
          <w:i/>
        </w:rPr>
        <w:t>Don't be afraid.</w:t>
      </w:r>
      <w:r>
        <w:t xml:space="preserve"> The Lord of heaven and the earth dwells not in temples made with hands, man made. Neither is he washing through men's hands as though he needs anything. </w:t>
      </w:r>
      <w:r>
        <w:rPr>
          <w:i/>
        </w:rPr>
        <w:t>I'm going touch this on Sunday.</w:t>
      </w:r>
      <w:r>
        <w:t xml:space="preserve"> Seeing he gives to all life, breath and all things. So we must also acknowledge the beauty of nature. </w:t>
      </w:r>
      <w:r>
        <w:rPr>
          <w:i/>
        </w:rPr>
        <w:t>Are you here? Come on. Yeah.</w:t>
      </w:r>
      <w:r>
        <w:t xml:space="preserve"> Everything is not evil. And at made of one blood. All nations of men shall dwell on the face of the other. And at the time many times before appointed and bounds of their habitation. And 27 is very key. He says they should seek the Lord, if aptly they might find him. Though he be not far from us. Why is he not far from us?</w:t>
      </w:r>
    </w:p>
    <w:p>
      <w:r>
        <w:t xml:space="preserve">Because the earth is his own. He's not leaving the earth for anybody. </w:t>
      </w:r>
      <w:r>
        <w:rPr>
          <w:i/>
        </w:rPr>
        <w:t>Are you here? All right.</w:t>
      </w:r>
      <w:r>
        <w:t xml:space="preserve"> So you have</w:t>
      </w:r>
    </w:p>
    <w:p>
      <w:pPr>
        <w:pStyle w:val="Quote"/>
      </w:pPr>
      <w:r>
        <w:t>for in him we live and move, and have been as certain also of your prophets. For we are his offspring.</w:t>
      </w:r>
    </w:p>
    <w:p>
      <w:r>
        <w:t xml:space="preserve">So basically, Paul is teaching us Genesis 1:2 worldview that the Earth is God's resting place. He made the earth for him. </w:t>
      </w:r>
      <w:r>
        <w:rPr>
          <w:i/>
        </w:rPr>
        <w:t>Is that clear? Is it okay?</w:t>
      </w:r>
      <w:r>
        <w:t xml:space="preserve"> And so one of the things a Christian must be assured of is nothing could go wrong since we are there going bad right now. The earth is his resting place. He has everything in his hands. </w:t>
      </w:r>
      <w:r>
        <w:rPr>
          <w:i/>
        </w:rPr>
        <w:t>Is that clear? I'll see you in 10 minutes.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