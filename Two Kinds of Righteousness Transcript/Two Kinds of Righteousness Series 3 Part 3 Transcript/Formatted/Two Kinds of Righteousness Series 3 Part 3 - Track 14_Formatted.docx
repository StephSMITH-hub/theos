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14</w:t>
      </w:r>
    </w:p>
    <w:p>
      <w:pPr>
        <w:pStyle w:val="Heading2"/>
      </w:pPr>
      <w:r>
        <w:t>Preaching as Subject-Specific Application</w:t>
      </w:r>
    </w:p>
    <w:p>
      <w:r>
        <w:t>So 2nd Timothy 3, 16.</w:t>
      </w:r>
    </w:p>
    <w:p>
      <w:pPr>
        <w:pStyle w:val="Quote"/>
      </w:pPr>
      <w:r>
        <w:t>All scriptures given by inspiration of God's prophetic for doctrine, for reproof, for correction, for instruction in righteousness.</w:t>
      </w:r>
    </w:p>
    <w:p>
      <w:r>
        <w:t xml:space="preserve">I'll just go over something we have said about preaching and we need to realize that preaching oftentimes and the word kerouz. </w:t>
      </w:r>
      <w:r>
        <w:rPr>
          <w:i/>
        </w:rPr>
        <w:t>I'm just going to go over an old note, the word Kerouzzo.</w:t>
      </w:r>
      <w:r>
        <w:t xml:space="preserve"> I'll pick up, I'll pick five texts about preaching. Preaching we said is subject based. Where you intend to. I think preaching is really what we can call where you are looking for. It's more of an application. Then you look at the significance of something. Look at Mark, Matthew 3. 1 And where you have the word keruzo. And because it's believed, this is not like a general rule. No, it doesn't have exceptions that the creature is like a town crier. So it has that entomological understanding.</w:t>
      </w:r>
    </w:p>
    <w:p>
      <w:r>
        <w:t>And a town crier usually doesn't say everything that needs to be said is specific about announcement and he wants to say something. I think this is what has driven us to assume that because there's a preaching of Jesus. For example, by Philip preaching Christ, sorry, philip, in Acts 8. 5, That I would mean that every time we take the scriptures we must preach about Christ. You know, not understanding that the writers were being subject specific. Matthew 3. One quickly. And then you have this is John the Baptist preaching in the wilderness and saying,</w:t>
      </w:r>
    </w:p>
    <w:p>
      <w:pPr>
        <w:pStyle w:val="Quote"/>
      </w:pPr>
      <w:r>
        <w:t>Repent ye, for the kingdom of heaven is at hand. For this is he that was spoken by the prophet Isaiah saying, voice of one crying in the wilderness, prepare ye the way of the Lord, make his path straight.</w:t>
      </w:r>
    </w:p>
    <w:p>
      <w:r>
        <w:t>Notice that Mark used this in his opening gospel and the same John. So this is not. This is now Matthew interpreting what he's doing. Now if you go to Isaiah 40 and you look at what Matthew is saying here about John the Baptist, you. You are not going to see the same facts. So what has happened is that Matthew is finding John fulfilling that scenario, that message, not necessarily that Matthew is interpreting Isaiah 40. Anyway, the thing here is that preaching is when you are specific. Chapter 4 now and verse 17,</w:t>
      </w:r>
    </w:p>
    <w:p>
      <w:pPr>
        <w:pStyle w:val="Quote"/>
      </w:pPr>
      <w:r>
        <w:t>Repent for the kingdom of heaven is at hand.</w:t>
      </w:r>
    </w:p>
    <w:p>
      <w:r>
        <w:t>He began to preach. He began to announce. So you can say he began to announce specifically. He began to announce, specifically began to talk about. So this is not the wholesome overview of the entire Bible. This is subject specific.</w:t>
      </w:r>
    </w:p>
    <w:p>
      <w:pPr>
        <w:pStyle w:val="Heading2"/>
      </w:pPr>
      <w:r>
        <w:t>Fact-Specific Preaching in the Book of Acts</w:t>
      </w:r>
    </w:p>
    <w:p>
      <w:r>
        <w:t>Now go to Acts 8. 5. Philip went down to Samaria preaching Christ. Okay, preaching Christ now so that you know the way it happened. Now when the Enoch came, when they had this encounter and then the Enoch was like, is this about himself or some other man? Now the text says from that same verse, from that same text, Scripture, he preached unto him Jesus. He preached unto him Jesus. Now notice that this is a little bit of a technical detail, but Acts 8. 5 And it's not like the author is sleeping or dozing. Acts 8. 5 Is Christos, where you have creole Christmas, all those words about anointing. Acts 8. 5. But Acts 8:35 now has the Yeshuas or Yeshua, a priest Jesus.</w:t>
      </w:r>
    </w:p>
    <w:p>
      <w:r>
        <w:t>So in as much as Jesus is Christ, this author, look at the slant of moving from Jesus, sorry, Christ to Jesus, which means that what he's doing in Acts 8:35 is to point him historically to Jesus. He weaves the facts of the four Gospels around Isaiah 53 of both ways. Anyway, weaves are around the facts of the four Gospels and that's what preaching is. Acts 10. 36 Preaching peace by Jesus Christ, announcing peace by Jesus Christ. Then verse 42,</w:t>
      </w:r>
    </w:p>
    <w:p>
      <w:pPr>
        <w:pStyle w:val="Quote"/>
      </w:pPr>
      <w:r>
        <w:t>He commanded us to preach unto the people and to testify that it is he which was ordained of God to be the judge of the quick and the dead.</w:t>
      </w:r>
    </w:p>
    <w:p>
      <w:r>
        <w:t>So notice that it's fact specific that to shed light on something. You know how to shed light. Let me put it that way. To shed light on something, to be able to.</w:t>
      </w:r>
    </w:p>
    <w:p>
      <w:pPr>
        <w:pStyle w:val="Heading2"/>
      </w:pPr>
      <w:r>
        <w:t>An Illustration from Education: Learning to Multitask</w:t>
      </w:r>
    </w:p>
    <w:p>
      <w:r/>
      <w:r>
        <w:rPr>
          <w:i/>
        </w:rPr>
        <w:t>I think something someone said in one was a passing thing and I was going to talk about it in talking to Christian workers and leaders. And I love the way he said it. I don't know why that's coming up in my mind quickly that when you entered school from primary school, that there was something unconsciously were being trained to do and being taught and he said that we're taught to. We didn't just do one course, we're doing many subjects. So that right from school we're being taught to multitask, to have our minds on different things and to ensure we excel. And I kind of thought that was good because if there's something we all need to learn as we grow up is the ability to actually multitask, to handle different things at the same time and not have any.</w:t>
      </w:r>
      <w:r/>
    </w:p>
    <w:p>
      <w:r/>
      <w:r>
        <w:rPr>
          <w:i/>
        </w:rPr>
        <w:t>Who do we call the brilliant students? There will be some. Their favorite subject is this one. They'll pass very well and they will be struggling in some other subjects. But what brilliant student is able to put everything together and you know, and that's the best performing student and person said that this is. That it's an unconscious training we're given to multitask. You have in your head biology, you have physics you have and there are different branches of different things and you start breaking them down. And at the same time you handle mathematics, English, you handle some bits of the art, some bits of this one. That's a multitasking capacity that has been created in us. I said that, by the way. But it got me thinking that it's true that when we now grow up, we want life to be just one.</w:t>
      </w:r>
      <w:r/>
    </w:p>
    <w:p>
      <w:r/>
      <w:r>
        <w:rPr>
          <w:i/>
        </w:rPr>
        <w:t>Let me just have do one thing at the same time. And if we go back to the way we grew up, well, it's likely not going to have been our experience. We are probably just lazy. Yes, as you grow older, you are likely going to have preferences, biases, things that you have gained expertise in. But one thing you cannot forget is that along the line you had grown up being able to know different things at the same time. Does that make sense to you?</w:t>
      </w:r>
      <w:r/>
    </w:p>
    <w:p>
      <w:pPr>
        <w:pStyle w:val="Heading2"/>
      </w:pPr>
      <w:r>
        <w:t>Contextualizing Old Testament Accounts and Intent</w:t>
      </w:r>
    </w:p>
    <w:p>
      <w:r>
        <w:t>I think when it comes to Bible theology, the same thing we seem to find it very convenient to have Christology. But looking at this, that okay, Abraham offered Isaac. So it numbs me like, no, no, I must find a Christological interpretation to it. It has to be the fact that God wanted to give Jesus in the future something Abraham was never going to see, but he wanted Abraham to see it ahead of time. So rather than this is a God who has been giving Abraham visions. Somehow he didn't want to use the visions. He wanted him to, actually. So Abraham goes with Isaac and Isaac asked a question. Then he presents a goat and they said that they would say that goat is unfortunately a type of God. That's what it is, the type of God sacrifice. So you look at it and say, okay, so that's a convenient way. But what if there's something to learn there? It might be uncomfortable for me because culturally I am totally detached from that. So I will.</w:t>
      </w:r>
    </w:p>
    <w:p>
      <w:r>
        <w:t xml:space="preserve">So that's why we can't come out of the Bible and think that everything in the Bible is very comfortable. There are things that are not comfortable </w:t>
      </w:r>
      <w:r>
        <w:rPr>
          <w:i/>
        </w:rPr>
        <w:t>as I speak, they are not comfortable culturally for me because my culture has changed. I mean, it's different. I don't live in that world.</w:t>
      </w:r>
      <w:r>
        <w:t xml:space="preserve"> So I definitely going to find amazing. But the thing is that in spite of that, I mustn't lose sight of what the message was. How come James didn't find that it wasn't troubling for James? James simply spoke about it as walks of faith and he was talking about giving and sacrifice. That is a work of faith. And I'm looking back and thinking, no, it is what it is. It's child abuse. It's, you know, and it's fine. So a few things will come out of that.</w:t>
      </w:r>
    </w:p>
    <w:p>
      <w:r>
        <w:t xml:space="preserve">And it's the fact that within the darkness of human culture, God finds expression of his word. You know, we can lose sight of those things because we want to Christologize everything. </w:t>
      </w:r>
      <w:r>
        <w:rPr>
          <w:i/>
        </w:rPr>
        <w:t>Hope you get my point. Are you getting my point?</w:t>
      </w:r>
      <w:r>
        <w:t xml:space="preserve"> So you want to foist Christology on it and, you know, you want to put something out of the text, you know, that has to be this subject matter. So we must therefore be aware that we shouldn't, you know, endeavor. Okay, look at 2nd Corinthians 4 again, Paul. To want to foist a subject matter. Every subject matter is not biology. Every subject matter is not physics, just the same way we learnt it in school. But they can be integrated, right? To have quite a beautiful society. It's the same thing with Bible truth. They are not opposing truth. They are just standing differently. Now.</w:t>
      </w:r>
    </w:p>
    <w:p>
      <w:pPr>
        <w:pStyle w:val="Heading2"/>
      </w:pPr>
      <w:r>
        <w:t>Integrating Biblical Truths Without Foisting Themes</w:t>
      </w:r>
    </w:p>
    <w:p>
      <w:r>
        <w:t>In 2 Corinthians 4, Paul says,</w:t>
      </w:r>
    </w:p>
    <w:p>
      <w:pPr>
        <w:pStyle w:val="Quote"/>
      </w:pPr>
      <w:r>
        <w:t>We preach not ourselves.</w:t>
      </w:r>
    </w:p>
    <w:p>
      <w:r>
        <w:t>But before then he said,</w:t>
      </w:r>
    </w:p>
    <w:p>
      <w:pPr>
        <w:pStyle w:val="Quote"/>
      </w:pPr>
      <w:r>
        <w:t>God, who commanded the light to shine out of darkness, I shine out of our hearts.</w:t>
      </w:r>
    </w:p>
    <w:p>
      <w:r>
        <w:t>So somewhere along the line we say, well, what it means is that in Genesis 1, sorry, verse 3 and 4, that was preaching the gospel. It is not preaching the gospel. Genesis 4, sorry, Genesis 1, verse 3 to 4 is not preaching the gospel. There's no preaching the gospel there. Now can we integrate it with preaching the gospel? Yes, but that text is not preaching the gospel, you know, in same way, because somewhere we find Jesus has called the image of God. Second Corinthians 4, verse 4 through to 6 Colossians 1:15.</w:t>
      </w:r>
    </w:p>
    <w:p>
      <w:r>
        <w:t>So he said, no, that means because you can't answer how someone will be made in the image and likeness of God, then he will sin because we don't know what image and likeness is, then he will sin. So we say Genesis 1:26, 28 has to be two things. Has to be Jesus being, you know, those are the things about Christology. Now the truth is that we can still come out of that text talking about Jesus. But to say that text is about Jesus is inaccurate because it wasn't about Jesus in Genesis 9, 6, God repeated it about humankind. And he said,</w:t>
      </w:r>
    </w:p>
    <w:p>
      <w:pPr>
        <w:pStyle w:val="Quote"/>
      </w:pPr>
      <w:r>
        <w:t>Don't kill any man because man is in my image.</w:t>
      </w:r>
    </w:p>
    <w:p>
      <w:r>
        <w:t>He didn't say, don't kill Jesus because Jesus is in my image. That's not what he said. And Genesis 5:1:3 debunks that. So we mustn't try to.</w:t>
      </w:r>
    </w:p>
    <w:p>
      <w:r>
        <w:t>The Christological interpretation of Scripture is fine. And it's overwhelming because of the fact that it's still the amazing grace of God becoming a human being and coming in our midst and then dying for our sins, living amongst us and in us. Yet we do injustice to his work if we take his message dishonestly. So preaching has to be seen as shedding light on something. But does it mean that is all the light available? Does that make sense? It doesn't mean that is all the light available. My job is to ensure that these things are well integrated. Now that leads me to what I'm about to say. Preaching comes in with other features. And now permit me to submit this morning.</w:t>
      </w:r>
    </w:p>
    <w:p>
      <w:pPr>
        <w:pStyle w:val="Heading2"/>
      </w:pPr>
      <w:r>
        <w:t>The Epistles as Preaching Tools and Communication Principles</w:t>
      </w:r>
    </w:p>
    <w:p>
      <w:r>
        <w:t>And I will say carefully, even though I'm a bit exuberant about it, that's quite a paradox that I will consider the epistles as preaching tools more than interpretation tools. They are preaching tools because again, they are subject specific. And in preaching tools, you definitely, in preaching you will have much more codified silence to work with, much more codified language to work with. So let's go back to what we said yesterday, codified silence. Now notice that all the tools we've been employing, codified silence, codified language, and the identification unifiers, they are the three major ones that, you know, I came up with and I said to you, we came up with and I said to you yesterday, and I'm going to repeat it again, that when it comes to interpretation, it's. We keep, we keep evolving.</w:t>
      </w:r>
    </w:p>
    <w:p>
      <w:r>
        <w:t xml:space="preserve">It's not like we're evolving because the truth is going to change. We're evolving because of the nature of communication. </w:t>
      </w:r>
      <w:r>
        <w:rPr>
          <w:i/>
        </w:rPr>
        <w:t>Like if you notice that if you watch the promo video I we did for Giza, God, his wrath. No, no. Was it his wrath? I think it has to be the one. Yes, his wrath. And the second one, his righteousness.</w:t>
      </w:r>
      <w:r>
        <w:t xml:space="preserve"> I said, we want to find out how did the apostles read the Old Testament? How did they. That's the point. How did they read it? And secondly, I now said that how did Paul, if you notice we've been answering those questions gradually, how did Paul, who suddenly he was against the Christian faith in the sense of against this new followers of Jesus and then suddenly what did he see on the road to Damascus? I like how Reverend Markham King says it.</w:t>
      </w:r>
    </w:p>
    <w:p>
      <w:pPr>
        <w:pStyle w:val="Heading1"/>
      </w:pPr>
      <w:r>
        <w:t>Two Kinds of Righteousness — Series 3, Part 3: Track 14</w:t>
      </w:r>
    </w:p>
    <w:p>
      <w:pPr>
        <w:pStyle w:val="Heading2"/>
      </w:pPr>
      <w:r>
        <w:t>Paul's Damascus Encounter and Pharisaic Identity</w:t>
      </w:r>
    </w:p>
    <w:p>
      <w:r>
        <w:t>He says that Paul's revelation, you know, and his encounter, you know, his gospel, his encounter on Luthor, Damascus are very similar. That there's something just similar about it. And you know that Paul used a lot of all those motifs where he says that all these things are dung in Philippians 3. And you know, he said, no, he considered them, you know, dung and all he said there. Then he mentioned he laid aside there. He go to Acts 27, and that's exactly how Luke presents his experience in shipwreck. It's about the same thing, you know, so the. You look at Paul and you say, what did he see? What exactly did Paul see? You know, on that road? Now, one of the things we said is that we are always forgetting that he was a Pharisee.</w:t>
      </w:r>
    </w:p>
    <w:p>
      <w:r>
        <w:t>Now, do you know that plays a role on his ministry? Because for Pharisees, Numa was a big deal. He was a Pharisee. And yesterday, remember, we looked at John 4:22, where Jesus said that salvation is of the Jews. And I told you yesterday, that in itself is a context of soteriology, context of Bible study, the Jewish background of Bible words. So when we came up with codified language and unifiers is to say, well, what could it be that I would take ancient truth where the author, the speaker has nothing to do with my world. He's just talking about his own world or the immediate environment or just immediate generation afterwards. Then I come back years after and I say that what he was saying was, for me, there has to be a unifier somewhere.</w:t>
      </w:r>
    </w:p>
    <w:p>
      <w:pPr>
        <w:pStyle w:val="Heading2"/>
      </w:pPr>
      <w:r>
        <w:t>Codified Language and Biblical Hermeneutics</w:t>
      </w:r>
    </w:p>
    <w:p>
      <w:r>
        <w:t xml:space="preserve">Now, we can conveniently go to the Holy Spirit, divine part of it, but if we do that conveniently, we might bring in more complications, which would be, how then do we study? Because the moment you mention the Holy Spirit quickly, and not forgetting the Holy Spirit used these tools to communicate His Word, you will make it difficult to know what is true. So we said that is unified. And we came up with a codified language. That codified language, obviously is how biblical writers were writing from the Old Testament. They were going to quote everything, you know wholesomely in the wholesale. We're going to use words, phrases, and those phrases need to be unpacked, right? </w:t>
      </w:r>
      <w:r>
        <w:rPr>
          <w:i/>
        </w:rPr>
        <w:t>So that I used to use this example of you want to move a house, remember?</w:t>
      </w:r>
      <w:r/>
    </w:p>
    <w:p>
      <w:r/>
      <w:r>
        <w:rPr>
          <w:i/>
        </w:rPr>
        <w:t>Remember that I then move everything into a boss, or maybe a boss is too small, maybe a truck, and say, oh, that's my house. But we know that involves so many other things inside. So those walls are like those buses which are codes.</w:t>
      </w:r>
      <w:r>
        <w:t xml:space="preserve"> So we said in the head, when they drop those words as codes, in their head are more stories. We want to get into the head of these writers. In their head are more stories is a bigger story. So when they drop a statement, right, like we spoke about how performance is more elaborate. </w:t>
      </w:r>
      <w:r>
        <w:rPr>
          <w:i/>
        </w:rPr>
        <w:t>If I say, oh, I just came from my house now that statement is just barely 10 seconds. I just came from my house now. But what I shortened could have been a four hour journey that could have involved other things.</w:t>
      </w:r>
      <w:r/>
    </w:p>
    <w:p>
      <w:pPr>
        <w:pStyle w:val="Heading2"/>
      </w:pPr>
      <w:r>
        <w:t>Codified Silence and the Jewish Horizon</w:t>
      </w:r>
    </w:p>
    <w:p>
      <w:r>
        <w:t xml:space="preserve">Then we said the codified silence is also where he assumes he knows his audience. Now the codified silence is going to be more effective when we accept the fact that the Scriptures were written to other people, not to us, but they are for us. So what is that silence? Silence is that the author has in his head what is on the head of his audience. They both have a book in mind. And this is very important because like I've highlighted quite a number of Paul's earliest interpreters didn't get into his head enough. And that is why we'll get to those in the second session that they were making Paul less Jewish consistently. </w:t>
      </w:r>
      <w:r>
        <w:rPr>
          <w:i/>
        </w:rPr>
        <w:t>I remember somebody pointed this out to me and said that a critical thing we mentioned in this series about Paul and his revelation was that Pharisee part.</w:t>
      </w:r>
      <w:r/>
    </w:p>
    <w:p>
      <w:r/>
      <w:r>
        <w:rPr>
          <w:i/>
        </w:rPr>
        <w:t>That it almost goes like Paul went against Munifahisi, but he was actually highlighting that belief system.</w:t>
      </w:r>
      <w:r>
        <w:t xml:space="preserve"> </w:t>
      </w:r>
      <w:r>
        <w:rPr>
          <w:i/>
        </w:rPr>
        <w:t>Are you following what I'm saying here?</w:t>
      </w:r>
      <w:r>
        <w:t xml:space="preserve"> That you can't divorce Paul's Pharisic thinking of angels, spirits, heavenly beings from the fact that forms the core or formed the core of his theology. </w:t>
      </w:r>
      <w:r>
        <w:rPr>
          <w:i/>
        </w:rPr>
        <w:t>Like Tuji said back then that if you say what is Paul's theology is numa. And when you ask what is theology of the Pharisees, it's also actually pneuma.</w:t>
      </w:r>
      <w:r>
        <w:t xml:space="preserve"> But Paul's earliest interpreters, because we've said they were from the gentile world and Greco Roman, they as much as possible, it may not be, they definitely were not dishonest or anything, but it just happened like that they made Paul less Jewish than he really was. But I dare say that in Paul's head was a Jewish thinker who also had Greco Roman education.</w:t>
      </w:r>
    </w:p>
    <w:p>
      <w:pPr>
        <w:pStyle w:val="Heading2"/>
      </w:pPr>
      <w:r>
        <w:t>The Influence of Extra-Biblical Reading</w:t>
      </w:r>
    </w:p>
    <w:p>
      <w:r>
        <w:t xml:space="preserve">That lies the problem because you will use a lot of terminologies that are Greco Roman, but what is transiting from, or let's say what he's translating and interpreting for will be from the Old Testament. </w:t>
      </w:r>
      <w:r>
        <w:rPr>
          <w:i/>
        </w:rPr>
        <w:t>So let me read this out.</w:t>
      </w:r>
      <w:r>
        <w:t xml:space="preserve"> Therefore it's obvious that. Whatever you have read before, whatever you have read before will come up in your writing. Whatever you have read. So New Testament writers, we can't say the only thing they read was the Bible. That's not true. The 39 books, no, obviously there were extra biblical materials in Paul's head. There were phrases he used that we find it convenient to look for the interpretation of the Old Testament. But really were they </w:t>
      </w:r>
      <w:r>
        <w:rPr>
          <w:i/>
        </w:rPr>
        <w:t>for Example I must mention this in the second session. You wonder where did I ask somebody reply me on this.</w:t>
      </w:r>
      <w:r/>
    </w:p>
    <w:p>
      <w:r/>
      <w:r>
        <w:rPr>
          <w:i/>
        </w:rPr>
        <w:t>And I was going to even print it out, but I don't. I think it's on my phone. And then he said that we're talking about the Passover vis a vis the communion table. And he mentioned that, well, that why it is true that the Exodus generation did not use wine, but Abraham used it. And I said, I know my people. Was Abraham being Passover? Abraham was not doing Passover. Now Abraham basically was offering something to a king. That is nothing to see wine here and then put wine together. No, there was wine there. I said, what about Noah's wine? He drew that one too now. No, it doesn't work that way. Abraham's bread is not unleavened bread. Abraham's wine is not the wine.</w:t>
      </w:r>
      <w:r/>
    </w:p>
    <w:p>
      <w:pPr>
        <w:pStyle w:val="Heading2"/>
      </w:pPr>
      <w:r>
        <w:t>Reference Materials in the Time of Jesus</w:t>
      </w:r>
    </w:p>
    <w:p>
      <w:r>
        <w:t>So the one thing he didn't want to submit too quickly was that means that when Jesus brought out the cup, he definitely had something else in his head. Apart from the Exodus, there was something else that must have been understood. Same way today that we have books, biblical materials that explain the Epistles to us. They read those things too. It's obvious that when Jesus sat with the doctrine of the law in Luke 2, they were not just teaching scriptures and just reading it out. They had materials just like we have today that are reference materials. They had their own strong vines now eastward. They had all those things to available to them that must have been in their heads when they were talking. So when he took the cup, the concept of the four corpse, which is in Jewish history and traditional.</w:t>
      </w:r>
    </w:p>
    <w:p>
      <w:r>
        <w:t xml:space="preserve">These are four cups that is attached to the Exodus 6 I will, I will. And after a while, you know, by the tradition. </w:t>
      </w:r>
      <w:r>
        <w:rPr>
          <w:i/>
        </w:rPr>
        <w:t>Let me show you something else so that you know that there was something in their head. I'm sorry to say that by our lord.</w:t>
      </w:r>
      <w:r/>
    </w:p>
    <w:p>
      <w:r>
        <w:t>But Matthew 26:30,</w:t>
      </w:r>
    </w:p>
    <w:p>
      <w:pPr>
        <w:pStyle w:val="Quote"/>
      </w:pPr>
      <w:r>
        <w:t>and when they had sung an hymn, they went out into the Mount Olu.</w:t>
      </w:r>
    </w:p>
    <w:p>
      <w:r/>
      <w:r>
        <w:rPr>
          <w:i/>
        </w:rPr>
        <w:t>This was the sung an hymn. Okay, Mary 26:30 is in Mark 14:26.</w:t>
      </w:r>
      <w:r>
        <w:t xml:space="preserve"> So this is something traditionally that they read Psalms, </w:t>
      </w:r>
      <w:r>
        <w:rPr>
          <w:i/>
        </w:rPr>
        <w:t>right?</w:t>
      </w:r>
      <w:r>
        <w:t xml:space="preserve"> And it is believed that they read Psalm 115 to 118, but precisely 118,</w:t>
      </w:r>
    </w:p>
    <w:p>
      <w:pPr>
        <w:pStyle w:val="Quote"/>
      </w:pPr>
      <w:r>
        <w:t>oh, give thanks to the Lord, for his mercy endures forever.</w:t>
      </w:r>
    </w:p>
    <w:p>
      <w:r>
        <w:t>That they read that consistently. So they read that. But. But you will see that one in the Old Testament. So Jesus should adopt that practice.</w:t>
      </w:r>
    </w:p>
    <w:p>
      <w:r>
        <w:t xml:space="preserve">It means that there were other things in his mind. All right, so therefore we had also non biblical matters </w:t>
      </w:r>
      <w:r>
        <w:rPr>
          <w:i/>
        </w:rPr>
        <w:t>the same way you and I are talking to you can. How would you. I'm teaching Paul's letters. You want to take out things. I have proudly studied. I've been a Christian for a few weeks now, but I mean those weeks are a bit long. And there are things I must have read, understood, preached from. It will be in my head as I'm talking.</w:t>
      </w:r>
      <w:r>
        <w:t xml:space="preserve"> </w:t>
      </w:r>
      <w:r>
        <w:rPr>
          <w:i/>
        </w:rPr>
        <w:t>You know, I said that don't confer omniscience on baby card to assume that they were just some extra superhumans. It doesn't put integrity on our submissions.</w:t>
      </w:r>
      <w:r>
        <w:t xml:space="preserve"> So there definitely were materials in their head. So whatever one has read remains in his head.</w:t>
      </w:r>
    </w:p>
    <w:p>
      <w:pPr>
        <w:pStyle w:val="Heading2"/>
      </w:pPr>
      <w:r>
        <w:t>The Demonization of Non-Canonical Materials</w:t>
      </w:r>
    </w:p>
    <w:p>
      <w:r>
        <w:t xml:space="preserve">So to not think that the New Testament writers had what you can call books that are not in the canon is to be dishonest. They did have things in their head, but some references they made obviously were not in the canon. But you have Paul, Peter, virtually everyone. So they had things in their head. But what has happened is that those materials have been demonized. And rather than being given their proper definition, don't demonize them. </w:t>
      </w:r>
      <w:r>
        <w:rPr>
          <w:i/>
        </w:rPr>
        <w:t>I remember the first time I went to. I learned I was supposed to teach a mnautics. That was 30 years ago. And I went to ethiopical seminary of an orthodox church. That was where I first got the mantra. And I said okay. So when I saw the library, I kind of felt that. So I just looked at them like these guys are lost. That's the way I was. I'm not talking about lost much of the Bible that these are lost. What are you doing with this? You know, and all that. But with time it was just about definition to define what is the. So the definition.</w:t>
      </w:r>
      <w:r/>
    </w:p>
    <w:p>
      <w:r/>
      <w:r>
        <w:rPr>
          <w:i/>
        </w:rPr>
        <w:t>And it's taking. It has taken me years to. To be able to say this gradually so that it is not people sometimes they hear good, they won't hear come.</w:t>
      </w:r>
      <w:r>
        <w:t xml:space="preserve"> So those non canonical books, what is the. What are we using them for? Well, the truth is that there are expressions of Paul's day, Jesus's day, that just like things have evolved that can only be understood through those books. And we know, we said this yesterday and I'm coming to it that when Paul was saying works of the law, Egon Nomos.</w:t>
      </w:r>
    </w:p>
    <w:p>
      <w:pPr>
        <w:pStyle w:val="Heading2"/>
      </w:pPr>
      <w:r>
        <w:t>The Second Temple Period and "Works of the Law"</w:t>
      </w:r>
    </w:p>
    <w:p>
      <w:r>
        <w:t xml:space="preserve">There is not a phrase in the Old Testament, so it must have been from a book or books or expressions of understood in their day. Usually they call it the second Temple period, </w:t>
      </w:r>
      <w:r>
        <w:rPr>
          <w:i/>
        </w:rPr>
        <w:t>where just that, funny enough, it is called the Dark Ages to us that God was silent. That's how I said before Malachi and Matthew that God was silent. But that's not true.</w:t>
      </w:r>
      <w:r>
        <w:t xml:space="preserve"> You know, you had a lot of Literature, you know, some of them of course had quite some queer beliefs. In fact, some of them involved to call Jesus a devil. But they were in existence and you could see that they were in Jesus's mind when he was saying, you have heard. Now I say to you, that's not the scriptures. Jesus could not have said, you've heard this from them of old. Now I say to you, and then he's contradicting the law and the prophets. </w:t>
      </w:r>
      <w:r>
        <w:rPr>
          <w:i/>
        </w:rPr>
        <w:t>Notice that when he was done, what the audience said was he didn't speak like the scribes. That's what he said. He didn't speak like Moses. That's not what he said. Like this guy.</w:t>
      </w:r>
      <w:r>
        <w:t xml:space="preserve"> So that means that there was something in the background of those statements. He wasn't comparing himself with Moses.</w:t>
      </w:r>
    </w:p>
    <w:p>
      <w:pPr>
        <w:pStyle w:val="Heading2"/>
      </w:pPr>
      <w:r>
        <w:t>The Limitations of Early Interpreters</w:t>
      </w:r>
    </w:p>
    <w:p>
      <w:r>
        <w:t xml:space="preserve">But it is amazing that Paul's earliest interpreters, </w:t>
      </w:r>
      <w:r>
        <w:rPr>
          <w:i/>
        </w:rPr>
        <w:t>sincerely, this is something. If you say that they will throw fish for people that like to quote them.</w:t>
      </w:r>
      <w:r>
        <w:t xml:space="preserve"> They didn't have much insight about faith. He obvious in their submission. </w:t>
      </w:r>
      <w:r>
        <w:rPr>
          <w:i/>
        </w:rPr>
        <w:t>And I'm going to take it gradually so that we see it.</w:t>
      </w:r>
      <w:r>
        <w:t xml:space="preserve"> They didn't have it. It was obvious that, you know, the anarch can understand because they were meditating at some point against those who were preaching non scriptural truths.</w:t>
      </w:r>
    </w:p>
    <w:p>
      <w:r>
        <w:t xml:space="preserve">So the best way to preserve the Scripture is not even allow anything whatsoever. So by the time you see a Catholic Bible and you have apocrypha, you just say devil. It's to ask what role will this play in Bible study is not to demonize it. </w:t>
      </w:r>
      <w:r>
        <w:rPr>
          <w:i/>
        </w:rPr>
        <w:t>I just mentioned to you, I keep talking about this one that I was talking in. Craig, my son was in the service. Then he said to me that you are wrong. I mean I looked at him, he said, yes, because what you are, what you wanted to refer to is this. And why was he able to say that? Because he's someone who majors in history. So I just showed him, you know what? You'll not be helping me so that I won't be wrong again. Because now it doesn't mean that whatever is referring to is God's word.</w:t>
      </w:r>
      <w:r/>
    </w:p>
    <w:p>
      <w:pPr>
        <w:pStyle w:val="Heading2"/>
      </w:pPr>
      <w:r>
        <w:t>The Centrality of Christology in Bible Interpretation</w:t>
      </w:r>
    </w:p>
    <w:p>
      <w:r>
        <w:t xml:space="preserve">But whatever he's referring to will help us to understand what God is passing across. </w:t>
      </w:r>
      <w:r>
        <w:rPr>
          <w:i/>
        </w:rPr>
        <w:t>Does it make sense?</w:t>
      </w:r>
      <w:r>
        <w:t xml:space="preserve"> So now let's look at one area that I said to us. That and it's about the Christology. Christology is how we find Jesus in the Old Testament, how we find the Old Testament in Jesus, how we come to his personality. Who is he? Now you realize that this is where many of the what we say is not a Christian, of course, Christian is. Again, if you go back To Paul's era, and you say Christians, they will be looking at you because that's not the way they refer to each other. But over the time, we called ourselves Christians. So I don't even like saying we're not Christians, we are Christ. Look, that's what we are called Christians.</w:t>
      </w:r>
    </w:p>
    <w:p>
      <w:r/>
      <w:r>
        <w:rPr>
          <w:i/>
        </w:rPr>
        <w:t>I mean, there was a time some of my friends, they were saying, we are not just believers, we are new creatures. A believer is something like that. So I said, so when they say, let's. Let's call new creatures. Let's stop getting. Unless we. Some of them, they don't say, hey, hello, brother. They now say saint. Just now, our church is Saints Community Church. So it doesn't mean you do anything. It just conceived. So.</w:t>
      </w:r>
      <w:r>
        <w:t xml:space="preserve"> But when you look at denominations and you look at the Watchtower, and the Watchtower mission is Yujuah Witness. </w:t>
      </w:r>
      <w:r>
        <w:rPr>
          <w:i/>
        </w:rPr>
        <w:t>I call them Jehovah, Wickness, wickedness. And that's because they are really wicked.</w:t>
      </w:r>
      <w:r>
        <w:t xml:space="preserve"> It's really about their Christology. Who do they see Jesus as? And the same thing about Church of Latter Day Saints. </w:t>
      </w:r>
      <w:r>
        <w:rPr>
          <w:i/>
        </w:rPr>
        <w:t>You know, for me, this is by the way, though.</w:t>
      </w:r>
      <w:r/>
    </w:p>
    <w:p>
      <w:r>
        <w:t xml:space="preserve">But there are other ones that it's just a question of interpretation. It's not as much of interpretation, but when you have dual. Their submission is the issue. And for us, </w:t>
      </w:r>
      <w:r>
        <w:rPr>
          <w:i/>
        </w:rPr>
        <w:t>you know, I told us that our Bible interpretations start with faith in Jesus. Okay?</w:t>
      </w:r>
      <w:r>
        <w:t xml:space="preserve"> So it is not an issue we gloss over. Who is Jesus is very core to our faith. He's not about. It's not. It's not. </w:t>
      </w:r>
      <w:r>
        <w:rPr>
          <w:i/>
        </w:rPr>
        <w:t>Okay. Imagine you. This is a very, very off illustration. But try to know what I'm saying. Someone tells you that, well, I don't love you. I just. And you say, well, it doesn't matter. Let's just get married. Say, no. The most important thing is understanding. Since I understand you don't love me. You look at yourself. Yeah. Look at you as. Yeah. Did they inject you with a foreign substance? How would you say that?</w:t>
      </w:r>
      <w:r/>
    </w:p>
    <w:p>
      <w:pPr>
        <w:pStyle w:val="Heading2"/>
      </w:pPr>
      <w:r>
        <w:t>Textual Interpretations and the Deity of Christ</w:t>
      </w:r>
    </w:p>
    <w:p>
      <w:r>
        <w:t xml:space="preserve">You know, you can't discard that. Of course, if when people argue later on and fight, they say, he never loved me. I understand by hindsight, but you can't have a present insight. </w:t>
      </w:r>
      <w:r>
        <w:rPr>
          <w:i/>
        </w:rPr>
        <w:t>Are you getting my point?</w:t>
      </w:r>
      <w:r>
        <w:t xml:space="preserve"> </w:t>
      </w:r>
      <w:r>
        <w:rPr>
          <w:i/>
        </w:rPr>
        <w:t>By hindsight, I mean, pastors have seen things. Pastors see things. He never loved me. He wanted to. There was one man that said his wife was a woman witch. And they have children their 30s. I'm wondering which witch will leave you this long for 30. And the children are lovely children born again. It's better people start admiring witches since, you know, but the truth is.</w:t>
      </w:r>
      <w:r>
        <w:t xml:space="preserve"> So when now say someone say Jesus is not God, it's too fundamental. It's not something we say, yeah, well, let me understand. I'm learning to. </w:t>
      </w:r>
      <w:r>
        <w:rPr>
          <w:i/>
        </w:rPr>
        <w:t>We should ask you whether you are also born again.</w:t>
      </w:r>
      <w:r/>
    </w:p>
    <w:p>
      <w:r>
        <w:t xml:space="preserve">So look at a lot of these things. They have belief systems that. And I see some of them are created from. I call it lacunas. Lacuna is something we say in law. Like there was something not covered. </w:t>
      </w:r>
      <w:r>
        <w:rPr>
          <w:i/>
        </w:rPr>
        <w:t>I mentioned this to someone who was talking about John 1:18. And I said, I used to find it troubling too that no one has seen God at any time. Because we wanted to unique bring Jesus as the. You know, make him superior to Moses and all that. We now left a gap.</w:t>
      </w:r>
      <w:r/>
    </w:p>
    <w:p>
      <w:pPr>
        <w:pStyle w:val="Quote"/>
      </w:pPr>
      <w:r>
        <w:t>No one has seen God at any time. But the only begotten son in the bosom of the Father had declared him.</w:t>
      </w:r>
    </w:p>
    <w:p>
      <w:r/>
      <w:r>
        <w:rPr>
          <w:i/>
        </w:rPr>
        <w:t>I said that statement, if it's the way you are saying it, Jesus is not God.</w:t>
      </w:r>
      <w:r/>
    </w:p>
    <w:p>
      <w:r>
        <w:t xml:space="preserve">But if you look at the grammar, which is why scholars now said that it's a mistranslation that actually the only begotten son shall be only begotten God. That the Greek is actually only begotten God. He has declared him. So that confirms the deity status that John was affirming on Jesus. But again, that's only begotten. If you sit down with a proper Jehovah Witness person and you do not understand your Greek and Hebrew, he will get you unsettled. Really, really unsettled. </w:t>
      </w:r>
      <w:r>
        <w:rPr>
          <w:i/>
        </w:rPr>
        <w:t>I remember one of them that I met at. In ragolu's waters in 1994. Five. That's about four or five that day. I remember I was coming from the Barbin salon and my haircut was, you know, nose is funky, you know. And that day I was going to have a Holy Ghost meeting in the evening. That was in August 95. Is it 95?</w:t>
      </w:r>
      <w:r/>
    </w:p>
    <w:p>
      <w:pPr>
        <w:pStyle w:val="Heading2"/>
      </w:pPr>
      <w:r>
        <w:t>The Historical Controversy of Christ's Deity</w:t>
      </w:r>
    </w:p>
    <w:p>
      <w:r/>
      <w:r>
        <w:rPr>
          <w:i/>
        </w:rPr>
        <w:t>So the guy was reading the book. So I took him home publicly. We're younger, so I loved all those public. I just took him on publicly. So now talking about hell. But he said something significant. He said that there's a misfirton of English Bibles about Hell. He mentioned Gehina. Interestingly, I knew it. So he now spoke about hell. He now mentioned that it was about hell. So I said which one? So when I said which one? He was stunned. I think he had never been conversation. I said, which one are you talking about? So everybody was like, oh, they were not hitting. Because I was like, which one? So I really disgrace the guy, you know, publicly by just Greek and Hebrew words. You know.</w:t>
      </w:r>
      <w:r/>
    </w:p>
    <w:p>
      <w:r>
        <w:t>So people like that I run hinge your interpretation one English transition then looking for answers.</w:t>
      </w:r>
    </w:p>
    <w:p>
      <w:r/>
      <w:r>
        <w:rPr>
          <w:i/>
        </w:rPr>
        <w:t>You know, yourself now be thinking, hope I'm not going to hellfire this hellfire that I've created.</w:t>
      </w:r>
      <w:r>
        <w:t xml:space="preserve"> So you have that now you have Jehovah Witness that believe that Jesus is Michael the Archangel, for example, that he's lesser than the mighty God. Latter Day Saints actually have almost the same thinking. But they say that Lucifer and Jesus are brothers. Sometimes it's by translations use of day star, morning star and those words that have synonyms and more. In the 4th century there was someone called Arius A R I U S. </w:t>
      </w:r>
      <w:r>
        <w:rPr>
          <w:i/>
        </w:rPr>
        <w:t>I tried not to use all those. I think it's too escapist. You know, where you just, you want to nail people and you tag them.</w:t>
      </w:r>
      <w:r>
        <w:t xml:space="preserve"> But let's historically say who is Jesus? And we must therefore look at how did the apostles approach that subject? How did they teach it?</w:t>
      </w:r>
    </w:p>
    <w:p>
      <w:r>
        <w:t xml:space="preserve">How did Jesus himself teach it so and for it to have created controversy, I keep saying that we don't things have created controversy should not be seen as too simple. What do I mean by that? Biblical studies are complex, not complicated. But to think they are so simple. </w:t>
      </w:r>
      <w:r>
        <w:rPr>
          <w:i/>
        </w:rPr>
        <w:t>Someone said as simple as abc. How long do you take you to learn it? So those are people. So it's not as. It's not as simplified.</w:t>
      </w:r>
      <w:r>
        <w:t xml:space="preserve"> So if something was this controversial that it is believed that the church in NIA in AD 325. </w:t>
      </w:r>
      <w:r>
        <w:rPr>
          <w:i/>
        </w:rPr>
        <w:t>Unfortunately, unfortunately, also it's a Catholic church. It's a Catholic mission church. All right.</w:t>
      </w:r>
      <w:r>
        <w:t xml:space="preserve"> And there was now a man called Athanasius who showed that Jesus is fully God. The debate didn't stop there. It went on. And you could see that it reproduced itself in different areas. And it didn't start with Arius.</w:t>
      </w:r>
    </w:p>
    <w:p>
      <w:r>
        <w:t xml:space="preserve">It started in the four gospels. It started in the book of Acts. So it's a tendency to read the Scriptures and have what I can call a tilted opinion based on certain texts of Scripture. So obviously was an issue. Someone like John also battled to see why he wrote his epistle. So now the question is that did the apostles. I will live with Nicaea story called the Nicaean Council, where the major issue was there was a controversy about the deity of Jesus. And they fought vehemently to say, no, he's God. </w:t>
      </w:r>
      <w:r>
        <w:rPr>
          <w:i/>
        </w:rPr>
        <w:t>And you know, all of that.</w:t>
      </w:r>
      <w:r>
        <w:t xml:space="preserve"> The controversy hasn't gone. It's still a fact. Muslims still argue it. Even some within evangelical circles still try and look at it again. And because of certain texts of scripture, they have a sense of Saying, I don't think so.</w:t>
      </w:r>
    </w:p>
    <w:p>
      <w:r>
        <w:t xml:space="preserve">It doesn't really mean that you should throw them out and say he was never born again. Sometimes it's just an agitation. And I love to say God actually accommodates our doubts. It's not like He. </w:t>
      </w:r>
      <w:r>
        <w:rPr>
          <w:i/>
        </w:rPr>
        <w:t>I mean, we all have doubts now, so what's the point?</w:t>
      </w:r>
      <w:r>
        <w:t xml:space="preserve"> He accommodates them and with time only that we are faithful believers and then we're able to again walk through the chaotic scenes of Bible study and helps us. So the thing is, don't think it's as simple like that. If it could create such a movement and not mean movement, then it requires that we give it some thought.</w:t>
      </w:r>
    </w:p>
    <w:p>
      <w:pPr>
        <w:pStyle w:val="Heading2"/>
      </w:pPr>
      <w:r>
        <w:t>Biblical Writers and the Concept of Logos</w:t>
      </w:r>
    </w:p>
    <w:p>
      <w:r>
        <w:t xml:space="preserve">So now, one of the questions I am raising here is what was in the head of biblical writing? We've seen that in Jesus's head, part of my use of language was also things that were not in 39 books. </w:t>
      </w:r>
      <w:r>
        <w:rPr>
          <w:i/>
        </w:rPr>
        <w:t>Right, right.</w:t>
      </w:r>
      <w:r/>
    </w:p>
    <w:p>
      <w:r>
        <w:t xml:space="preserve">So were there other interpretation materials? Now we. Because we are, </w:t>
      </w:r>
      <w:r>
        <w:rPr>
          <w:i/>
        </w:rPr>
        <w:t>you know,</w:t>
      </w:r>
      <w:r>
        <w:t xml:space="preserve"> I've shown you some a trajectory that the Bible in our hands is pro gentile. </w:t>
      </w:r>
      <w:r>
        <w:rPr>
          <w:i/>
        </w:rPr>
        <w:t>Right.</w:t>
      </w:r>
      <w:r>
        <w:t xml:space="preserve"> New Testament. So there's a likelihood that the earliest interpreters of Paul use more of the Septuagint because it's more Greek. And therefore I've always had a challenge with John 1, 1 about why would John use Logos. </w:t>
      </w:r>
      <w:r>
        <w:rPr>
          <w:i/>
        </w:rPr>
        <w:t>Right.</w:t>
      </w:r>
      <w:r>
        <w:t xml:space="preserve"> And</w:t>
      </w:r>
    </w:p>
    <w:p>
      <w:pPr>
        <w:pStyle w:val="Quote"/>
      </w:pPr>
      <w:r>
        <w:t>in the beginning was the Logos, and the Logos was with God. And the Logos was God.</w:t>
      </w:r>
    </w:p>
    <w:p>
      <w:r>
        <w:t xml:space="preserve">And Logos is pure plain Heraclitus language. A Greek philosopher who spoke about. </w:t>
      </w:r>
      <w:r>
        <w:rPr>
          <w:i/>
        </w:rPr>
        <w:t>I know something about the Greek philosophy. Is that the Greek philosophy I'll try to see next week.</w:t>
      </w:r>
      <w:r/>
    </w:p>
    <w:p>
      <w:r/>
      <w:r>
        <w:rPr>
          <w:i/>
        </w:rPr>
        <w:t>I really wished I had begun this yesterday because there was something I was going to say today, but it has to be next week</w:t>
      </w:r>
      <w:r>
        <w:t xml:space="preserve"> about the fact that there was a way God was viewed and it was a Greek philosophy thing that we still think that way, like a typically formless being who is not substantiated. And that's because there was no. Matter was seen as near evil. So anything you want to express with matter will always look incomplete. And that I think also created the challenge with the divinity of Jesus, the deity of Jesus. </w:t>
      </w:r>
      <w:r>
        <w:rPr>
          <w:i/>
        </w:rPr>
        <w:t>But then we'll come to it.</w:t>
      </w:r>
      <w:r/>
    </w:p>
    <w:p>
      <w:pPr>
        <w:pStyle w:val="Heading2"/>
      </w:pPr>
      <w:r>
        <w:t>The Translation Landscape in the First Century</w:t>
      </w:r>
    </w:p>
    <w:p>
      <w:r>
        <w:t>So what kind of materials was available? Look at you and I today. Sometimes we are preaching and what is in our teaching will be a translation. Like you can say, you can use rsv, you can use esv.</w:t>
      </w:r>
    </w:p>
    <w:p>
      <w:r>
        <w:t xml:space="preserve">And we think that there was only one translation of the Bible with the apostles. No, that's obviously not true. In fact, look at Luke 22:23. </w:t>
      </w:r>
      <w:r>
        <w:rPr>
          <w:i/>
        </w:rPr>
        <w:t>Sorry.</w:t>
      </w:r>
      <w:r>
        <w:t xml:space="preserve"> And verse 37, when they were going to write the Superscription on Jesus's head. He says</w:t>
      </w:r>
    </w:p>
    <w:p>
      <w:pPr>
        <w:pStyle w:val="Quote"/>
      </w:pPr>
      <w:r>
        <w:t>the superscription was written over him. The letters of Greek, Latin and Hebrew.</w:t>
      </w:r>
    </w:p>
    <w:p>
      <w:r/>
      <w:r>
        <w:rPr>
          <w:i/>
        </w:rPr>
        <w:t>Greek, Latin and Hebrew.</w:t>
      </w:r>
      <w:r>
        <w:t xml:space="preserve"> </w:t>
      </w:r>
      <w:r>
        <w:rPr>
          <w:i/>
        </w:rPr>
        <w:t>Now let me ask you, we are all here. Would they, would their expressions be 100% the same? No.</w:t>
      </w:r>
      <w:r>
        <w:t xml:space="preserve"> So which means right here we can at least speak of three Bible translations minimum. Now we've also seen there are many instances Jesus not being. And look at John 7, they said he wasn't lettered John 7, that he wasn't the intellectual. So assuming Jesus to be teaching holy Greek will be far fetched. John 7 and verse 15 we know he's never learned, so it won't be.</w:t>
      </w:r>
    </w:p>
    <w:p>
      <w:r>
        <w:t xml:space="preserve">He won't speak in today's queen's academic scholastic English kind of Greek? No. And it's been seen many times that he spoke a lot in Aramaic. How come our transcriptions are not like that? I've already told you that the Bible in our hands is a Protestant Bible that has history in Greco Roman communication of the Gospel. </w:t>
      </w:r>
      <w:r>
        <w:rPr>
          <w:i/>
        </w:rPr>
        <w:t>Now I know there was a time two years ago we looked at some of those phrases like if this cup will pass over me, not your will. And I said that if you look at it in the Aramaic, it's something totally different.</w:t>
      </w:r>
      <w:r>
        <w:t xml:space="preserve"> And Jesus most likely spoke in Aramaic. So in translating Aramaic into Greek we usually will come into this challenges. So what other translations were available to Paul, to John?</w:t>
      </w:r>
    </w:p>
    <w:p>
      <w:r>
        <w:t xml:space="preserve">I mentioned yesterday the Targums, </w:t>
      </w:r>
      <w:r>
        <w:rPr>
          <w:i/>
        </w:rPr>
        <w:t>T A R G U M S the Tagums</w:t>
      </w:r>
      <w:r>
        <w:t xml:space="preserve"> are Aramaic translations of the Hebrew scriptures that were recited in the synagogue after the Hebrew was read for the benefit of those who did not understand Hebrew. In the 4th century Israel, Aramaic was a common language of all people. Hebrew was restricted more often than not to the religious leaders. Jesus obviously spoke Aramaic and Greek translation in many instances. So the Aramaic translation of the Old Testament predates the New Testament book. So the Aramaics had different translations, modifications, </w:t>
      </w:r>
      <w:r>
        <w:rPr>
          <w:i/>
        </w:rPr>
        <w:t>you know,</w:t>
      </w:r>
      <w:r>
        <w:t xml:space="preserve"> And they had a lot of Palestinian expressions. So we had quite some. </w:t>
      </w:r>
      <w:r>
        <w:rPr>
          <w:i/>
        </w:rPr>
        <w:t>I'll bring out a few of them.</w:t>
      </w:r>
      <w:r/>
    </w:p>
    <w:p>
      <w:pPr>
        <w:pStyle w:val="Heading1"/>
      </w:pPr>
      <w:r>
        <w:t>Two Kinds of Righteousness — Series 3, Part 3: Track 14</w:t>
      </w:r>
    </w:p>
    <w:p>
      <w:pPr>
        <w:pStyle w:val="Heading2"/>
      </w:pPr>
      <w:r>
        <w:t>Translation and Interpretation in the Targums</w:t>
      </w:r>
    </w:p>
    <w:p>
      <w:r>
        <w:t>We had the Tagom Onkelos for example O N K L O S We had the Palestinian Tagor mesh as Pseudo Jonathan P S E U D O We also have the Tagon Jonathan and these are translations. And look at Nehemiah 8. So the Aramaic is closer to the Hebrew than the Greek, is that okay? Nehemiah 8 and verse 7. Nehemiah also was about translation and interpretation. He caused people to understand the law, puts you in their place. Then he says in verse 8</w:t>
      </w:r>
    </w:p>
    <w:p>
      <w:pPr>
        <w:pStyle w:val="Quote"/>
      </w:pPr>
      <w:r>
        <w:t>they read in the book of the Law distinct and Gave the sense, caused them to understand the reading.</w:t>
      </w:r>
    </w:p>
    <w:p>
      <w:r/>
      <w:r>
        <w:rPr>
          <w:i/>
        </w:rPr>
        <w:t>So I think I have a copy here. Sorry, one second. Trying to. There was a copy I had. I want to read. Okay, I've seen it. I want to read. Now.</w:t>
      </w:r>
      <w:r>
        <w:t xml:space="preserve"> Look at the aramaic of Genesis 1:1. Tagon Jonathan.</w:t>
      </w:r>
    </w:p>
    <w:p>
      <w:r>
        <w:t>He says,</w:t>
      </w:r>
    </w:p>
    <w:p>
      <w:pPr>
        <w:pStyle w:val="Quote"/>
      </w:pPr>
      <w:r>
        <w:t>at the beginning, the Lord created the heavens and the earth. And the earth was vacancy and desolation, solitary of the sons of men and the void of every animal. And darkness was upon the face of the abyss. And the spirit of mercies from before the Lord breathed upon the face of the waters.</w:t>
      </w:r>
    </w:p>
    <w:p>
      <w:r>
        <w:t xml:space="preserve">And this is opening up that text from. Because the Hebrew language is very unique. So to be able to bring it into the common man was why the Aramaic was used. </w:t>
      </w:r>
      <w:r>
        <w:rPr>
          <w:i/>
        </w:rPr>
        <w:t>I was going to give you another one. One second. I was going to look at Genesis 2. Okay. All right.</w:t>
      </w:r>
      <w:r>
        <w:t xml:space="preserve"> Genesis 2:7.</w:t>
      </w:r>
    </w:p>
    <w:p>
      <w:pPr>
        <w:pStyle w:val="Quote"/>
      </w:pPr>
      <w:r>
        <w:t>And the Lord God created man in two formations and took dust from the place of the house, of the sanctuary, and from the four winds of the world and mixed from all the waters of the world and created in red, black and white and breathed into his nose tree the inspiration of life. And there was in the body of Adam, the inspiration of a speaking spirit onto the illusion of the eyes and the hearing of the ears.</w:t>
      </w:r>
    </w:p>
    <w:p>
      <w:r>
        <w:t xml:space="preserve">So it's to elaborate the Hebrew and to perform it, you know, I mean, </w:t>
      </w:r>
      <w:r>
        <w:rPr>
          <w:i/>
        </w:rPr>
        <w:t>let me just stop there before your ears are ringing bell like you are reading message transition. Okay, so you have this, you know, materials.</w:t>
      </w:r>
      <w:r>
        <w:t xml:space="preserve"> Genesis 1:3. </w:t>
      </w:r>
      <w:r>
        <w:rPr>
          <w:i/>
        </w:rPr>
        <w:t>Because I read that already.</w:t>
      </w:r>
      <w:r>
        <w:t xml:space="preserve"> So you have these materials. Were they in the head? Yes, definitely. John 1. One has to have a Targum in mind.</w:t>
      </w:r>
    </w:p>
    <w:p>
      <w:pPr>
        <w:pStyle w:val="Heading2"/>
      </w:pPr>
      <w:r>
        <w:t>The Concept of Memra: The Active Word</w:t>
      </w:r>
    </w:p>
    <w:p>
      <w:pPr>
        <w:pStyle w:val="Quote"/>
      </w:pPr>
      <w:r>
        <w:t>In the beginning was the Word.</w:t>
      </w:r>
    </w:p>
    <w:p>
      <w:r>
        <w:t>I will not call Logos there, because Logos doesn't give. Logos is not substantiated. Logos is not substantiated. Okay. Logos appears formless. And the Watchtower mission will tilt it to a God. Now, the Aramaic oftentimes will. Where you have the Lord, you know, they use words like what is in? We have daba in Hebrew. D, A, B, A, B, A, R. They use Memra, M E, M, R, A, the word of the Lord. And usually memra is experiential active, substantiated experiences. So where you have the Lord, and they now give a performance to it because the Hebrew is more oral than written. So they will put the Lord, I, the Lord. You did not know. For example, say you did not hear me. They will put, you did not hear the word of the Lord.</w:t>
      </w:r>
    </w:p>
    <w:p>
      <w:r>
        <w:t>So by saying that, they are putting the Lord in an active sense, the word of the Lord, the Member of the Lord. Look at Zechariah. One me to fall. Then came the word of the Lord by Haggai the prophet, saying,</w:t>
      </w:r>
    </w:p>
    <w:p>
      <w:pPr>
        <w:pStyle w:val="Quote"/>
      </w:pPr>
      <w:r>
        <w:t>it is time for you, O you, to dwell in the sealed houses. And this house you lie was.</w:t>
      </w:r>
    </w:p>
    <w:p>
      <w:r/>
      <w:r>
        <w:rPr>
          <w:i/>
        </w:rPr>
        <w:t>What am I reading? Sorry.</w:t>
      </w:r>
      <w:r>
        <w:t xml:space="preserve"> Thus saith the Lord. Thus said the Lord of hosts.</w:t>
      </w:r>
    </w:p>
    <w:p>
      <w:pPr>
        <w:pStyle w:val="Quote"/>
      </w:pPr>
      <w:r>
        <w:t>Turn ye unto me, saith the Lord of hosts, and I will turn to you, saith the Lord of hosts. Be ye not as your fathers unto whom the former prophets have cried, saying, thou seeth the Lord of hosts. Turn ye now from your evil ways and from evil doings, but need not hear nor hearken unto me, saith the Lord.</w:t>
      </w:r>
    </w:p>
    <w:p>
      <w:r>
        <w:t>Now the army says so. The tagum, he says,</w:t>
      </w:r>
    </w:p>
    <w:p>
      <w:pPr>
        <w:pStyle w:val="Quote"/>
      </w:pPr>
      <w:r>
        <w:t>return to my service, and I'll return by my word to do you good. Do not be like your fathers. They did not receive my word.</w:t>
      </w:r>
    </w:p>
    <w:p>
      <w:r>
        <w:t>Okay. And uses Memra. So where you have the word of the Lord. So the idea of God being non substantial is definitely not an Hebrew language. It's not substantial. So it's almost like it can't be seen. You know, that idea of matter versus non matter, it can be seen, is definitely not biblical. The word of the Lord narrative is to present God as relatable. And I think we've said this about Genesis 1 and Genesis 2, that the Lord God was now used to see how he was relational. So look at Isaiah 57, 15.</w:t>
      </w:r>
    </w:p>
    <w:p>
      <w:pPr>
        <w:pStyle w:val="Heading2"/>
      </w:pPr>
      <w:r>
        <w:t>Presenting a Substantial and Relatable God</w:t>
      </w:r>
    </w:p>
    <w:p>
      <w:pPr>
        <w:pStyle w:val="Quote"/>
      </w:pPr>
      <w:r>
        <w:t>Thus saith the high and the lofty one that inhabits eternity, whose name is holy and dwells in the high and holy place within. Also that is of a contrite and humble spirit. To revive the spirit of the humble and to revive the heart of the contrite one.</w:t>
      </w:r>
    </w:p>
    <w:p>
      <w:r>
        <w:t>So you can see that there is expression to God. Isaiah 57, 15. There is expression to God. Look at Genesis 28, 21. So the idea of the Targums was to take that Hebrew, open it up, unpack it. Genesis 28 and 21,</w:t>
      </w:r>
    </w:p>
    <w:p>
      <w:pPr>
        <w:pStyle w:val="Quote"/>
      </w:pPr>
      <w:r>
        <w:t>And I come again to my Father's house in peace. Then shall the Lord be my God.</w:t>
      </w:r>
    </w:p>
    <w:p>
      <w:r>
        <w:t xml:space="preserve">The tagum. Here. Tagum of Okelos. </w:t>
      </w:r>
      <w:r>
        <w:rPr>
          <w:i/>
        </w:rPr>
        <w:t>Okelos. Sorry. O, N K E L O</w:t>
      </w:r>
      <w:r>
        <w:t xml:space="preserve"> says,</w:t>
      </w:r>
    </w:p>
    <w:p>
      <w:pPr>
        <w:pStyle w:val="Quote"/>
      </w:pPr>
      <w:r>
        <w:t>the word of the Lord shall be my God.</w:t>
      </w:r>
    </w:p>
    <w:p>
      <w:r>
        <w:t>The word of the Lord. The Memra shall be my God.</w:t>
      </w:r>
    </w:p>
    <w:p>
      <w:pPr>
        <w:pStyle w:val="Heading2"/>
      </w:pPr>
      <w:r>
        <w:t>Paul at Mars Hill: A Relatable God</w:t>
      </w:r>
    </w:p>
    <w:p>
      <w:r>
        <w:t>So more often than not, the tagum substantiates Yahweh, which is very core to the Hebrew culture. Relatable. Okay. Substantiate Yah Way. So the Logos. Look at Acts 17. You could see what Paul was dealing with. Acts 17 when he said in verse, they said to the Unknown God in 23. And then he said to them, he saw and he said to them,</w:t>
      </w:r>
    </w:p>
    <w:p>
      <w:pPr>
        <w:pStyle w:val="Quote"/>
      </w:pPr>
      <w:r>
        <w:t>it dwells not in temples made with hands.</w:t>
      </w:r>
    </w:p>
    <w:p>
      <w:r>
        <w:t>Now let me explain that to us. It dwells not in temples. The Greek of that is that man made. He's not saying that he can't dwell in this world. This world is made by him. This world is not man made. So it doesn't mean it doesn't dwell in this world. Temples made with hands simply means that things that human beings have crafted. He made the world.</w:t>
      </w:r>
    </w:p>
    <w:p>
      <w:r>
        <w:t>So that's why he said he dwells on top of. He said he made the world so he doesn't need human beings to build for him. That's Paul's argument here.</w:t>
      </w:r>
    </w:p>
    <w:p>
      <w:pPr>
        <w:pStyle w:val="Quote"/>
      </w:pPr>
      <w:r>
        <w:t>And he made of one blood of all nations of men for to dwell on the face of all the earth and determine the times before appointed and the bounds of the habitation.</w:t>
      </w:r>
    </w:p>
    <w:p>
      <w:r>
        <w:t>Look at 27. 27 Is totally different from what they must have fought.</w:t>
      </w:r>
    </w:p>
    <w:p>
      <w:pPr>
        <w:pStyle w:val="Quote"/>
      </w:pPr>
      <w:r>
        <w:t>He said they seek out the Lord, evaporate, they might find even though he's not far</w:t>
      </w:r>
    </w:p>
    <w:p>
      <w:r>
        <w:t>to feel after himself is the same word in Luke 24:37 when Jesus said touch me. So Paul is presenting a God that is substantial. I'm not saying he's matter, but he's substantial. He can be related with. Then he says,</w:t>
      </w:r>
    </w:p>
    <w:p>
      <w:pPr>
        <w:pStyle w:val="Quote"/>
      </w:pPr>
      <w:r>
        <w:t>for in him we live, we move and have our being</w:t>
      </w:r>
    </w:p>
    <w:p>
      <w:r>
        <w:t>and set.</w:t>
      </w:r>
    </w:p>
    <w:p>
      <w:pPr>
        <w:pStyle w:val="Quote"/>
      </w:pPr>
      <w:r>
        <w:t>Also your prophets have said, for we are also his offspring. For as much then as we are the offspring of God. We thought not to think that the goddess is like unto gold, silver, stone graven by a heart or man's device perfect. But the times of this ignorance, God willed that and now commanded all men everywhere to repent because he appointed which he will judge the world in righteousness, that by man whom he had ordained. Therefore he had given assurance to all in that he had raised him from the dead.</w:t>
      </w:r>
    </w:p>
    <w:p>
      <w:r>
        <w:t xml:space="preserve">Of course, then the mockery came and all that. So Paul is saying to them that yeah, he's not like silver and gold, but he inhabits the space. You can relate with him. </w:t>
      </w:r>
      <w:r>
        <w:rPr>
          <w:i/>
        </w:rPr>
        <w:t>For lack of words, I can't write this one down because it might be misunderstood.</w:t>
      </w:r>
      <w:r/>
    </w:p>
    <w:p>
      <w:pPr>
        <w:pStyle w:val="Heading2"/>
      </w:pPr>
      <w:r>
        <w:t>The Incarnation and the Aramaic Targums</w:t>
      </w:r>
    </w:p>
    <w:p>
      <w:r>
        <w:t>For lack of words, I would say substantiated. You can say that is God. That's what Paul is saying pushing here. So the logos of Heraclitus might be defeatist if we don't interpret it in light of his Jewish background. So when John is saying</w:t>
      </w:r>
    </w:p>
    <w:p>
      <w:pPr>
        <w:pStyle w:val="Quote"/>
      </w:pPr>
      <w:r>
        <w:t>the world became flesh and dwelt amongst us,</w:t>
      </w:r>
    </w:p>
    <w:p>
      <w:r>
        <w:t>he is basically not saying, you see, that this is what has created A theophanic Christophanic thinking that Jesus was in types and shadows. We dare not to see him substantial in the sense of that is him in the Old Testament. But John 1:14 is not necessarily saying something new. John 1:14 is reaffirming the truth about God. Obviously John had a 4th century Targum called the Isaiah Targum in his head.</w:t>
      </w:r>
    </w:p>
    <w:p>
      <w:r>
        <w:t xml:space="preserve">Of course he had the Jonathan Targum as well in talking about the Word of the Lord where the Word of the Lord oftentimes was used to replace the Lord. Now that's not strange because usually rather than use Yahweh they will have substitutes. So and Yahweh is relational Exodus 3 everywhere. So it's a relational God in that sense. So you have the Tagon is to bring to life his interactions where they use the word of the Lord, the Memra. So no doubt this preceded the incarnation. </w:t>
      </w:r>
      <w:r>
        <w:rPr>
          <w:i/>
        </w:rPr>
        <w:t>Let me take that again.</w:t>
      </w:r>
      <w:r>
        <w:t xml:space="preserve"> This preceded the incarnation. The Word of the Lord I said here will substantiate God interactively. Now therefore is not to be viewed in the Plato's world where you have a total separation matter almost present are totally evil. Now in Genesis 15 and I showed you that in the Hebrew.</w:t>
      </w:r>
    </w:p>
    <w:p>
      <w:pPr>
        <w:pStyle w:val="Heading2"/>
      </w:pPr>
      <w:r>
        <w:t>Experiential Language in Genesis 15</w:t>
      </w:r>
    </w:p>
    <w:p>
      <w:pPr>
        <w:pStyle w:val="Quote"/>
      </w:pPr>
      <w:r>
        <w:t>Verse one after these things the Word of the Lord</w:t>
      </w:r>
    </w:p>
    <w:p>
      <w:r/>
      <w:r>
        <w:rPr>
          <w:i/>
        </w:rPr>
        <w:t>Let me show you how the Septuagint this Septuagint and it is very interesting the Septuagint Bible which I have here with me, the Lexam one. There are other variants anyway I'm just using this one.</w:t>
      </w:r>
      <w:r>
        <w:t xml:space="preserve"> Certainly Bible says</w:t>
      </w:r>
    </w:p>
    <w:p>
      <w:pPr>
        <w:pStyle w:val="Quote"/>
      </w:pPr>
      <w:r>
        <w:t>after these words</w:t>
      </w:r>
    </w:p>
    <w:p>
      <w:r/>
      <w:r>
        <w:rPr>
          <w:i/>
        </w:rPr>
        <w:t>Listen carefully,</w:t>
      </w:r>
      <w:r/>
    </w:p>
    <w:p>
      <w:pPr>
        <w:pStyle w:val="Quote"/>
      </w:pPr>
      <w:r>
        <w:t>the Word of the Lord came.</w:t>
      </w:r>
    </w:p>
    <w:p>
      <w:r>
        <w:t>So it's trying to separate substance after these words and the Word there is the same word Dabba, the Word of the Lord came. So which means that the word of Lord concept is to substantiate what God is doing. It's not abstract.</w:t>
      </w:r>
    </w:p>
    <w:p>
      <w:pPr>
        <w:pStyle w:val="Quote"/>
      </w:pPr>
      <w:r>
        <w:t>after these words the Word of the Lord came</w:t>
      </w:r>
    </w:p>
    <w:p>
      <w:r/>
      <w:r>
        <w:rPr>
          <w:i/>
        </w:rPr>
        <w:t>and the Let me check one note for worse.</w:t>
      </w:r>
      <w:r>
        <w:t xml:space="preserve"> The King James the Greek of the King James will say after these things will be after the Daba of the Lord came.</w:t>
      </w:r>
    </w:p>
    <w:p>
      <w:r>
        <w:t xml:space="preserve">So which means that the writer there is experientially describing God not in an abstract way. The writer is experientially describing God </w:t>
      </w:r>
      <w:r>
        <w:rPr>
          <w:i/>
        </w:rPr>
        <w:t>one second,</w:t>
      </w:r>
      <w:r>
        <w:t xml:space="preserve"> Not in abstract way. So rather than saying after these things, right? Or let's say after these experiences, right? Because we're talking about the experience of the Lord. So something that we can relate with came to Abraham. So this definitely is the intention after. The the Hebrew Colossians debarims after these experiential things, the experience of the Lord, right? So he. He does two things. Abraham is in contact with kings. They are talking. Abraham is in contact with God. Do you understand it? So if you are going to write a tag on, you know, you will have to. You'll have to put flesh to it, right? Am I correct? So it means, therefore, that the Hebrew language echoes more relational things.</w:t>
      </w:r>
    </w:p>
    <w:p>
      <w:r>
        <w:t>It's not abstract. So in the mind of John, when John says</w:t>
      </w:r>
    </w:p>
    <w:p>
      <w:pPr>
        <w:pStyle w:val="Quote"/>
      </w:pPr>
      <w:r>
        <w:t>the word became flesh.</w:t>
      </w:r>
    </w:p>
    <w:p>
      <w:r/>
      <w:r>
        <w:rPr>
          <w:i/>
        </w:rPr>
        <w:t>I recall someone said this years back, and I found it very uncomfortable. One of our meetings, we held there among. Sure. Whether it's miracles, extraordinary or rivers of joy. One of these two. I was a friend, and he said that when the Bible says the word became flesh, and he used Heraclitus, well, he said, God has been speaking. He has been speaking. He has been speaking. He has been speaking. He has been speaking. He has been speaking and speaking. So those things that he now said, they now became Jesus, you know, because that's the Logos thinking. But that's because you are thinking good.</w:t>
      </w:r>
      <w:r>
        <w:t xml:space="preserve"> But if the word here is memra, I say in the beginning was the memra. You are already talking about a person.</w:t>
      </w:r>
    </w:p>
    <w:p>
      <w:r/>
      <w:r>
        <w:rPr>
          <w:i/>
        </w:rPr>
        <w:t>Are you following what I'm saying?</w:t>
      </w:r>
      <w:r/>
    </w:p>
    <w:p>
      <w:pPr>
        <w:pStyle w:val="Quote"/>
      </w:pPr>
      <w:r>
        <w:t>The memra was with God and the memra was God. And the same was in the beginning with the Memra. All things were made by.</w:t>
      </w:r>
    </w:p>
    <w:p>
      <w:r>
        <w:t xml:space="preserve">Now, when you say all things were made by the memra, that flows to the Tagum, you can see that is what is in the head of John. John is not using the Septuagint saying this, even though what we now have is a septuagint slant of what he said. John is simply saying the membrane became flesh. Now, flesh is not substance. Flesh is man. And there is substance outside man. There's substance. I won't say substance. There's. There is form, visibility outside man and dwelt amongst us. </w:t>
      </w:r>
      <w:r>
        <w:rPr>
          <w:i/>
        </w:rPr>
        <w:t>So if we. I call one of the days where there was something I. We're talking about this. What was this. This popular story. So there was this thing.</w:t>
      </w:r>
      <w:r/>
    </w:p>
    <w:p>
      <w:pPr>
        <w:pStyle w:val="Heading1"/>
      </w:pPr>
      <w:r>
        <w:t>Two Kinds of Righteousness — Series 3, Part 3: Track 14</w:t>
      </w:r>
    </w:p>
    <w:p>
      <w:pPr>
        <w:pStyle w:val="Heading2"/>
      </w:pPr>
      <w:r>
        <w:t>Distinguishing Yahweh from Cultural Mythology</w:t>
      </w:r>
    </w:p>
    <w:p>
      <w:r/>
      <w:r>
        <w:rPr>
          <w:i/>
        </w:rPr>
        <w:t>So I told somebody, I said, ollopuboro is actually Yoruba mythology among gods. And I tried to explain. I said, no, that the Logos now said the Logos. They went to Logos. I said, well, the thing about Logos is that Logos is a Greek that Biblically speaking, when you look at the word that John is saying that, they now said that what John was doing was that John found God. In other. This was the point. And I don't think they knew the importance. You know, when we are arguing. They argue blindly. Sometimes when you argue like that I was saying, no, you must distinguish Yahweh God from other gods. That that Allah Barbora was used for a particular Yoruba God that had to do with, you know, and he said, no, no. That John looked at Heracritus Logos and he found out that outside the Jewish understanding of God, there's a Greek thinking about seeing that within all the studies of nature. When we put it together, it's like God's knowledge is scattered. And he went on and on. I said, no, argue like this that the Bible is a Jewish Bible first and foremost. It's an Hebrew Bible translated into Greek for the Greek audience. And so what you have as Yahweh is that entity that stands different. And if there's the message of the Old Testament is that uniqueness which you saw yesterday, the Lord your God is alone. So it's not expressed through these bills that you are saying. But of course it was lost. The argument was lost.</w:t>
      </w:r>
      <w:r/>
    </w:p>
    <w:p>
      <w:pPr>
        <w:pStyle w:val="Heading2"/>
      </w:pPr>
      <w:r>
        <w:t>The Targum and the Hebrew Concept of the Beginning</w:t>
      </w:r>
    </w:p>
    <w:p>
      <w:r>
        <w:t>So John obviously was using the tagum in expressing Jesus and his audience knew that exactly what he was saying. So the Targum is where you put substance to God, relatable. For example, look at 1 John 2. So don't forget that we said you can't say you are interpreting what I'm writing and you are neglecting what was in my head. Obviously the Targums played a major role in the writings of the apostles. And we see that's that. Okay, first John 2. And verse 12 to 13.</w:t>
      </w:r>
    </w:p>
    <w:p>
      <w:pPr>
        <w:pStyle w:val="Quote"/>
      </w:pPr>
      <w:r>
        <w:t>I write unto you little children because your sins are forgiven you for his name's sake.</w:t>
      </w:r>
    </w:p>
    <w:p>
      <w:r>
        <w:t>Before we go there, look at John 1:1.</w:t>
      </w:r>
    </w:p>
    <w:p>
      <w:pPr>
        <w:pStyle w:val="Quote"/>
      </w:pPr>
      <w:r>
        <w:t>That which was from the beginning.</w:t>
      </w:r>
    </w:p>
    <w:p>
      <w:r>
        <w:t xml:space="preserve">Okay, now the beginning here, Greek or Hebrew. So the beginning of the Hebrew is a span of time, </w:t>
      </w:r>
      <w:r>
        <w:rPr>
          <w:i/>
        </w:rPr>
        <w:t>right?</w:t>
      </w:r>
      <w:r/>
    </w:p>
    <w:p>
      <w:pPr>
        <w:pStyle w:val="Quote"/>
      </w:pPr>
      <w:r>
        <w:t>So which we have heard, which we have seen with our eyes, which we have looked upon our hands have handled of the word of life.</w:t>
      </w:r>
    </w:p>
    <w:p>
      <w:r/>
      <w:r>
        <w:rPr>
          <w:i/>
        </w:rPr>
        <w:t>Right? That's Aramaic, right?</w:t>
      </w:r>
      <w:r>
        <w:t xml:space="preserve"> So look at first John 2:12.</w:t>
      </w:r>
    </w:p>
    <w:p>
      <w:pPr>
        <w:pStyle w:val="Quote"/>
      </w:pPr>
      <w:r>
        <w:t>I write unto you little children because your sins are forgiven you for his name's sake. I write unto you fathers because you have known him from the beginning.</w:t>
      </w:r>
    </w:p>
    <w:p>
      <w:r>
        <w:t xml:space="preserve">Now, is it the beginning of their salvation or he's talking about biblical beginning. </w:t>
      </w:r>
      <w:r>
        <w:rPr>
          <w:i/>
        </w:rPr>
        <w:t>You are quiet.</w:t>
      </w:r>
      <w:r/>
    </w:p>
    <w:p>
      <w:pPr>
        <w:pStyle w:val="Quote"/>
      </w:pPr>
      <w:r>
        <w:t>I write the three young men because you have overcome the wicked one. I write unto you little children because you have known the father.</w:t>
      </w:r>
    </w:p>
    <w:p>
      <w:r>
        <w:t>Now when he says name and beginning now you are going to have a challenge if all you think is in John's head is your Septuagint Bible.</w:t>
      </w:r>
    </w:p>
    <w:p>
      <w:pPr>
        <w:pStyle w:val="Heading2"/>
      </w:pPr>
      <w:r>
        <w:t>The Name of the Lord as Relational Reputation</w:t>
      </w:r>
    </w:p>
    <w:p>
      <w:r>
        <w:t>No, look at the old Testament text, for example, Ezekiel 20 and verse 8 and 9.</w:t>
      </w:r>
    </w:p>
    <w:p>
      <w:pPr>
        <w:pStyle w:val="Quote"/>
      </w:pPr>
      <w:r>
        <w:t>You rebelled against me and would not hearken to me.</w:t>
      </w:r>
    </w:p>
    <w:p>
      <w:r>
        <w:t xml:space="preserve">They rebelled. </w:t>
      </w:r>
      <w:r>
        <w:rPr>
          <w:i/>
        </w:rPr>
        <w:t>Sorry.</w:t>
      </w:r>
      <w:r/>
    </w:p>
    <w:p>
      <w:pPr>
        <w:pStyle w:val="Quote"/>
      </w:pPr>
      <w:r>
        <w:t>And they did not every man cast away the opposition of their highs. Neither did they forsake the idols of Egypt. Then I said, I will pour out my fury upon them to accomplish my anger against them in the midst of thee, of the land of Egypt. But I wrote for my name's sake that it should not be polluted before the Ethan among whom they were, in whose sight I made myself known unto you in bringing them out of the land of Egypt.</w:t>
      </w:r>
    </w:p>
    <w:p>
      <w:r>
        <w:t>So he says, for my name sake. So now what do you mean by namesake? John just mentioned his namesake. Now look at Psalm 25 and verse 11.</w:t>
      </w:r>
    </w:p>
    <w:p>
      <w:pPr>
        <w:pStyle w:val="Quote"/>
      </w:pPr>
      <w:r>
        <w:t>For my thy name's sake.</w:t>
      </w:r>
    </w:p>
    <w:p>
      <w:r>
        <w:t>The Lord he says,</w:t>
      </w:r>
    </w:p>
    <w:p>
      <w:pPr>
        <w:pStyle w:val="Quote"/>
      </w:pPr>
      <w:r>
        <w:t>o Lord, pardon my iniquity, for it is great.</w:t>
      </w:r>
    </w:p>
    <w:p>
      <w:r>
        <w:t>So he says, for my namesake. So the name there. Are we referring to a title, or are we referring to something you are known for? Now, when we say my name could first of all be reputation. Okay, that's typical grammar, but the name is actually will be what is seen as something that has been experienced. When he said to Moses, I am who sent you said, I am so which means that I am has sent you, I will be with you. That name, right, represents a relatable God for your namesake. So when I say my namesake, it means something. You have seen me do, you have heard me do my namesake.</w:t>
      </w:r>
    </w:p>
    <w:p>
      <w:r>
        <w:t>So when in Exodus 3:14 and it says to him,</w:t>
      </w:r>
    </w:p>
    <w:p>
      <w:pPr>
        <w:pStyle w:val="Quote"/>
      </w:pPr>
      <w:r>
        <w:t>I am, that I am, I will be, what I will be</w:t>
      </w:r>
    </w:p>
    <w:p>
      <w:r>
        <w:t>is relatable. So the name of the Lord is not a title, neither is it just a mere alias. It speaks of who he is. So when John said,</w:t>
      </w:r>
    </w:p>
    <w:p>
      <w:pPr>
        <w:pStyle w:val="Quote"/>
      </w:pPr>
      <w:r>
        <w:t>you have known him from the beginning</w:t>
      </w:r>
    </w:p>
    <w:p>
      <w:r>
        <w:t>will be. B' araship is not a time beginning will be. This is his reputation. This is what you have known is to speak of a I won't use the word dupless past, but to speak of consistent events, something from the beginning. A span of time from the beginning. So the beginning of Genesis 1:1 and John's beginning are the same thing. It is not Greek. Where the beginning is a time and space, Beginning here refers to events.</w:t>
      </w:r>
    </w:p>
    <w:p>
      <w:pPr>
        <w:pStyle w:val="Heading2"/>
      </w:pPr>
      <w:r>
        <w:t>Prophetic Witness and the Familiarity of the Patriarchs with Jesus</w:t>
      </w:r>
    </w:p>
    <w:p>
      <w:r>
        <w:t xml:space="preserve">In 1 John 2:12, look at Isaiah 43:25, Which is what Paul must have read together. Isaiah 43 </w:t>
      </w:r>
      <w:r>
        <w:rPr>
          <w:i/>
        </w:rPr>
        <w:t>oh, sorry, John. Say Paul again.</w:t>
      </w:r>
      <w:r>
        <w:t xml:space="preserve"> Isaiah 43, verse 25,</w:t>
      </w:r>
    </w:p>
    <w:p>
      <w:pPr>
        <w:pStyle w:val="Quote"/>
      </w:pPr>
      <w:r>
        <w:t>I even I am he that blots out thy transgressions for my own sake and will not remember your sins.</w:t>
      </w:r>
    </w:p>
    <w:p>
      <w:r>
        <w:t>The cardamom says,</w:t>
      </w:r>
    </w:p>
    <w:p>
      <w:pPr>
        <w:pStyle w:val="Quote"/>
      </w:pPr>
      <w:r>
        <w:t>for my name's sake.</w:t>
      </w:r>
    </w:p>
    <w:p>
      <w:r>
        <w:t xml:space="preserve">That is the Targum for my namesake. So this must have been in John's head. Look at verse 10. </w:t>
      </w:r>
      <w:r>
        <w:rPr>
          <w:i/>
        </w:rPr>
        <w:t>Or his mind. That head may look somehow in John's mind.</w:t>
      </w:r>
      <w:r>
        <w:t xml:space="preserve"> Verse 10.</w:t>
      </w:r>
    </w:p>
    <w:p>
      <w:pPr>
        <w:pStyle w:val="Quote"/>
      </w:pPr>
      <w:r>
        <w:t>You are my witnesses. I have chosen that you know and believe me and understand that I am he before me. There is no God formed, neither shall there be after me.</w:t>
      </w:r>
    </w:p>
    <w:p>
      <w:r>
        <w:t>Now let me read that from the Tagum for you.</w:t>
      </w:r>
    </w:p>
    <w:p>
      <w:pPr>
        <w:pStyle w:val="Quote"/>
      </w:pPr>
      <w:r>
        <w:t>I am he that is from the beginning. I am he from the beginning before. That's from beginning.</w:t>
      </w:r>
    </w:p>
    <w:p>
      <w:r>
        <w:t>So John obviously is reading this text together. Isaiah 44, 6,</w:t>
      </w:r>
    </w:p>
    <w:p>
      <w:pPr>
        <w:pStyle w:val="Quote"/>
      </w:pPr>
      <w:r>
        <w:t>I am the first, I am the last, and beside me there is no beginning, there is no God.</w:t>
      </w:r>
    </w:p>
    <w:p>
      <w:r>
        <w:t>So the beginning is to say, look, I span into eternity. I span before it and after it. So it's not a particular time. So you have Isaiah 48 and 12,</w:t>
      </w:r>
    </w:p>
    <w:p>
      <w:pPr>
        <w:pStyle w:val="Quote"/>
      </w:pPr>
      <w:r>
        <w:t>I am he, I am the first, and I am the last.</w:t>
      </w:r>
    </w:p>
    <w:p>
      <w:r>
        <w:t>So when you put that together, when John says</w:t>
      </w:r>
    </w:p>
    <w:p>
      <w:pPr>
        <w:pStyle w:val="Quote"/>
      </w:pPr>
      <w:r>
        <w:t>you've known him from the beginning.</w:t>
      </w:r>
    </w:p>
    <w:p>
      <w:r/>
      <w:r>
        <w:rPr>
          <w:i/>
        </w:rPr>
        <w:t>Right.</w:t>
      </w:r>
      <w:r>
        <w:t xml:space="preserve"> He was definitely talking about the Scriptures, what you can call the Old Testament, and referring to his revelation, his visible revelation. So which means that Jesus was seen and known from the Old Testament. The New Testament writers did not project a prophecy imagined Jesus or prophecy from Paul. Prophecy imagined Jesus.</w:t>
      </w:r>
    </w:p>
    <w:p>
      <w:r>
        <w:t>They projected a Jesus who had been familiar or who the patriarchs of the Old Testament were already familiar with. So therefore the tagums will help us to see how they related with Jesus in God as humanity. More than reading just the Greek Bible. The Greek Bible is sound, legitimate and good. But the Targums definitely were the minds of New Testament writers, especially that of John. So you could see the combination of all these texts. I am the name, the beginning, forgiveness, all compressed into one syllable. Now look at John 1:14.</w:t>
      </w:r>
    </w:p>
    <w:p>
      <w:pPr>
        <w:pStyle w:val="Quote"/>
      </w:pPr>
      <w:r>
        <w:t>The world became flesh and dwelt amongst us.</w:t>
      </w:r>
    </w:p>
    <w:p>
      <w:r>
        <w:t>Then you now see John 12:41, John 12:41.</w:t>
      </w:r>
    </w:p>
    <w:p>
      <w:pPr>
        <w:pStyle w:val="Quote"/>
      </w:pPr>
      <w:r>
        <w:t>This thing said Isaiah when he saw his glory and spake of him.</w:t>
      </w:r>
    </w:p>
    <w:p>
      <w:r>
        <w:t>So you have John 1:14.</w:t>
      </w:r>
    </w:p>
    <w:p>
      <w:pPr>
        <w:pStyle w:val="Quote"/>
      </w:pPr>
      <w:r>
        <w:t>We beheld his glory.</w:t>
      </w:r>
    </w:p>
    <w:p>
      <w:r>
        <w:t>Then it says,</w:t>
      </w:r>
    </w:p>
    <w:p>
      <w:pPr>
        <w:pStyle w:val="Quote"/>
      </w:pPr>
      <w:r>
        <w:t>we saw his glory</w:t>
      </w:r>
    </w:p>
    <w:p>
      <w:r>
        <w:t>here in John 12:41.</w:t>
      </w:r>
    </w:p>
    <w:p>
      <w:pPr>
        <w:pStyle w:val="Heading2"/>
      </w:pPr>
      <w:r>
        <w:t>The Glory of the Lord and the Memra in the Targum of Isaiah</w:t>
      </w:r>
    </w:p>
    <w:p>
      <w:r>
        <w:t>And then we have John 1:14.</w:t>
      </w:r>
    </w:p>
    <w:p>
      <w:pPr>
        <w:pStyle w:val="Quote"/>
      </w:pPr>
      <w:r>
        <w:t>The word became to dwell amongst us.</w:t>
      </w:r>
    </w:p>
    <w:p>
      <w:r>
        <w:t>Now you could see that these are Old Testament phrases, which is literally, Jesus is the God who dwelt among Israel. Now he's doing it as a man. So in Isaiah 6:1:8, I think we saw yesterday Isaiah 6:1:8, Isaiah said,</w:t>
      </w:r>
    </w:p>
    <w:p>
      <w:pPr>
        <w:pStyle w:val="Quote"/>
      </w:pPr>
      <w:r>
        <w:t>I saw the Lord</w:t>
      </w:r>
    </w:p>
    <w:p>
      <w:r>
        <w:t>verse one.</w:t>
      </w:r>
    </w:p>
    <w:p>
      <w:pPr>
        <w:pStyle w:val="Quote"/>
      </w:pPr>
      <w:r>
        <w:t>I saw the Lord.</w:t>
      </w:r>
    </w:p>
    <w:p>
      <w:r>
        <w:t xml:space="preserve">Then he also spoke about his glory. So you have the glory and the Lord as interchangeable words. So the Targums will help us to also see that what Isaiah said. Here, let me read the Targum for you. The Targum of Isaiah 6:1 says, </w:t>
      </w:r>
      <w:r>
        <w:rPr>
          <w:i/>
        </w:rPr>
        <w:t>which of the Tagums is this? Let me check. Okay. Simon Kellogg. It says,</w:t>
      </w:r>
      <w:r/>
    </w:p>
    <w:p>
      <w:pPr>
        <w:pStyle w:val="Quote"/>
      </w:pPr>
      <w:r>
        <w:t>I saw the glory of the Lord resting upon the throne. I saw the glory of the Lord.</w:t>
      </w:r>
    </w:p>
    <w:p>
      <w:r>
        <w:t>So no doubt. Look at this.</w:t>
      </w:r>
    </w:p>
    <w:p>
      <w:r>
        <w:t>Well, let me show you something. Look at Isaiah 6:1.</w:t>
      </w:r>
    </w:p>
    <w:p>
      <w:pPr>
        <w:pStyle w:val="Quote"/>
      </w:pPr>
      <w:r>
        <w:t>I saw the Lord sitting upon.</w:t>
      </w:r>
    </w:p>
    <w:p>
      <w:r/>
      <w:r>
        <w:rPr>
          <w:i/>
        </w:rPr>
        <w:t>Am I. Are we. Are we there?</w:t>
      </w:r>
      <w:r>
        <w:t xml:space="preserve"> Now let me. Let me. Let me show you the Septuagint. So if we are not reading what they are reading is most likely that will be inaccurate. </w:t>
      </w:r>
      <w:r>
        <w:rPr>
          <w:i/>
        </w:rPr>
        <w:t>Are we together?</w:t>
      </w:r>
      <w:r>
        <w:t xml:space="preserve"> Isaiah 60:1.</w:t>
      </w:r>
    </w:p>
    <w:p>
      <w:pPr>
        <w:pStyle w:val="Quote"/>
      </w:pPr>
      <w:r>
        <w:t>This happened in the year when Uzziah the king died. I saw the Lord.</w:t>
      </w:r>
    </w:p>
    <w:p>
      <w:r>
        <w:t>This is the Septuagint. Bible, pure Greek. So you have King James.</w:t>
      </w:r>
    </w:p>
    <w:p>
      <w:pPr>
        <w:pStyle w:val="Quote"/>
      </w:pPr>
      <w:r>
        <w:t>I saw the lord.</w:t>
      </w:r>
    </w:p>
    <w:p>
      <w:r>
        <w:t>So John 12. 41. I want us to look at something very important. John 12:41.</w:t>
      </w:r>
    </w:p>
    <w:p>
      <w:pPr>
        <w:pStyle w:val="Quote"/>
      </w:pPr>
      <w:r>
        <w:t>These things.</w:t>
      </w:r>
    </w:p>
    <w:p>
      <w:r/>
      <w:r>
        <w:rPr>
          <w:i/>
        </w:rPr>
        <w:t>Are you there? Are you there?</w:t>
      </w:r>
      <w:r>
        <w:t xml:space="preserve"> Said Isaiah when he saw what? No. Is that in the Septuagint? Is that the Septuagint? No. The Septuagint said, I saw the Lord, </w:t>
      </w:r>
      <w:r>
        <w:rPr>
          <w:i/>
        </w:rPr>
        <w:t>right?</w:t>
      </w:r>
      <w:r>
        <w:t xml:space="preserve"> </w:t>
      </w:r>
      <w:r>
        <w:rPr>
          <w:i/>
        </w:rPr>
        <w:t>Are not paying attention.</w:t>
      </w:r>
      <w:r>
        <w:t xml:space="preserve"> The statement said, what?</w:t>
      </w:r>
    </w:p>
    <w:p>
      <w:pPr>
        <w:pStyle w:val="Quote"/>
      </w:pPr>
      <w:r>
        <w:t>I saw the Lord.</w:t>
      </w:r>
    </w:p>
    <w:p>
      <w:r>
        <w:t xml:space="preserve">What? He said, he saw his glory. </w:t>
      </w:r>
      <w:r>
        <w:rPr>
          <w:i/>
        </w:rPr>
        <w:t>Is it the same? Huh? No, it's not.</w:t>
      </w:r>
      <w:r>
        <w:t xml:space="preserve"> Let me now read the. I just read the Targum to you.</w:t>
      </w:r>
    </w:p>
    <w:p>
      <w:pPr>
        <w:pStyle w:val="Quote"/>
      </w:pPr>
      <w:r>
        <w:t>I saw the glory of the Lord.</w:t>
      </w:r>
    </w:p>
    <w:p>
      <w:r>
        <w:t xml:space="preserve">So that means that the translation John was using was the Targum </w:t>
      </w:r>
      <w:r>
        <w:rPr>
          <w:i/>
        </w:rPr>
        <w:t>right? Aha.</w:t>
      </w:r>
      <w:r/>
    </w:p>
    <w:p>
      <w:r>
        <w:t>Now let me read Isaiah 6 again. I'm going to read verse eight. Let me read verse five. Then said I,</w:t>
      </w:r>
    </w:p>
    <w:p>
      <w:pPr>
        <w:pStyle w:val="Quote"/>
      </w:pPr>
      <w:r>
        <w:t>woe when Isaiah 6 woe unto me. I am a man of unclean. I dwell in the midst of people of uncleanly. For my eyes have seen the king, the Lord of hosts.</w:t>
      </w:r>
    </w:p>
    <w:p>
      <w:r>
        <w:t>Let me read the Septuagint for you again. Verse 5.</w:t>
      </w:r>
    </w:p>
    <w:p>
      <w:pPr>
        <w:pStyle w:val="Quote"/>
      </w:pPr>
      <w:r>
        <w:t>I have seen the king, the Lord of Sabaoth, with my eyes.</w:t>
      </w:r>
    </w:p>
    <w:p>
      <w:r>
        <w:t>Let me read the Scripture. I mean the Tagum for you.</w:t>
      </w:r>
    </w:p>
    <w:p>
      <w:pPr>
        <w:pStyle w:val="Quote"/>
      </w:pPr>
      <w:r>
        <w:t>For my eyes have seen the glory of the Shekinah, of the eternal king, the Lord of hosts.</w:t>
      </w:r>
    </w:p>
    <w:p>
      <w:r>
        <w:t>So when John said,</w:t>
      </w:r>
    </w:p>
    <w:p>
      <w:pPr>
        <w:pStyle w:val="Quote"/>
      </w:pPr>
      <w:r>
        <w:t>we saw his glory</w:t>
      </w:r>
    </w:p>
    <w:p>
      <w:r>
        <w:t>who is John reading after? What text is John using? Is it the Septuagint or the Targum? Now look at verse eight, Isaiah six.</w:t>
      </w:r>
    </w:p>
    <w:p>
      <w:pPr>
        <w:pStyle w:val="Quote"/>
      </w:pPr>
      <w:r>
        <w:t>And I heard the voice of the Lord saying, whom shall I send? Who will go for us? Then said I, here am I send me.</w:t>
      </w:r>
    </w:p>
    <w:p>
      <w:r>
        <w:t>The Targum says,</w:t>
      </w:r>
    </w:p>
    <w:p>
      <w:pPr>
        <w:pStyle w:val="Quote"/>
      </w:pPr>
      <w:r>
        <w:t>I heard the voice of the Memra of the Lord, the word of the Lord. Who shall we send to prophesy and to go to teach?</w:t>
      </w:r>
    </w:p>
    <w:p>
      <w:r>
        <w:t>So John's Combination of glory, the lord in John 1 is Tagum. And the essence of the tagum is to open up the Hebrew.</w:t>
      </w:r>
    </w:p>
    <w:p>
      <w:pPr>
        <w:pStyle w:val="Heading2"/>
      </w:pPr>
      <w:r>
        <w:t>The Impact of Greek Philosophy on the Supernatural Worldview</w:t>
      </w:r>
    </w:p>
    <w:p>
      <w:r>
        <w:t xml:space="preserve">So the attempt of the Greek to open up the Hebrew will be stalemated because it's not as relational as Hebrew is. So the tagum therefore bridges that gap. Not all the time, not even many times. It's just important in the way we know what is in the mind of this New Testament writer. So in John's writing, which means that his translation is very important, the translation that he used is that Aramaic translation, which is possible because. Because it's more of their communication, the way they talked and it's not the formal form that we have today. </w:t>
      </w:r>
      <w:r>
        <w:rPr>
          <w:i/>
        </w:rPr>
        <w:t>I'll just stop there.</w:t>
      </w:r>
      <w:r>
        <w:t xml:space="preserve"> So the key issue that I think we should see is how the Greek philosophy could interpret scriptures differently. And the Greek philosophy is in the Greek language very much so.</w:t>
      </w:r>
    </w:p>
    <w:p>
      <w:r>
        <w:t xml:space="preserve">And don't forget that as time went on there was, let me put it like this. And this would definitely affect the supernatural worldview of the Bible. </w:t>
      </w:r>
      <w:r>
        <w:rPr>
          <w:i/>
        </w:rPr>
        <w:t>Hope you are following my point here.</w:t>
      </w:r>
      <w:r>
        <w:t xml:space="preserve"> It will affect it, the spiritual worldview of the Bible. So there's now a theology around it that since we have the written word, God doesn't have to do those things Again, something that is not present in the Bible, it's not there. That, oh God, I told you that there's a philosophy behind God is not doing something again. </w:t>
      </w:r>
      <w:r>
        <w:rPr>
          <w:i/>
        </w:rPr>
        <w:t>If you ask the ancient Israelites, why wouldn't God do something? They say we back eating. Where are our signs? That's what they will say. But if you ask the, should I say Greco, Romanized Christian, you say, well, that was then, God is doing something. Now there's no evidence at all.</w:t>
      </w:r>
      <w:r/>
    </w:p>
    <w:p>
      <w:r>
        <w:t>So I believe that in recovering the biblical roots, a whole lot of things will also happen. It will also happen with us really connecting with God's plan in the earth and seeing what he wants to do with the earth. A major challenge is how we have built man. Matter as very evil, as purely something that will separate heaven and the earth and having heaven as a planet, the supernatural then the natural. Rather than see natural and spiritual as overlapping tendencies, we see them as two distinct features outside one another space. And that definitely has affected theology. So we need to get into the head of New Testament writers and not interpret them from their latter later interpreters. What we have had so far has been people who have interpreted Paul and the apostles not in their needed context, but post context.</w:t>
      </w:r>
    </w:p>
    <w:p>
      <w:pPr>
        <w:pStyle w:val="Heading2"/>
      </w:pPr>
      <w:r>
        <w:t>Hermeneutics of Context: Interpreting by What Came Before</w:t>
      </w:r>
    </w:p>
    <w:p>
      <w:r>
        <w:t>There's anything like that, things that happened afterwards. And I can always argue you can't either put a book by books written after it. That in itself is an opinion. You can only interpret a book at best by books written before it, which means that what will be in the head of the writer, could it be something written afterwards? Like we know, we oftentimes we interpret Joseph's words using Paul. Now, that may be possible because some of the writers already have the knowledge of Paul's works. But. But I doubt whether that will be authentic. We must interpret Jesus words from the Old Testament in his mind, could not have been the book of Ephesians. It wasn't in existence. It had to be what was before.</w:t>
      </w:r>
    </w:p>
    <w:p>
      <w:r>
        <w:t>So we therefore need to accept that there were biblical sources, materials, extra biblical, non canonical, that were involved in the way biblical writers spoke and wrote, just like we talk today. And that will help us in our interpretation.</w:t>
      </w:r>
    </w:p>
    <w:p>
      <w:r/>
      <w:r>
        <w:rPr>
          <w:i/>
        </w:rPr>
        <w:t>Yeah, let's have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