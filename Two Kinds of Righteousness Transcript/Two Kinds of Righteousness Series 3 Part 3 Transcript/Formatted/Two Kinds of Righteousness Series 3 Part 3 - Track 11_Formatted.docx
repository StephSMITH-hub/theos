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3: Track 11</w:t>
      </w:r>
    </w:p>
    <w:p>
      <w:pPr>
        <w:pStyle w:val="Heading2"/>
      </w:pPr>
      <w:r>
        <w:t>Textual Explanation and the Purpose of Biblical Languages</w:t>
      </w:r>
    </w:p>
    <w:p>
      <w:pPr>
        <w:pStyle w:val="Quote"/>
      </w:pPr>
      <w:r>
        <w:t>Second Timothy 3, 16. All Scripture is given by inspiration of God. Spoiltable for doctrine, for reproof, for correction, for instruction in righteousness.</w:t>
      </w:r>
    </w:p>
    <w:p>
      <w:r/>
      <w:r>
        <w:rPr>
          <w:i/>
        </w:rPr>
        <w:t>Let me just give some background.</w:t>
      </w:r>
      <w:r>
        <w:t xml:space="preserve"> So the word scripture is text. So we said, the Bible is a book of texts. So just as an addition is that before we start giving specific messages, we must uncover the message of the text and have what I can quickly call textual explanation. What is the text saying? And that will provide quite some context to what we are reading. One of the contexts is supposed to be the grammatical language. </w:t>
      </w:r>
      <w:r>
        <w:rPr>
          <w:i/>
        </w:rPr>
        <w:t>And I said, I'm just going to repeat it.</w:t>
      </w:r>
      <w:r>
        <w:t xml:space="preserve"> The one is by Dr. Anandes, a professor of Bible theology and languages. He said, don't study biblical languages. 1 So that you can confirm your own bias. </w:t>
      </w:r>
      <w:r>
        <w:rPr>
          <w:i/>
        </w:rPr>
        <w:t>I can tell you very easily that many of us are vulnerable for that.</w:t>
      </w:r>
      <w:r>
        <w:t xml:space="preserve"> He said, rather, study biblical languages because you want the text to speak for itself. He said, second thing, don't study biblical languages because everybody is doing it. Everybody is doing it because everybody is doing it. Rather, he said, study biblical languages because you want to be sensitive to the text. You want to be sensitive to his message. Third thing, he said, don't study biblical languages so that you become a pro, because it takes quite longer than you think to become a professional, an astute scholar in any biblical language. So he said, study it so that you can know the message can speak to you, which I can summarize to mean that it's for the worship of God, not for competition.</w:t>
      </w:r>
    </w:p>
    <w:p>
      <w:pPr>
        <w:pStyle w:val="Heading2"/>
      </w:pPr>
      <w:r>
        <w:t>Cognitive Environment and Cultural Context of Scripture</w:t>
      </w:r>
    </w:p>
    <w:p>
      <w:r>
        <w:t xml:space="preserve">So we began to look at the text of scripture and we answered a few questions that what could be part of the text? You cannot remove the cognitive environment of someone from the text. </w:t>
      </w:r>
      <w:r>
        <w:rPr>
          <w:i/>
        </w:rPr>
        <w:t>Let me add this also.</w:t>
      </w:r>
      <w:r>
        <w:t xml:space="preserve"> You can't remove the religion of the person. For example, Moses, earlier religion played a part in the text. That is why by studies, </w:t>
      </w:r>
      <w:r>
        <w:rPr>
          <w:i/>
        </w:rPr>
        <w:t>and we have it in this, our God. The second volume is Righteousness,</w:t>
      </w:r>
      <w:r>
        <w:t xml:space="preserve"> where we showed that a good part of the Torah particular regulations were taken from the Hammurabi Code. The Hammurabi Code was known in that world. So which means that it simply took a format. In fact, even the treaty of their time was a format they used for the Ten Commandments, everything that is known to that audience. So the cognitive environment of a writer plays a role, including his religion.</w:t>
      </w:r>
    </w:p>
    <w:p>
      <w:r>
        <w:t>And like I showed you as well, Paul was a Pharisee. So he was a Pharisee. The import, not just that, not just a Pharisee, so not just about resurrection. Pharisees actually believe in the spirit world, angels, spirits and all of that. And Paul was a Pharisee So which means that what he saw on the road to Damascus resonated with something he had before. He was a Pharisee. And he's not new to discussing spirits. Spirits, angels. Pharisees had discussions around spirits, angels. They believed in that world. Meanwhile, the Sadducees did not. That's why it was a Sadducee that asked Jesus the question about the resurrection in Matthew 22:23. But the Pharisees believed in angels, the supernatural world. They believed in that. So now the question is that, does that play a role in Paul's conversation?</w:t>
      </w:r>
    </w:p>
    <w:p>
      <w:r>
        <w:t xml:space="preserve">Yes, it has a role in how he writes or how he wrote. So the pneuma factor of his writing didn't just come exclusively from the fact that he's born again or he received. Jesus is either to Persuasion played a role because he's able to interact with the pneumaticus of Christianity and the faith of Jesus such that it dominates his writings. So we said that a text therefore involves. You can't remove a text from the writer. The writer's cognition, cognitive environment plays a role. </w:t>
      </w:r>
      <w:r>
        <w:rPr>
          <w:i/>
        </w:rPr>
        <w:t>I'm just going to try to summarize what we have done before now. I suppose that we are in the almost 50th session of this. Am I correct? I'm wrong. 50Th, what's it now? 51. 51. Okay, so we've had. This is the 51st session of this.</w:t>
      </w:r>
      <w:r/>
    </w:p>
    <w:p>
      <w:pPr>
        <w:pStyle w:val="Heading2"/>
      </w:pPr>
      <w:r>
        <w:t>Platonic Echoes and Literary Influences in Paul's Epistles</w:t>
      </w:r>
    </w:p>
    <w:p>
      <w:r/>
      <w:r>
        <w:rPr>
          <w:i/>
        </w:rPr>
        <w:t>So, you know, I cannot definitely summarize 49 sessions for you, but I think the question we want to ask. We have asked it already and answered a bit of that in this. I'm just going to go over it again, is that</w:t>
      </w:r>
      <w:r>
        <w:t xml:space="preserve"> apart from Paul's religion, what else played a role? No doubt Paul had philosophers of his day play a role in his writing. Plato was one of them. Now, Plato was a major writer before Jesus, during his time and afterwards. So I'm referring to the Incarnation, and you will see him. We mentioned this earlier in 1 Corinthians 9:24, where Paul was obviously copying Plato when he said, know ye not that they which run in a race run all but one receives the prize? That is a copy from Plato's Materials in Romans 7:22-23, where he copies Plato.</w:t>
      </w:r>
    </w:p>
    <w:p>
      <w:r>
        <w:t xml:space="preserve">The first one is a Plato writing between 428 to 348 BCE. The second one is 375 BCE, which is called the Republic, and that is in Romans 7:22 23, where he talks about a law in my members warring against the law of my mind and bringing them into Captivity to the law, which is in my members. Now Plato wrote something very similar in Philippians 3:19, where Paul says, whose end is destruction? Whose God is their belly, Whose glory is in their shame, whose mind is earthly things is also a vivid description of how Plato called gluttony and </w:t>
      </w:r>
      <w:r>
        <w:rPr>
          <w:i/>
        </w:rPr>
        <w:t>interpret souls in temporary souls. Sorry, whose belly was their God in his walk?</w:t>
      </w:r>
      <w:r>
        <w:t xml:space="preserve"> The Republic in Romans 8:5, where Paul talks about death, that after the flesh do man the things of the flesh. And he spoke about the canally minded.</w:t>
      </w:r>
    </w:p>
    <w:p>
      <w:r>
        <w:t xml:space="preserve">Plato also used the word canally minded is death in his work Phahedo </w:t>
      </w:r>
      <w:r>
        <w:rPr>
          <w:i/>
        </w:rPr>
        <w:t>P H A E D O</w:t>
      </w:r>
      <w:r>
        <w:t xml:space="preserve"> When Paul says, for me to live is Christ in Philippians 1:21 and die is gain, Plato said, now if death is like this, I say that die is gain. In second Timothy 4, 6, when Paul says, I'm now ready to be offered, at the time of my departure is at hand to be with Christ, which is far better. Plato, who actually quotes Socrates, says, the hour of departure has arrived and we go our ways. I die and you to live, which is better, God only knows. So no doubt there was that influence on Paul's writings. Now the big question is, what was that theological or grammatical?</w:t>
      </w:r>
    </w:p>
    <w:p>
      <w:pPr>
        <w:pStyle w:val="Heading2"/>
      </w:pPr>
      <w:r>
        <w:t>Greco-Roman Communication Tools vs. Jesus's Direct Teaching</w:t>
      </w:r>
    </w:p>
    <w:p>
      <w:r>
        <w:t xml:space="preserve">Now the point is that we need to examine Paul's theology and the philosophy behind it and Plato to know. So so far we have said that we viewed two things and two critical ones. The first one is that unusually people who have, </w:t>
      </w:r>
      <w:r>
        <w:rPr>
          <w:i/>
        </w:rPr>
        <w:t>okay, maybe Abu Samantha.</w:t>
      </w:r>
      <w:r>
        <w:t xml:space="preserve"> The first one is by heaven, which, looking at that, Plato's heaven. Now we've said here in this series that Plato, even though he was a dominant writer, did not have a single influence on Jesus's teaching. So Jesus did not use his words at all. But now you need to realize that Paul is talking to a Greco Roman world. He will not use just Jewish communication tools. He has to use communication tools that are known to others. </w:t>
      </w:r>
      <w:r>
        <w:rPr>
          <w:i/>
        </w:rPr>
        <w:t>And maybe that is an aside.</w:t>
      </w:r>
      <w:r/>
    </w:p>
    <w:p>
      <w:r/>
      <w:r>
        <w:rPr>
          <w:i/>
        </w:rPr>
        <w:t>And I said this in this series that it's so funny today, if somebody is preaching and uses a known proverb, people will say he's not preaching the word. But your Bible is full of what? So I mean, it depends on the use of that person.</w:t>
      </w:r>
      <w:r>
        <w:t xml:space="preserve"> So obviously the question now is not about Jesus. Jesus obviously had no Platonic teaching, nothing in his communication. And also by those who were his witnesses, I must say that even though they were aware of Plato, the folks who communicated Jesus words, because his own words too were communicated or were written, sorry, about 30, 40 years after, they did not include that kind of philosophy, I believe that was deliberate too so you now have Paul who quotes directly. Now the problem is that is he quoting theology or he's using it to illustrate based on his audience?</w:t>
      </w:r>
    </w:p>
    <w:p>
      <w:pPr>
        <w:pStyle w:val="Heading2"/>
      </w:pPr>
      <w:r>
        <w:t>Illustrative Quotations vs. Core Theological Doctrine</w:t>
      </w:r>
    </w:p>
    <w:p>
      <w:r>
        <w:t xml:space="preserve">It has to be the second, because Paul's heaven is not Plato's heaven. Plato's heaven is more reflected in Paul's Helios interpreters whom we are going to quote in a moment. </w:t>
      </w:r>
      <w:r>
        <w:rPr>
          <w:i/>
        </w:rPr>
        <w:t>We've done it already. I just want to repeat it for emphasis because we are looking at how did we arrive at this view of heaven and it has been so notorious for thousands of years. How did we arrive at it now again in Acts 17 when Paul is talking in Matthew.</w:t>
      </w:r>
      <w:r>
        <w:t xml:space="preserve"> So you know that Paul didn't just quote the Old Testament. He also quoted in verse 28,</w:t>
      </w:r>
    </w:p>
    <w:p>
      <w:pPr>
        <w:pStyle w:val="Quote"/>
      </w:pPr>
      <w:r>
        <w:t>in him we live and move and have our being as certain also of your own poets have said, for we are his offspring.</w:t>
      </w:r>
    </w:p>
    <w:p>
      <w:r>
        <w:t>So Paul quotes poets of the Greeks, not quoting scripture. But then he now brings in theology. Now theology is in 29.</w:t>
      </w:r>
    </w:p>
    <w:p>
      <w:pPr>
        <w:pStyle w:val="Quote"/>
      </w:pPr>
      <w:r>
        <w:t>For as more than as we are the offspring of God, we ought not to think that the Godhead is like gold or silver or stone graven by earth and man's device. The times of this ignorance God winked at, but now commands all men everywhere to repent, because he had pointed the day in which he will judge the world in righteousness by that man whom he had ordained whereof he had given assurance unto all men in that he raised him from the dead.</w:t>
      </w:r>
    </w:p>
    <w:p>
      <w:r>
        <w:t>When they heard of the risen from the dead, they mocked him. Which means that even though he used their philosophy in communication, that was not theology in Titus 1 and verse 12</w:t>
      </w:r>
    </w:p>
    <w:p>
      <w:pPr>
        <w:pStyle w:val="Quote"/>
      </w:pPr>
      <w:r>
        <w:t>one of themselves, even the prophet of their own said the creatures are always liars, evil beasts, slow bellies.</w:t>
      </w:r>
    </w:p>
    <w:p>
      <w:r>
        <w:t>So again he quotes a non biblical source, not as a theology. We need to realize that it's not everything there that is a theology. Theology. Some of them are expressions. Okay, the expressions he uses was from his immediate environment. So did Paul have such influence? Yes, he had to. Just like Moses picked his grammatical tools from the ancient world, the umurabi code and etc. Paul also did the same. Now the point is that was there was theology the same? No, as we have studied so far, that Paul's heaven definitely reflects the biblical heaven. His use of Oranios and Eporanas is Old Testament like now.</w:t>
      </w:r>
    </w:p>
    <w:p>
      <w:pPr>
        <w:pStyle w:val="Heading2"/>
      </w:pPr>
      <w:r>
        <w:t>Early Church Fathers, Platonism, and the Concept of Heaven</w:t>
      </w:r>
    </w:p>
    <w:p>
      <w:r>
        <w:t xml:space="preserve">However, the difference which we have spotted is that Paul's earliest interpreters were influenced by whole lot by these writings, because many of them were educated and familiar with Prithus philosophy, Clement of Alexandra, Origen, Ambrose, Augustine, Bessel, Gregory of Nyssa. They were Platonists, which means that they even quoted Plato verbatim. Some of them said as much. </w:t>
      </w:r>
      <w:r>
        <w:rPr>
          <w:i/>
        </w:rPr>
        <w:t>I'm just going to repeat what we have said before.</w:t>
      </w:r>
      <w:r>
        <w:t xml:space="preserve"> They said as much that Plato's writings were forerunners of the Gospel to the Gentiles and that was as strong as they said. So we therefore are battling. </w:t>
      </w:r>
      <w:r>
        <w:rPr>
          <w:i/>
        </w:rPr>
        <w:t>Maybe that's not the word, but we are faced with knowing how to separate it.</w:t>
      </w:r>
      <w:r/>
    </w:p>
    <w:p>
      <w:r/>
      <w:r>
        <w:rPr>
          <w:i/>
        </w:rPr>
        <w:t>But like I love to say, and I've said it over the years, I remember the very first times in the 90s when we began to speak about heaven as different from the traditional heaven. It looked like were demons right from the pit of hell. But what I observed was that everybody who engaged us were not able to look at the Scripture. It was more about what are you saying? What are you saying? This is bad, this is bad. Okay, but look at the Scriptures and there will be a lot of ignoring what is clear.</w:t>
      </w:r>
      <w:r/>
    </w:p>
    <w:p>
      <w:r>
        <w:t xml:space="preserve">So you have Plato's theory of heaven was therefore transferred to Paul's of earliest interpreters. </w:t>
      </w:r>
      <w:r>
        <w:rPr>
          <w:i/>
        </w:rPr>
        <w:t>I've said it earlier on that they were materialistic, not money wise. They thought logically and thought in forms and substance. Let me quote again for the second time that Clement of Alexandria, a major, major voice said this:</w:t>
      </w:r>
      <w:r/>
    </w:p>
    <w:p>
      <w:pPr>
        <w:pStyle w:val="Quote"/>
      </w:pPr>
      <w:r>
        <w:t>He said before the advent of the Lord, philosophy was necessary to the Greeks for righteousness and now it has become conducive for piety being a kind of preparatory training to those who are to attain to faith. For God is the cause of all good things of some primarily as of the Old and New Testament and of others by consequence as philosophy, perchance to philosophy was given to the Greeks directly and primarily. For philosophy was a schoolmaster to bring the Hellenic mind to Christ. Philosophy therefore was a preparation period paving the way for him who is perfected in Christ.</w:t>
      </w:r>
    </w:p>
    <w:p>
      <w:r>
        <w:t>And these are obvious influencers, oh, influencers of much of theology. Now whether they now have a biblical worldview is left for all of us to see.</w:t>
      </w:r>
    </w:p>
    <w:p>
      <w:pPr>
        <w:pStyle w:val="Heading1"/>
      </w:pPr>
      <w:r>
        <w:t>Two Kinds of Righteousness — Series 3, Part 3: Track 11</w:t>
      </w:r>
    </w:p>
    <w:p>
      <w:pPr>
        <w:pStyle w:val="Heading2"/>
      </w:pPr>
      <w:r>
        <w:t>Platonism and Augustine's Influence on the View of Heaven</w:t>
      </w:r>
    </w:p>
    <w:p>
      <w:r/>
      <w:r>
        <w:rPr>
          <w:i/>
        </w:rPr>
        <w:t>(Personally, I have no problem with anybody thinking Plato was a forerunner, but it has to be according to the Scriptures.)</w:t>
      </w:r>
      <w:r>
        <w:t xml:space="preserve"> So if we look at some of the. In fact, if you quote Augustine, a major forebear of the Reformation, Augustine was so influenced by Plato that he said that Plato's words were not far from that of the faith. Augustine would thank Plato for being very influential in his own theology. Augustine will say that Augustine's interpretation of heaven and the kingdom of heaven and eternal life with God is seen as almost on all fours, a spiritualized view of life after life, almost on all fours as that of Plato. He will come and speak about heaven, the city of God, etc. Etc. And show how much of that philosophy influenced him. Now, how this has influenced the evangelical world is left for us to see.</w:t>
      </w:r>
    </w:p>
    <w:p>
      <w:pPr>
        <w:pStyle w:val="Heading2"/>
      </w:pPr>
      <w:r>
        <w:t>The Biblical Structure of Heaven and Earth</w:t>
      </w:r>
    </w:p>
    <w:p>
      <w:r>
        <w:t xml:space="preserve">But by the time we've seen or we have done in this series to look at biblical heaven, it differs totally from the view of heaven that has been received. The heaven of the Bible is understood by reading the Bible. Having said that, so far we said that heaven is the sky. That is the biblical language, Shemayim, and the land is the earth. So the biblical world or structure, cosmos, refers primarily to the land and the skies. In this instance, the skies are three. Nothing explains heaven like Matthew 5:18, where Jesus says heaven and earth will pass away. </w:t>
      </w:r>
      <w:r>
        <w:rPr>
          <w:i/>
        </w:rPr>
        <w:t>(Let me add it again.)</w:t>
      </w:r>
      <w:r>
        <w:t xml:space="preserve"> There is nowhere the concept of the earth being changed or passed away isolated. It's always heaven and earth. Matthew 5:18,</w:t>
      </w:r>
    </w:p>
    <w:p>
      <w:pPr>
        <w:pStyle w:val="Quote"/>
      </w:pPr>
      <w:r>
        <w:t>Till heaven and earth pass away.</w:t>
      </w:r>
    </w:p>
    <w:p>
      <w:r>
        <w:t>Then he says,</w:t>
      </w:r>
    </w:p>
    <w:p>
      <w:pPr>
        <w:pStyle w:val="Quote"/>
      </w:pPr>
      <w:r>
        <w:t>One jot or non tittle shall in no wise pass from the law till all be fulfilled.</w:t>
      </w:r>
    </w:p>
    <w:p>
      <w:r>
        <w:t>As we saw yesterday, we asked the question in this series, does Jesus, does he differ with the Old Testament view of heaven? We have so far said no, because from Genesis to Exodus, Leviticus, Numbers and Deuteronomy, heaven is meant to be above the land. It's part of the structure, the cosmic structure of the earth or of the world. It's part of the world. Heaven is a part of the world. We've also said that the heavens are plural. We have the heavens above us, the heavens above that, and then the heavens above that as well. We've mentioned the iconography of the Bible, where images are made to represent real symbols, realities. They're not necessarily symbols, they're icons.</w:t>
      </w:r>
    </w:p>
    <w:p>
      <w:pPr>
        <w:pStyle w:val="Heading2"/>
      </w:pPr>
      <w:r>
        <w:t>Revelation 21: Heaven Coming Down to Earth</w:t>
      </w:r>
    </w:p>
    <w:p>
      <w:r/>
      <w:r>
        <w:rPr>
          <w:i/>
        </w:rPr>
        <w:t>(The same way we talked about our currency, our flags and the wedding band and all of that. Every culture has their own iconographic figures.)</w:t>
      </w:r>
      <w:r>
        <w:t xml:space="preserve"> So having said that in Genesis and then Revelation, we're going to make a comparison quickly. But before then, in Revelation 21, again you have John said,</w:t>
      </w:r>
    </w:p>
    <w:p>
      <w:pPr>
        <w:pStyle w:val="Quote"/>
      </w:pPr>
      <w:r>
        <w:t>I saw a new heaven and a new earth. For the first heaven and the first earth were passed away and there was no more sea.</w:t>
      </w:r>
    </w:p>
    <w:p>
      <w:r>
        <w:t>Now, usually this is a picture of the temple outside the temple court is called the sea, and many times is used by Old Testament writers to refer to the chaotic gentile world. What John is seeing here is that God has brought all the peoples into one house. So he says in verse two,</w:t>
      </w:r>
    </w:p>
    <w:p>
      <w:pPr>
        <w:pStyle w:val="Quote"/>
      </w:pPr>
      <w:r>
        <w:t>I, John, saw the holy city, New Jerusalem, coming down from God out of heaven.</w:t>
      </w:r>
    </w:p>
    <w:p>
      <w:r>
        <w:t>So heaven is coming out of heaven,</w:t>
      </w:r>
    </w:p>
    <w:p>
      <w:pPr>
        <w:pStyle w:val="Quote"/>
      </w:pPr>
      <w:r>
        <w:t>prepared as A bride adorned for her husband. And I heard a great voice out of heaven saying, behold, the tabernacle of God is with men, and he will dwell with them, and they shall be his people.</w:t>
      </w:r>
    </w:p>
    <w:p>
      <w:r>
        <w:t>And he says</w:t>
      </w:r>
    </w:p>
    <w:p>
      <w:pPr>
        <w:pStyle w:val="Quote"/>
      </w:pPr>
      <w:r>
        <w:t>God himself shall be with them,</w:t>
      </w:r>
    </w:p>
    <w:p>
      <w:r>
        <w:t>then he says,</w:t>
      </w:r>
    </w:p>
    <w:p>
      <w:pPr>
        <w:pStyle w:val="Quote"/>
      </w:pPr>
      <w:r>
        <w:t>and be their God.</w:t>
      </w:r>
    </w:p>
    <w:p>
      <w:r>
        <w:t xml:space="preserve">So no doubt, unlike evangelical theories of going to heaven, biblical truth is that heaven is coming down. So no doubt the Old Testament doesn't have what we call universe. What it uses is heaven and earth. And that biblical universe which you can call the world constitutes of heaven and earth. </w:t>
      </w:r>
      <w:r>
        <w:rPr>
          <w:i/>
        </w:rPr>
        <w:t>(Just repeating it now.)</w:t>
      </w:r>
      <w:r>
        <w:t xml:space="preserve"> Where is John finding theme new from?</w:t>
      </w:r>
    </w:p>
    <w:p>
      <w:pPr>
        <w:pStyle w:val="Heading2"/>
      </w:pPr>
      <w:r>
        <w:t>Decreation and Re-creation in the Flood of Noah</w:t>
      </w:r>
    </w:p>
    <w:p>
      <w:r>
        <w:t>We have seen so far that the concept of new when you look at the Old Testament is to repair it, to put it back in shape. And as we have seen, there has been a new heaven and a new earth before. In Genesis Anna 9:1, what God said to Noah indicates a new beginning.</w:t>
      </w:r>
    </w:p>
    <w:p>
      <w:pPr>
        <w:pStyle w:val="Quote"/>
      </w:pPr>
      <w:r>
        <w:t>Be fruitful, multiply and replenish the land.</w:t>
      </w:r>
    </w:p>
    <w:p>
      <w:r>
        <w:t>In Genesis chapter eight. And we said in this series that the flood of Noah was a decreation of the earth. The earth returns back to reset mode. The mode of Genesis 1:2 is seen again. For example, in Genesis 7:11, it mentions</w:t>
      </w:r>
    </w:p>
    <w:p>
      <w:pPr>
        <w:pStyle w:val="Quote"/>
      </w:pPr>
      <w:r>
        <w:t>the windows of heaven were opened, the great deep broken up.</w:t>
      </w:r>
    </w:p>
    <w:p>
      <w:r>
        <w:t>If you go back to Genesis 1, that deep is the Genesis 1:2 narrative.</w:t>
      </w:r>
    </w:p>
    <w:p>
      <w:r>
        <w:t>Then he says in verse 17,</w:t>
      </w:r>
    </w:p>
    <w:p>
      <w:pPr>
        <w:pStyle w:val="Quote"/>
      </w:pPr>
      <w:r>
        <w:t>the flood was 40 days upon the earth, and the waters increased and bore up the Ark.</w:t>
      </w:r>
    </w:p>
    <w:p>
      <w:r>
        <w:t>Genesis 7,</w:t>
      </w:r>
    </w:p>
    <w:p>
      <w:pPr>
        <w:pStyle w:val="Quote"/>
      </w:pPr>
      <w:r>
        <w:t>it was lifted up above the earth.</w:t>
      </w:r>
    </w:p>
    <w:p>
      <w:r/>
      <w:r>
        <w:rPr>
          <w:i/>
        </w:rPr>
        <w:t>(Now you must have seen this next statement before.)</w:t>
      </w:r>
      <w:r/>
    </w:p>
    <w:p>
      <w:pPr>
        <w:pStyle w:val="Quote"/>
      </w:pPr>
      <w:r>
        <w:t>The waters prevailed and were increased greatly upon the earth. And the ark went upon the face of the waters.</w:t>
      </w:r>
    </w:p>
    <w:p>
      <w:r/>
      <w:r>
        <w:rPr>
          <w:i/>
        </w:rPr>
        <w:t>(You read this before. It Must be Genesis 1:2. Hope I'm correct. I hope I'm correct. Right, so.)</w:t>
      </w:r>
      <w:r/>
    </w:p>
    <w:p>
      <w:pPr>
        <w:pStyle w:val="Quote"/>
      </w:pPr>
      <w:r>
        <w:t>And the waters prevailed exceedingly upon the earth. And all the high hills were under. The heavens were covered.</w:t>
      </w:r>
    </w:p>
    <w:p>
      <w:r>
        <w:t>Everything is covered. So we are back to the chaotic state of Genesis 1 and 2. And then he says in verse 24,</w:t>
      </w:r>
    </w:p>
    <w:p>
      <w:pPr>
        <w:pStyle w:val="Quote"/>
      </w:pPr>
      <w:r>
        <w:t>the waters prevailed upon the earth a hundred and 50 days.</w:t>
      </w:r>
    </w:p>
    <w:p>
      <w:r>
        <w:t>Genesis 8 and 1.</w:t>
      </w:r>
    </w:p>
    <w:p>
      <w:pPr>
        <w:pStyle w:val="Quote"/>
      </w:pPr>
      <w:r>
        <w:t>And God remembered Noah and every living thing and all the cattle that was with him in the ark. And God made.</w:t>
      </w:r>
    </w:p>
    <w:p>
      <w:r/>
      <w:r>
        <w:rPr>
          <w:i/>
        </w:rPr>
        <w:t>(Now, I told you in this series that the concept of the Spirit of God was an impersonal force. So by saying wind, that's the same Hebrew word for Genesis 1:2, the wind of God, Ruach Elohim.)</w:t>
      </w:r>
      <w:r>
        <w:t xml:space="preserve"> So he says here</w:t>
      </w:r>
    </w:p>
    <w:p>
      <w:pPr>
        <w:pStyle w:val="Quote"/>
      </w:pPr>
      <w:r>
        <w:t>he made a wind to pass over the earth, and the waters assuage.</w:t>
      </w:r>
    </w:p>
    <w:p>
      <w:r/>
      <w:r>
        <w:rPr>
          <w:i/>
        </w:rPr>
        <w:t>(I believe we have seen that too before Genesis 1:2.)</w:t>
      </w:r>
      <w:r>
        <w:t xml:space="preserve"> So no doubt we're reading a Call it new creation, call it a new beginning, and you will be correct.</w:t>
      </w:r>
    </w:p>
    <w:p>
      <w:r>
        <w:t>Now something about this is that in Genesis 6:3, having said</w:t>
      </w:r>
    </w:p>
    <w:p>
      <w:pPr>
        <w:pStyle w:val="Quote"/>
      </w:pPr>
      <w:r>
        <w:t>my spirit shall not always be with man, shall not strive with man to live with him and rule him,</w:t>
      </w:r>
    </w:p>
    <w:p>
      <w:r>
        <w:t>God changed that statement in Genesis 8 and 21 by saying,</w:t>
      </w:r>
    </w:p>
    <w:p>
      <w:pPr>
        <w:pStyle w:val="Quote"/>
      </w:pPr>
      <w:r>
        <w:t>the Lord smelled.</w:t>
      </w:r>
    </w:p>
    <w:p>
      <w:r>
        <w:t>There again is the move of the same wind, the Spirit of God finding a safe space, sweets of all, and said,</w:t>
      </w:r>
    </w:p>
    <w:p>
      <w:pPr>
        <w:pStyle w:val="Quote"/>
      </w:pPr>
      <w:r>
        <w:t>I will not again.</w:t>
      </w:r>
    </w:p>
    <w:p>
      <w:r>
        <w:t>Which means that he changed something.</w:t>
      </w:r>
    </w:p>
    <w:p>
      <w:pPr>
        <w:pStyle w:val="Quote"/>
      </w:pPr>
      <w:r>
        <w:t>I will not again curse the ground anymore for man's sake.</w:t>
      </w:r>
    </w:p>
    <w:p>
      <w:r>
        <w:t>Oftentimes we think is the resurrection of Jesus that did that. No, what was said to Adam In Genesis 3:16 17 we have seen the reversal here in Genesis 8:21. In fact, in Genesis 5:29 he called his name Noah.</w:t>
      </w:r>
    </w:p>
    <w:p>
      <w:r>
        <w:t>Genesis 5:29</w:t>
      </w:r>
    </w:p>
    <w:p>
      <w:pPr>
        <w:pStyle w:val="Quote"/>
      </w:pPr>
      <w:r>
        <w:t>the same shall comfort us concerning our work and toil of our hands because of the ground which the LORD had cursed.</w:t>
      </w:r>
    </w:p>
    <w:p>
      <w:r>
        <w:t xml:space="preserve">So we can find the solution here in Noah's flood. So the decreation of the earth, which reset it back to Genesis 1:2, has now been taken care of. </w:t>
      </w:r>
      <w:r>
        <w:rPr>
          <w:i/>
        </w:rPr>
        <w:t>(Now pause there just for emphasis. Something we have done already in this series.)</w:t>
      </w:r>
      <w:r/>
    </w:p>
    <w:p>
      <w:pPr>
        <w:pStyle w:val="Heading2"/>
      </w:pPr>
      <w:r>
        <w:t>Exodus 14 as a Re-enactment of Genesis Creation</w:t>
      </w:r>
    </w:p>
    <w:p>
      <w:r>
        <w:t>In Exodus 14 we find the same thing. In Exodus 14 we find Genesis reenacted. I mean Genesis 1. In Exodus 14 and verse 20</w:t>
      </w:r>
    </w:p>
    <w:p>
      <w:pPr>
        <w:pStyle w:val="Quote"/>
      </w:pPr>
      <w:r>
        <w:t>it came to pass. It came between the camp of</w:t>
      </w:r>
    </w:p>
    <w:p>
      <w:r>
        <w:t>that's the pillar of cloth and pillar of fire of the Egyptians and the camp of Israel. Exodus 14:20</w:t>
      </w:r>
    </w:p>
    <w:p>
      <w:pPr>
        <w:pStyle w:val="Quote"/>
      </w:pPr>
      <w:r>
        <w:t>it was a cloud and darkness to them, but it gave light by night to this and the one came not near all night.</w:t>
      </w:r>
    </w:p>
    <w:p>
      <w:r>
        <w:t>It says,</w:t>
      </w:r>
    </w:p>
    <w:p>
      <w:pPr>
        <w:pStyle w:val="Quote"/>
      </w:pPr>
      <w:r>
        <w:t>Moses stretched out his hand over the sea, and the Lord caused the sea to go back by a strong east ruach.</w:t>
      </w:r>
    </w:p>
    <w:p>
      <w:r>
        <w:t xml:space="preserve">A strong east ruach. </w:t>
      </w:r>
      <w:r>
        <w:rPr>
          <w:i/>
        </w:rPr>
        <w:t>(Now don't forget again the word east is prominent about Garden of eden in Genesis 4. 3.)</w:t>
      </w:r>
      <w:r/>
    </w:p>
    <w:p>
      <w:pPr>
        <w:pStyle w:val="Quote"/>
      </w:pPr>
      <w:r>
        <w:t>All that night and made the sea dry land and the waters were divided.</w:t>
      </w:r>
    </w:p>
    <w:p>
      <w:r>
        <w:t>Now we had seen that in Genesis 1. Now a recap of this story is in Genesis 15 and see how it is said in verse 8.</w:t>
      </w:r>
    </w:p>
    <w:p>
      <w:pPr>
        <w:pStyle w:val="Quote"/>
      </w:pPr>
      <w:r>
        <w:t>With the blast of your nostrils the waters were gathered together,</w:t>
      </w:r>
    </w:p>
    <w:p>
      <w:r>
        <w:t>so the nostrils there and the east wind refers to the Spirit of God. God.</w:t>
      </w:r>
    </w:p>
    <w:p>
      <w:r>
        <w:t>Back to Genesis chapter 9 and verse 1 actually Genesis 8:22 first,</w:t>
      </w:r>
    </w:p>
    <w:p>
      <w:pPr>
        <w:pStyle w:val="Quote"/>
      </w:pPr>
      <w:r>
        <w:t>while the earth remains,</w:t>
      </w:r>
    </w:p>
    <w:p>
      <w:r/>
      <w:r>
        <w:rPr>
          <w:i/>
        </w:rPr>
        <w:t>(the better will have been while this earth remains because now we are having a new earth)</w:t>
      </w:r>
      <w:r/>
    </w:p>
    <w:p>
      <w:pPr>
        <w:pStyle w:val="Quote"/>
      </w:pPr>
      <w:r>
        <w:t>while this earth remains seed time and harvest, cold and heat, summer and winter, day and night shall not cease.</w:t>
      </w:r>
    </w:p>
    <w:p>
      <w:r>
        <w:t>Now this is a bit of the Genesis of God's providence, I.e. There will be times and seasons, infallibilities Imperfections, but God will walk with each one. Therefore he said to Noah in Genesis 9:1,</w:t>
      </w:r>
    </w:p>
    <w:p>
      <w:pPr>
        <w:pStyle w:val="Quote"/>
      </w:pPr>
      <w:r>
        <w:t>Be fruitful, multiply and replenish the earth.</w:t>
      </w:r>
    </w:p>
    <w:p>
      <w:r>
        <w:t>So we can say that what we have in Noah will be a new heaven and a new earth. Why? Because the windows that broke out and caused chaos were taken care of. The Spirit made that happen. The firmament was dealt with, then the old earth itself.</w:t>
      </w:r>
    </w:p>
    <w:p>
      <w:pPr>
        <w:pStyle w:val="Heading2"/>
      </w:pPr>
      <w:r>
        <w:t>The Hebrew Concept of "New" (Chadash): Repair and Restoration</w:t>
      </w:r>
    </w:p>
    <w:p>
      <w:r>
        <w:t>So what we read in Noah, more than a weather story or a climate change, is actually a new heaven and a new earth. So the word new covenant or new is from the Hebrew word shadash. It simply means to repair, to restore, to reformat, to reset, to return. So in Jeremiah 31 and 33, where Jeremiah, who obviously New Testament writers quote a lot on the new covenant, Jeremiah 31:31 says,</w:t>
      </w:r>
    </w:p>
    <w:p>
      <w:pPr>
        <w:pStyle w:val="Quote"/>
      </w:pPr>
      <w:r>
        <w:t>behold, the days come, saith the Lord, I will make a new covenant with the house of Israel and with the house of Judah. Not according to the covenant which I made with their fathers in the day that I took them by the hand to bring them out of the land of Egypt, which my covenant they break, although I was an husband to them.</w:t>
      </w:r>
    </w:p>
    <w:p>
      <w:r>
        <w:t>So why is there a new covenant? Because they broke it. Right? He's not changing his plan, he's restoring it. You have Isaiah 62 and verse two that also speaks about a new Isaiah 62 and verse two,</w:t>
      </w:r>
    </w:p>
    <w:p>
      <w:pPr>
        <w:pStyle w:val="Quote"/>
      </w:pPr>
      <w:r>
        <w:t>which the Lord the mouth, thou shalt be called by a new name.</w:t>
      </w:r>
    </w:p>
    <w:p>
      <w:r>
        <w:t>Revelation 2:17 and Revelation 3:12 has that new name. You have a new song. Isaiah 42:10 has a new song. Isaiah 42:10</w:t>
      </w:r>
    </w:p>
    <w:p>
      <w:pPr>
        <w:pStyle w:val="Quote"/>
      </w:pPr>
      <w:r>
        <w:t>Sing unto the Lord. A new song.</w:t>
      </w:r>
    </w:p>
    <w:p>
      <w:r>
        <w:t>Likely going to also see that in Psalm 33:3. A new song simply means that God is renewing his work and the people are singing the renewal of his acts and deeds. Same thing as Revelation 5, 9, 14 and 3. Of course, more often than not, it reflects the Exodus, a new spirit. Ezekiel 11:19, Ezekiel 18:31, Ezekiel 36, 26, new wine. That's Jesus now. Matthew 9:17, Mark 2:22, and Luke 5:37, 38.</w:t>
      </w:r>
    </w:p>
    <w:p>
      <w:r>
        <w:t>In New Jerusalem, we read that one earlier. Revelation 21, 2, Revelations 3:12.</w:t>
      </w:r>
    </w:p>
    <w:p>
      <w:pPr>
        <w:pStyle w:val="Heading2"/>
      </w:pPr>
      <w:r>
        <w:t>Deconstructing the Evangelical View of Heaven</w:t>
      </w:r>
    </w:p>
    <w:p>
      <w:r>
        <w:t xml:space="preserve">So the question we finished with yesterday evening was, how is it going to be? </w:t>
      </w:r>
      <w:r>
        <w:rPr>
          <w:i/>
        </w:rPr>
        <w:t>(Let me paint a picture of the evangelical view, of course, already twisted and tainted by the vision of heaven. Because the evangelical view about heaven, not all evangelicals, I wanted to say the wrong one is about a space outside the world. So the view really is about heaven, the perfect place where people will go to stay there, then come back to the earth. When God has destroyed the earth, the Antichrist has come and all that story.)</w:t>
      </w:r>
      <w:r>
        <w:t xml:space="preserve"> Now, if the heavens and the earth are seen together, it in this creation and in this new creation, we have to ask the question how?</w:t>
      </w:r>
    </w:p>
    <w:p>
      <w:pPr>
        <w:pStyle w:val="Heading2"/>
      </w:pPr>
      <w:r>
        <w:t>Man as God's Instrument for Earthly Restoration</w:t>
      </w:r>
    </w:p>
    <w:p>
      <w:r/>
      <w:r>
        <w:rPr>
          <w:i/>
        </w:rPr>
        <w:t>(Yesterday evening, just as a close I said from Genesis to Malachi, and precisely looking at the vision of the incarnation, whether judgment, condemnation, righteousness or restoration, God's tools are always men.)</w:t>
      </w:r>
      <w:r>
        <w:t xml:space="preserve"> So to view what God will do to the earth and ignore what he will do through man to do it is being unbiblical or at best inaccurate. So whatever viewpoint we hold, whether it's the first one that says God is going to destroy everything, then replace it, which is a replacement thing. And that would be a bit of a shade of the kindness used by Paul. Again, Paul is boxing to the corporation corner of looking for a word that is Greek to explain an Hebrew word. Shadash for the umpteenth time, I repeat, means to repair, to restore.</w:t>
      </w:r>
    </w:p>
    <w:p>
      <w:pPr>
        <w:pStyle w:val="Heading1"/>
      </w:pPr>
      <w:r>
        <w:t>Two Kinds of Righteousness — Series 3, Part 3: Track 11</w:t>
      </w:r>
    </w:p>
    <w:p>
      <w:pPr>
        <w:pStyle w:val="Heading2"/>
      </w:pPr>
      <w:r>
        <w:t>Renovation, Kainos, and the Renewal of Creation</w:t>
      </w:r>
    </w:p>
    <w:p>
      <w:r>
        <w:t>Now, what is restored and repaired may now come out new in the sense of appearance or perception. But it's more of God being faithful, having no plan B, doing what he said he would do, keeping to his plans and purposes. If that is the case, then those who think that there is going to be a replacement well, might not have interpreted the word kainos properly from his Greek undertone, which is the word Shadash. The second and most likely is a renewal or a renovation, which Peter implied. A renovation is the most appropriate if we are going to use the Hebrew language. And a renovation needs not to use destruction. A renovation like Matthew 19:28.</w:t>
      </w:r>
    </w:p>
    <w:p>
      <w:pPr>
        <w:pStyle w:val="Quote"/>
      </w:pPr>
      <w:r>
        <w:t>Jesus said unto them, verily I say unto you that you which have followed me in the regeneration, when the Son of man shall sit in the throne of glory, you shall sit upon 12 thrones judging the tribes of Israel.</w:t>
      </w:r>
    </w:p>
    <w:p>
      <w:r>
        <w:t xml:space="preserve">He calls it regeneration. </w:t>
      </w:r>
      <w:r>
        <w:rPr>
          <w:i/>
        </w:rPr>
        <w:t>I mentioned yesterday that the ex nihilo is a Greco Roman philosophy. The Hebrew don't call it when they said nothing. Nothing to the Hebrew language means out of order, disorder, chaos. But the Greeks think of nothing as a thing, so that change and radical change has to be understood.</w:t>
      </w:r>
      <w:r>
        <w:t xml:space="preserve"> So Peter's second Peter 3, 12, 13, where he talks about old and new, or talks about the Stoichiound </w:t>
      </w:r>
      <w:r>
        <w:rPr>
          <w:i/>
        </w:rPr>
        <w:t>said that yesterday</w:t>
      </w:r>
      <w:r>
        <w:t xml:space="preserve"> the Stoichion are the elemental form could not be talking about literal fire. </w:t>
      </w:r>
      <w:r>
        <w:rPr>
          <w:i/>
        </w:rPr>
        <w:t>Now let me add this critical part so that we can move quickly.</w:t>
      </w:r>
      <w:r/>
    </w:p>
    <w:p>
      <w:pPr>
        <w:pStyle w:val="Heading2"/>
      </w:pPr>
      <w:r>
        <w:t>Believers as the Light of the Cosmos</w:t>
      </w:r>
    </w:p>
    <w:p>
      <w:r>
        <w:t xml:space="preserve">Peter's new heaven and new earth in second Peter 3 is extremely or very similar to what Paul had always said. Why the book of Revelation might not help us so much is because it's presenting a divinely granted appearance, a vision. A vision is too figurative to become as doctrinally persuasive as possible in sense of the kind of verbiage that is used. But if you look at what Peter said together with Paul in second Peter three, </w:t>
      </w:r>
      <w:r>
        <w:rPr>
          <w:i/>
        </w:rPr>
        <w:t>we read a bit of it yesterday.</w:t>
      </w:r>
      <w:r>
        <w:t xml:space="preserve"> What Peter was describing was that the ethical nature of the earth will be changed by the believers of righteous living. Second Peter 3 and verse 12, 13 and 14, where he says, our blamelessness, our walking in peace will change and transfigure the earth. </w:t>
      </w:r>
      <w:r>
        <w:rPr>
          <w:i/>
        </w:rPr>
        <w:t>Now that may not look like oh how?</w:t>
      </w:r>
      <w:r/>
    </w:p>
    <w:p>
      <w:r>
        <w:t>But Matthew 5 hears Jesus in verse 14 and he says, you Matthew 5:14,</w:t>
      </w:r>
    </w:p>
    <w:p>
      <w:pPr>
        <w:pStyle w:val="Quote"/>
      </w:pPr>
      <w:r>
        <w:t>You are the light of the cosmos.</w:t>
      </w:r>
    </w:p>
    <w:p>
      <w:r/>
      <w:r>
        <w:rPr>
          <w:i/>
        </w:rPr>
        <w:t>Wow.</w:t>
      </w:r>
      <w:r>
        <w:t xml:space="preserve"> Jesus said, you are the light of the world. If the world is heaven and earth, he is saying to us, speaking both eschatologically and speaking God's purpose and plan, you are the light of the world.</w:t>
      </w:r>
    </w:p>
    <w:p>
      <w:pPr>
        <w:pStyle w:val="Quote"/>
      </w:pPr>
      <w:r>
        <w:t>A city that is set on a hill cannot be hidden.</w:t>
      </w:r>
    </w:p>
    <w:p>
      <w:r>
        <w:t>He says, you are the light of the world. In John 8 and 12 it says,</w:t>
      </w:r>
    </w:p>
    <w:p>
      <w:pPr>
        <w:pStyle w:val="Quote"/>
      </w:pPr>
      <w:r>
        <w:t>I am the light of the world. He that follows me will not walk in darkness, but shall have the light of life.</w:t>
      </w:r>
    </w:p>
    <w:p>
      <w:r>
        <w:t>Now, if we are the light of the world, it therefore means that whatever God wants to do to the world, to quench darkness, destroy, conquer it and forces of evil, man remains his image.</w:t>
      </w:r>
    </w:p>
    <w:p>
      <w:pPr>
        <w:pStyle w:val="Heading2"/>
      </w:pPr>
      <w:r>
        <w:t>Coexisting Truths, Impartation, and Human Agency</w:t>
      </w:r>
    </w:p>
    <w:p>
      <w:r/>
      <w:r>
        <w:rPr>
          <w:i/>
        </w:rPr>
        <w:t>That is why debates around impartation, which some of us we are a new creation realities teacher. We struggle to think, why would you say impartation is God wants to give something to someone, then a man lays hands on you, and then a gift is given, so we find a way around it. There is not a gift that is given. The gift is confirmed. We say it's not just confirmed, it's to give you a consciousness and awareness that you already have the gift. Unfortunately, the Bible doesn't say so. It's like saying that when somebody gets healed and you lay hands on him, that is just to confirm the healing he had before he died. Died. It's to say that when people lay hands on others, that Luke didn't know what he was saying when he said, actually the Holy Ghost came on them.</w:t>
      </w:r>
      <w:r/>
    </w:p>
    <w:p>
      <w:r>
        <w:t xml:space="preserve">The Holy Ghost didn't come on them. The Holy Ghost was already around the meeting. Truth is, we have to realize that God has made man his image. </w:t>
      </w:r>
      <w:r>
        <w:rPr>
          <w:i/>
        </w:rPr>
        <w:t>Now don't forget, of course the open school of ministry is going to creep in here where we said two truths can coexist.</w:t>
      </w:r>
      <w:r>
        <w:t xml:space="preserve"> You can say God gave. You can also say he used the man don't let's say man gave. Yes, there's a problem. Same way God led Israel and Moses led Israel. Those two truths can coexist if they are properly integrated. So why don't say it like this. God called me into the ministry using so and so person. That will be biblical truth. Because God always uses men. </w:t>
      </w:r>
      <w:r>
        <w:rPr>
          <w:i/>
        </w:rPr>
        <w:t>I am even forced or compelled to say, why is it difficult for us to even accept that when human beings give birth to human beings?</w:t>
      </w:r>
      <w:r/>
    </w:p>
    <w:p>
      <w:r/>
      <w:r>
        <w:rPr>
          <w:i/>
        </w:rPr>
        <w:t>I'm talking about non believers.</w:t>
      </w:r>
      <w:r>
        <w:t xml:space="preserve"> I will say, no, you did not give birth to that child. It's God that did it. Well, there are two truths and they can coexist. You can thank God for the giving birth or the birth of the child, but you can't say that the person was not involved. Human decision is involved in how children are conceived and giving birth to and you have the hand of God in it all the same time is the same way God walks in the earth. Will God renew the earth? Yes. Will he use man? Yes. We are the light of the world. </w:t>
      </w:r>
      <w:r>
        <w:rPr>
          <w:i/>
        </w:rPr>
        <w:t>Do you believe it? Okay, if you do, it's cool.</w:t>
      </w:r>
      <w:r>
        <w:t xml:space="preserve"> We are the light of the world. We are to shine as light. Paul will say Philippians 2:15. </w:t>
      </w:r>
      <w:r>
        <w:rPr>
          <w:i/>
        </w:rPr>
        <w:t>And by the way, let's take it again.</w:t>
      </w:r>
      <w:r/>
    </w:p>
    <w:p>
      <w:r/>
      <w:r>
        <w:rPr>
          <w:i/>
        </w:rPr>
        <w:t>The biblical light is not protons. I hope you know that before you start seeing yourself as needed when PHCN takes light. That's definitely what Paul is talking about.</w:t>
      </w:r>
      <w:r>
        <w:t xml:space="preserve"> Philippians 2:15. He says,</w:t>
      </w:r>
    </w:p>
    <w:p>
      <w:pPr>
        <w:pStyle w:val="Quote"/>
      </w:pPr>
      <w:r>
        <w:t>You be blameless and harmless sons of God without rebuke in the midst of the crooked and perverse nation among whom you shine as light.</w:t>
      </w:r>
    </w:p>
    <w:p>
      <w:r>
        <w:t xml:space="preserve">Why are we told to shine as light? Because we are the light of the world in second Corinthians chapter four. And we are not the light of the world. Figuratively, </w:t>
      </w:r>
      <w:r>
        <w:rPr>
          <w:i/>
        </w:rPr>
        <w:t>I believe so. Right. Except God is figurative. His Spirit is figurative.</w:t>
      </w:r>
      <w:r>
        <w:t xml:space="preserve"> We are actually the light of the world. 2Nd Corinthians 4 and verse 3.</w:t>
      </w:r>
    </w:p>
    <w:p>
      <w:pPr>
        <w:pStyle w:val="Heading2"/>
      </w:pPr>
      <w:r>
        <w:t>The Image of God and the Eschatological Mandate</w:t>
      </w:r>
    </w:p>
    <w:p>
      <w:pPr>
        <w:pStyle w:val="Quote"/>
      </w:pPr>
      <w:r>
        <w:t>If our gospel be hid, it is heed to them that are lost in whom the God of this world has blinded the minds of them that believe not, lest the light of the glorious gospel of Christ.</w:t>
      </w:r>
    </w:p>
    <w:p>
      <w:r>
        <w:t>Who is the acorn? Same word as celebrity. Of course, acorn used by Paul is more of imprints into coins and icons generally. But the icon of the Old Testament, Selim, is actual figurines, concrete models used by gods. So I would rather lean on the Hebrew to express what Paul is trying to say in the Greek.</w:t>
      </w:r>
    </w:p>
    <w:p>
      <w:pPr>
        <w:pStyle w:val="Quote"/>
      </w:pPr>
      <w:r>
        <w:t>Who is the image of God should shine unto them? We preach not ourselves, but Jesus Christ and ourselves your servants. For Jesus sake. For God.</w:t>
      </w:r>
    </w:p>
    <w:p>
      <w:r/>
      <w:r>
        <w:rPr>
          <w:i/>
        </w:rPr>
        <w:t>Now look at this one now</w:t>
      </w:r>
      <w:r>
        <w:t xml:space="preserve"> for God,</w:t>
      </w:r>
    </w:p>
    <w:p>
      <w:pPr>
        <w:pStyle w:val="Quote"/>
      </w:pPr>
      <w:r>
        <w:t>Who commanded the light to shine out of darkness, has shined in our hearts to give the light of the knowledge of the glory of God in the face of Jesus Christ.</w:t>
      </w:r>
    </w:p>
    <w:p>
      <w:r/>
      <w:r>
        <w:rPr>
          <w:i/>
        </w:rPr>
        <w:t>It's playing around Genesis words.</w:t>
      </w:r>
      <w:r/>
    </w:p>
    <w:p>
      <w:pPr>
        <w:pStyle w:val="Quote"/>
      </w:pPr>
      <w:r>
        <w:t>We have this treasure in earthing vessels.</w:t>
      </w:r>
    </w:p>
    <w:p>
      <w:r>
        <w:t xml:space="preserve">What does that mean? It therefore means that what God will do to die darkness in the earth, he will use the man that he made as his image. </w:t>
      </w:r>
      <w:r>
        <w:rPr>
          <w:i/>
        </w:rPr>
        <w:t>Does that make sense?</w:t>
      </w:r>
      <w:r>
        <w:t xml:space="preserve"> So we looking forward to a new heavens and earth. We're not looking forward to something to happen from God. We expect God to walk through us to do something about the earth. In Matthew 24, when Jesus was talking about the end of the world, </w:t>
      </w:r>
      <w:r>
        <w:rPr>
          <w:i/>
        </w:rPr>
        <w:t>of course subject to interpretation of seeing the world as a temple and the events of his day.</w:t>
      </w:r>
      <w:r/>
    </w:p>
    <w:p>
      <w:r>
        <w:t>In Matthew 24:14, Jesus said,</w:t>
      </w:r>
    </w:p>
    <w:p>
      <w:pPr>
        <w:pStyle w:val="Quote"/>
      </w:pPr>
      <w:r>
        <w:t>But this gospel of the kingdom should be preached in all the world for a witness unto all nations. Then shall the end come.</w:t>
      </w:r>
    </w:p>
    <w:p>
      <w:r>
        <w:t>The word end teleos that he used many times he will use in Matthew 28:20.</w:t>
      </w:r>
    </w:p>
    <w:p>
      <w:pPr>
        <w:pStyle w:val="Quote"/>
      </w:pPr>
      <w:r>
        <w:t>Lo, I am with you always until the end of the world.</w:t>
      </w:r>
    </w:p>
    <w:p>
      <w:r>
        <w:t>So we are compelled to think scripturally, not to think materially. Biblical writers are not referring to science. They are referring to the complexion of the earth, which is heavens. And the earth is more supernatural than it is natural. Natural. If we adjust our view of heaven to the biblical worldview, we will be seeing more work to be done by heaven on earth than an escape to that heaven. Therefore, Paul's new creation.</w:t>
      </w:r>
    </w:p>
    <w:p>
      <w:pPr>
        <w:pStyle w:val="Heading2"/>
      </w:pPr>
      <w:r>
        <w:t>New Creation as Status, Community, and Purpose</w:t>
      </w:r>
    </w:p>
    <w:p>
      <w:r>
        <w:t>And I dare say when we see Paul's new creation, if any man being Christ is a new creation, he uses thesis k T S I s a word that sums up all of God's world, heaven and earth. 2 Corinthians 5:17 or Galatians 6:15. So Paul is not just referring to an isolated transformation. Three things we can infer from Paul's new creation. One, the believer is in Christ a new person. Two, the believer is in a new community. Jews and Gentiles, bond and free, great and small, male and female. The believer is now part of God's use the word end time plan to renew and restore the earth. So new creation is both a status and purpose. There's a purpose attached to it.</w:t>
      </w:r>
    </w:p>
    <w:p>
      <w:pPr>
        <w:pStyle w:val="Quote"/>
      </w:pPr>
      <w:r>
        <w:t>All things are passed away. All things have become new. All things are of God, who has reconciled us to himself by Jesus Christ.</w:t>
      </w:r>
    </w:p>
    <w:p>
      <w:r>
        <w:t xml:space="preserve">So we see Paul using the new heavens and the new earth language for our salvation experience. In other words, we have been born into a wider context. God wants to do something in the earth and is involved in us. So while the new creation truth is personal because it's received by us, it has introduced us to a wider community of people that has changed radically who we are by tribe and tongue and nation. It has changed us radically too to see that God wants a single heaven and earth, a single tribe eventually, and a single race eventually. And so we are on a mission. That mission is about what God wants to do in the earth. </w:t>
      </w:r>
      <w:r>
        <w:rPr>
          <w:i/>
        </w:rPr>
        <w:t>Let me repeat it again.</w:t>
      </w:r>
      <w:r>
        <w:t xml:space="preserve"> The earth is the Lord's.</w:t>
      </w:r>
    </w:p>
    <w:p>
      <w:r>
        <w:t xml:space="preserve">The earth does not belong to the devil. It doesn't even belong to man. He gave it to man. Maybe using some terminologies in a leasehold. So new creation kainisthesis is referring to a new humanity. </w:t>
      </w:r>
      <w:r>
        <w:rPr>
          <w:i/>
        </w:rPr>
        <w:t>Like I said about a new humanity. You see it in Ephesians 2. Again, the notes of the open school is creeping in verse 15, a new man referring to Jews and gentiles together.</w:t>
      </w:r>
      <w:r>
        <w:t xml:space="preserve"> Ephesians 4, 23, 24, talking about the radical change in our identity. Then ephesians so colossians 3, 9, 10, a radical change also in our identity. But Paul is moving to a particular conclusion. And that conclusion is actually something that the nation of Israel was looking forward to. They knew that God was going to do something in the earth. Jesus mentioned the days of Noah. We should pay attention to that as well.</w:t>
      </w:r>
    </w:p>
    <w:p>
      <w:r>
        <w:t xml:space="preserve">There were information just before Jesus came. Because the 39 books of the Old Testament were not the only books available in Jesus's time. They were Midrash materials. There were Second Temple Judaism materials that Jesus made allusions to in his teaching. Obviously this informed Paul's overall view about the world. </w:t>
      </w:r>
      <w:r>
        <w:rPr>
          <w:i/>
        </w:rPr>
        <w:t>Don't ever forget he was a Pharisee.</w:t>
      </w:r>
      <w:r>
        <w:t xml:space="preserve"> So new creation is not just us individuals, new creation is all of us. </w:t>
      </w:r>
      <w:r>
        <w:rPr>
          <w:i/>
        </w:rPr>
        <w:t>And maybe you should also think new creation is also about heaven and earth.</w:t>
      </w:r>
      <w:r>
        <w:t xml:space="preserve"> So we are already part of it by our decision to believe that Jesus is God and he is the Savior of the entire cosmos. So in Romans chapter 8, 1922, </w:t>
      </w:r>
      <w:r>
        <w:rPr>
          <w:i/>
        </w:rPr>
        <w:t>which we read yesterday,</w:t>
      </w:r>
      <w:r>
        <w:t xml:space="preserve"> we are certain that Paul says the entire creation is actually waiting for the manifestation of the sons of God.</w:t>
      </w:r>
    </w:p>
    <w:p>
      <w:r>
        <w:t xml:space="preserve">Basically what he's saying is that the children of God in the earth today will take on themselves the eventual complexion of the earth. Paul calls it the redemption of our bodies. He calls us the first fruits of the Spirit. </w:t>
      </w:r>
      <w:r>
        <w:rPr>
          <w:i/>
        </w:rPr>
        <w:t>If you allow us to go Back to Isaiah 65, 17, a new heavens and a new earth, and he says the former things, you won't remember again. It won't even come to your mind.</w:t>
      </w:r>
      <w:r>
        <w:t xml:space="preserve"> Isaiah 65 For Paul to apply that to the believer and says all things are passed away. </w:t>
      </w:r>
      <w:r>
        <w:rPr>
          <w:i/>
        </w:rPr>
        <w:t>Like I said during the school of ministry, scraping in again in Paul's head when he says all things are passed away.</w:t>
      </w:r>
      <w:r>
        <w:t xml:space="preserve"> Paul is thinking about Isaiah 65, all things are passed away. Isaiah 65 and the former you won't remember. They won't even come to mind.</w:t>
      </w:r>
    </w:p>
    <w:p>
      <w:pPr>
        <w:pStyle w:val="Heading1"/>
      </w:pPr>
      <w:r>
        <w:t>Two Kinds of Righteousness — Series 3, Part 3: Track 11 (Chunk 4)</w:t>
      </w:r>
    </w:p>
    <w:p>
      <w:pPr>
        <w:pStyle w:val="Heading2"/>
      </w:pPr>
      <w:r>
        <w:t>The Resurrection, Believer's Conduct, and God's Plan for Renewal</w:t>
      </w:r>
    </w:p>
    <w:p>
      <w:r>
        <w:t>Said I'll create Jerusalem and there will be a place of rejoicing. Earlier on in Isaiah and Isaiah precisely verse 42</w:t>
      </w:r>
    </w:p>
    <w:p>
      <w:pPr>
        <w:pStyle w:val="Quote"/>
      </w:pPr>
      <w:r>
        <w:t>behold, the former things are come to pass. The new things do I declare before they spring forth, I will tell you. Sing unto the Lord a new song, his praise from the end of the earth, ye that go down to the sea.</w:t>
      </w:r>
    </w:p>
    <w:p>
      <w:r>
        <w:t>And he says,</w:t>
      </w:r>
    </w:p>
    <w:p>
      <w:pPr>
        <w:pStyle w:val="Quote"/>
      </w:pPr>
      <w:r>
        <w:t>all that is there in the isles and inhabitants thereof.</w:t>
      </w:r>
    </w:p>
    <w:p>
      <w:r>
        <w:t xml:space="preserve">So here we go. Paul is using Old Testament phraseology Now what God will do to heaven and earth has begun. Where did this come from? The resurrection of Jesus must have contributed to a major decision in Paul coming to this conclusion. Because the resurrection of Jesus shows us God's plan. </w:t>
      </w:r>
      <w:r>
        <w:rPr>
          <w:i/>
        </w:rPr>
        <w:t>Like I said in the vision of God, what is man?</w:t>
      </w:r>
      <w:r/>
    </w:p>
    <w:p>
      <w:r>
        <w:t>That the fact that Jesus body was raised and he came back to eat and drink shows you that your physical body is part of God's tools. Your physical body is an inclusive part of God's image in the earth. God's image is with your physical body. In Genesis 9, 6, when it says</w:t>
      </w:r>
    </w:p>
    <w:p>
      <w:pPr>
        <w:pStyle w:val="Quote"/>
      </w:pPr>
      <w:r>
        <w:t>don't shed blood because man is in my image,</w:t>
      </w:r>
    </w:p>
    <w:p>
      <w:r>
        <w:t xml:space="preserve">that shows you the importance of our physical body. Jesus resurrection to physically return to the earth, eat and drink shows you God's idea of the world. </w:t>
      </w:r>
      <w:r>
        <w:rPr>
          <w:i/>
        </w:rPr>
        <w:t>I'm trying to say don't hate your body. Maybe I should add this quickly.</w:t>
      </w:r>
      <w:r>
        <w:t xml:space="preserve"> It also shows that the behavior conduct of a believer therefore matters. God is not asking us to live right so that we could go to heaven. No, he said live right so that heaven and earth will be renewed.</w:t>
      </w:r>
    </w:p>
    <w:p>
      <w:r>
        <w:t xml:space="preserve">Our conduct is not meant to earn us a place in heaven. Our conduct is meant to be God's work in renewing the earth. So while some are preaching good conduct to earn something, eventually. Yes. Will there be rewards? Yes, rewards in those who made the earth what it is. I must mention that God rewards diligence. I know we have tilted to the side of grace. And in grace we say it gives us what we don't deserve. It takes away in mercy what we deserve and it gives us what we don't deserve in grace. </w:t>
      </w:r>
      <w:r>
        <w:rPr>
          <w:i/>
        </w:rPr>
        <w:t>Well, let it end there.</w:t>
      </w:r>
      <w:r>
        <w:t xml:space="preserve"> When it comes to you walking and living for God, which He himself will inspire, he will reward those who live according to His Word. </w:t>
      </w:r>
      <w:r>
        <w:rPr>
          <w:i/>
        </w:rPr>
        <w:t>But let me now tell you the caveat. I like what the famous Reverend Andrew Wommack said. And it's one of.</w:t>
      </w:r>
      <w:r/>
    </w:p>
    <w:p>
      <w:r/>
      <w:r>
        <w:rPr>
          <w:i/>
        </w:rPr>
        <w:t>It's a beautiful statement. He said, yes, we live for God. Yes, we will be rewarded. He said, the glory of it is at the end of it, when we are rewarded for what we have done, everybody will return all the medals to Jesus because he made it happen.</w:t>
      </w:r>
      <w:r>
        <w:t xml:space="preserve"> That's the beauty of God's plan. Man is God's tool. He has no plan B. </w:t>
      </w:r>
      <w:r>
        <w:rPr>
          <w:i/>
        </w:rPr>
        <w:t>Never forget that.</w:t>
      </w:r>
      <w:r>
        <w:t xml:space="preserve"> So first of all, we look at God's intention from Genesis. Secondly, we look at what Jesus said about the earth, a few that we have examined. Thirdly, we look at how the new creation involves and includes us by Paul's teaching and writing. And fourthly, we look at how the resurrection answers all our questions.</w:t>
      </w:r>
    </w:p>
    <w:p>
      <w:pPr>
        <w:pStyle w:val="Heading2"/>
      </w:pPr>
      <w:r>
        <w:t>The Concept of Shalom: Peace, Righteousness, and Divine Harmony</w:t>
      </w:r>
    </w:p>
    <w:p>
      <w:r>
        <w:t xml:space="preserve">In God's original intention in Genesis 1:26 20, it is very clear that the way he wants to reclaim the earth and even the heavens is by man. Man is his image. An Old Testament Hebrew term called shalom. Shalom is an Old Testament Hebrew term. It's used sometimes interchangeably with sedek or sadiq, which is the word righteousness, peace and joy. This is the kingdom of God. Paul says in Romans 14:17, if you think that in terms of a party or war, you got it wrong. God's righteousness is his peace. Now, if I view righteousness to the concept of shalom, where we find Melchizedek, man who blessed Abraham in Genesis 14 is called King of Salem, which means peace. Peace means harmony. </w:t>
      </w:r>
      <w:r>
        <w:rPr>
          <w:i/>
        </w:rPr>
        <w:t>Peace is not oh, everywhere is quiet. Peace is when the music band are playing in harmony. That is everybody is playing their role.</w:t>
      </w:r>
      <w:r/>
    </w:p>
    <w:p>
      <w:r/>
      <w:r>
        <w:rPr>
          <w:i/>
        </w:rPr>
        <w:t>The keyboard is getting the sound right, the notes are good. That's peace. Peace is when every part of your car is functioning and there's no red flag. Peace is when you are eating and you are hearing no sounds from your tummy. Everything is working together.</w:t>
      </w:r>
      <w:r>
        <w:t xml:space="preserve"> So the piece of scripture is everything is working together. </w:t>
      </w:r>
      <w:r>
        <w:rPr>
          <w:i/>
        </w:rPr>
        <w:t>Let mention this.</w:t>
      </w:r>
      <w:r>
        <w:t xml:space="preserve"> The peace of scripture could also mean that injustice or those who do evil are judged and condemned. That is also peace. So peace and righteousness work together. Righteousness means to do the right thing according to plan, the proper thing. So peace therefore will be what God wants with the earth, everything working well, it will be the good plan of God for the earth.</w:t>
      </w:r>
    </w:p>
    <w:p>
      <w:r>
        <w:t>So if you think of peace as harmony, then Isaiah 60:21 that speaks of</w:t>
      </w:r>
    </w:p>
    <w:p>
      <w:pPr>
        <w:pStyle w:val="Quote"/>
      </w:pPr>
      <w:r>
        <w:t>the people shall the sun shall no more go down, neither shall the moon withdraw itself, for the Lord shall be Your everlasting light, and the days of your morning shall be ended.</w:t>
      </w:r>
    </w:p>
    <w:p>
      <w:r>
        <w:t>Now prior to that, in verse 17, he says,</w:t>
      </w:r>
    </w:p>
    <w:p>
      <w:pPr>
        <w:pStyle w:val="Quote"/>
      </w:pPr>
      <w:r>
        <w:t>I will make thy officers peace, and thy exact us righteousness. Violence shall no more be heard in thy land, Wasting or destruction within thy borders.</w:t>
      </w:r>
    </w:p>
    <w:p>
      <w:r>
        <w:t>And he says,</w:t>
      </w:r>
    </w:p>
    <w:p>
      <w:pPr>
        <w:pStyle w:val="Quote"/>
      </w:pPr>
      <w:r>
        <w:t>thou shalt call thy world salvation. Thy gates praise the Son, shall know more. Be thy light by day. Neither the brightness of the moon shall give thee, but the Lord shall be to thee an everlasting light.</w:t>
      </w:r>
    </w:p>
    <w:p>
      <w:r>
        <w:t>Verse 19, Isaiah 60. And thy God thy glory,</w:t>
      </w:r>
    </w:p>
    <w:p>
      <w:pPr>
        <w:pStyle w:val="Quote"/>
      </w:pPr>
      <w:r>
        <w:t>the sun shall no more go down, neither shall the moon withdraw herself.</w:t>
      </w:r>
    </w:p>
    <w:p>
      <w:r/>
      <w:r>
        <w:rPr>
          <w:i/>
        </w:rPr>
        <w:t>We read that earlier on.</w:t>
      </w:r>
      <w:r>
        <w:t xml:space="preserve"> And verse 21,</w:t>
      </w:r>
    </w:p>
    <w:p>
      <w:pPr>
        <w:pStyle w:val="Quote"/>
      </w:pPr>
      <w:r>
        <w:t>the people shall be all righteous. They shall heir the land forever. The branch of my planting, the work of my hands, that I may be glorified a little will become a thousand on a small one, a strong nation. And I the Lord will estimate in his time.</w:t>
      </w:r>
    </w:p>
    <w:p>
      <w:r>
        <w:t>In 1 Corinthians 6, 20, he says, were bought. Paul. Now, 1st Corinthians 6 and 20. Paul, referring to our physical body, said,</w:t>
      </w:r>
    </w:p>
    <w:p>
      <w:pPr>
        <w:pStyle w:val="Quote"/>
      </w:pPr>
      <w:r>
        <w:t>we are bought with a price. Therefore, glorify God in your body, in your spirit, which are God's.</w:t>
      </w:r>
    </w:p>
    <w:p>
      <w:r>
        <w:t>So glorifying God in our body is. Is peace. First Corinthians 10 and verse 31.</w:t>
      </w:r>
    </w:p>
    <w:p>
      <w:pPr>
        <w:pStyle w:val="Quote"/>
      </w:pPr>
      <w:r>
        <w:t>Whatever you eat or drink, do all to the glory of God.</w:t>
      </w:r>
    </w:p>
    <w:p>
      <w:r>
        <w:t>So God being glorified, is the perfect harmony of the earth.</w:t>
      </w:r>
    </w:p>
    <w:p>
      <w:r>
        <w:t xml:space="preserve">Where God is glorified in the earth is the perfect harmony of the earth. So the nature of. Of God's harmony or peace. </w:t>
      </w:r>
      <w:r>
        <w:rPr>
          <w:i/>
        </w:rPr>
        <w:t>Sorry?</w:t>
      </w:r>
      <w:r>
        <w:t xml:space="preserve"> Is harmony. He's also called Romans 16:20. </w:t>
      </w:r>
      <w:r>
        <w:rPr>
          <w:i/>
        </w:rPr>
        <w:t>Why did I skip that?</w:t>
      </w:r>
      <w:r>
        <w:t xml:space="preserve"> Romans 16:20 is called the God of Peace.</w:t>
      </w:r>
    </w:p>
    <w:p>
      <w:pPr>
        <w:pStyle w:val="Quote"/>
      </w:pPr>
      <w:r>
        <w:t>The God of peace shall bruise Satan under your feet.</w:t>
      </w:r>
    </w:p>
    <w:p>
      <w:r/>
      <w:r>
        <w:rPr>
          <w:i/>
        </w:rPr>
        <w:t>See that again? That's harmony.</w:t>
      </w:r>
      <w:r>
        <w:t xml:space="preserve"> In John 16:13, he says,</w:t>
      </w:r>
    </w:p>
    <w:p>
      <w:pPr>
        <w:pStyle w:val="Quote"/>
      </w:pPr>
      <w:r>
        <w:t>in this world you will find tribulations and trials.</w:t>
      </w:r>
    </w:p>
    <w:p>
      <w:r>
        <w:t>But it says, in me, John 16:33,</w:t>
      </w:r>
    </w:p>
    <w:p>
      <w:pPr>
        <w:pStyle w:val="Quote"/>
      </w:pPr>
      <w:r>
        <w:t>you have peace</w:t>
      </w:r>
    </w:p>
    <w:p>
      <w:r>
        <w:t>in the Hebrew, in the Greek, but shalom in me. You have harmony, which means your life will be in order. So back again to Genesis. In Genesis, if things go wrong in the earth, you see man. If things go right, you will see man. A typical example is Genesis 6. What the men were doing was exactly what happened in the earth.</w:t>
      </w:r>
    </w:p>
    <w:p>
      <w:pPr>
        <w:pStyle w:val="Heading2"/>
      </w:pPr>
      <w:r>
        <w:t>Man's Impact on the Earth and Creation: Genesis 6, Jeremiah 4, and Eden</w:t>
      </w:r>
    </w:p>
    <w:p>
      <w:r>
        <w:t>Genesis chapter six and verse five.</w:t>
      </w:r>
    </w:p>
    <w:p>
      <w:pPr>
        <w:pStyle w:val="Quote"/>
      </w:pPr>
      <w:r>
        <w:t>God saw the wickedness of man was great in the earth, and that every imagination and thought of his heart was only evil. Continually repented the Lord that he had made man on the earth. He grieved him his heart. And the Lord said, I will destroy man whom I have created from the face of the earth, both man and beast. And the creeping thing and the fowls of the air. For it repenteth me that I have made them.</w:t>
      </w:r>
    </w:p>
    <w:p>
      <w:r/>
      <w:r>
        <w:rPr>
          <w:i/>
        </w:rPr>
        <w:t>But notice Noah found grace in the eyes of the Lord. And then you have Noah chosen by God.</w:t>
      </w:r>
      <w:r>
        <w:t xml:space="preserve"> Look at 11,</w:t>
      </w:r>
    </w:p>
    <w:p>
      <w:pPr>
        <w:pStyle w:val="Quote"/>
      </w:pPr>
      <w:r>
        <w:t>the earth was corrupt before God and the earth was filled with violence. God looked upon the earth and behold it was corrupt for all flesh and corrupted Israel way upon the earth.</w:t>
      </w:r>
    </w:p>
    <w:p>
      <w:r>
        <w:t>And God said to Noah,</w:t>
      </w:r>
    </w:p>
    <w:p>
      <w:pPr>
        <w:pStyle w:val="Quote"/>
      </w:pPr>
      <w:r>
        <w:t>for the end of all flesh is come before me.</w:t>
      </w:r>
    </w:p>
    <w:p>
      <w:r>
        <w:t>Now notice the word</w:t>
      </w:r>
    </w:p>
    <w:p>
      <w:pPr>
        <w:pStyle w:val="Quote"/>
      </w:pPr>
      <w:r>
        <w:t>for the earth is filled with violence through them. And behold, I will destroy them with the earth.</w:t>
      </w:r>
    </w:p>
    <w:p>
      <w:r>
        <w:t>So man plays a role in what happens in the earth. Let's look at Genesis 1:2 again. The biblical writer of Genesis describes the earth as without form and void. Then he says</w:t>
      </w:r>
    </w:p>
    <w:p>
      <w:pPr>
        <w:pStyle w:val="Quote"/>
      </w:pPr>
      <w:r>
        <w:t>darkness was upon the face of the deep and the Spirit of God moved upon the face of the waters.</w:t>
      </w:r>
    </w:p>
    <w:p>
      <w:r>
        <w:t>Yet in Jeremiah chapter 4, where the thing of tohu wavohu, which is the nature of chaos without form and void, was repeated by Jeremiah. How does Jeremiah describe it in verse 22?</w:t>
      </w:r>
    </w:p>
    <w:p>
      <w:pPr>
        <w:pStyle w:val="Quote"/>
      </w:pPr>
      <w:r>
        <w:t>For my people is foolish. They have all not known me. They are sottish people, try not to call it Scottish. And they have non understanding.</w:t>
      </w:r>
    </w:p>
    <w:p>
      <w:pPr>
        <w:pStyle w:val="Quote"/>
      </w:pPr>
      <w:r>
        <w:t>They are wise to do evil and to do good. They have no knowledge.</w:t>
      </w:r>
    </w:p>
    <w:p>
      <w:r>
        <w:t>Look at 23.</w:t>
      </w:r>
    </w:p>
    <w:p>
      <w:pPr>
        <w:pStyle w:val="Quote"/>
      </w:pPr>
      <w:r>
        <w:t>I beheld the earth.</w:t>
      </w:r>
    </w:p>
    <w:p>
      <w:r/>
      <w:r>
        <w:rPr>
          <w:i/>
        </w:rPr>
        <w:t>Now this earth did he have man? Yeah,</w:t>
      </w:r>
      <w:r/>
    </w:p>
    <w:p>
      <w:pPr>
        <w:pStyle w:val="Quote"/>
      </w:pPr>
      <w:r>
        <w:t>I beheld the earth and it was without form and void. And the heavens, they had no light.</w:t>
      </w:r>
    </w:p>
    <w:p>
      <w:r>
        <w:t xml:space="preserve">So which means that whatever happened to man happened to the earth. So a new heaven and a new earth is a function of God. Again walking through man. </w:t>
      </w:r>
      <w:r>
        <w:rPr>
          <w:i/>
        </w:rPr>
        <w:t>One curious thing I found or critical thing I found reading EW's Kenyon Ingrid Kenyon's book the Father and His Family. And also what happened from the cross to the Throne was when he made that big statement that man's sin affected heaven. I was shocked and stunned. I thought heaven was where we're going eventually. But Kenyon burst bubble and said man's sin affected heaven. It shows how much God uses man.</w:t>
      </w:r>
      <w:r/>
    </w:p>
    <w:p>
      <w:r>
        <w:t xml:space="preserve">Now this having seen the original plan in Genesis 1, that man is God's image. Adam and Eve sinned and they were out of that garden. Eden was like heaven on earth, was like God's tabernacle in the earth. And whatever Adam and Eve did seemed to have affected the whole earth. </w:t>
      </w:r>
      <w:r>
        <w:rPr>
          <w:i/>
        </w:rPr>
        <w:t>All right.</w:t>
      </w:r>
      <w:r/>
    </w:p>
    <w:p>
      <w:pPr>
        <w:pStyle w:val="Heading2"/>
      </w:pPr>
      <w:r>
        <w:t>Understanding the Kingdom of God and the Parables of Jesus</w:t>
      </w:r>
    </w:p>
    <w:p>
      <w:r>
        <w:t>Second thing is how Jesus taught or what has happened. Because Jesus rose from the dead. We take both together how Jesus taught and what he said about the kingdom of God. Many times we seem to be a bit bemused. It appears that in his Phrase, he uses kingdom for what is happening. Then he uses kingdom for what to anticipate. Well, if you remove the thinking of kingdom, form a traditional thinking that is not biblical and think kingdom basileo, basilia as a reign influence the spread of authority and power.</w:t>
      </w:r>
    </w:p>
    <w:p>
      <w:r>
        <w:t>It means while I am in his authority and power, his kingdom, I expect to still be in his authority and power, as he does more in the earth and in the heavens. So I'm therefore forced to use the word now and also coming. So the kingdom is both now and what is coming. In Matthew 1, Matthew speaks about John the Baptist who preached and told them to prepare the way of the Lord. Matthew 3:3 and he said in verse two,</w:t>
      </w:r>
    </w:p>
    <w:p>
      <w:pPr>
        <w:pStyle w:val="Quote"/>
      </w:pPr>
      <w:r>
        <w:t>Repent ye, the kingdom of heaven is near.</w:t>
      </w:r>
    </w:p>
    <w:p>
      <w:r>
        <w:t xml:space="preserve">Kingdom of the skies is near. </w:t>
      </w:r>
      <w:r>
        <w:rPr>
          <w:i/>
        </w:rPr>
        <w:t>Now imagine what he meant. Imagine what we mean.</w:t>
      </w:r>
      <w:r>
        <w:t xml:space="preserve"> He is saying that the rule and reign of the sky is here or near. Of course, biblical sky will be the supernatural atmosphere. So kingdom doesn't just suggest a geographical location. Kingdom actually refers to the very act of ruling.</w:t>
      </w:r>
    </w:p>
    <w:p>
      <w:r>
        <w:t xml:space="preserve">To remove kingdom from a place and see kingdom as the very act of ruling. By the verb basilo, it means to spread your influence. So when he said the kingdom of God is near or around in Mark 1:15, 2 is simply saying God has started something and is going to continue it. When Jesus said to us that if a man is born again, he enters, then he also says he sees. So we are both in the kingdom and we can see what God is doing and what he will do. In both cases, Jesus is not dropping us into a warehouse, is putting us into a plan now. </w:t>
      </w:r>
      <w:r>
        <w:rPr>
          <w:i/>
        </w:rPr>
        <w:t>And I think we did a bit of that study when we looked at the word rest, look at the parable of the Kingdom.</w:t>
      </w:r>
      <w:r>
        <w:t xml:space="preserve"> We always miss these parables of Jesus.</w:t>
      </w:r>
    </w:p>
    <w:p>
      <w:r/>
      <w:r>
        <w:rPr>
          <w:i/>
        </w:rPr>
        <w:t>Like I said, because we are thinking low of the four Gospels. We always just read it to see where he died. We might not even be paying attention to what he thought. But I remember when I heard Reverend Kola Awosho say this one in Mark's Gospel, chapter four. And he made a key statement about what Jesus said in Mark's Gospel, Chapter 4, the popular parable of the Sower.</w:t>
      </w:r>
      <w:r>
        <w:t xml:space="preserve"> And he said, Jesus said in verse 13,</w:t>
      </w:r>
    </w:p>
    <w:p>
      <w:pPr>
        <w:pStyle w:val="Quote"/>
      </w:pPr>
      <w:r>
        <w:t>Know ye not this parable. How would you know all the other parables?</w:t>
      </w:r>
    </w:p>
    <w:p>
      <w:r/>
      <w:r>
        <w:rPr>
          <w:i/>
        </w:rPr>
        <w:t>It made me pay very good attention. And I will say that the parable of the Sower was my first series of teaching.</w:t>
      </w:r>
      <w:r>
        <w:t xml:space="preserve"> So he said to them in Mark 4:11, </w:t>
      </w:r>
      <w:r>
        <w:rPr>
          <w:i/>
        </w:rPr>
        <w:t>I didn't say my first teaching, my first series</w:t>
      </w:r>
      <w:r/>
    </w:p>
    <w:p>
      <w:pPr>
        <w:pStyle w:val="Quote"/>
      </w:pPr>
      <w:r>
        <w:t>unto you. It is given to know the mystery of the kingdom.</w:t>
      </w:r>
    </w:p>
    <w:p>
      <w:pPr>
        <w:pStyle w:val="Heading1"/>
      </w:pPr>
      <w:r>
        <w:t>Two Kinds of Righteousness — Series 3, Part 3: Track 11</w:t>
      </w:r>
    </w:p>
    <w:p>
      <w:pPr>
        <w:pStyle w:val="Heading2"/>
      </w:pPr>
      <w:r>
        <w:t>The Kingdom of God as Seed and Growing Influence</w:t>
      </w:r>
    </w:p>
    <w:p>
      <w:r>
        <w:t xml:space="preserve">So it's about the kingdom of God. So this parable is about the kingdom of God. Now look at how Jesus explained the kingdom. Kingdom of God is a sower that sows. Sows the word. He uses the seed to speak about the kingdom. Again in verse 21, he uses light in every instance. It refers to influence growing. In verse 26, seed into the ground. It grows. In verse 30, again, seed in Matthew 13, the kingdom of God that Jesus brought is both here and is also near. It's both here and not yet here, because his kingdom is meant to grow. In Matthew 13, the kingdom of heaven is likened to one parable of the sower. We know that then in verse 24, a man that sows good seed in the field, possibly seed is beginning. </w:t>
      </w:r>
      <w:r>
        <w:rPr>
          <w:i/>
        </w:rPr>
        <w:t>Right? Right.</w:t>
      </w:r>
      <w:r>
        <w:t xml:space="preserve"> Seed is beginning.</w:t>
      </w:r>
    </w:p>
    <w:p>
      <w:r>
        <w:t>Jesus is taking us back again to Genesis. It's about a man sowing a seed. Again in verse 33, it's about 11. So the concept of verse 31 too, about the grain of mustard seed. So the kingdom of God in his seed. Unfortunately, seed is not money, but the kingdom of God in a seed speaks about the very act of the kingdom. That's why Paul will say to the elders, Acts 14 about the kingdom of God. Acts 14. So if you say I'm in the kingdom of God, you are right. If you say I'm looking forward to the kingdom of God, you are still correct. Acts 14 and verse 22, I'll start from 21.</w:t>
      </w:r>
    </w:p>
    <w:p>
      <w:pPr>
        <w:pStyle w:val="Quote"/>
      </w:pPr>
      <w:r>
        <w:t>And when they had preached the gospel to that city and had taught many, they returned again to Lystra, Iconium and Antioch, confirming the souls of the disciples, verse 22 and exhorting them to continue in the faith that we through.</w:t>
      </w:r>
    </w:p>
    <w:p>
      <w:r>
        <w:t xml:space="preserve">Now, if the kingdom is a place you go to when you die, or where you are now, look at what Paul says. We, through much tribulation will enter. The word enter will mean to be part of, to be carried along by the kingdom of God. Which means that God's influence in the earth, which he will use, man, you guys have to take on some suffering, some persecution. </w:t>
      </w:r>
      <w:r>
        <w:rPr>
          <w:i/>
        </w:rPr>
        <w:t>Is that clear enough?</w:t>
      </w:r>
      <w:r>
        <w:t xml:space="preserve"> What God is doing, that he's involved us, will include us enduring persecution. I forgot to look at John 12, where Jesus himself.</w:t>
      </w:r>
    </w:p>
    <w:p>
      <w:pPr>
        <w:pStyle w:val="Heading2"/>
      </w:pPr>
      <w:r>
        <w:t>The Resurrection and Being Alive Unto God</w:t>
      </w:r>
    </w:p>
    <w:p>
      <w:r>
        <w:t>Of course, John doesn't use the pipeline of the sower like the three did. But in John 12, he also uses the seed, but very vitally, for what we're about to see in John 12. The seed in 24 is a corn of wheat that falls to the ground and dies. If it doesn't, it says Abides alone, but if it dies, it brings forth much fruit. That's the word there, much fruit. So the resurrection of Jesus is meant to multiply influence. So the kingdom of God is good for what is presently happening and what we are supposed to look forward to. Now, in Matthew 12 or Matthew 22:23, 33 and Mark 12:18, 27 and Luke 20:27, 38, Jesus also talks about these folks who will be judged, the Sadducees actually, who were speaking down on the resurrection.</w:t>
      </w:r>
    </w:p>
    <w:p>
      <w:r>
        <w:t>He seemed to tell them that you will not be part of the kingdom. In Luke 20:34, 35, Luke 20:34, 35. The concept of heaven that's been taught by Paul's earliest interpreters has changed the complexion of our understanding of Kingdom. Luke 24. When they asked Jesus about the resurrection, whose wife will she be? Jesus said,</w:t>
      </w:r>
    </w:p>
    <w:p>
      <w:pPr>
        <w:pStyle w:val="Quote"/>
      </w:pPr>
      <w:r>
        <w:t>the children of this world marry are given in marriage, verse 34 *that looks like you, right?* But they which shall be accounted worthy shall obtain that world. And the resurrection from the dead neither marry nor are given in marriage, neither can they die anymore, for they are equal to the angels, and are the children of God being the children of the resurrection. Now that the dead are raised. Even Moses showed in the bush when he called the Lord, the God of Abraham, the God of Isaac, and the God of Jacob. For he is not a God of the dead, but the God of the living, for all live unto him.</w:t>
      </w:r>
    </w:p>
    <w:p>
      <w:r>
        <w:t>So the kingdom of God is always being alive unto God, precisely what he's doing in the earth. Now, the resurrection has given us a radical thinking about what the red or what the kingdom of God is about, or let's put it in this form, what heaven is like. Now in Paul's teaching in Galatians 1 and 4, Ephesians as well, 2, 16, Paul 2 and 16 and sorry, Philippians 2 and 16, Paul talks about a crooked and perverse generation, but it tells us to shine the light.</w:t>
      </w:r>
    </w:p>
    <w:p>
      <w:pPr>
        <w:pStyle w:val="Heading2"/>
      </w:pPr>
      <w:r>
        <w:t>Deliverance from the Present Evil World and the Parousia</w:t>
      </w:r>
    </w:p>
    <w:p>
      <w:r>
        <w:t>In Galatians 1:4, he says that</w:t>
      </w:r>
    </w:p>
    <w:p>
      <w:pPr>
        <w:pStyle w:val="Quote"/>
      </w:pPr>
      <w:r>
        <w:t>he gave himself that he might deliver us from the present evil world according to the will of God and our Father.</w:t>
      </w:r>
    </w:p>
    <w:p>
      <w:r>
        <w:t>So Paul is calling us to be alive to something God is going to do to the world that we are in. So for the earliest interposal, for the early apostles, the result of Jesus was not about going somewhere. It's about what God is doing in the earth. Now, whether you read 1st Corinthians 15:2023 or Romans 8, 1822 that we saw earlier on, and the parousia of Paul, it's always about God coming to do something in the earth is not we escape. Escaping from the earth. In First Corinthians 16 and 22, Paul says, anyone who does not believe in the coming of the Lord, the maranatha, that's what he calls it. Maranatha or Maranathai.</w:t>
      </w:r>
    </w:p>
    <w:p>
      <w:r/>
      <w:r>
        <w:rPr>
          <w:i/>
        </w:rPr>
        <w:t>I'll tell you the story of the Maranathai. It's a friend of mine, we used to listen to Maranatha music. But after the statement Maratha, there is an exclamation mark. So he started saying maranathai. So I was wondering, where did he get the tithe from? Said I should look at it very well. And I felt that's very poor. It's Maranatha. Oh, I didn't see it. So from that point I always saw Maranathai.</w:t>
      </w:r>
      <w:r/>
    </w:p>
    <w:p>
      <w:r>
        <w:t>First Corinthians 16:22.</w:t>
      </w:r>
    </w:p>
    <w:p>
      <w:pPr>
        <w:pStyle w:val="Quote"/>
      </w:pPr>
      <w:r>
        <w:t>If any man love not the Lord Jesus Christ, let him be anathema. Maranatha.</w:t>
      </w:r>
    </w:p>
    <w:p>
      <w:r>
        <w:t>What it means is let him not be part of him coming. Maranatha is the Lord comes. And Paul's parousia should not just be read in the Greco Roman thinking of the parousia of their kings and emperors. It should be read in the Old Testament. The Lord comes. The Lord reigns. Zion, your God reigns. The Lord is coming. He will return his regular visitations. When we read the light of that, even though we can have it similar to the parosia of the Greek world, we know that is not an absent Lord returning. It's a Lord in manifestation of something new that he's doing. So lo, I am with you always. Till the end of the world is a Jesus who is marching on his kingdom across the earth, reclaiming the earth that is his. And at the end of everything, he will appear everywhere. So Jesus resurrection is in itself a pointer that we are not going, he is coming. That should change our view of heaven. Also.</w:t>
      </w:r>
    </w:p>
    <w:p>
      <w:pPr>
        <w:pStyle w:val="Heading2"/>
      </w:pPr>
      <w:r>
        <w:t>Genesis and Revelation: Creation Restored in the New Earth</w:t>
      </w:r>
    </w:p>
    <w:p>
      <w:r>
        <w:t xml:space="preserve">The concept of a new heaven and a new earth is clear enough that in the book of Revelation and before that anyway, we find a new Jerusalem or the use of Jerusalem by Paul in Galatians 4, writer of Hebrews in Hebrews 12:22 to show us that God is doing something in the earth that is continuing through the church. </w:t>
      </w:r>
      <w:r>
        <w:rPr>
          <w:i/>
        </w:rPr>
        <w:t>And the songwriter says he is resting through the church, is resting through the work of the church.</w:t>
      </w:r>
      <w:r>
        <w:t xml:space="preserve"> Now, within Paul's letters we find God doing something to creation or to the world itself. So within the new creation we have Genesis, God renewing what he did in Genesis. A quick run for Revelation 21 if you might. We just will do a Comparison In Revelation 21, one new heavens and a new earth. The first one is passed away is a parallel to Genesis 1:1, the sun being created in Genesis 1:16,15,16 in Revelation 21:23 it says, There will be no need for the sun where the night is in Genesis 1:5, Revelation 22:5 says, There will be no need more night. In Genesis 1:10, the seas were there where we have the wild creatures. Revelation 21:1 says, There is no more sea in Genesis 3:14, 17, where we read about the curse for the first time. Revelation 22:3 says, There will be no more curse in Genesis 2:16, 17, where we find death entering into the world in Revelation 21:4 said there will be no more death. Again in Genesis 3:24, when man was cast out of the garden not to eat of the tree of life. Revelation 22:14 says, the tree of life is back there. We can be back there. And the sorrows and the pain of Genesis 3:17 it says there will be no more in Revelation 21:4. So which means that Jesus concept of the end of the world and foundation of the world must be such that we merge the two scenarios together. What he began to do in Genesis 1 through 2 and went wrong in 3, he fulfills in the book of Revelation. So those who put Revelation at the very end of the book must have that in mind, that we are seeing God's plan fulfilled. Now, many of our theological slants don't have a problem with that. It is now a question of how. So I run quickly and say that the biblical heaven, or maybe I should say the biblical heaven, is not about a place.</w:t>
      </w:r>
    </w:p>
    <w:p>
      <w:pPr>
        <w:pStyle w:val="Heading2"/>
      </w:pPr>
      <w:r>
        <w:t>Heaven as a Realm of God's Influence</w:t>
      </w:r>
    </w:p>
    <w:p>
      <w:r>
        <w:t xml:space="preserve">The biblical heaven is about God's influence, or let's say the influence of a realm. So I said in this series that the heaven is better explained as a realm more than a place. Heaven is better explained. I take that again as a realm more than a place. Now, what should throw up the minds of every Bible student should be okay, so what's going to happen to those who died after all? Nothing. We don't have everything in place. Well, it's one of those things that you are just told you are with the Lord, that's all. </w:t>
      </w:r>
      <w:r>
        <w:rPr>
          <w:i/>
        </w:rPr>
        <w:t>There's no description of the door to the place, whether it has air conditioners, that's totally absent.</w:t>
      </w:r>
      <w:r>
        <w:t xml:space="preserve"> It just says we are with the Lord.</w:t>
      </w:r>
    </w:p>
    <w:p>
      <w:r>
        <w:t>Now, if you are not comfortable with where the Lord is, then we should ask whether he is your Lord to try to start to search what will happen. I don't know how you expect Paul to know what will happen. He hadn't died when he wrote the letters. He can only believe God and put his hope on what you have your hope on. And what he said,</w:t>
      </w:r>
    </w:p>
    <w:p>
      <w:pPr>
        <w:pStyle w:val="Quote"/>
      </w:pPr>
      <w:r>
        <w:t>if the dead rise not then our faith is in vain. Then we are in our sins. If in this life only we have hope, we have all men miserable.</w:t>
      </w:r>
    </w:p>
    <w:p>
      <w:r>
        <w:t>So Paul's projection of the hope of the faith is in Christ. It's not in the beauty of a place or in a reconstructed estate. It's basically just saying the same faith you had for salvation you have for eternity. Now for those who are try to reconstruct it materially, I refer again to Paul's earliest interpreters. They must have in their good conscience giving us many inaccurate explanations. There's nothing to solidify about heaven. Heaven is a realm and that realm is taught in scriptures and that is what we must pay attention to. So therefore, if we reconstruct what's important about this view, our thinking of heaven and what it is will play a big role in how we yield ourselves for God's work in the earth. If we take our minds of heaven as a destination, how we plainly see heaven as a realm, which is what the Bible teaches, and the kingdom of God as what God has done, what he's doing and what we're going to at look forward to, then we will be more open to what he's doing in the earth and maybe to close we will not think this earth is useless after 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