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3: Track 18</w:t>
      </w:r>
    </w:p>
    <w:p>
      <w:pPr>
        <w:pStyle w:val="Heading2"/>
      </w:pPr>
      <w:r>
        <w:t>Text, Context, and the Challenge of Bias</w:t>
      </w:r>
    </w:p>
    <w:p>
      <w:pPr>
        <w:pStyle w:val="Quote"/>
      </w:pPr>
      <w:r>
        <w:t>Second Timothy 3, 16. All Scripture is given by inspiration of God, is profitable for doctrine, for reproof, for correction, for instruction in righteousness.</w:t>
      </w:r>
    </w:p>
    <w:p>
      <w:r>
        <w:t xml:space="preserve">And we said scriptures refer to text. The text always has a context. And the primary context will be the mind of the authority. What is in the mind of the author now regularly, which is the fact we all function in different layers of bias. And bias could just be the first way I understood it, the first way I heard it. </w:t>
      </w:r>
      <w:r>
        <w:rPr>
          <w:i/>
        </w:rPr>
        <w:t>(And I've seen that happen a lot of times with many biblical truths, where usually those kind of things can stick for a long time to take a while. And that's why when you are handling people who have had any bias of any sort, you must be very patient. And particularly something that they have had for a long time.)</w:t>
      </w:r>
      <w:r/>
    </w:p>
    <w:p>
      <w:r>
        <w:t xml:space="preserve">There is no hurry in pushing something over the line, like Jesus, of course, the ministry of Jesus in the four Gospels. And we saw how even the event of his death, which was paramount, I mean, let's say central to the four Gospels, he didn't go into the details until very close to the event. So that's how we must handle such truths. And so just to get the context is to look at the author. Now why are we saying that? Because there's a likelihood that we have read text from books, which is books that were written later on. </w:t>
      </w:r>
      <w:r>
        <w:rPr>
          <w:i/>
        </w:rPr>
        <w:t>(And I did say this to someone who was in the Bible seminaries. He was talking, running his PhD there. So we're speaking. And he said, so without making references to something. And he had gone to school, was learning quite some historical things. I told him, I said, I understand what you are doing. It's good to have a wide perspective. But are you aware that whatever you are studying is still not the context of the Bible? He said, it's true. I know, yeah. So don't give it that authority. No matter how, no matter how in depth goes. If it's not the context.)</w:t>
      </w:r>
      <w:r>
        <w:t xml:space="preserve"> So usually we read things from the perspective of a book we had read, comments we have heard. </w:t>
      </w:r>
      <w:r>
        <w:rPr>
          <w:i/>
        </w:rPr>
        <w:t>(And I think this is something sociologist once said. I can't remember where I picked it up from. That when you hear something for the first time, it stays so long that it becomes your definition of that thing. The first time you heard it, you just. Nothing about first impression, you know, So a first impression can actually become a theological slant unwittingly.)</w:t>
      </w:r>
      <w:r/>
    </w:p>
    <w:p>
      <w:pPr>
        <w:pStyle w:val="Heading2"/>
      </w:pPr>
      <w:r>
        <w:t>The Author's Intent and the Contrast of Sinai and Zion</w:t>
      </w:r>
    </w:p>
    <w:p>
      <w:r>
        <w:t xml:space="preserve">So the author's intent is important. Yesterday we said the choice of words will be when we don't have the author, even when we do is choice of words. And the Choice of words is not just picking up words. </w:t>
      </w:r>
      <w:r>
        <w:rPr>
          <w:i/>
        </w:rPr>
        <w:t>(And this is what I was telling somebody one day. He is also somebody I love and I respect, and he's a scholar. So he did it. I think I mentioned it here. He did an article on Hebrews 1:1. So he stayed on Hebrews 1:1 and Hebrews 1: to tell. He explained the Greek words, the terminologies, the clauses there. So when he was. What he was trying to explain was that, okay, there are those who look at the normative cases of Igbos 1 and 2 and say that God should not have started that text. I say, what do you call it? The textile variant of the original two is a syntax error. I heard it first from Reverend Kizokoti. Really? And so when he said that. So he was now trying to say no, that God was in that statement. So basically he explained. So when he was done, I said, well, I saw his point because it's a perspective scholarly wise. When I asked him a question, I said, would you say that the Book of Hebrews is a book of contrast? He said, obviously, because went through the Book of Hebrews, I would say the whole book is a book of contrast. He said, yes, I saw the contrast. The contrast. The contrasts are not necessarily opposites. You know, it could be in a journey of contrast. Starting point to the end is like Sinai and Zion. Sinai is Acts 9. I mean, Exodus 19, where the concept of the kingdom commenced, right? A kingdom of priests is Sinai. And then. And right there at Sinai, they couldn't come close. I mean, I said, why am I saying axes? Because I have Acts in my mind, really. Exodus 20. But in 2nd Samuel, chapter 5, where David now had 2nd Samuel 5 was where the whole tribe came together and said, look, you have flesh of my flesh. You are born of our bones. We are one with you. And he was the first king, arguably only the only one that had the whole kingdom in one place. And he called Zion the fourth. So there's no. The contrast of Sinai and Zion is more of God began something. It culminates here. What does it really mean?)</w:t>
      </w:r>
      <w:r/>
    </w:p>
    <w:p>
      <w:r>
        <w:t xml:space="preserve">You know, when they were commissioned in Sinai, they were commissioned to go to the land that he has promised and occupied. But along the line, you know, there was disobedience which the writer of Hebrews was bringing out. </w:t>
      </w:r>
      <w:r>
        <w:rPr>
          <w:i/>
        </w:rPr>
        <w:t>(And this is what I was going through in Mountains of God. I didn't get to this point, and I still will, because I found out this. I was going to change. I changed direction at some point. So perhaps I didn't notice. I Changed direction. At some point, I left that contrast position. I felt I was going to do it here.)</w:t>
      </w:r>
      <w:r>
        <w:t xml:space="preserve"> So when they left Sinai, it was a question of. It was a contrast. No doubt. </w:t>
      </w:r>
      <w:r>
        <w:rPr>
          <w:i/>
        </w:rPr>
        <w:t>(Because when you say Ibadan to Lagos is a contrast. Ibadan is not Lagos. But Ibadan is not the opposite of Lagos. Ibadan can lead to Lagos.)</w:t>
      </w:r>
      <w:r/>
    </w:p>
    <w:p>
      <w:r>
        <w:t xml:space="preserve">Sinai is where they were called as kings and priests and to be his peculiar treasure above all the earth. Zion is where David actually and is still the only king of Israel, </w:t>
      </w:r>
      <w:r>
        <w:rPr>
          <w:i/>
        </w:rPr>
        <w:t>(historically speaking, I might be controverted tomorrow)</w:t>
      </w:r>
      <w:r>
        <w:t xml:space="preserve"> who had every place. He didn't lose a single space, </w:t>
      </w:r>
      <w:r>
        <w:rPr>
          <w:i/>
        </w:rPr>
        <w:t>(you know)</w:t>
      </w:r>
      <w:r>
        <w:t xml:space="preserve">. And that summarizes Genesis 128 mandate. So that's the contrast. It's not like opposites now. </w:t>
      </w:r>
      <w:r>
        <w:rPr>
          <w:i/>
        </w:rPr>
        <w:t>(So I told him what means all of this. Oh, okay. I was talking about someone there. So I now told him that. Do you see contrast? He said he can see. Do you see comparisons? He said he can see. So I said, okay, having done this, your argument. So where then is the comparison? So he said he saw my point. The comparison is not in your argument.)</w:t>
      </w:r>
      <w:r/>
    </w:p>
    <w:p>
      <w:r>
        <w:t xml:space="preserve">You have argued grammatically, but you have not looked at the choice of words, the author to see the intention, because there was definitely a comparison. So what would be the comparison between the prophets and Jesus? So he now said, well, in Jesus it is God himself by the use of the word. </w:t>
      </w:r>
      <w:r>
        <w:rPr>
          <w:i/>
        </w:rPr>
        <w:t>(Was it the one that said or somebody else? I'm not sure I'm quoting him rightly. Maybe somebody else picked on that discussion and the character Kagma narrative of Hebrews 1, 2 and 3.)</w:t>
      </w:r>
      <w:r>
        <w:t xml:space="preserve"> So I said, so at the end of the day, those who argued for God to be put in verse two instead of verse one, they are arriving at the author's intent more than you just did. </w:t>
      </w:r>
      <w:r>
        <w:rPr>
          <w:i/>
        </w:rPr>
        <w:t>(Just follow what I'm saying here.)</w:t>
      </w:r>
      <w:r>
        <w:t xml:space="preserve"> They have arrived at the author's intent more than you just did.</w:t>
      </w:r>
    </w:p>
    <w:p>
      <w:pPr>
        <w:pStyle w:val="Heading2"/>
      </w:pPr>
      <w:r>
        <w:t>Grammar, History, and Paul's Choice of Words</w:t>
      </w:r>
    </w:p>
    <w:p>
      <w:r>
        <w:t xml:space="preserve">So the use of grammar and just using grammar, </w:t>
      </w:r>
      <w:r>
        <w:rPr>
          <w:i/>
        </w:rPr>
        <w:t>(you know)</w:t>
      </w:r>
      <w:r>
        <w:t xml:space="preserve">, might not. It plays a role, but it doesn't play the ultimate role. There's the grammar, which also includes the vocabulary used and all. There's historical facts. There is also the choice of words that we must also see. And it's part of the narrative. So you have Paul's choice of words. Now there's this thing that we have received as Christians there, which is. Which is the fact that Paul's ministry was basically faith versus works or works versus the law. And the carefulness of which, </w:t>
      </w:r>
      <w:r>
        <w:rPr>
          <w:i/>
        </w:rPr>
        <w:t>(like I told you, my own eyes opened arguably about to this.)</w:t>
      </w:r>
      <w:r/>
    </w:p>
    <w:p>
      <w:r/>
      <w:r>
        <w:rPr>
          <w:i/>
        </w:rPr>
        <w:t>(Can I call it, I don't know, maybe I can't call it a chasm, but that the fact is, when I was relating with Jews who didn't hate Jesus, and eventually I had to share the gospel with them, I saw that there was something in theology that would pit Paul against a Jew that wants to be saved. Is this theology? And it was obvious to me then.)</w:t>
      </w:r>
      <w:r>
        <w:t xml:space="preserve"> Therefore, we had challenges with the translations besides the way things were said.</w:t>
      </w:r>
    </w:p>
    <w:p>
      <w:pPr>
        <w:pStyle w:val="Heading2"/>
      </w:pPr>
      <w:r>
        <w:t>The Narrative Context of the Book of Acts</w:t>
      </w:r>
    </w:p>
    <w:p>
      <w:r>
        <w:t xml:space="preserve">But let's look at the book of Acts so that we'll be clear. The Book of Acts. </w:t>
      </w:r>
      <w:r>
        <w:rPr>
          <w:i/>
        </w:rPr>
        <w:t>(Okay. I said here.)</w:t>
      </w:r>
      <w:r>
        <w:t xml:space="preserve"> How important is the Book of Acts? It is important because it gives us the background, the narratives. It shows us how things developed and evolved. So I'm going to look at those three texts. Then we jump into the issues. Acts 15.</w:t>
      </w:r>
    </w:p>
    <w:p>
      <w:r>
        <w:t xml:space="preserve">I'm going to see from the perspective of Paul. </w:t>
      </w:r>
      <w:r>
        <w:rPr>
          <w:i/>
        </w:rPr>
        <w:t>(Maybe I should start from Acts 9.)</w:t>
      </w:r>
      <w:r>
        <w:t xml:space="preserve"> When Paul believed the gospel and it was known, why did they want to kill him? Well, in verse 20 he says</w:t>
      </w:r>
    </w:p>
    <w:p>
      <w:pPr>
        <w:pStyle w:val="Quote"/>
      </w:pPr>
      <w:r>
        <w:t>Jesus is the Son of God.</w:t>
      </w:r>
    </w:p>
    <w:p>
      <w:r>
        <w:t>Then in verse 21,</w:t>
      </w:r>
    </w:p>
    <w:p>
      <w:pPr>
        <w:pStyle w:val="Quote"/>
      </w:pPr>
      <w:r>
        <w:t>is not this he that destroyed them, which are called him, which called on this name in Jerusalem, and come hither from that intent that he might bring them bound to the chief priests.</w:t>
      </w:r>
    </w:p>
    <w:p>
      <w:r/>
      <w:r>
        <w:rPr>
          <w:i/>
        </w:rPr>
        <w:t>(So he created some strength, proving that Jesus is the very Christ. Verse 22. And then they sought to kill him. So they did eventually do it. So let's now open up more of a conversation.)</w:t>
      </w:r>
      <w:r/>
    </w:p>
    <w:p>
      <w:pPr>
        <w:pStyle w:val="Heading2"/>
      </w:pPr>
      <w:r>
        <w:t>The Council of Jerusalem and the Gentile Decrees</w:t>
      </w:r>
    </w:p>
    <w:p>
      <w:r>
        <w:t>Acts 15. 1,</w:t>
      </w:r>
    </w:p>
    <w:p>
      <w:pPr>
        <w:pStyle w:val="Quote"/>
      </w:pPr>
      <w:r>
        <w:t>Except you be circumcised for the man of Moses, you cannot be saved.</w:t>
      </w:r>
    </w:p>
    <w:p>
      <w:r>
        <w:t xml:space="preserve">Paul had dissension. </w:t>
      </w:r>
      <w:r>
        <w:rPr>
          <w:i/>
        </w:rPr>
        <w:t>(We want to follow the arguments.)</w:t>
      </w:r>
      <w:r>
        <w:t xml:space="preserve"> Paul really had Acts 15:1 then Acts 15:5. They said it needs.</w:t>
      </w:r>
    </w:p>
    <w:p>
      <w:pPr>
        <w:pStyle w:val="Quote"/>
      </w:pPr>
      <w:r>
        <w:t>That it was needful to circumcise them and to keep them, to command them, to keep the law of Moses.</w:t>
      </w:r>
    </w:p>
    <w:p>
      <w:r>
        <w:t xml:space="preserve">So circumcision plays a role here. </w:t>
      </w:r>
      <w:r>
        <w:rPr>
          <w:i/>
        </w:rPr>
        <w:t>(And I think at the open school of ministry we did open this up a bit more.)</w:t>
      </w:r>
      <w:r>
        <w:t xml:space="preserve"> So then the apostles settled and Paul was part of this. And what did they settle for? They settled for one. Verse 19.</w:t>
      </w:r>
    </w:p>
    <w:p>
      <w:pPr>
        <w:pStyle w:val="Quote"/>
      </w:pPr>
      <w:r>
        <w:t>My sinners that they trouble them not from the Gentiles are turned to God.</w:t>
      </w:r>
    </w:p>
    <w:p>
      <w:r/>
      <w:r>
        <w:rPr>
          <w:i/>
        </w:rPr>
        <w:t>(Notice the word God. There they are turned to Jesus. So like I said yesterday about Luke, turn to God. Turn to Jesus. To God. That we write unto. Of course, let's Quite a few things that were said. I'll take the reference in verse 14.)</w:t>
      </w:r>
      <w:r/>
    </w:p>
    <w:p>
      <w:pPr>
        <w:pStyle w:val="Quote"/>
      </w:pPr>
      <w:r>
        <w:t>How God did at first visit the Gentiles.</w:t>
      </w:r>
    </w:p>
    <w:p>
      <w:r>
        <w:t>That was Jesus.</w:t>
      </w:r>
    </w:p>
    <w:p>
      <w:r>
        <w:t>So then they said verse 17,</w:t>
      </w:r>
    </w:p>
    <w:p>
      <w:pPr>
        <w:pStyle w:val="Quote"/>
      </w:pPr>
      <w:r>
        <w:t>residue of them I might seek the Lord.</w:t>
      </w:r>
    </w:p>
    <w:p>
      <w:r>
        <w:t>That's Jesus.</w:t>
      </w:r>
    </w:p>
    <w:p>
      <w:pPr>
        <w:pStyle w:val="Quote"/>
      </w:pPr>
      <w:r>
        <w:t>Known unto God.</w:t>
      </w:r>
    </w:p>
    <w:p>
      <w:r>
        <w:t>That's Jesus. Because we are talking about Jesus. Followers of Jesus in the Gentile world. So let's look at issues 20 that we write unto them</w:t>
      </w:r>
    </w:p>
    <w:p>
      <w:pPr>
        <w:pStyle w:val="Quote"/>
      </w:pPr>
      <w:r>
        <w:t>that they abstain from pollutions of idols and from fornication and sexual immorality, and from things strangled and from blood</w:t>
      </w:r>
    </w:p>
    <w:p>
      <w:r>
        <w:t>for Moses of old time</w:t>
      </w:r>
    </w:p>
    <w:p>
      <w:pPr>
        <w:pStyle w:val="Quote"/>
      </w:pPr>
      <w:r>
        <w:t>and in every city them that preached him are being read in the synagogue every Sabbath day.</w:t>
      </w:r>
    </w:p>
    <w:p>
      <w:r>
        <w:t xml:space="preserve">Now notice that this was to who the Gentiles that are turned to God. </w:t>
      </w:r>
      <w:r>
        <w:rPr>
          <w:i/>
        </w:rPr>
        <w:t>(Okay? This wasn't to every member of the Ecclesia in the Gentile world according to synagogue.)</w:t>
      </w:r>
      <w:r>
        <w:t xml:space="preserve"> And they wrote the letter and then they said in verse, </w:t>
      </w:r>
      <w:r>
        <w:rPr>
          <w:i/>
        </w:rPr>
        <w:t>(look at 23.)</w:t>
      </w:r>
      <w:r/>
    </w:p>
    <w:p>
      <w:pPr>
        <w:pStyle w:val="Heading2"/>
      </w:pPr>
      <w:r>
        <w:t>The Epistle to the Gentile Brethren</w:t>
      </w:r>
    </w:p>
    <w:p>
      <w:r/>
      <w:r>
        <w:rPr>
          <w:i/>
        </w:rPr>
        <w:t>(I didn't pick this out at the open school of ministry for a purpose because it was going to change the course of what I was saying. So this is why I'm picking it on you. I want you to notice Very well.)</w:t>
      </w:r>
      <w:r>
        <w:t xml:space="preserve"> That the focus now the question is, </w:t>
      </w:r>
      <w:r>
        <w:rPr>
          <w:i/>
        </w:rPr>
        <w:t>(let me look at me.)</w:t>
      </w:r>
      <w:r>
        <w:t xml:space="preserve"> In those churches, did they have Jews? So how come the letters were to the Gentiles, not to every member of the church, to the Gentiles. Now notice it. They said the brethren 23 written to the brethren which are Gentiles in Antioch. So the Gentiles that are brethren, not every brother </w:t>
      </w:r>
      <w:r>
        <w:rPr>
          <w:i/>
        </w:rPr>
        <w:t>(doesn't mean that everyone will read it. Of course everyone should read it. But the focus was on the Gentiles that are turned to God.)</w:t>
      </w:r>
      <w:r/>
    </w:p>
    <w:p>
      <w:r>
        <w:t>And it said,</w:t>
      </w:r>
    </w:p>
    <w:p>
      <w:pPr>
        <w:pStyle w:val="Quote"/>
      </w:pPr>
      <w:r>
        <w:t>somewhat from us trouble you with words averting your souls, saying you must be circumcised and keep the law.</w:t>
      </w:r>
    </w:p>
    <w:p>
      <w:r/>
      <w:r>
        <w:rPr>
          <w:i/>
        </w:rPr>
        <w:t>(Notice the law they are referring to here. Now this is the challenge with modern Bibles. There's just one single word for customs, for principle, for doctrine. So everything was just called nomos. So you will have to unpack it yourself.)</w:t>
      </w:r>
      <w:r>
        <w:t xml:space="preserve"> Because they cannot say don't keep the law. Because what they have said in 21 is most of old time and every syndrome are preaching, being read. So they are affirming the reading of the law of Moses. But they are saying, no, you are a Gentile, don't keep the law. So they are talking about circumcision. </w:t>
      </w:r>
      <w:r>
        <w:rPr>
          <w:i/>
        </w:rPr>
        <w:t>(Is that clear? Is that very clear? Good. So I keep the law.)</w:t>
      </w:r>
      <w:r>
        <w:t xml:space="preserve"> And he says, to whom we gave no such commandment.</w:t>
      </w:r>
    </w:p>
    <w:p>
      <w:r>
        <w:t xml:space="preserve">Then they said, </w:t>
      </w:r>
      <w:r>
        <w:rPr>
          <w:i/>
        </w:rPr>
        <w:t>(you know what they had said?)</w:t>
      </w:r>
      <w:r>
        <w:t xml:space="preserve"> Verse 29,</w:t>
      </w:r>
    </w:p>
    <w:p>
      <w:pPr>
        <w:pStyle w:val="Quote"/>
      </w:pPr>
      <w:r>
        <w:t>obtain from meat offered to idols, from blood, from things crowned for publication. If you kill, keep well yourselves, you do well.</w:t>
      </w:r>
    </w:p>
    <w:p>
      <w:r>
        <w:t xml:space="preserve">And so they were dismissed. They came to Antioch and gathered together the multitude and divert the epistles. So they read it to everybody. </w:t>
      </w:r>
      <w:r>
        <w:rPr>
          <w:i/>
        </w:rPr>
        <w:t>(So it solved the so is the issue is ecclesiology, right? Fellowship.)</w:t>
      </w:r>
      <w:r>
        <w:t xml:space="preserve"> Now so notice where the issue is now with the Gentiles. </w:t>
      </w:r>
      <w:r>
        <w:rPr>
          <w:i/>
        </w:rPr>
        <w:t>(Don't forget this part, because it's going to come out.)</w:t>
      </w:r>
      <w:r>
        <w:t xml:space="preserve"> So then we have Paul, who was now accused, Acts 21 and verse 19. And when he had saluted them,</w:t>
      </w:r>
    </w:p>
    <w:p>
      <w:pPr>
        <w:pStyle w:val="Quote"/>
      </w:pPr>
      <w:r>
        <w:t>he declared particularly what things God had wrought among the Gentiles by his ministry.</w:t>
      </w:r>
    </w:p>
    <w:p>
      <w:r>
        <w:t>And when they heard it, they glorified the Lord and said to him,</w:t>
      </w:r>
    </w:p>
    <w:p>
      <w:pPr>
        <w:pStyle w:val="Quote"/>
      </w:pPr>
      <w:r>
        <w:t>thou seest, brother, how many thousands of Jews</w:t>
      </w:r>
    </w:p>
    <w:p>
      <w:r/>
      <w:r>
        <w:rPr>
          <w:i/>
        </w:rPr>
        <w:t>(Notice the focus.)</w:t>
      </w:r>
      <w:r/>
    </w:p>
    <w:p>
      <w:pPr>
        <w:pStyle w:val="Quote"/>
      </w:pPr>
      <w:r>
        <w:t>there are which believe, and they are all zealous of the law. And I informed of thee that you teach all the Jews</w:t>
      </w:r>
    </w:p>
    <w:p>
      <w:r/>
      <w:r>
        <w:rPr>
          <w:i/>
        </w:rPr>
        <w:t>(Notice the focus now.)</w:t>
      </w:r>
      <w:r/>
    </w:p>
    <w:p>
      <w:pPr>
        <w:pStyle w:val="Quote"/>
      </w:pPr>
      <w:r>
        <w:t>all the Jews which are among the Gentiles to forsake Moses, saying they ought not to circumcise their children, neither to walk after the customs. Was it therefore? What is it therefore? The multitude come together, for they will hear that you have come. Do this therefore, that we say to thee, we are four men.</w:t>
      </w:r>
    </w:p>
    <w:p>
      <w:pPr>
        <w:pStyle w:val="Heading2"/>
      </w:pPr>
      <w:r>
        <w:t>The Transformed Conflict: From Gentiles to Jews</w:t>
      </w:r>
    </w:p>
    <w:p>
      <w:r>
        <w:t xml:space="preserve">So the contest now </w:t>
      </w:r>
      <w:r>
        <w:rPr>
          <w:i/>
        </w:rPr>
        <w:t>(you know)</w:t>
      </w:r>
      <w:r>
        <w:t xml:space="preserve">, it has moved from Gentiles be circumcised. The allegation is now, you are now telling the Jews that they should not be circumcised. </w:t>
      </w:r>
      <w:r>
        <w:rPr>
          <w:i/>
        </w:rPr>
        <w:t>(Now pause so that you can look at me. To you and I you are looking at what is the big deal? You will see the big deal shortly. But that what's the big deal?)</w:t>
      </w:r>
      <w:r/>
    </w:p>
    <w:p>
      <w:pPr>
        <w:pStyle w:val="Heading1"/>
      </w:pPr>
      <w:r>
        <w:t>Two Kinds of Righteousness — Series 3, Part 3: Track 18</w:t>
      </w:r>
    </w:p>
    <w:p>
      <w:pPr>
        <w:pStyle w:val="Heading2"/>
      </w:pPr>
      <w:r>
        <w:t>Paul's Affirmation of Jewish Identity in Acts</w:t>
      </w:r>
    </w:p>
    <w:p>
      <w:r/>
      <w:r>
        <w:rPr>
          <w:i/>
        </w:rPr>
        <w:t>You know, there is a big deal there.</w:t>
      </w:r>
      <w:r>
        <w:t xml:space="preserve"> So the conversation has changed now. So he now said, then he says in verse 24,</w:t>
      </w:r>
    </w:p>
    <w:p>
      <w:pPr>
        <w:pStyle w:val="Quote"/>
      </w:pPr>
      <w:r>
        <w:t>**Acts 21:24**</w:t>
        <w:br/>
        <w:t>then take and purify thyself with them, and be at charges with them, that they may shave their heads, and all may know those things whereof they are informed concerning Thee are nothing, but thou thyself also works orderly and keeps the law.</w:t>
      </w:r>
    </w:p>
    <w:p>
      <w:r/>
      <w:r>
        <w:rPr>
          <w:i/>
        </w:rPr>
        <w:t>So now pause, guys,</w:t>
      </w:r>
      <w:r>
        <w:t xml:space="preserve"> Paul is a Jew. Paul is a Jew. So they are saying, you know what the first thing you have to do here, Paul, is You have to first of all let them know you are identified as a Jew.</w:t>
      </w:r>
    </w:p>
    <w:p>
      <w:r/>
      <w:r>
        <w:rPr>
          <w:i/>
        </w:rPr>
        <w:t>Does it make sense</w:t>
      </w:r>
      <w:r/>
    </w:p>
    <w:p>
      <w:pPr>
        <w:pStyle w:val="Quote"/>
      </w:pPr>
      <w:r>
        <w:t>**Acts 21:25-26**</w:t>
        <w:br/>
        <w:t>as touching the Gentiles who believe we have written and concluded that they observe no such thing, save only they keep themselves from things offered to idols, and from blood and from sanguine and from fornication. The blood took the man, and the next day, purifying himself will enter into temptations, while he is accomplishing those days of preparation and an offering should be offered for everyone.</w:t>
      </w:r>
    </w:p>
    <w:p>
      <w:r>
        <w:t xml:space="preserve">So now did Paul deny his Jewishness? </w:t>
      </w:r>
      <w:r>
        <w:rPr>
          <w:i/>
        </w:rPr>
        <w:t>Huh? I'm asking now</w:t>
      </w:r>
      <w:r>
        <w:t xml:space="preserve"> he has affirmed it. So what is the issue? The issue is the Jews and the Gentiles. That's the issue. So right now James is saying, look, the Gentiles. No, the Issue is not Gentiles about Jews. Did you tell Jews that they need not be circumcised? So they came and then the contest went on and on. Look at Paul's defense.</w:t>
      </w:r>
    </w:p>
    <w:p>
      <w:r>
        <w:t>Acts 22</w:t>
      </w:r>
    </w:p>
    <w:p>
      <w:pPr>
        <w:pStyle w:val="Quote"/>
      </w:pPr>
      <w:r>
        <w:t>**Acts 22:3-4**</w:t>
        <w:br/>
        <w:t>I am verily a man, verse 3 which I am a Jew born in Tarsus, a city in Cilicia, yet brought up in the city at the feet of Gamaliel, and taught according to prophetic manner of the law of the fathers was zealous toward God as all of you this day. And I prescribed this way of the death binding and delivering the prisons both men.</w:t>
      </w:r>
    </w:p>
    <w:p>
      <w:r>
        <w:t>So Paul went on and on. Then he talked about his encounter with Jesus and look at verse 12.</w:t>
      </w:r>
    </w:p>
    <w:p>
      <w:pPr>
        <w:pStyle w:val="Quote"/>
      </w:pPr>
      <w:r>
        <w:t>**Acts 22:12**</w:t>
        <w:br/>
        <w:t>And when Ananias said devout man according to the law.</w:t>
      </w:r>
    </w:p>
    <w:p>
      <w:r>
        <w:t>Look at the person Jesus, a devout man according to the law. So someone who kept the law</w:t>
      </w:r>
    </w:p>
    <w:p>
      <w:pPr>
        <w:pStyle w:val="Quote"/>
      </w:pPr>
      <w:r>
        <w:t>**Acts 22:12-13**</w:t>
        <w:br/>
        <w:t>having a good reporter of all the Jews that were the came to me and stood</w:t>
      </w:r>
    </w:p>
    <w:p>
      <w:r/>
      <w:r>
        <w:rPr>
          <w:i/>
        </w:rPr>
        <w:t>and you know all that.</w:t>
      </w:r>
      <w:r/>
    </w:p>
    <w:p>
      <w:r>
        <w:t>Look at 2014</w:t>
      </w:r>
    </w:p>
    <w:p>
      <w:pPr>
        <w:pStyle w:val="Quote"/>
      </w:pPr>
      <w:r>
        <w:t>**Acts 22:14**</w:t>
        <w:br/>
        <w:t>and said, the God of our fathers has chosen you.</w:t>
      </w:r>
    </w:p>
    <w:p>
      <w:r>
        <w:t xml:space="preserve">So who does he call the God of our father Jesus? </w:t>
      </w:r>
      <w:r>
        <w:rPr>
          <w:i/>
        </w:rPr>
        <w:t>Are you here</w:t>
      </w:r>
      <w:r/>
    </w:p>
    <w:p>
      <w:pPr>
        <w:pStyle w:val="Quote"/>
      </w:pPr>
      <w:r>
        <w:t>**Acts 22:14-15**</w:t>
        <w:br/>
        <w:t>that thou should know this and see that the just one that should hear the voice of his mouth, thou be witness.</w:t>
      </w:r>
    </w:p>
    <w:p>
      <w:r>
        <w:t>And went on he baptized him and all that. And Paul now said in 21</w:t>
      </w:r>
    </w:p>
    <w:p>
      <w:pPr>
        <w:pStyle w:val="Quote"/>
      </w:pPr>
      <w:r>
        <w:t>**Acts 22:21**</w:t>
        <w:br/>
        <w:t>but I will send you father to the Gentiles.</w:t>
      </w:r>
    </w:p>
    <w:p>
      <w:r>
        <w:t>And so that's Paul's argument in chapter 24 and 14.</w:t>
      </w:r>
    </w:p>
    <w:p>
      <w:pPr>
        <w:pStyle w:val="Quote"/>
      </w:pPr>
      <w:r>
        <w:t>**Acts 24:14**</w:t>
        <w:br/>
        <w:t>But this I confess unto thee that after the way which you call heresy, so worship I the God of my fathers, believing all things which are written in the law and in the prophets.</w:t>
      </w:r>
    </w:p>
    <w:p>
      <w:r>
        <w:t>So Acts 28. So consistently and verse 23</w:t>
      </w:r>
    </w:p>
    <w:p>
      <w:pPr>
        <w:pStyle w:val="Quote"/>
      </w:pPr>
      <w:r>
        <w:t>**Acts 28:23**</w:t>
        <w:br/>
        <w:t>is preaching the kingdom of God concerning Jesus both out of the law of Moses. The prophets Memorial evening</w:t>
      </w:r>
    </w:p>
    <w:p>
      <w:pPr>
        <w:pStyle w:val="Heading2"/>
      </w:pPr>
      <w:r>
        <w:t>The Biblical Definition of Gentiles and Paul's Epistles</w:t>
      </w:r>
    </w:p>
    <w:p>
      <w:r>
        <w:t xml:space="preserve">so now let's narrow down the conversation. The conversation is Paul is sent to the Gentiles and the Jews. All right, in the Gentile churches were now alleged to listen carefully. Now to forsake the customary right of the Jews. There was no issue with the Gentiles, at least not from the text we have read. </w:t>
      </w:r>
      <w:r>
        <w:rPr>
          <w:i/>
        </w:rPr>
        <w:t>Is it making sense? Is it making sense?</w:t>
      </w:r>
      <w:r>
        <w:t xml:space="preserve"> There was no issue with the Gentiles.</w:t>
      </w:r>
    </w:p>
    <w:p>
      <w:r>
        <w:t>Now let me explain what Gentiles is Gentiles categorically will be Genesis 11 the nations of Genesis 11 that God called Abraham out of. So if you are not out of that ethnic identity or being Abraham's children by the virtue of, you know, him being the father of Israel, you are a Gentile. Go he nations is like in the so Israel is a subgroup amongst the nations and the nations are nations. Outside of Israel. So when I say Gentiles, that's what it means. That's what Gentiles mean.</w:t>
      </w:r>
    </w:p>
    <w:p>
      <w:r>
        <w:t xml:space="preserve">So we'll now look at his epistles whether, because this will look like hypocrisy, if Paul publicly said, look, I can even purify myself. That's not the issue you. Then he gets to his letters and talks against it. So that means he brought the contradiction upon himself. So let's see whether that is the truth. So we have two basic letters that we're going to view and it will be Romans and Galatians, some of Corinthians, but let's see, First Corinthians, chapter 9. </w:t>
      </w:r>
      <w:r>
        <w:rPr>
          <w:i/>
        </w:rPr>
        <w:t>There's a way we skip it, not knowing the importance of what he says here.</w:t>
      </w:r>
      <w:r>
        <w:t xml:space="preserve"> First Corinthians, chapter 9. 19.</w:t>
      </w:r>
    </w:p>
    <w:p>
      <w:pPr>
        <w:pStyle w:val="Heading2"/>
      </w:pPr>
      <w:r>
        <w:t>Unity in Diversity: Becoming All Things to All Men</w:t>
      </w:r>
    </w:p>
    <w:p>
      <w:pPr>
        <w:pStyle w:val="Quote"/>
      </w:pPr>
      <w:r>
        <w:t>**1 Corinthians 9:19-20**</w:t>
        <w:br/>
        <w:t>Though I be free from all men, yet have I made myself servant unto all that I may gain the more unto the Jews I became as a Jew, and I gained the Jews to them that are under the law, as under the law, I may gain them that are under the law.</w:t>
      </w:r>
    </w:p>
    <w:p>
      <w:r/>
      <w:r>
        <w:rPr>
          <w:i/>
        </w:rPr>
        <w:t>We understand what under the law means as we proceed</w:t>
      </w:r>
      <w:r/>
    </w:p>
    <w:p>
      <w:pPr>
        <w:pStyle w:val="Quote"/>
      </w:pPr>
      <w:r>
        <w:t>**1 Corinthians 9:21-22**</w:t>
        <w:br/>
        <w:t>to them that are without the law, as without the law. Be not without the law to God, but under the law to Christ, that I might be gain them that are without the law. To the weak I became as weak I may gain the weak, I made myself all things to all men that I might by all means save some.</w:t>
      </w:r>
    </w:p>
    <w:p>
      <w:r>
        <w:t>Look at chapter 1032.</w:t>
      </w:r>
    </w:p>
    <w:p>
      <w:pPr>
        <w:pStyle w:val="Quote"/>
      </w:pPr>
      <w:r>
        <w:t>**1 Corinthians 10:32**</w:t>
        <w:br/>
        <w:t>Give no offense neither to the Jews.</w:t>
      </w:r>
    </w:p>
    <w:p>
      <w:r/>
      <w:r>
        <w:rPr>
          <w:i/>
        </w:rPr>
        <w:t>This is Paul, can you see?</w:t>
      </w:r>
      <w:r/>
    </w:p>
    <w:p>
      <w:pPr>
        <w:pStyle w:val="Quote"/>
      </w:pPr>
      <w:r>
        <w:t>**1 Corinthians 10:32 (continued)**</w:t>
        <w:br/>
        <w:t>Neither to the Jews nor to the Gentiles, nor to the Church of God.</w:t>
      </w:r>
    </w:p>
    <w:p>
      <w:r>
        <w:t>So he identifies Jews, Gentiles and church of God. So we're going to now see Paul's emphasis of one unity that he preached in virtually most of his letters. Was Paul against the Jews? Was he ridiculing the Jews?</w:t>
      </w:r>
    </w:p>
    <w:p>
      <w:r/>
      <w:r>
        <w:rPr>
          <w:i/>
        </w:rPr>
        <w:t>You know, I saw someone wrote something, was it on Monday or Tuesday? And he said, Jesus was not a Christian. I said, you are correct. I said, but he was a Jew. He was a Jew. He said, true. Aha. So what's the point? He identified as a Jew because in John 4:22 he said,</w:t>
      </w:r>
      <w:r/>
    </w:p>
    <w:p>
      <w:pPr>
        <w:pStyle w:val="Quote"/>
      </w:pPr>
      <w:r>
        <w:t>**John 4:22**</w:t>
        <w:br/>
        <w:t>Salvation which brings him the Sota. The Savior is of the Jews.</w:t>
      </w:r>
    </w:p>
    <w:p>
      <w:r/>
      <w:r>
        <w:rPr>
          <w:i/>
        </w:rPr>
        <w:t>And this is just a teaser, nothing to build anything upon.</w:t>
      </w:r>
      <w:r/>
    </w:p>
    <w:p>
      <w:pPr>
        <w:pStyle w:val="Heading2"/>
      </w:pPr>
      <w:r>
        <w:t>Interpretive Challenges and the First Testament</w:t>
      </w:r>
    </w:p>
    <w:p>
      <w:r/>
      <w:r>
        <w:rPr>
          <w:i/>
        </w:rPr>
        <w:t>I said, you know, the truth is someone was saying Jesus was baptized by John to heal all righteousness. If it's not important, just not be baptized. I said, what about the circumcision part? And he ran away from this discussion. You are missing things up or mixing things up. So That's a fact.</w:t>
      </w:r>
      <w:r/>
    </w:p>
    <w:p>
      <w:r>
        <w:t>Okay, Jesus is a Jew. And did Paul talk down on the Jews? So we said yesterday, don't forget the context of the Bible itself is. Is that John 4:22,</w:t>
      </w:r>
    </w:p>
    <w:p>
      <w:pPr>
        <w:pStyle w:val="Quote"/>
      </w:pPr>
      <w:r>
        <w:t>**John 4:22**</w:t>
        <w:br/>
        <w:t>the salvation is of the Jews. We know what we worship John 4:22 for salvation of Jews.</w:t>
      </w:r>
    </w:p>
    <w:p>
      <w:r/>
      <w:r>
        <w:rPr>
          <w:i/>
        </w:rPr>
        <w:t>Let's just go back to some of the things we said last week about reading the Old Testament. I can't go through everything again, but let me just run through a few.</w:t>
      </w:r>
      <w:r>
        <w:t xml:space="preserve"> Sometimes we don't know what to do with it. We misuse it.</w:t>
      </w:r>
    </w:p>
    <w:p>
      <w:r>
        <w:t xml:space="preserve">We prove text for our doctrines, our favorite doctrines. We have a lack of proper contextual use. </w:t>
      </w:r>
      <w:r>
        <w:rPr>
          <w:i/>
        </w:rPr>
        <w:t>I'm just running through what we said yesterday.</w:t>
      </w:r>
      <w:r/>
    </w:p>
    <w:p>
      <w:r/>
      <w:r>
        <w:rPr>
          <w:i/>
        </w:rPr>
        <w:t>Then let me point this out.</w:t>
      </w:r>
      <w:r>
        <w:t xml:space="preserve"> Latter interpreters, </w:t>
      </w:r>
      <w:r>
        <w:rPr>
          <w:i/>
        </w:rPr>
        <w:t>Paul, sorry,</w:t>
      </w:r>
      <w:r>
        <w:t xml:space="preserve"> earliest interpreters of Paul did try to use allegories. They will allegorize the Old Testament. </w:t>
      </w:r>
      <w:r>
        <w:rPr>
          <w:i/>
        </w:rPr>
        <w:t>Sometimes it's just lack of knowing what to do with it because you see some things and what does this mean? Just allegorize it. That this one means it. This one means it means this.</w:t>
      </w:r>
      <w:r>
        <w:t xml:space="preserve"> And you now see what Paul did in Galatians chapter four. And let's see whether we're right to allegorize the Old Testament. We said firstly last week that we should change the word to First Testament instead of Old Testament. So he follows. It's like the foundation principles. The background is a better word than Old Testament. We also said that.</w:t>
      </w:r>
    </w:p>
    <w:p>
      <w:r/>
      <w:r>
        <w:rPr>
          <w:i/>
        </w:rPr>
        <w:t>I'm just picking some of the points.</w:t>
      </w:r>
      <w:r>
        <w:t xml:space="preserve"> We Christologize the text. We have a literary misconception. We are unfamiliar with literary terms. We have conflicts about their views of God. We have issues with the rituals. What do they mean? Historical concepts, ethical concepts. </w:t>
      </w:r>
      <w:r>
        <w:rPr>
          <w:i/>
        </w:rPr>
        <w:t>I think. Let me just leave that for now.</w:t>
      </w:r>
      <w:r/>
    </w:p>
    <w:p>
      <w:r>
        <w:t xml:space="preserve">So we'll now look at why do we have challenges with Paul's letters? </w:t>
      </w:r>
      <w:r>
        <w:rPr>
          <w:i/>
        </w:rPr>
        <w:t>I think I mentioned this at some point. I said it's four years ago and I repeated it emphatically at some meetings. Incredible. The World Changers Conference</w:t>
      </w:r>
      <w:r>
        <w:t xml:space="preserve"> that the background of the Bible is the Hebrew Bible. And that itself will show you that no matter how much a word and the translators of the Bibles in our hands, </w:t>
      </w:r>
      <w:r>
        <w:rPr>
          <w:i/>
        </w:rPr>
        <w:t>sometimes this is. I'm not trying to denigrate. Sometimes they lack that insight.</w:t>
      </w:r>
      <w:r>
        <w:t xml:space="preserve"> So their use of words might slightly differ from the terminologies.</w:t>
      </w:r>
    </w:p>
    <w:p>
      <w:pPr>
        <w:pStyle w:val="Heading2"/>
      </w:pPr>
      <w:r>
        <w:t>Translation Accuracy and the Concept of Nomos</w:t>
      </w:r>
    </w:p>
    <w:p>
      <w:r>
        <w:t xml:space="preserve">And if were to work on the transition today, </w:t>
      </w:r>
      <w:r>
        <w:rPr>
          <w:i/>
        </w:rPr>
        <w:t>which we are still going to do, there'll be. I would rather do transitions that are done gradually. Let's first of all do romance.</w:t>
      </w:r>
      <w:r>
        <w:t xml:space="preserve"> So when we use romance, we are going to not just use romance from the Greek perspective. We are going to find the common ground of the Hebrew and the Greek and looking at the cultural traditions, looking at theology, </w:t>
      </w:r>
      <w:r>
        <w:rPr>
          <w:i/>
        </w:rPr>
        <w:t>because I found out in the last three, four years. I know I've been saying this for some time, but it's dawned on me more that transitions matter a lot. It matters more than we think.</w:t>
      </w:r>
      <w:r>
        <w:t xml:space="preserve"> So one thing I brought out now is that the one word law, custom, doctrine has not really helped. And you will see what it has done. It hasn't helped.</w:t>
      </w:r>
    </w:p>
    <w:p>
      <w:r>
        <w:t xml:space="preserve">So you almost think that Paul is speaking against the Old Testament. But as you read, you notice that his argument against the Old Testament is the Old Testament itself. And that is a translation issue. So if translators can help us and open up the word nomos for its multi layered meaning, of course applicable in context maybe will solve much of the problems. And of course some commentaries we also make, </w:t>
      </w:r>
      <w:r>
        <w:rPr>
          <w:i/>
        </w:rPr>
        <w:t>I make them but carefully now</w:t>
      </w:r>
      <w:r>
        <w:t xml:space="preserve"> that the Israel of the Bible is not the Israel we have today. </w:t>
      </w:r>
      <w:r>
        <w:rPr>
          <w:i/>
        </w:rPr>
        <w:t>Correct, because the Israel of today is very political. That's the truth.</w:t>
      </w:r>
      <w:r>
        <w:t xml:space="preserve"> But that statement must be made properly so that it doesn't create an interpretation problem for those who read the Bible. So let's see a phrase, the phrase, we looked at it last week, works of the law. </w:t>
      </w:r>
      <w:r>
        <w:rPr>
          <w:i/>
        </w:rPr>
        <w:t>I must mention something.</w:t>
      </w:r>
      <w:r/>
    </w:p>
    <w:p>
      <w:pPr>
        <w:pStyle w:val="Heading2"/>
      </w:pPr>
      <w:r>
        <w:t>Denominational Bias and Paul's Earliest Interpreters</w:t>
      </w:r>
    </w:p>
    <w:p>
      <w:r>
        <w:t xml:space="preserve">And it's important that theological issues and debates have spanned at least 2,000 years and before it. </w:t>
      </w:r>
      <w:r>
        <w:rPr>
          <w:i/>
        </w:rPr>
        <w:t>So the more reason why somebody was saying something yesterday about someone was trying to find a sound church, sound doctrine, where they preach sound doctrine. And I used to laugh at those things when he started this side in 2015 or so. People don't know he thought that sound doctrine. I said, why are you asking that kind of question? You know, and usually what they call sound doctrine is that they will tell you what the church must be preaching. So I said, what they're actually asking for is a church that fits their denomination. And that's what it is.</w:t>
      </w:r>
      <w:r/>
    </w:p>
    <w:p>
      <w:r>
        <w:t xml:space="preserve">So in looking at Paul and the works of the law, what we have done, </w:t>
      </w:r>
      <w:r>
        <w:rPr>
          <w:i/>
        </w:rPr>
        <w:t>and I say that because I know this very well,</w:t>
      </w:r>
      <w:r>
        <w:t xml:space="preserve"> is that we have made Paul look like he wasn't a Jew and that he actually detests being one. Like his gospel was to make him a non Jew. And a bigger problem arose. Now the truth is that his earliest interpreters unwittingly, unknowingly must have done that. It's likely they did that. </w:t>
      </w:r>
      <w:r>
        <w:rPr>
          <w:i/>
        </w:rPr>
        <w:t>Don't let me be so strong in my use of words.</w:t>
      </w:r>
      <w:r>
        <w:t xml:space="preserve"> So there is an assumption, and you see that assumption in Paul's earliest interpreters, that his writings were more were to take him away from whatever he was worshipping. To faith in Christ. So faith in Christ will be Paul pulling out right from the law to this revelation.</w:t>
      </w:r>
    </w:p>
    <w:p>
      <w:pPr>
        <w:pStyle w:val="Heading2"/>
      </w:pPr>
      <w:r>
        <w:t>Fulfilling the Torah and the Cognitive Environment</w:t>
      </w:r>
    </w:p>
    <w:p>
      <w:r>
        <w:t xml:space="preserve">But as we have seen by his own admission, he said, I'm not preaching any other thing than the worship of the God of our fathers. He asserted it. And before he was taken arrest in Acts 21, we saw that he reaffirmed his identity. </w:t>
      </w:r>
      <w:r>
        <w:rPr>
          <w:i/>
        </w:rPr>
        <w:t>Now don't forget at the back of your mind that the Savior was a Jew. Don't forget that part now.</w:t>
      </w:r>
      <w:r>
        <w:t xml:space="preserve"> And also, do you know that similarly Jesus in the four Gospels, nobody could accuse him of denigrating the law. They had to lie because there was nothing he was saying that meant throw away this law, forget about it, abandon it. Faith in me overrides the law, the Torah. No, no, he didn't say anything like that. In fact,</w:t>
      </w:r>
    </w:p>
    <w:p>
      <w:pPr>
        <w:pStyle w:val="Quote"/>
      </w:pPr>
      <w:r>
        <w:t>**Matthew 5:17**</w:t>
        <w:br/>
        <w:t>do not think I've come to destroy the law, but to fulfill it.</w:t>
      </w:r>
    </w:p>
    <w:p>
      <w:r>
        <w:t xml:space="preserve">And the way we will read fulfill again because we have a bias, is that brought it to a logical conclusion. </w:t>
      </w:r>
      <w:r>
        <w:rPr>
          <w:i/>
        </w:rPr>
        <w:t>They say, what's the logical conclusion? That he rose from the dead.</w:t>
      </w:r>
      <w:r>
        <w:t xml:space="preserve"> But fulfilled feel means to act upon something. Logical conjunction would mean to achieve its goal. And the goal is to practice it as God intends. That's what he was saying. Matthew 5, 17 and 18 </w:t>
      </w:r>
      <w:r>
        <w:rPr>
          <w:i/>
        </w:rPr>
        <w:t>are we together?</w:t>
      </w:r>
      <w:r>
        <w:t xml:space="preserve"> So we now interpret Paul like he is rejecting the Torah or the law of Moses. But there's a problem again. And that problem which I want to address gradually is that like we have said, there were things in Paul's head. And part of what was in Paul's head will also include, you said it yesterday, literature of his time. </w:t>
      </w:r>
      <w:r>
        <w:rPr>
          <w:i/>
        </w:rPr>
        <w:t>Right? The way your head is not just the Bible.</w:t>
      </w:r>
      <w:r/>
    </w:p>
    <w:p>
      <w:r/>
      <w:r>
        <w:rPr>
          <w:i/>
        </w:rPr>
        <w:t>I'm not just talking about literature, like secular literature, which is part of it. I'm saying that there were religious materials in his head because he will be talking around that. Let me give you an instance now. If we are talking today and we say Rapture, now somebody 2,000 years ago will say, what's that? But rapture is something we all understand based on religious books we have read, not evil books. When we say things like local church, it is in our head, we put it in our books. When we say things like general overseer, they are religious books. Senior pastor. Let me see another one. Okay, let me use this one. The worship. When you say the worship 2,000 years ago, they'll say, oh, they are thinking about temple, you are thinking about singing.</w:t>
      </w:r>
      <w:r/>
    </w:p>
    <w:p>
      <w:pPr>
        <w:pStyle w:val="Heading1"/>
      </w:pPr>
      <w:r>
        <w:t>Two Kinds of Righteousness — Series 3, Part 3: Track 18</w:t>
      </w:r>
    </w:p>
    <w:p>
      <w:pPr>
        <w:pStyle w:val="Heading2"/>
      </w:pPr>
      <w:r>
        <w:t>Paul's Cognitive Environment and Sources of Theology</w:t>
      </w:r>
    </w:p>
    <w:p>
      <w:r>
        <w:t xml:space="preserve">When you say things like, let's see another one, we can midweek service, Bible study, are they religious terms? Will it be in your head? When you are writing? Yeah, it will be there. Now, does it mean that what you are saying is non biblical? No. Is it authoritative? No. But is it persuasive? Can it help in understanding terminologies? Yes. Can it help us to know what you are talking about? Yes. </w:t>
      </w:r>
      <w:r>
        <w:rPr>
          <w:i/>
        </w:rPr>
        <w:t>Are you following what I'm talking about here?</w:t>
      </w:r>
      <w:r>
        <w:t xml:space="preserve"> So whilst Paul deferred authority of Theology to 39 books of the Old Testament and the events of the cross and the four Gospels, he did have sources of information and theology too in his head while he was speaking. And like we saw about John, </w:t>
      </w:r>
      <w:r>
        <w:rPr>
          <w:i/>
        </w:rPr>
        <w:t>I'm going to leave John alone till next week.</w:t>
      </w:r>
      <w:r>
        <w:t xml:space="preserve"> I saw about John. Paul himself used what you can call translations.</w:t>
      </w:r>
    </w:p>
    <w:p>
      <w:pPr>
        <w:pStyle w:val="Heading2"/>
      </w:pPr>
      <w:r>
        <w:t>Examining the "Works of the Law" in Paul's Epistles</w:t>
      </w:r>
    </w:p>
    <w:p>
      <w:r>
        <w:t xml:space="preserve">So last week we said that Paul had a phrase. That phrase will be examined. Works of the law. </w:t>
      </w:r>
      <w:r>
        <w:rPr>
          <w:i/>
        </w:rPr>
        <w:t>Egon Normos</w:t>
      </w:r>
      <w:r>
        <w:t xml:space="preserve"> Works of the law. What are the works of the law? So we have the likelihood that Paul look at First Corinthians 7 and 19.</w:t>
      </w:r>
    </w:p>
    <w:p>
      <w:pPr>
        <w:pStyle w:val="Quote"/>
      </w:pPr>
      <w:r>
        <w:t>**1 Corinthians 7:19**</w:t>
        <w:br/>
        <w:t>Circumcision is nothing. Uncircumcision is nothing but the keeping of the commandments of God.</w:t>
      </w:r>
    </w:p>
    <w:p>
      <w:r>
        <w:t>Then Galatians 5:6.</w:t>
      </w:r>
    </w:p>
    <w:p>
      <w:pPr>
        <w:pStyle w:val="Quote"/>
      </w:pPr>
      <w:r>
        <w:t>**Galatians 5:6**</w:t>
        <w:br/>
        <w:t>For in Jesus Christ neither circumcision avails anything or uncircumcision, but faith which walks by love.</w:t>
      </w:r>
    </w:p>
    <w:p>
      <w:r/>
      <w:r>
        <w:rPr>
          <w:i/>
        </w:rPr>
        <w:t>Now he's talking to Gentile church, right? So take note of that.</w:t>
      </w:r>
      <w:r>
        <w:t xml:space="preserve"> Galatians 6:15.</w:t>
      </w:r>
    </w:p>
    <w:p>
      <w:pPr>
        <w:pStyle w:val="Quote"/>
      </w:pPr>
      <w:r>
        <w:t>**Galatians 6:15**</w:t>
        <w:br/>
        <w:t>For in Christ Jesus neither have they abused anything or uncircumcision, but a new creature.</w:t>
      </w:r>
    </w:p>
    <w:p>
      <w:r>
        <w:t>Romans 14 and verse 14.</w:t>
      </w:r>
    </w:p>
    <w:p>
      <w:pPr>
        <w:pStyle w:val="Quote"/>
      </w:pPr>
      <w:r>
        <w:t>**Romans 14:14**</w:t>
        <w:br/>
        <w:t>I know when I'm persuaded by the Lord Jesus that there is nothing unclean of itself, but to him that esteems anything to be unclean, to him it is unclean.</w:t>
      </w:r>
    </w:p>
    <w:p>
      <w:r>
        <w:t>Then verse 20</w:t>
      </w:r>
    </w:p>
    <w:p>
      <w:pPr>
        <w:pStyle w:val="Quote"/>
      </w:pPr>
      <w:r>
        <w:t>**Romans 14:20**</w:t>
        <w:br/>
        <w:t>For me it destroys not the work of God. All things indeed are pure. It is evil for a man that eats with offense.</w:t>
      </w:r>
    </w:p>
    <w:p>
      <w:r>
        <w:t>So this text almost appear like Paul is speaking against the laws in Leviticus and all that. Romans 16:14.</w:t>
      </w:r>
    </w:p>
    <w:p>
      <w:pPr>
        <w:pStyle w:val="Quote"/>
      </w:pPr>
      <w:r>
        <w:t>**Romans 6:14-15**</w:t>
        <w:br/>
        <w:t>For sin shall have no dominion over you. You are not under the law, but under grace. What then? Shall we sin? Because we are not under the law, but under grace. Then it is God forbid.</w:t>
      </w:r>
    </w:p>
    <w:p>
      <w:r>
        <w:t>Romans 7:6.</w:t>
      </w:r>
    </w:p>
    <w:p>
      <w:pPr>
        <w:pStyle w:val="Quote"/>
      </w:pPr>
      <w:r>
        <w:t>**Romans 7:6**</w:t>
        <w:br/>
        <w:t>Now we are delivered from the law, that being dead, wherein were held that we should serve in newness of spirit, not in the oldness of the letter.</w:t>
      </w:r>
    </w:p>
    <w:p>
      <w:r>
        <w:t>Then read it from 1 to 6. Then you now have Galatians 2:19.</w:t>
      </w:r>
    </w:p>
    <w:p>
      <w:pPr>
        <w:pStyle w:val="Quote"/>
      </w:pPr>
      <w:r>
        <w:t>**Galatians 2:19**</w:t>
        <w:br/>
        <w:t>I through the law am dead to the law, that I might live unto God.</w:t>
      </w:r>
    </w:p>
    <w:p>
      <w:r>
        <w:t>Galatians 2:19. Galatians 3:25.</w:t>
      </w:r>
    </w:p>
    <w:p>
      <w:pPr>
        <w:pStyle w:val="Quote"/>
      </w:pPr>
      <w:r>
        <w:t>**Galatians 3:25**</w:t>
        <w:br/>
        <w:t>After our faith is come, we are no longer under a school master.</w:t>
      </w:r>
    </w:p>
    <w:p>
      <w:r>
        <w:t>Galatians 3:10.</w:t>
      </w:r>
    </w:p>
    <w:p>
      <w:pPr>
        <w:pStyle w:val="Quote"/>
      </w:pPr>
      <w:r>
        <w:t>**Galatians 3:10**</w:t>
        <w:br/>
        <w:t>For as many as of the works of the law are under the curse for it is written cursed is everyone that continues not in all things that are written in the book of the law to do them.</w:t>
      </w:r>
    </w:p>
    <w:p>
      <w:r>
        <w:t>Then verse 23</w:t>
      </w:r>
    </w:p>
    <w:p>
      <w:pPr>
        <w:pStyle w:val="Quote"/>
      </w:pPr>
      <w:r>
        <w:t>**Galatians 3:23**</w:t>
        <w:br/>
        <w:t>But before faith came, were kept under the law. Shut up. Unto the faith that should afterwards be revealed.</w:t>
      </w:r>
    </w:p>
    <w:p>
      <w:r>
        <w:t>You can add a few other texts, maybe Romans 3:21 30.</w:t>
      </w:r>
    </w:p>
    <w:p>
      <w:pPr>
        <w:pStyle w:val="Quote"/>
      </w:pPr>
      <w:r>
        <w:t>**Romans 3:21-31**</w:t>
        <w:br/>
        <w:t>Now the righteousness of God without the law is manifested being witnessed by the law and the prophets. Even the righteousness of God, which is by the faith of Jesus Christ unto all upon all that believe, for there is no difference, for all have sinned and come short of the glory of God, being justified freely by his grace through the redemption that is in Christ Jesus, whom God has set forth to be a proposition through faith his blood to declare his righteousness for the remission of sins that are passed through the forbearance of God to declare I say at this time his righteousness, that he might be just and justify him that have believers in Jesus. Where is boasting there is excluded by what law of works? Nay, by the law of faith. Therefore we conclude that a man is justified by faith without the deeds of the law. If he the God of the Is he the God of the Jews only, is he not also of the Gentiles? Yes, of the Gentiles also. See, it is one God which shall justify the circumcision by faith, and uncircumcision through faith. Do we then make void the law through faith? God forbid we establish the law.</w:t>
      </w:r>
    </w:p>
    <w:p>
      <w:r>
        <w:t xml:space="preserve">So Romans 4:11. </w:t>
      </w:r>
      <w:r>
        <w:rPr>
          <w:i/>
        </w:rPr>
        <w:t>Please put those texts, because I want us to now reread it after we had said what we are going to say. Are you here?</w:t>
      </w:r>
      <w:r>
        <w:t xml:space="preserve"> Romans 4:11.</w:t>
      </w:r>
    </w:p>
    <w:p>
      <w:pPr>
        <w:pStyle w:val="Quote"/>
      </w:pPr>
      <w:r>
        <w:t>**Romans 4:11**</w:t>
        <w:br/>
        <w:t>And he received the sign of circumcision, a seal of righteousness, of faith, which he had yet been uncircumcised, that he might be the father of all them that believe, though they be not circumcised, that righteousness might be imputed unto them also.</w:t>
      </w:r>
    </w:p>
    <w:p>
      <w:r/>
      <w:r>
        <w:rPr>
          <w:i/>
        </w:rPr>
        <w:t>Now I think a common word. We are raised up by circumcision, right? Is it a common word?</w:t>
      </w:r>
      <w:r>
        <w:t xml:space="preserve"> It's common to all the books we are reading. So if you don't understand what it is, then we miss what Paul is arguing about here. </w:t>
      </w:r>
      <w:r>
        <w:rPr>
          <w:i/>
        </w:rPr>
        <w:t>Romans 5 of course, 17 to 21. You can just add that later.</w:t>
      </w:r>
      <w:r>
        <w:t xml:space="preserve"> Romans 9:30, Romans 9:30 and verse 30.</w:t>
      </w:r>
    </w:p>
    <w:p>
      <w:pPr>
        <w:pStyle w:val="Quote"/>
      </w:pPr>
      <w:r>
        <w:t>**Romans 9:30**</w:t>
        <w:br/>
        <w:t>What shall we say then? That the Gentiles which follow no after righteousness attained to righteousness, even the righteousness which is by faith</w:t>
      </w:r>
    </w:p>
    <w:p>
      <w:r>
        <w:t xml:space="preserve">and then </w:t>
      </w:r>
      <w:r>
        <w:rPr>
          <w:i/>
        </w:rPr>
        <w:t>Romans 10 just. Romans Romans 9:30 to Romans 10, verse 12 there is no let me just</w:t>
      </w:r>
      <w:r>
        <w:t xml:space="preserve"> Romans 10, verse 12.</w:t>
      </w:r>
    </w:p>
    <w:p>
      <w:pPr>
        <w:pStyle w:val="Quote"/>
      </w:pPr>
      <w:r>
        <w:t>**Romans 10:12**</w:t>
        <w:br/>
        <w:t>There is no difference between the Jew and the Greek. The same Lord over all is rich unto all that call upon him.</w:t>
      </w:r>
    </w:p>
    <w:p>
      <w:r>
        <w:t>So what is Paul solving the Gentiles and the Jews in the church? That should be at the back of your mind.</w:t>
      </w:r>
    </w:p>
    <w:p>
      <w:pPr>
        <w:pStyle w:val="Heading2"/>
      </w:pPr>
      <w:r>
        <w:t>Circumcision as a Cultural and Ethnic Identity Marker</w:t>
      </w:r>
    </w:p>
    <w:p>
      <w:r>
        <w:t xml:space="preserve">So if that is at the back of your mind, then what is circumcision? Okay. Circumcision that we explored last week is a rite or initiation rite of fellowship, which is a cultural identity marker. It's not exactly just a ceremony. It goes into and ethnic uniqueness of the Jews. And who initiated it. It's God himself who told Abraham. </w:t>
      </w:r>
      <w:r>
        <w:rPr>
          <w:i/>
        </w:rPr>
        <w:t>Look at it.</w:t>
      </w:r>
      <w:r>
        <w:t xml:space="preserve"> Genesis. 17, Verse 10.</w:t>
      </w:r>
    </w:p>
    <w:p>
      <w:pPr>
        <w:pStyle w:val="Quote"/>
      </w:pPr>
      <w:r>
        <w:t>**Genesis 17:10-11**</w:t>
        <w:br/>
        <w:t>This is my covenant, which you shall keep between me and your seed after you. Every man child among you shall be circumcised. You shall circumcise. The flesh of your first king shall be token of the covenant between me and you.</w:t>
      </w:r>
    </w:p>
    <w:p>
      <w:r>
        <w:t xml:space="preserve">So it's God who initiated it. Now, the background also is that in their world, circumcision was of course a right of acceptance, right of entry, acceptance of culture, customs and all that. </w:t>
      </w:r>
      <w:r>
        <w:rPr>
          <w:i/>
        </w:rPr>
        <w:t>So that again has a subtopic on its own.</w:t>
      </w:r>
      <w:r>
        <w:t xml:space="preserve"> But the point is it was adopted by God to show the uniqueness of the Jewish community. So we said last week that even though it's just a ritual of passage, different words we can use for circumcision. So it's a unique ethnic identity of the Jew. And the Lord Jesus himself was circumcised and he did not speak against it. So that's a unique identity of the Jews. So what would Paul be battling? </w:t>
      </w:r>
      <w:r>
        <w:rPr>
          <w:i/>
        </w:rPr>
        <w:t>So let's look at it in a very simple way.</w:t>
      </w:r>
      <w:r>
        <w:t xml:space="preserve"> If you go to the Gentile world, </w:t>
      </w:r>
      <w:r>
        <w:rPr>
          <w:i/>
        </w:rPr>
        <w:t>right,</w:t>
      </w:r>
      <w:r>
        <w:t xml:space="preserve"> and you say to them that.</w:t>
      </w:r>
    </w:p>
    <w:p>
      <w:pPr>
        <w:pStyle w:val="Heading2"/>
      </w:pPr>
      <w:r>
        <w:t>Conversion and Ethnic Identity in the Early Church</w:t>
      </w:r>
    </w:p>
    <w:p>
      <w:r>
        <w:t xml:space="preserve">It could be. So we have to use the context that determines that word law. Now, together with that is this important fact that if you are going to. </w:t>
      </w:r>
      <w:r>
        <w:rPr>
          <w:i/>
        </w:rPr>
        <w:t>I gave you a background that in Acts 15, it was like, oh, the new converts who are Gentiles who are turned to God need to be circumcised for them to be saved. They beat that down.</w:t>
      </w:r>
      <w:r>
        <w:t xml:space="preserve"> So let's go back to the meaning of circumcision. </w:t>
      </w:r>
      <w:r>
        <w:rPr>
          <w:i/>
        </w:rPr>
        <w:t>I mean, it has a wider subject, but let's just try to simplify it as much as possible.</w:t>
      </w:r>
      <w:r>
        <w:t xml:space="preserve"> It means a ritual rite of passage to become a Jew, </w:t>
      </w:r>
      <w:r>
        <w:rPr>
          <w:i/>
        </w:rPr>
        <w:t>right? Come on, talk to me.</w:t>
      </w:r>
      <w:r>
        <w:t xml:space="preserve"> So which means that what they are saying is, you cannot be a Christian, you cannot be a follower of Jesus without changing your ethnic identity. </w:t>
      </w:r>
      <w:r>
        <w:rPr>
          <w:i/>
        </w:rPr>
        <w:t>Does it make sense?</w:t>
      </w:r>
      <w:r>
        <w:t xml:space="preserve"> So those who accepted you are saved. Now you are born again. But to have fellowship with you have to change your ethnic identity. </w:t>
      </w:r>
      <w:r>
        <w:rPr>
          <w:i/>
        </w:rPr>
        <w:t>And I said to us that the concept of conversion is a bit new to the Bible because faith will be. You are actually changing your tribe. That's fundamentally what is happening to you now.</w:t>
      </w:r>
      <w:r>
        <w:t xml:space="preserve"> That argument now came back in Acts 21 is now different. The difference is now that now, </w:t>
      </w:r>
      <w:r>
        <w:rPr>
          <w:i/>
        </w:rPr>
        <w:t>like I said, you will not see any sense in what I'm about to say. Till I show you. You might not. Sorry. Till I show you what it means.</w:t>
      </w:r>
      <w:r>
        <w:t xml:space="preserve"> So what is unique to the Jew? What is his ethnic identity? He's circumcised. </w:t>
      </w:r>
      <w:r>
        <w:rPr>
          <w:i/>
        </w:rPr>
        <w:t>Right, right.</w:t>
      </w:r>
      <w:r/>
    </w:p>
    <w:p>
      <w:pPr>
        <w:pStyle w:val="Heading2"/>
      </w:pPr>
      <w:r>
        <w:t>Jewish Ethnic Uniqueness and the Pauline Argument</w:t>
      </w:r>
    </w:p>
    <w:p>
      <w:r>
        <w:t xml:space="preserve">So the allegation was. </w:t>
      </w:r>
      <w:r>
        <w:rPr>
          <w:i/>
        </w:rPr>
        <w:t>Now, like James was saying, we've already said that a Gentile need not be a Jew to be a Christian.</w:t>
      </w:r>
      <w:r>
        <w:t xml:space="preserve"> However, he should ensure that he abstains from idols and food offered to idols, which is where the meat issues. So it's about worship. They are dealing with worship there. Then he says some sexual immorality. There should be no qualms there. </w:t>
      </w:r>
      <w:r>
        <w:rPr>
          <w:i/>
        </w:rPr>
        <w:t>Are you with me?</w:t>
      </w:r>
      <w:r>
        <w:t xml:space="preserve"> So they are now speaking about Paul in the Gentile world. The new issue is different. That you are now asking the Jews not to follow Moses and the customs. </w:t>
      </w:r>
      <w:r>
        <w:rPr>
          <w:i/>
        </w:rPr>
        <w:t>Now you will say, why not?</w:t>
      </w:r>
      <w:r>
        <w:t xml:space="preserve"> What they are saying is you are now asking to Jew to become a Gentile. </w:t>
      </w:r>
      <w:r>
        <w:rPr>
          <w:i/>
        </w:rPr>
        <w:t>You didn't see that initially because for you, it is not an. There's no, There's. You don't think about the ethnic uniqueness of the Jew. That by saying they should not, that means the Jew should be a non Jew. Are you following what I'm saying?</w:t>
      </w:r>
      <w:r>
        <w:t xml:space="preserve"> That's where that argument came from. So Paul to affirm that. </w:t>
      </w:r>
      <w:r>
        <w:rPr>
          <w:i/>
        </w:rPr>
        <w:t>Look, look, look,</w:t>
      </w:r>
      <w:r>
        <w:t xml:space="preserve"> I am not an advocate against our ethnic uniqueness. He now goes ahead to purify and identifies himself as a Jew with that background. Let us go into his letters because without understanding that background, we will mix up what he was saying. </w:t>
      </w:r>
      <w:r>
        <w:rPr>
          <w:i/>
        </w:rPr>
        <w:t>Don't forget, we highlighted that in the letter written to asia in Acts 15. They picked out the Gentiles that turned to God because that's where the issue is.</w:t>
      </w:r>
      <w:r>
        <w:t xml:space="preserve"> So it's about ethnic. It's about an ethnic uniqueness. That's what we're dealing with. It's not about whether you. It's not about being against the Old Testament. </w:t>
      </w:r>
      <w:r>
        <w:rPr>
          <w:i/>
        </w:rPr>
        <w:t>We have said that the use of law to describe the Old Testament. Every time you see law is the Old Testament is self defeating because the only material available to preach from is the same Old Testament.</w:t>
      </w:r>
      <w:r>
        <w:t xml:space="preserve"> Therefore we need to relive the context of Paul's argument. And Paul never disclaimed his Jewish identity. In fact he hopped it, he hyped it in his letters. So what he was dealing with is there is no need for the Gentile who is a believer to be converted ethnic wise. And he says what's important that at the end of the ritual rites of passage, that the thing really is about the commandments of God. So what he has done is to say, look, it's not God's intention that a Gentile becomes a Jew. </w:t>
      </w:r>
      <w:r>
        <w:rPr>
          <w:i/>
        </w:rPr>
        <w:t>Listen to what I'm about to say next</w:t>
      </w:r>
      <w:r>
        <w:t xml:space="preserve"> by ritual rites of passage, </w:t>
      </w:r>
      <w:r>
        <w:rPr>
          <w:i/>
        </w:rPr>
        <w:t>but don't miss this part.</w:t>
      </w:r>
      <w:r>
        <w:t xml:space="preserve"> He definitely will have to worship the God of the Jews the way he is to be worshiped. And Jesus said that much,</w:t>
      </w:r>
    </w:p>
    <w:p>
      <w:pPr>
        <w:pStyle w:val="Quote"/>
      </w:pPr>
      <w:r>
        <w:t>**John 4:22**</w:t>
        <w:br/>
        <w:t>We know what we worship.</w:t>
      </w:r>
    </w:p>
    <w:p>
      <w:r>
        <w:t>John 4, 20.</w:t>
      </w:r>
    </w:p>
    <w:p>
      <w:pPr>
        <w:pStyle w:val="Heading2"/>
      </w:pPr>
      <w:r>
        <w:t>Faithfulness as the Essence of the Law and the Galatians Conflict</w:t>
      </w:r>
    </w:p>
    <w:p>
      <w:r>
        <w:t xml:space="preserve">So now look at Galatians 5. </w:t>
      </w:r>
      <w:r>
        <w:rPr>
          <w:i/>
        </w:rPr>
        <w:t>Let me show you having understood it.</w:t>
      </w:r>
      <w:r>
        <w:t xml:space="preserve"> So you are saying to the churches that hey, you don't have to change your ethnic group. That's what Paul is saying, you don't have to change your ethnic group. So now why then does it contrast it with faith? Now the thing is, the way we have used faith is a simplistic admission of the gospel which is a bit too narrow. </w:t>
      </w:r>
      <w:r>
        <w:rPr>
          <w:i/>
        </w:rPr>
        <w:t>But I've said to you over the years that faith is a codified language, right? It's a big word, is about believing in the faithfulness of God that produces faithfulness in you. Are we there?</w:t>
      </w:r>
      <w:r>
        <w:t xml:space="preserve"> So Paul is saying, look, if a man has believed in Yahweh God and you can see him producing faithfulness, that he has accomplished the reason for that ritual rite of passage. If a guy does all of that and he is still not faithful, that the essence of it is that faithfulness. He is not saying that the circumcision is wrong, because notice that whenever he says circumcision is nothing, he says is also nothing. So if weigh it together, </w:t>
      </w:r>
      <w:r>
        <w:rPr>
          <w:i/>
        </w:rPr>
        <w:t>he's not saying that, oh, if you are Igbo now or you are French or you are Swahili, deny it, denounce it.</w:t>
      </w:r>
      <w:r>
        <w:t xml:space="preserve"> Paul is saying that it's going to create tension. He's saying, look, retain your ethnic identity whilst you walk and pursue your faithfulness to God. </w:t>
      </w:r>
      <w:r>
        <w:rPr>
          <w:i/>
        </w:rPr>
        <w:t>Is that very clear? That's what he's saying.</w:t>
      </w:r>
      <w:r>
        <w:t xml:space="preserve"> Now let's look at Galatians 5, Verse 1.</w:t>
      </w:r>
    </w:p>
    <w:p>
      <w:pPr>
        <w:pStyle w:val="Quote"/>
      </w:pPr>
      <w:r>
        <w:t>**Galatians 5:1**</w:t>
        <w:br/>
        <w:t>Stand fast therefore in the liberty wherewith Christ has made us free and don't be entangled again with the yoke of bondage.</w:t>
      </w:r>
    </w:p>
    <w:p>
      <w:r/>
      <w:r>
        <w:rPr>
          <w:i/>
        </w:rPr>
        <w:t>Let's not look at the context of Galatians. Let me say it like this. I know this might look very strong, but if you say, why did Paul write Galatians? A major reason is Peter. That's just the truth.</w:t>
      </w:r>
      <w:r>
        <w:t xml:space="preserve"> Because Peter came there as soon as he saw the Jews come around the circumcision, he withdrew from those who are not circumcised. </w:t>
      </w:r>
      <w:r>
        <w:rPr>
          <w:i/>
        </w:rPr>
        <w:t>Don't forget the word uncircumcised is those who have not become a Jew by tribe. Ethnic change. So that's the back of what Paul is saying.</w:t>
      </w:r>
      <w:r>
        <w:t xml:space="preserve"> Now look at what he said to Peter. He said in 14</w:t>
      </w:r>
    </w:p>
    <w:p>
      <w:pPr>
        <w:pStyle w:val="Quote"/>
      </w:pPr>
      <w:r>
        <w:t>**Galatians 2:14**</w:t>
        <w:br/>
        <w:t>And when I saw that they walk not uprightly according to the truth of the gospel, I said unto Peter before them all,</w:t>
      </w:r>
    </w:p>
    <w:p>
      <w:r/>
      <w:r>
        <w:rPr>
          <w:i/>
        </w:rPr>
        <w:t>Please don't stretch this to any other thing, to speaking in tongues, to healing, to whatever thing you want to put here again to do of the gospel. Prosperity. I know we want to take down the prosperity people and take them out as much as possible because they've done a lot of harm. But hey, I love to say it this way.</w:t>
      </w:r>
      <w:r/>
    </w:p>
    <w:p>
      <w:r/>
      <w:r>
        <w:rPr>
          <w:i/>
        </w:rPr>
        <w:t>I was talking to someone just this morning and I saw someone's guy posted that God has not asked us to pray against something, to pray against this one that we should not. God has not asked us to pray against demon affliction. He has not asked us to pray for this. So I now said that the funny thing about what he's saying is he will now come and tell us that the true works of faith is to visit the sick. Now, you don't want us to pray for the sick and believe for the gifts of healings, but you want us to bring doctors to them.</w:t>
      </w:r>
      <w:r/>
    </w:p>
    <w:p>
      <w:pPr>
        <w:pStyle w:val="Heading1"/>
      </w:pPr>
      <w:r>
        <w:t>Two Kinds of Righteousness — Series 3, Part 3: Track 18</w:t>
      </w:r>
    </w:p>
    <w:p>
      <w:pPr>
        <w:pStyle w:val="Heading2"/>
      </w:pPr>
      <w:r>
        <w:t>The Ethnic Context and Gentile Audience of Paul's Ministry</w:t>
      </w:r>
    </w:p>
    <w:p>
      <w:r>
        <w:t xml:space="preserve">Is it that you have less faith in the supernatural because you are. You have compassion for the sick, right? You claim to, but you don't think that compassion is enough to have the gifts of sleep in operation. That at the end of the day, you see you are just speaking down on something and you are not up for anything. </w:t>
      </w:r>
      <w:r>
        <w:rPr>
          <w:i/>
        </w:rPr>
        <w:t>So you know the book, what I'm saying, sir, sometimes some of these arguments may come from just plain ignorance.</w:t>
      </w:r>
      <w:r>
        <w:t xml:space="preserve"> So the ethnic issue here. </w:t>
      </w:r>
      <w:r>
        <w:rPr>
          <w:i/>
        </w:rPr>
        <w:t>Let me just track what I'm saying.</w:t>
      </w:r>
      <w:r>
        <w:t xml:space="preserve"> The ethnic issue here must not be lost and that Paul is in the gentile world now. We are Gentiles too, in that order. So here it says, </w:t>
      </w:r>
      <w:r>
        <w:rPr>
          <w:i/>
        </w:rPr>
        <w:t>sorry, I said truth of the gospel,</w:t>
      </w:r>
      <w:r>
        <w:t xml:space="preserve"> don't stretch it to women, should not preach. </w:t>
      </w:r>
      <w:r>
        <w:rPr>
          <w:i/>
        </w:rPr>
        <w:t>You know, it's just another gospel.</w:t>
      </w:r>
      <w:r/>
    </w:p>
    <w:p>
      <w:pPr>
        <w:pStyle w:val="Heading2"/>
      </w:pPr>
      <w:r>
        <w:t>Liberty from Jewish Identity and Law for Gentile Believers</w:t>
      </w:r>
    </w:p>
    <w:p>
      <w:r>
        <w:t xml:space="preserve">Another gospel is just about anything that you. </w:t>
      </w:r>
      <w:r>
        <w:rPr>
          <w:i/>
        </w:rPr>
        <w:t>Now, I'm not saying some things are not wrong, but hey, the context here is very clear.</w:t>
      </w:r>
      <w:r>
        <w:t xml:space="preserve"> And Paul began and ended with circumstances, right? </w:t>
      </w:r>
      <w:r>
        <w:rPr>
          <w:i/>
        </w:rPr>
        <w:t>Are we here?</w:t>
      </w:r>
      <w:r>
        <w:t xml:space="preserve"> He began with it and ended with it. So that is the issue. He's not talking about divine healing, other things. No. Who should pastor, who should not pastor. There are places where he discusses that. This is not what he's talking about. What he's saying here is this. You are not a Jew. You don't have to become a Jew to worship the God of the Jews the way the Jews worship him. That's what he's saying. So in Galatians 2:14,</w:t>
      </w:r>
    </w:p>
    <w:p>
      <w:pPr>
        <w:pStyle w:val="Quote"/>
      </w:pPr>
      <w:r>
        <w:t>I said to Peter before all, thou being a Jew, *watch the statement.* Liveth after the manner of the Gentiles and not as do the Jews.</w:t>
        <w:br/>
        <w:t>Why compellest thou the Gentiles to live as do the Jews? We who are Jews by nature are not sinners of the Gentiles. Knowing that a man is not justified by the works of the law, but by the faith of Jesus Christ, even as we have believed in Jesus Christ, that we might be justified by the faith, *or let's say faithfulness,* and not by the works of the law. Law. For by the works of the law shall no flesh be justified. But if, while we seek us to be justified by Christ, we ourselves are found sinners, is therefore Christ the minister of sin? God forbid.</w:t>
      </w:r>
    </w:p>
    <w:p>
      <w:r>
        <w:t xml:space="preserve">So that's what Paul is talking about. You are a Jew. Don't turn Jews to Gentiles. </w:t>
      </w:r>
      <w:r>
        <w:rPr>
          <w:i/>
        </w:rPr>
        <w:t>I mean, don't turn Gentiles to Jews.</w:t>
      </w:r>
      <w:r>
        <w:t xml:space="preserve"> So look at chapter five.</w:t>
      </w:r>
    </w:p>
    <w:p>
      <w:pPr>
        <w:pStyle w:val="Heading2"/>
      </w:pPr>
      <w:r>
        <w:t>Circumcision as an Ethnic Rite of Passage and the Danger of Yoke</w:t>
      </w:r>
    </w:p>
    <w:p>
      <w:pPr>
        <w:pStyle w:val="Quote"/>
      </w:pPr>
      <w:r>
        <w:t>Thank us, therefore, Liberty, where Christ has made us free, and be not again entangled with the yoke of bondage.</w:t>
      </w:r>
    </w:p>
    <w:p>
      <w:r>
        <w:t>So look at verse two.</w:t>
      </w:r>
    </w:p>
    <w:p>
      <w:pPr>
        <w:pStyle w:val="Quote"/>
      </w:pPr>
      <w:r>
        <w:t>Behold, I, Paul, said to you, if you be circumcised, Christ shall profit you nothing.</w:t>
      </w:r>
    </w:p>
    <w:p>
      <w:r/>
      <w:r>
        <w:rPr>
          <w:i/>
        </w:rPr>
        <w:t>The thing about it is that this is a bit of a. What I'm saying, a bit harsh. But virtually most of us who are reading this as male have been circumcised. So it's an interesting thing. But we have said that circumcision is a short form for the ritual rite of passage to become a Jewish. Is that clear? So let's read like this.</w:t>
      </w:r>
      <w:r/>
    </w:p>
    <w:p>
      <w:pPr>
        <w:pStyle w:val="Quote"/>
      </w:pPr>
      <w:r>
        <w:t>If you need to become a Jew first, then Christ profits you nothing. I testify again to every man that circumcised that he's a debtor. To do the whole law, Christ has become of no effect.</w:t>
      </w:r>
    </w:p>
    <w:p>
      <w:r>
        <w:t xml:space="preserve">Now, the Old Law is not the Old Testament. It's a ritual rite of passage. </w:t>
      </w:r>
      <w:r>
        <w:rPr>
          <w:i/>
        </w:rPr>
        <w:t>Is that clear?</w:t>
      </w:r>
      <w:r/>
    </w:p>
    <w:p>
      <w:pPr>
        <w:pStyle w:val="Quote"/>
      </w:pPr>
      <w:r>
        <w:t>Christ, God. No Effective. Whatever you do to yourself in law, you are falling from grace. For we, through the Spirit, wait for the hope of righteousness by faith. For in Christ Jesus, neither circumcision avails anything or uncircumcision, but faithfulness which worketh by love.</w:t>
      </w:r>
    </w:p>
    <w:p>
      <w:r/>
      <w:r>
        <w:rPr>
          <w:i/>
        </w:rPr>
        <w:t>He says, look, at the end of the day, what really matters is your faithful life. Are we here?</w:t>
      </w:r>
      <w:r/>
    </w:p>
    <w:p>
      <w:pPr>
        <w:pStyle w:val="Heading2"/>
      </w:pPr>
      <w:r>
        <w:t>The Allegory of Sarah and Hagar: Promise versus Bondage</w:t>
      </w:r>
    </w:p>
    <w:p>
      <w:r>
        <w:t>So now notice what brought about this bondage question. Chapter four.</w:t>
      </w:r>
    </w:p>
    <w:p>
      <w:pPr>
        <w:pStyle w:val="Quote"/>
      </w:pPr>
      <w:r>
        <w:t>Tell me, you that desire to be under the law. Do you not hear the law?</w:t>
      </w:r>
    </w:p>
    <w:p>
      <w:r/>
      <w:r>
        <w:rPr>
          <w:i/>
        </w:rPr>
        <w:t>Of course it talks about the Old Testament.</w:t>
      </w:r>
      <w:r/>
    </w:p>
    <w:p>
      <w:pPr>
        <w:pStyle w:val="Quote"/>
      </w:pPr>
      <w:r>
        <w:t>For it is written that Abraham had two sons.</w:t>
      </w:r>
    </w:p>
    <w:p>
      <w:r/>
      <w:r>
        <w:rPr>
          <w:i/>
        </w:rPr>
        <w:t>What people have done with Paul's explanation here? I'll tell you what I mean.</w:t>
      </w:r>
      <w:r/>
    </w:p>
    <w:p>
      <w:pPr>
        <w:pStyle w:val="Quote"/>
      </w:pPr>
      <w:r>
        <w:t>One by a bond maid, the other by a free woman. But he who was of the bond woman was born after the flesh, but he was of the free woman was by bondage.</w:t>
      </w:r>
    </w:p>
    <w:p>
      <w:r/>
      <w:r>
        <w:rPr>
          <w:i/>
        </w:rPr>
        <w:t>Now, of course, you know very well that Hagar was an Egyptian. Okay? She was also a maid. So the culture there, I think I explained it in church, is that when you don't have children, you can now ask your husband to bring in what we call surrogate mother. And so he comes in, raises an heir for you. Now, that's why Abraham was saying, look, let Eliza. God said, it's going to be from your own loins. Yeah. Another conflict when Ishmael came, said, no, it's going to be something Sarah. So follow the pattern very well now,</w:t>
      </w:r>
      <w:r/>
    </w:p>
    <w:p>
      <w:pPr>
        <w:pStyle w:val="Quote"/>
      </w:pPr>
      <w:r>
        <w:t>for which things are an allegory.</w:t>
        <w:br/>
        <w:t>For these are the two covenants, the one from Mount Sinai that genders to bondage, which is Ega. For this agai is Mount Sinai in Arabia and answers to Jerusalem, which now is. And in bondage with our children,</w:t>
      </w:r>
    </w:p>
    <w:p>
      <w:r>
        <w:t xml:space="preserve">Paul is allegorizing here that Agar is the maid of Sarah. So now let's look at the context of what he was saying now in Genesis. So the yoke of bondage I mentioned in Galatians 5:1, what does it mean by yoke of bondage? Because the bondage here is the same word for slavery that he mentioned. The word bondage here is the same word he used here in verse 24 of chapter 4. So what is he saying? What bondage is he talking about? Sarah was a bond woman. </w:t>
      </w:r>
      <w:r>
        <w:rPr>
          <w:i/>
        </w:rPr>
        <w:t>I'm sorry, Agar, she was a mate.</w:t>
      </w:r>
      <w:r/>
    </w:p>
    <w:p>
      <w:r>
        <w:t xml:space="preserve">So everything he's talking about here between Genesis 16 and 21, Sarah couldn't have a child. Recommended Agar gives birth to Ishmael. All right, and within those texts, look at Genesis 17. </w:t>
      </w:r>
      <w:r>
        <w:rPr>
          <w:i/>
        </w:rPr>
        <w:t>I'm pretty sure that if Paul knew what we're going to do with this text. He will have written it and given us Footnotes.</w:t>
      </w:r>
      <w:r/>
    </w:p>
    <w:p>
      <w:r/>
      <w:r>
        <w:rPr>
          <w:i/>
        </w:rPr>
        <w:t>Genesis 17. I stopped deliberately when I got to that point. Then. Now you know.</w:t>
      </w:r>
      <w:r/>
    </w:p>
    <w:p>
      <w:pPr>
        <w:pStyle w:val="Quote"/>
      </w:pPr>
      <w:r>
        <w:t>God said, circumcise every male child.</w:t>
      </w:r>
    </w:p>
    <w:p>
      <w:r>
        <w:t>Then he says in verse 12,</w:t>
      </w:r>
    </w:p>
    <w:p>
      <w:pPr>
        <w:pStyle w:val="Quote"/>
      </w:pPr>
      <w:r>
        <w:t>eight days sacrifice among you. Every male child in your generation either is born in the house or bought with money.</w:t>
      </w:r>
    </w:p>
    <w:p>
      <w:r/>
      <w:r>
        <w:rPr>
          <w:i/>
        </w:rPr>
        <w:t>Can you see that? Is that a slave? Huh? Okay.</w:t>
      </w:r>
      <w:r/>
    </w:p>
    <w:p>
      <w:pPr>
        <w:pStyle w:val="Quote"/>
      </w:pPr>
      <w:r>
        <w:t>Or any stranger which is not of your seed. He that is born in thy house, he that is born with thy money must need be circumcised.</w:t>
        <w:br/>
        <w:t>And my covenant shall be in your flesh for an everlasting covenant.</w:t>
      </w:r>
    </w:p>
    <w:p>
      <w:r/>
      <w:r>
        <w:rPr>
          <w:i/>
        </w:rPr>
        <w:t>And then he went on and all that. Now look at. Chapter 17.</w:t>
      </w:r>
      <w:r/>
    </w:p>
    <w:p>
      <w:pPr>
        <w:pStyle w:val="Quote"/>
      </w:pPr>
      <w:r>
        <w:t>Shall a child be born unto him that is an hundred years old? And shall. And shall Sarah that is 90 years old,</w:t>
        <w:br/>
        <w:t>O God, that Ishmael might live before the 18th.</w:t>
      </w:r>
    </w:p>
    <w:p>
      <w:r/>
      <w:r>
        <w:rPr>
          <w:i/>
        </w:rPr>
        <w:t>That's verse 18. Sorry. Chapter 17, verse 18.</w:t>
      </w:r>
      <w:r/>
    </w:p>
    <w:p>
      <w:pPr>
        <w:pStyle w:val="Quote"/>
      </w:pPr>
      <w:r>
        <w:t>Sarah thy shall bear thee a son indeed, and shall call his name. Isaac</w:t>
      </w:r>
    </w:p>
    <w:p>
      <w:r>
        <w:t>shall start with a covenant and above with Ishmael. Of course, he also said the same thing to Ishmael, and he blessed ishmael.</w:t>
      </w:r>
    </w:p>
    <w:p>
      <w:r/>
      <w:r>
        <w:rPr>
          <w:i/>
        </w:rPr>
        <w:t>Now look at 25.</w:t>
      </w:r>
      <w:r/>
    </w:p>
    <w:p>
      <w:pPr>
        <w:pStyle w:val="Quote"/>
      </w:pPr>
      <w:r>
        <w:t>Ishmael, his son, was 13 years old when he was circumcised in the flesh of the first king. In the same day was Abraham circumcised and Ishmael his son.</w:t>
      </w:r>
    </w:p>
    <w:p>
      <w:r/>
      <w:r>
        <w:rPr>
          <w:i/>
        </w:rPr>
        <w:t>Look at 27.</w:t>
      </w:r>
      <w:r/>
    </w:p>
    <w:p>
      <w:pPr>
        <w:pStyle w:val="Quote"/>
      </w:pPr>
      <w:r>
        <w:t>And all the men of this house born in the house and bore with money were also. *What?* Circumcised.</w:t>
      </w:r>
    </w:p>
    <w:p>
      <w:r>
        <w:t xml:space="preserve">Which means they were to change their ethnic identity. </w:t>
      </w:r>
      <w:r>
        <w:rPr>
          <w:i/>
        </w:rPr>
        <w:t>Are we here? Now?</w:t>
      </w:r>
      <w:r>
        <w:t xml:space="preserve"> What is Paul saying? So what he's saying, in other words, is there were the biological children of Abraham that were circumcised, and it was to be a sign. Genesis 17:11. Now he now had those who were brought in the boat. </w:t>
      </w:r>
      <w:r>
        <w:rPr>
          <w:i/>
        </w:rPr>
        <w:t>Now pay attention to what I'm about to say.</w:t>
      </w:r>
      <w:r>
        <w:t xml:space="preserve"> Those who were bought into the house or brought into the house. </w:t>
      </w:r>
      <w:r>
        <w:rPr>
          <w:i/>
        </w:rPr>
        <w:t>Did I include Agar? Was Agar his wife? Nope.</w:t>
      </w:r>
      <w:r>
        <w:t xml:space="preserve"> So Agar was a bond woman. So our child. The possible allegory that. That our child, Paul is now saying that is akin to a slave which has been circumcised to become a Jew. </w:t>
      </w:r>
      <w:r>
        <w:rPr>
          <w:i/>
        </w:rPr>
        <w:t>Are you following it?</w:t>
      </w:r>
      <w:r>
        <w:t xml:space="preserve"> It's an allegory.</w:t>
      </w:r>
    </w:p>
    <w:p>
      <w:r>
        <w:t xml:space="preserve">Allegory doesn't have to be perfect. That's what he has done here. So why did he now say to the Gentiles in Galatia that do not be entangled in the yoke of bondage? What he's saying is this. If you need to be circumcised and you get yourself circumcised you are identifying yourself as what? A slave. It's an allegory. It's not calling the Old Testament slavery. He said, if you now want to be circumcised, because </w:t>
      </w:r>
      <w:r>
        <w:rPr>
          <w:i/>
        </w:rPr>
        <w:t>don't forget</w:t>
      </w:r>
      <w:r>
        <w:t xml:space="preserve"> Abraham was under his own seed then those who were brought into his home. </w:t>
      </w:r>
      <w:r>
        <w:rPr>
          <w:i/>
        </w:rPr>
        <w:t>Now listen to what I'm about to say next.</w:t>
      </w:r>
      <w:r>
        <w:t xml:space="preserve"> Will that circumcision make them his children? No, it changes their identity, but it doesn't change their relationship. Paul is now saying, if you are choosing to be circumcised, you have yoked yourself as a slave. </w:t>
      </w:r>
      <w:r>
        <w:rPr>
          <w:i/>
        </w:rPr>
        <w:t>Are you following that?</w:t>
      </w:r>
      <w:r>
        <w:t xml:space="preserve"> That's the allegory he's using.</w:t>
      </w:r>
    </w:p>
    <w:p>
      <w:r>
        <w:t xml:space="preserve">He's not saying the law of Moses slavery. No, he's saying to now get circumcised. Being a Gentile, </w:t>
      </w:r>
      <w:r>
        <w:rPr>
          <w:i/>
        </w:rPr>
        <w:t>right,</w:t>
      </w:r>
      <w:r>
        <w:t xml:space="preserve"> will mean that you are accepting it's an allegory that you cannot use in a wide way. He just use allegory that say, look, this is like this. </w:t>
      </w:r>
      <w:r>
        <w:rPr>
          <w:i/>
        </w:rPr>
        <w:t>Because if I'm going to look closely and say, paul, come back now. Ishmael is not a child of Abraham, they will start looking at the mother, right? The mother is not a wife, she's a bond woman. So because she came out of a bond woman, that. That would mean that, you know, we have. We call it the flesh, you know, basically.</w:t>
      </w:r>
      <w:r>
        <w:t xml:space="preserve"> So you now call it said, the flesh persecutes the spirit. So, and the way he did it, look at Galatians 4. Paul is not doing any sort of ignominy to the law.</w:t>
      </w:r>
    </w:p>
    <w:p>
      <w:r>
        <w:t>Now it says there</w:t>
      </w:r>
    </w:p>
    <w:p>
      <w:pPr>
        <w:pStyle w:val="Quote"/>
      </w:pPr>
      <w:r>
        <w:t>but Jerusalem, which is above all, *verse 26,* which is the mother of us all. For it is written, rejoice, thou barren, that bears not break forth and cry, thou that travis not, for the desolate, hath many more children than he which has an husband. But we brethren, as Isaac was, are the children of. Of promise. But then he that is born after the flesh persecutes it that is born after the spirit. So it is. Now nevertheless, what sayeth the Scriptures? Cast out the born woman and her son? For the son of the born woman shall not be heir with the son of the free woman. So then, brethren, we are not the children of the born woman, born of the free.</w:t>
      </w:r>
    </w:p>
    <w:p>
      <w:r>
        <w:t>That is, we are not people that need to be circumcised to belong.</w:t>
      </w:r>
    </w:p>
    <w:p>
      <w:pPr>
        <w:pStyle w:val="Heading2"/>
      </w:pPr>
      <w:r>
        <w:t>Justification through Faith Preceding Circumcision</w:t>
      </w:r>
    </w:p>
    <w:p>
      <w:r/>
      <w:r>
        <w:rPr>
          <w:i/>
        </w:rPr>
        <w:t>Do get what he's talking about?</w:t>
      </w:r>
      <w:r>
        <w:t xml:space="preserve"> That is false argument. Because in chapter three, he had told them in verse eight that</w:t>
      </w:r>
    </w:p>
    <w:p>
      <w:pPr>
        <w:pStyle w:val="Quote"/>
      </w:pPr>
      <w:r>
        <w:t>God will justify the ethering through faith. Preach before the gospel to Abraham. Preach before.</w:t>
      </w:r>
    </w:p>
    <w:p>
      <w:r/>
      <w:r>
        <w:rPr>
          <w:i/>
        </w:rPr>
        <w:t>What did I preach before? Now the idea we have Is that. Oh God, Listen to the argument. You know it's about circumcision. That God was telling God, Abraham about Jesus or Jesus? Jesus is good. No, before Abraham was circumcised, heard the Gospel. That's what Paul is saying.</w:t>
      </w:r>
      <w:r>
        <w:t xml:space="preserve"> So he says that if the Gentiles were going to be justified without circumcision cannot become compelling on the Gentiles. </w:t>
      </w:r>
      <w:r>
        <w:rPr>
          <w:i/>
        </w:rPr>
        <w:t>Is that very clear?</w:t>
      </w:r>
      <w:r>
        <w:t xml:space="preserve"> That's what he's talking about. So it's about a change of identity. </w:t>
      </w:r>
      <w:r>
        <w:rPr>
          <w:i/>
        </w:rPr>
        <w:t>Now, now, let's not forget this.</w:t>
      </w:r>
      <w:r>
        <w:t xml:space="preserve"> Is Paul denigrating circumcision. No, he's only saying it cannot be a rite of ritual passage for the non. Jew.</w:t>
      </w:r>
    </w:p>
    <w:p>
      <w:r>
        <w:t xml:space="preserve">For the Jew, fine. Let him retain his ethnic identity in that relationship God had with Abraham for his natural seed, except for the Gentile, he need not be circumcised. What is not stretching this conversation to just about anything we find in the Old Testament? </w:t>
      </w:r>
      <w:r>
        <w:rPr>
          <w:i/>
        </w:rPr>
        <w:t>Are you getting what you're talking about here? No.</w:t>
      </w:r>
      <w:r>
        <w:t xml:space="preserve"> So what he's saying is this. And look at chapter five, Verse 11.</w:t>
      </w:r>
    </w:p>
    <w:p>
      <w:pPr>
        <w:pStyle w:val="Quote"/>
      </w:pPr>
      <w:r>
        <w:t>And I breadbed. If I yet preach circumcision, why do I yet suffer persecution? Then is the offense of the cross ceased? I would they even cut off who trouble you for brethren, you have been called to liberty, not use your liberty as an occasion to serve the flesh.</w:t>
      </w:r>
    </w:p>
    <w:p>
      <w:r>
        <w:t xml:space="preserve">Now liberty from what are from. That's it. </w:t>
      </w:r>
      <w:r>
        <w:rPr>
          <w:i/>
        </w:rPr>
        <w:t>Now listen to this. You know we said that epistles are subject specific. Don't stretch this to any other thing.</w:t>
      </w:r>
      <w:r/>
    </w:p>
    <w:p>
      <w:pPr>
        <w:pStyle w:val="Heading2"/>
      </w:pPr>
      <w:r>
        <w:t>Liberty in the Spirit and Fulfilling the Law of Christ</w:t>
      </w:r>
    </w:p>
    <w:p>
      <w:r/>
      <w:r>
        <w:rPr>
          <w:i/>
        </w:rPr>
        <w:t>Don't stretch this to. Women can preach the gospel. Don't stretch this. You can just bring it alongside. But that is not what he's talking about.</w:t>
      </w:r>
      <w:r>
        <w:t xml:space="preserve"> You are free from, </w:t>
      </w:r>
      <w:r>
        <w:rPr>
          <w:i/>
        </w:rPr>
        <w:t>can we say ethnic conversion?</w:t>
      </w:r>
      <w:r>
        <w:t xml:space="preserve"> That's what he's saying. He said, but don't use it as an occasion to serve the flesh. The context will come out later on. If we look at Galatians 4 again, it now says, but to serve one another. Now look at 14. If he was talking against the law, why would he say that?</w:t>
      </w:r>
    </w:p>
    <w:p>
      <w:pPr>
        <w:pStyle w:val="Quote"/>
      </w:pPr>
      <w:r>
        <w:t>All the law is fulfilled in one word. Thou shalt love your neighbor as yourself.</w:t>
      </w:r>
    </w:p>
    <w:p>
      <w:r/>
      <w:r>
        <w:rPr>
          <w:i/>
        </w:rPr>
        <w:t>Please. Who said it? Who is he quoting? Jesus is Jesus who said this in Matthew 22, right? Verses 38.</w:t>
      </w:r>
      <w:r/>
    </w:p>
    <w:p>
      <w:r>
        <w:t>But if you</w:t>
      </w:r>
    </w:p>
    <w:p>
      <w:pPr>
        <w:pStyle w:val="Quote"/>
      </w:pPr>
      <w:r>
        <w:t>bite and evolve one another, they are causing one another.</w:t>
      </w:r>
    </w:p>
    <w:p>
      <w:r>
        <w:t>So why is he walking?</w:t>
      </w:r>
    </w:p>
    <w:p>
      <w:pPr>
        <w:pStyle w:val="Quote"/>
      </w:pPr>
      <w:r>
        <w:t>So you don't feel the loss of the flesh.</w:t>
      </w:r>
    </w:p>
    <w:p>
      <w:r>
        <w:t xml:space="preserve">And that's why he said in verse two, chapter six, </w:t>
      </w:r>
      <w:r>
        <w:rPr>
          <w:i/>
        </w:rPr>
        <w:t>bear ye no, hold on.</w:t>
      </w:r>
      <w:r>
        <w:t xml:space="preserve"> So when it says,</w:t>
      </w:r>
    </w:p>
    <w:p>
      <w:pPr>
        <w:pStyle w:val="Quote"/>
      </w:pPr>
      <w:r>
        <w:t>if you are led of the Spirit, *verse 16,* you are not under the law.</w:t>
      </w:r>
    </w:p>
    <w:p>
      <w:r>
        <w:t xml:space="preserve">Which law would this be? The circumcision that look, if you can do exactly why God asked them to be a unique nation, he said, you have fulfilled it. And what is the fruit of the Spirit? It mentions the very things that God said to Israel in the Old Testament. </w:t>
      </w:r>
      <w:r>
        <w:rPr>
          <w:i/>
        </w:rPr>
        <w:t>Are we learning something here?</w:t>
      </w:r>
      <w:r>
        <w:t xml:space="preserve"> So now. So in Galatians 6 and 2</w:t>
      </w:r>
    </w:p>
    <w:p>
      <w:pPr>
        <w:pStyle w:val="Quote"/>
      </w:pPr>
      <w:r>
        <w:t>bear you want another? And fulfill the law of Christ.</w:t>
      </w:r>
    </w:p>
    <w:p>
      <w:r>
        <w:t>See what he has done. What does he call the law of Christ? Because it was Jesus who said the entire Old Testament is summed up in one.</w:t>
      </w:r>
    </w:p>
    <w:p>
      <w:pPr>
        <w:pStyle w:val="Heading2"/>
      </w:pPr>
      <w:r>
        <w:t>Circumcision and the Israel of God: Identity vs. Relationship</w:t>
      </w:r>
    </w:p>
    <w:p>
      <w:r>
        <w:t xml:space="preserve">It's not just said it, that's the law of Christ. </w:t>
      </w:r>
      <w:r>
        <w:rPr>
          <w:i/>
        </w:rPr>
        <w:t>So in verse 15.</w:t>
      </w:r>
      <w:r/>
    </w:p>
    <w:p>
      <w:pPr>
        <w:pStyle w:val="Quote"/>
      </w:pPr>
      <w:r>
        <w:t>For in Christ Jesus neither circumcision nor avails anything but a new creation.</w:t>
      </w:r>
    </w:p>
    <w:p>
      <w:r/>
      <w:r>
        <w:rPr>
          <w:i/>
        </w:rPr>
        <w:t>Look at 16</w:t>
      </w:r>
      <w:r/>
    </w:p>
    <w:p>
      <w:pPr>
        <w:pStyle w:val="Quote"/>
      </w:pPr>
      <w:r>
        <w:t>as many as walk according to this rule. Peace be unto them. Mercy upon the Israel of God.</w:t>
      </w:r>
    </w:p>
    <w:p>
      <w:r/>
      <w:r>
        <w:rPr>
          <w:i/>
        </w:rPr>
        <w:t>Are you okay? Huh? Are you okay?</w:t>
      </w:r>
      <w:r>
        <w:t xml:space="preserve"> So the issue is we miss circumcision there, which is a ritual rite of passage to be identified as a Jew. Paul is saying, no, that this is not to be compelled. I mean this is not to become compelling or this is compulsory for the non Jew. So there is nowhere Paul is saying, hey, don't do the Old Testament at all. There's nothing of that nature. He himself fully identifies with that ethnic group. Fully. </w:t>
      </w:r>
      <w:r>
        <w:rPr>
          <w:i/>
        </w:rPr>
        <w:t>And let me add this to it.</w:t>
      </w:r>
      <w:r>
        <w:t xml:space="preserve"> He thinks like a Jew. It is all very obvious.</w:t>
      </w:r>
    </w:p>
    <w:p>
      <w:pPr>
        <w:pStyle w:val="Heading1"/>
      </w:pPr>
      <w:r>
        <w:t>Two Kinds of Righteousness — Series 3, Part 3: Track 18</w:t>
      </w:r>
    </w:p>
    <w:p>
      <w:pPr>
        <w:pStyle w:val="Heading2"/>
      </w:pPr>
      <w:r>
        <w:t>Abraham's Covenant and the Ethnic Marker of Circumcision</w:t>
      </w:r>
    </w:p>
    <w:p>
      <w:r>
        <w:t xml:space="preserve">His thinking is Jewish. His thinking is the Hebrew scriptures. But when it goes to the Gentiles, he now applies it. </w:t>
      </w:r>
      <w:r>
        <w:rPr>
          <w:i/>
        </w:rPr>
        <w:t>I will talk about this one later on. Let me, let me separate it because I don't want to leave this subject.</w:t>
      </w:r>
      <w:r>
        <w:t xml:space="preserve"> Look at Galatians 5, 3. This will help us reread Galatians. </w:t>
      </w:r>
      <w:r>
        <w:rPr>
          <w:i/>
        </w:rPr>
        <w:t>Right?</w:t>
      </w:r>
      <w:r>
        <w:t xml:space="preserve"> By the time we read Romans 4. You see that I said before Abraham was circumcised, God offered him the Gospel. </w:t>
      </w:r>
      <w:r>
        <w:rPr>
          <w:i/>
        </w:rPr>
        <w:t>Now listen to this critical part.</w:t>
      </w:r>
      <w:r>
        <w:t xml:space="preserve"> Because God is going to use his natural seed to bless the world. Is natural seed. So in their world, what will be that? Ethnic identity? Circumcision. So if God is going to use natural seed to bless the world and that natural seed extends to Jesus. </w:t>
      </w:r>
      <w:r>
        <w:rPr>
          <w:i/>
        </w:rPr>
        <w:t>Right.</w:t>
      </w:r>
      <w:r>
        <w:t xml:space="preserve"> So circumcision is going to be the identification marker. We are Jews.</w:t>
      </w:r>
    </w:p>
    <w:p>
      <w:r>
        <w:t xml:space="preserve">God used the Jews to bring his covenants of new creation to the world. That's a fact. And all the patriarchs afterwards were circumcised. So the Bible in our hands is basically written by Jews. </w:t>
      </w:r>
      <w:r>
        <w:rPr>
          <w:i/>
        </w:rPr>
        <w:t>A few exceptions here and there. When I say the authors and all that the words. Yeah,</w:t>
      </w:r>
      <w:r>
        <w:t xml:space="preserve"> and that's what Paul was saying in Romans 9. </w:t>
      </w:r>
      <w:r>
        <w:rPr>
          <w:i/>
        </w:rPr>
        <w:t>Listen well,</w:t>
      </w:r>
      <w:r>
        <w:t xml:space="preserve"> but Paul's argument is this, before he chose Abraham and his seed, he had said he will justify the whole world, all the nations, but he chose Abraham so that tribe is unique in the Bible. It's the chosen nation that God used to bring the world together in his family. So when you speak down on the uniqueness of that tribe, you actually fall back to denigrate God's covenant. </w:t>
      </w:r>
      <w:r>
        <w:rPr>
          <w:i/>
        </w:rPr>
        <w:t>Does that make sense now? So which.</w:t>
      </w:r>
      <w:r/>
    </w:p>
    <w:p>
      <w:r>
        <w:t xml:space="preserve">But what Paul is saying is that the uniqueness of that tribe is not what they now extend to other nations, that what they are extending to other nations is faithfulness to God. God. But whilst they retain their own ethnic identity to remind us that God used their father to bring in his covenant to the world, </w:t>
      </w:r>
      <w:r>
        <w:rPr>
          <w:i/>
        </w:rPr>
        <w:t>is it making sense?</w:t>
      </w:r>
      <w:r>
        <w:t xml:space="preserve"> So if Paul now says Jews forget about circumcision, what he is saying, in other words is </w:t>
      </w:r>
      <w:r>
        <w:rPr>
          <w:i/>
        </w:rPr>
        <w:t>look,</w:t>
      </w:r>
      <w:r>
        <w:t xml:space="preserve"> forget about Abraham and what God spoke to him. That takes away everything he's preaching. But what he's doing is separating the issues. A unique nation was used by God to reach the world. But what they will reach the world with is not their ethnic identity.</w:t>
      </w:r>
    </w:p>
    <w:p>
      <w:pPr>
        <w:pStyle w:val="Heading2"/>
      </w:pPr>
      <w:r>
        <w:t>Greco-Romanization and the Translation of Covenantal Terms</w:t>
      </w:r>
    </w:p>
    <w:p>
      <w:r>
        <w:t xml:space="preserve">The ethnic identity is meant to single them out as a nation that reaches the world is not to make every nation their ethnic group. </w:t>
      </w:r>
      <w:r>
        <w:rPr>
          <w:i/>
        </w:rPr>
        <w:t>Does it make sense?</w:t>
      </w:r>
      <w:r>
        <w:t xml:space="preserve"> That is Paul's argument. What we have done is to stretch it </w:t>
      </w:r>
      <w:r>
        <w:rPr>
          <w:i/>
        </w:rPr>
        <w:t>and God help me,</w:t>
      </w:r>
      <w:r>
        <w:t xml:space="preserve"> we will look at how the Gentiles who were Paul's interpreters now try to play down on that fact. And as we often will do, they now Romantized, </w:t>
      </w:r>
      <w:r>
        <w:rPr>
          <w:i/>
        </w:rPr>
        <w:t>that's my word.</w:t>
      </w:r>
      <w:r>
        <w:t xml:space="preserve"> Greco romanized it. So at the end of the day they picked up their own cultural ethos. They will have things like sovereignty, election that is unknown both to the Jewish language and culture. Predestination, destiny, then the absolute control of the sovereign. That's totally unknown to Paul's language, totally unknown to the context of his words.</w:t>
      </w:r>
    </w:p>
    <w:p>
      <w:r>
        <w:t xml:space="preserve">And certainly because we said that they kept saying too that Augustine said it, that Plato and his writings of Socrates, that it was the same way that God used the Jews and their background to pass on the Old Testament, that the New Covenant, that God is using the Greco Roman philosophy as his schoolmaster. It's their written words. But that cannot be true. It can't be true. God used the Jews. That is the Bible in our hands. </w:t>
      </w:r>
      <w:r>
        <w:rPr>
          <w:i/>
        </w:rPr>
        <w:t>Saul told me one day, he said, well, worshipping the God of the Jews, I said, I know because the essence of the Jews is that God chose a nation with which to bless the world. It doesn't mean that we are Jews. Do you understand it? Is that very clear?</w:t>
      </w:r>
      <w:r/>
    </w:p>
    <w:p>
      <w:pPr>
        <w:pStyle w:val="Heading2"/>
      </w:pPr>
      <w:r>
        <w:t>Inward Circumcision and the Gentile Exception</w:t>
      </w:r>
    </w:p>
    <w:p>
      <w:r>
        <w:t xml:space="preserve">So Paul's argument in Romans 2:29 is, </w:t>
      </w:r>
      <w:r>
        <w:rPr>
          <w:i/>
        </w:rPr>
        <w:t>look,</w:t>
      </w:r>
      <w:r>
        <w:t xml:space="preserve"> the guy who is not circumcised, who is doing the law and walking in law, is he not fulfilling the covenant? The guy who is circumcised, is he not sinned? Yes. So who is the Jew? The one that is circumcised inwardly. He's not talking down on circumcision. No, he's saying the essence eventually. </w:t>
      </w:r>
      <w:r>
        <w:rPr>
          <w:i/>
        </w:rPr>
        <w:t>Because you know,</w:t>
      </w:r>
      <w:r>
        <w:t xml:space="preserve"> Moses said it. He said,</w:t>
      </w:r>
    </w:p>
    <w:p>
      <w:pPr>
        <w:pStyle w:val="Quote"/>
      </w:pPr>
      <w:r>
        <w:t>you will be circumcised in your heart.</w:t>
      </w:r>
    </w:p>
    <w:p>
      <w:r>
        <w:t xml:space="preserve">Romans 35, 6. That is the end point is about believing, Lord, with all your heart. So a guy can be circumcised and not believe God. Moses said that as much. Paul said that. But he is not saying that circumcision is wrong. </w:t>
      </w:r>
      <w:r>
        <w:rPr>
          <w:i/>
        </w:rPr>
        <w:t>Are you following what we're saying here?</w:t>
      </w:r>
      <w:r/>
    </w:p>
    <w:p>
      <w:r>
        <w:t xml:space="preserve">But to compel a Gentile, </w:t>
      </w:r>
      <w:r>
        <w:rPr>
          <w:i/>
        </w:rPr>
        <w:t>like I mentioned earlier in the passing, even we Gentiles, we are big because it's a cultural thing in the world for male children, you know, generally.</w:t>
      </w:r>
      <w:r>
        <w:t xml:space="preserve"> So Paul's argument is about circumcision and that circumcision is not just a taking off the foreskins of the male child, but is the ritual rite of passage that identifies you as a Jew. And you could see that in Acts 22:21. </w:t>
      </w:r>
      <w:r>
        <w:rPr>
          <w:i/>
        </w:rPr>
        <w:t>Sorry,</w:t>
      </w:r>
      <w:r>
        <w:t xml:space="preserve"> he went through it. That vow they did is part of it. To shave is part of it. </w:t>
      </w:r>
      <w:r>
        <w:rPr>
          <w:i/>
        </w:rPr>
        <w:t>Look,</w:t>
      </w:r>
      <w:r>
        <w:t xml:space="preserve"> we are identifying to be a unique person among the nations. They are saying it to remind us of the covenant God made with Abraham, which we now call the Gospel. But to stretch it to the non Gentile </w:t>
      </w:r>
      <w:r>
        <w:rPr>
          <w:i/>
        </w:rPr>
        <w:t>to non Jew. Sorry</w:t>
      </w:r>
      <w:r>
        <w:t xml:space="preserve"> to become a Jew by journey of passage.</w:t>
      </w:r>
    </w:p>
    <w:p>
      <w:r>
        <w:t xml:space="preserve">Paul is saying, you are falling from the grace of God. That the grace of God was for all nations. But he did it through Abraham. Circumcision to the world by the Spirit. That was what Paul was saying. Look at First Corinthians 7. You can see why he said giving no offense, </w:t>
      </w:r>
      <w:r>
        <w:rPr>
          <w:i/>
        </w:rPr>
        <w:t>right?</w:t>
      </w:r>
      <w:r>
        <w:t xml:space="preserve"> Hence why I said it first. Corinthians 10:32 to the Jews, the Gentiles and church of God. Look at 1 Corinthians 7. Look at verse 7.</w:t>
      </w:r>
    </w:p>
    <w:p>
      <w:pPr>
        <w:pStyle w:val="Quote"/>
      </w:pPr>
      <w:r>
        <w:t>**1 Corinthians 7:17**</w:t>
        <w:br/>
        <w:t>As God as well as every man, as the Lord had called everyone, so let him walk.</w:t>
      </w:r>
    </w:p>
    <w:p>
      <w:r>
        <w:t xml:space="preserve">He says God has called everyone. So I ordained in all the churches, Gentile churches. </w:t>
      </w:r>
      <w:r>
        <w:rPr>
          <w:i/>
        </w:rPr>
        <w:t>Right, right. That had Jews and Gentiles. Are we following this now? Look at what it says.</w:t>
      </w:r>
      <w:r/>
    </w:p>
    <w:p>
      <w:pPr>
        <w:pStyle w:val="Quote"/>
      </w:pPr>
      <w:r>
        <w:t>**1 Corinthians 7:18-20**</w:t>
        <w:br/>
        <w:t>Is any man called being uncircumcised, let him not become. So said man called me, let him not become. What is any man called? Assumption Let him not be. Circumcision is nothing, all of them is nothing but the keeping of the commandments of God. Let every man abide in the same calling wherein he was called.</w:t>
      </w:r>
    </w:p>
    <w:p>
      <w:r/>
      <w:r>
        <w:rPr>
          <w:i/>
        </w:rPr>
        <w:t>Do you understand it now?</w:t>
      </w:r>
      <w:r>
        <w:t xml:space="preserve"> So Paul's strong argument is you can't compel the Gentile to become a Jew. That's what he's saying. He's not saying you should not act on God's commandment. That's not what he's saying though. </w:t>
      </w:r>
      <w:r>
        <w:rPr>
          <w:i/>
        </w:rPr>
        <w:t>Is that very clear?</w:t>
      </w:r>
      <w:r>
        <w:t xml:space="preserve"> Because the rites, the rituals of passage is different from the commandments, different from acting upon God's instructions. No, the ritual rites of passage is how you are identified as a Jew. Paul is now saying that and his compelling argument is, look upon that. The essence of it all is to fulfill God's commandments.</w:t>
      </w:r>
    </w:p>
    <w:p>
      <w:r>
        <w:t xml:space="preserve">So he has said to us that ritual right applies to the non gentile. </w:t>
      </w:r>
      <w:r>
        <w:rPr>
          <w:i/>
        </w:rPr>
        <w:t>So non Jew, sorry,</w:t>
      </w:r>
      <w:r>
        <w:t xml:space="preserve"> has been taken care of by faithfulness to God, which commences by believing in Jesus. </w:t>
      </w:r>
      <w:r>
        <w:rPr>
          <w:i/>
        </w:rPr>
        <w:t>Is that clear?</w:t>
      </w:r>
      <w:r>
        <w:t xml:space="preserve"> That's Paul's argument. And you could see that James didn't have a problem with that. James issue is that I was told, he now told the Jews that they should not follow the course, they should not be circumcised, which means that they should deny their ethnic group, then become Gentiles. Paul said no. And that was a tension that he faced. </w:t>
      </w:r>
      <w:r>
        <w:rPr>
          <w:i/>
        </w:rPr>
        <w:t>Now, let me ask you a question. Let's stretch it a bit. Is it possible that Paul's disciples and followers give that impression? You are, you are all ministers of the Gospel. Is it possible? Of course you will see.</w:t>
      </w:r>
      <w:r/>
    </w:p>
    <w:p>
      <w:r/>
      <w:r>
        <w:rPr>
          <w:i/>
        </w:rPr>
        <w:t>People say something you've never said me, even right here, I accuse the. You said me.</w:t>
      </w:r>
      <w:r>
        <w:t xml:space="preserve"> So it's possible, while Paul is championing that unity of the faith. That's actually what unity of the faith is. What is championing? That some guys will say, you see, and they will practically push it, that God is done with the Jews, that the Jesus now is new creation. And Paul is saying, no, God is not done with the Jews. It's a covenant he gave them that we are following. However, it is not with the ritual rite of passage. </w:t>
      </w:r>
      <w:r>
        <w:rPr>
          <w:i/>
        </w:rPr>
        <w:t>Do you understand that?</w:t>
      </w:r>
      <w:r>
        <w:t xml:space="preserve"> That's what he's saying. And it comes with every other thing we look at. First Corinthians 7, not remain a Jew, remain a Gentile. I'm giving no offense. So there is the ethnic identity that Paul retains, which means that Paul assumes and allows ethnic diversity.</w:t>
      </w:r>
    </w:p>
    <w:p>
      <w:pPr>
        <w:pStyle w:val="Heading2"/>
      </w:pPr>
      <w:r>
        <w:t>Blotting Out the Handwriting of Ordinances in Colossians 2</w:t>
      </w:r>
    </w:p>
    <w:p>
      <w:r>
        <w:t xml:space="preserve">But let's see where issues could come up. Look at Colossians 2, </w:t>
      </w:r>
      <w:r>
        <w:rPr>
          <w:i/>
        </w:rPr>
        <w:t>learning something,</w:t>
      </w:r>
      <w:r>
        <w:t xml:space="preserve"> Verse 14,</w:t>
      </w:r>
    </w:p>
    <w:p>
      <w:pPr>
        <w:pStyle w:val="Quote"/>
      </w:pPr>
      <w:r>
        <w:t>**Colossians 2:14**</w:t>
        <w:br/>
        <w:t>blotting out the handwriting of ordinances that was against us, which was contrary to us, and took it out of the way, nailing it to his cause.</w:t>
      </w:r>
    </w:p>
    <w:p>
      <w:r>
        <w:t xml:space="preserve">So there's an assumption that what Paul is saying is the Old Testament. No, it can't be. No, the word he uses here, </w:t>
      </w:r>
      <w:r>
        <w:rPr>
          <w:i/>
        </w:rPr>
        <w:t>right,</w:t>
      </w:r>
      <w:r>
        <w:t xml:space="preserve"> is a legal demand that is within the Jewish concept of paying a debt. Because in Jewish tradition sin is like. That's what Jesus said,</w:t>
      </w:r>
    </w:p>
    <w:p>
      <w:pPr>
        <w:pStyle w:val="Quote"/>
      </w:pPr>
      <w:r>
        <w:t>forgive us our debt as we forgive our debtors</w:t>
      </w:r>
    </w:p>
    <w:p>
      <w:r>
        <w:t xml:space="preserve">is when someone writes a letter of demand </w:t>
      </w:r>
      <w:r>
        <w:rPr>
          <w:i/>
        </w:rPr>
        <w:t>that we use today to you to pay your debts.</w:t>
      </w:r>
      <w:r>
        <w:t xml:space="preserve"> So he's saying it has been cancelled. That letter of demand is not the Old Testament.</w:t>
      </w:r>
    </w:p>
    <w:p>
      <w:r>
        <w:t xml:space="preserve">That letter of demand that Paul is mention, </w:t>
      </w:r>
      <w:r>
        <w:rPr>
          <w:i/>
        </w:rPr>
        <w:t>I'm using today's language anyway,</w:t>
      </w:r>
      <w:r>
        <w:t xml:space="preserve"> is basically a short form of saying what we have done wrong. It's not referring to any demand God makes in the Old Testament, rather to the concept of paying back debts. In old literature of the Jews, sin is recorded as a financial, written financial record or record of debt, like a bond to pay back. So that's what Paul is referring to here. That Jesus death for us and his resurrection, precisely in verse 15 is like tearing a letter of demand of death. That letter of demand is not the Old Testament. </w:t>
      </w:r>
      <w:r>
        <w:rPr>
          <w:i/>
        </w:rPr>
        <w:t>Is that clear?</w:t>
      </w:r>
      <w:r>
        <w:t xml:space="preserve"> Because in Jesus being raised from the dead, he fulfills the Old Testament. He fulfills the law of love. So when Paul is saying the wages of sin is there in Romans 6:23.</w:t>
      </w:r>
    </w:p>
    <w:p>
      <w:pPr>
        <w:pStyle w:val="Heading2"/>
      </w:pPr>
      <w:r>
        <w:t>Justification by Faith and the Example of Abraham</w:t>
      </w:r>
    </w:p>
    <w:p>
      <w:r>
        <w:t>That's what is in his head. The Jewish thinking of sin as paying back debts. So look at Romans again. Read it earlier on verse 28.</w:t>
      </w:r>
    </w:p>
    <w:p>
      <w:pPr>
        <w:pStyle w:val="Quote"/>
      </w:pPr>
      <w:r>
        <w:t>**Romans 3:28**</w:t>
        <w:br/>
        <w:t>Wherefore we conclude that the man justified by faith without deeds of the law.</w:t>
      </w:r>
    </w:p>
    <w:p>
      <w:r>
        <w:t xml:space="preserve">The deeds of the law here remain circumcision. </w:t>
      </w:r>
      <w:r>
        <w:rPr>
          <w:i/>
        </w:rPr>
        <w:t>Is that clear from chapter two to chapter three?</w:t>
      </w:r>
      <w:r>
        <w:t xml:space="preserve"> Then he says,</w:t>
      </w:r>
    </w:p>
    <w:p>
      <w:pPr>
        <w:pStyle w:val="Quote"/>
      </w:pPr>
      <w:r>
        <w:t>**Romans 3:29-31**</w:t>
        <w:br/>
        <w:t>is he the God of the Jews or is he not also of the Gentiles? Yea, of the Gentiles also seeing it, one God shall justify the circumcision by faith, *or faith in God's faithfulness that produces faithfulness* and uncircumcision through faith do we make void the law through faith. *See,* God forbid we establish the law.</w:t>
      </w:r>
    </w:p>
    <w:p>
      <w:r>
        <w:t>So the law is very here again in the Old Testament. But look at the transition. Joshua's law. Law for everyone. Look at Romans 4.</w:t>
      </w:r>
    </w:p>
    <w:p>
      <w:r>
        <w:t>What shall we say there in verse one,</w:t>
      </w:r>
    </w:p>
    <w:p>
      <w:pPr>
        <w:pStyle w:val="Quote"/>
      </w:pPr>
      <w:r>
        <w:t>**Romans 4:1-3**</w:t>
        <w:br/>
        <w:t>that Abraham, our first person flesh has found. If Abraham was justified by works, if he was justified by works, *that the works here is did know by circumcision is that player? You will see the argument now. He says he was right by works* he had therefore to glory, but not before God. For once he had the scripture. Abraham believed God was counted to him for righteousness.</w:t>
      </w:r>
    </w:p>
    <w:p>
      <w:r/>
      <w:r>
        <w:rPr>
          <w:i/>
        </w:rPr>
        <w:t>Now he goes to chapter 15. Was that before he was circumcised? Huh? Are we here now? Look at verse.</w:t>
      </w:r>
      <w:r/>
    </w:p>
    <w:p>
      <w:pPr>
        <w:pStyle w:val="Quote"/>
      </w:pPr>
      <w:r>
        <w:t>**Romans 4:4-5**</w:t>
        <w:br/>
        <w:t>Now, to him that walks his reward, not reckon of grace, but of debt. To him that worketh not, but believes on him that justifies you ungodly, his faith is accounted for righteousness.</w:t>
      </w:r>
    </w:p>
    <w:p>
      <w:r>
        <w:t>Even as David describes the blessings of the man to whom God imputes righteousness without works, saying,</w:t>
      </w:r>
    </w:p>
    <w:p>
      <w:pPr>
        <w:pStyle w:val="Quote"/>
      </w:pPr>
      <w:r>
        <w:t>**Romans 4:6-9**</w:t>
        <w:br/>
        <w:t>blessed are those whose sins are forgiven, whose iniquities, *sorry.* Whose forgiveness are covered. Blessed the man to whom the Lord will not impuse him. Common blessed upon the circumcision only. *Watch this. Now,* upon the circumcision also, we say that faith was reckoned to Abraham for righteousness,</w:t>
      </w:r>
    </w:p>
    <w:p>
      <w:r/>
      <w:r>
        <w:rPr>
          <w:i/>
        </w:rPr>
        <w:t>which means Abraham had been following God before he was circumcised. Are you following what he's saying here? Are you following now?</w:t>
      </w:r>
      <w:r/>
    </w:p>
    <w:p>
      <w:pPr>
        <w:pStyle w:val="Quote"/>
      </w:pPr>
      <w:r>
        <w:t>**Romans 4:10**</w:t>
        <w:br/>
        <w:t>How was he then reckoned when he was in circumcision or in uncircumcision? Not in circumcision, but in uncircumcision.</w:t>
      </w:r>
    </w:p>
    <w:p>
      <w:r/>
      <w:r>
        <w:rPr>
          <w:i/>
        </w:rPr>
        <w:t>Do you understand his argument now? So the works he was talking about is what?</w:t>
      </w:r>
      <w:r/>
    </w:p>
    <w:p>
      <w:r>
        <w:t>And he received the sign of circumcision,</w:t>
      </w:r>
    </w:p>
    <w:p>
      <w:pPr>
        <w:pStyle w:val="Quote"/>
      </w:pPr>
      <w:r>
        <w:t>**Romans 4:11-12**</w:t>
        <w:br/>
        <w:t>And he received the sign of circumcision, a seal of the righteousness of the faith which he had yet been uncircumcised, that he might be the father of all them that believe, though they be not circumcised, that righteousness might be imputed also unto them. And the Father was sanctioned unto them who are not only, but also walk in the sight of the faith of the Father Abraham, which he had been yet circumcised.</w:t>
      </w:r>
    </w:p>
    <w:p>
      <w:r>
        <w:t xml:space="preserve">So you get the argument. The. Get Paul's argument now. So the works there is what? Circumcision, the ritual rites of passage. There's nowhere Paul is speaking against works. No, there's nowhere here where Paul is speaking against good works. No, in fact, it's the other way around. What he's referring to is. </w:t>
      </w:r>
      <w:r>
        <w:rPr>
          <w:i/>
        </w:rPr>
        <w:t>Can we say,</w:t>
      </w:r>
      <w:r>
        <w:t xml:space="preserve"> an ecclesiological issue.</w:t>
      </w:r>
    </w:p>
    <w:p>
      <w:r>
        <w:t xml:space="preserve">That's what he's dealing with, that can we accept people in fellowship who are not, who don't pass through this rite of ritual, this ritual rite of passage? Can we. Paul is saying, yes. Now, did Paul pass through those rituals himself? Did he continue to pass through it? Did he say, oh, you guys should do it? No, that's why he said, what I sent Timothy to do around is to preach my ways. Paul, the person speaking about circumcision is circumcised. It's not just. In fact, he got Timothy to be circumcised too. He's not speaking against those rights or ritual rights of person. It is basically saying it is not the basis of accepting anyone to worship the God of Israel. </w:t>
      </w:r>
      <w:r>
        <w:rPr>
          <w:i/>
        </w:rPr>
        <w:t>Is that clear? Does it make sense? Continue. 15 Minutes.</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