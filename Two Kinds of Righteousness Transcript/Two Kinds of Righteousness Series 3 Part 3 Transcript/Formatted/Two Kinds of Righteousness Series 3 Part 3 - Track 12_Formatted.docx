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3: Track 12</w:t>
      </w:r>
    </w:p>
    <w:p>
      <w:pPr>
        <w:pStyle w:val="Heading2"/>
      </w:pPr>
      <w:r>
        <w:t>Scripture as a Text Requiring Interpretation</w:t>
      </w:r>
    </w:p>
    <w:p>
      <w:r/>
      <w:r>
        <w:rPr>
          <w:i/>
        </w:rPr>
        <w:t>All right,</w:t>
      </w:r>
      <w:r>
        <w:t xml:space="preserve"> second Timothy 3:16.</w:t>
      </w:r>
    </w:p>
    <w:p>
      <w:pPr>
        <w:pStyle w:val="Quote"/>
      </w:pPr>
      <w:r>
        <w:t>All scripture is given by inspiration of God's puff tail for doctrine, for reproof, for correction in righteousness.</w:t>
      </w:r>
    </w:p>
    <w:p>
      <w:r>
        <w:t>We said a way to classify or define the Bible is to call it a book of text library, a textbook, it's not out of place, but a book of text. And that shows us that we should do. A text is a composition of events, themes, and so on and so forth. And every text requires interpretation, which is why the Scriptures are always subject to interpretation.</w:t>
      </w:r>
    </w:p>
    <w:p>
      <w:r/>
      <w:r>
        <w:rPr>
          <w:i/>
        </w:rPr>
        <w:t>Now, I'll be handling two different things today and tomorrow, of course, next week. Again were looking at just reading the Bible with a wholesome thinking. Like I said, sometimes the way we. No doubt we all have biases somewhere. Biases are usually formed from background, from our exposures, initial exposures.</w:t>
      </w:r>
      <w:r/>
    </w:p>
    <w:p>
      <w:r>
        <w:t xml:space="preserve">But as much as possible, one should remove that bias all the time. </w:t>
      </w:r>
      <w:r>
        <w:rPr>
          <w:i/>
        </w:rPr>
        <w:t>And you know, you said that the text of Scripture sometimes can be read through lenses that were not in the mind of the original authors that was present. For example, look at Isaiah 7:14. I said, You know, that one I don't want to use. Dangerous, that would be strong.</w:t>
      </w:r>
      <w:r/>
    </w:p>
    <w:p>
      <w:r>
        <w:t xml:space="preserve">But one slippery method of interpreting the Old Testament itself, which is where the challenge is establishing it in the light of the new. </w:t>
      </w:r>
      <w:r>
        <w:rPr>
          <w:i/>
        </w:rPr>
        <w:t>Of course, when you sound like that, you almost look like you are looking for trouble, because that's arguably the most convenient. But put your hands in there. Just go to John 4:22. Now why is it, why did I say that?</w:t>
      </w:r>
      <w:r>
        <w:t xml:space="preserve"> Because the New Testament books are largely, </w:t>
      </w:r>
      <w:r>
        <w:rPr>
          <w:i/>
        </w:rPr>
        <w:t>we've done this study already.</w:t>
      </w:r>
      <w:r/>
    </w:p>
    <w:p>
      <w:pPr>
        <w:pStyle w:val="Heading2"/>
      </w:pPr>
      <w:r>
        <w:t>Cultural Context and the Jewish Background of Scripture</w:t>
      </w:r>
    </w:p>
    <w:p>
      <w:r>
        <w:t>They are largely towards the non Jewish audience, which comes in the language. Greek comes in the audience, the culture. And everyone knows that when you are transiting from one culture to the other, there will be things you will drop. So is it very possible that along the line, even like I've called them, Paul's earliest interpreters dropped certain things within the way they interpreted scripture.</w:t>
      </w:r>
    </w:p>
    <w:p>
      <w:r/>
      <w:r>
        <w:rPr>
          <w:i/>
        </w:rPr>
        <w:t>But one thing I want to just look at, I will come back to it. John 4, that conversation between Jesus and the woman at the well.</w:t>
      </w:r>
      <w:r>
        <w:t xml:space="preserve"> And she said in 19:</w:t>
      </w:r>
    </w:p>
    <w:p>
      <w:pPr>
        <w:pStyle w:val="Quote"/>
      </w:pPr>
      <w:r>
        <w:t>I perceived thou as a prophet</w:t>
      </w:r>
    </w:p>
    <w:p>
      <w:r/>
      <w:r>
        <w:rPr>
          <w:i/>
        </w:rPr>
        <w:t>after he had ministered to her by revelation gifts.</w:t>
      </w:r>
      <w:r/>
    </w:p>
    <w:p>
      <w:pPr>
        <w:pStyle w:val="Quote"/>
      </w:pPr>
      <w:r>
        <w:t>Our fathers worshiped in this mountain. And you say that in Jerusalem, the place where men ought to worship.</w:t>
      </w:r>
    </w:p>
    <w:p>
      <w:r>
        <w:t>Then verse 21 says:</w:t>
      </w:r>
    </w:p>
    <w:p>
      <w:pPr>
        <w:pStyle w:val="Quote"/>
      </w:pPr>
      <w:r>
        <w:t>Jesus said to her, woman, believe me, the hour cometh when you shall neither in this mountain nor yet at Jerusalem, worship the father.</w:t>
      </w:r>
    </w:p>
    <w:p>
      <w:r/>
      <w:r>
        <w:rPr>
          <w:i/>
        </w:rPr>
        <w:t>Now pay attention to 22.</w:t>
      </w:r>
      <w:r/>
    </w:p>
    <w:p>
      <w:pPr>
        <w:pStyle w:val="Quote"/>
      </w:pPr>
      <w:r>
        <w:t>You worship. You know not what we know, what we worship for salvation is of the Jews.</w:t>
      </w:r>
    </w:p>
    <w:p>
      <w:r>
        <w:t>Now if we pick that Theme which is soteria majorly. And we say salvation is of the Jews. The Jews itself is a context, culturally context, language wise, even context in religion and worldview. So Jesus is giving us a context of reading the Bible that salvation. And we can also say the Scriptures are from the Jews, salvation is of the Jews, which means that there is a context of reading Bible.</w:t>
      </w:r>
    </w:p>
    <w:p>
      <w:r>
        <w:t xml:space="preserve">Of course this will appear like a conflict with the New Testament when you talk about the Epistles, because that is to the Jews and to the Gentiles. And Paul put that in Romans 1, 16, 17, 1st Corinthians 12:13 brought into one body, Galatians 3:28. Neither Jew nor Gentiles. So that's. But Jesus said that salvation. And interesting, of course the Paul who wrote that is also a Jew. So the very context of it. So if you look at the tangle of Jews there, it comes with the context of the culture, the grammar and so on and so forth. </w:t>
      </w:r>
      <w:r>
        <w:rPr>
          <w:i/>
        </w:rPr>
        <w:t>So we're going to exploit and see, you know, so I said it's not a danger, but it can bring a lot of inaccuracies when you interpret a document by a later document. It doesn't mean that it's not accurate, but it calls for some caution.</w:t>
      </w:r>
      <w:r/>
    </w:p>
    <w:p>
      <w:pPr>
        <w:pStyle w:val="Heading2"/>
      </w:pPr>
      <w:r>
        <w:t>Hindsight vs. Foresight in New Testament Application</w:t>
      </w:r>
    </w:p>
    <w:p>
      <w:r>
        <w:t xml:space="preserve">That's why we have said that is it possible? Were the New Testament writers always unpacking the meaning of Old Testament texts? Obviously they weren't. They were definitely looking for significance, fulfillment, application all the time in the epistles. No doubt. </w:t>
      </w:r>
      <w:r>
        <w:rPr>
          <w:i/>
        </w:rPr>
        <w:t>So we'll Revisit again Matthew 1. And just to open up, why did Matthew find it important to why was it. I won't use the word convenient, but why did Matthew apply Isaiah 7:14 to Jesus? Why? And you know we've said this before, that he didn't write it. The statement he wrote here, he didn't get it from Jesus's lips, as it were, because we don't have records of that. That. But he must have written this many years.</w:t>
      </w:r>
      <w:r/>
    </w:p>
    <w:p>
      <w:r>
        <w:t>Which means that as the church age grew, the apostles teaching from the Old Testament and we have said they had died actually included Jesus's incarnation, his sufferings, his resurrection. They were finding ways to integrate already established truth, all right, with what Jesus had just done. So it's not like Matthew is writing from foresight, rather is writing from hindsight. Okay. Which means he's looking back and looking back. Neither should we then say that Isaiah is also speaking in from foresight. Isaiah, just like Matthew, more likely or most likely too will be speaking from hindsight and we'll see it in a Moment.</w:t>
      </w:r>
    </w:p>
    <w:p>
      <w:r>
        <w:t>So it says here that this was just taking the fact of Jesus incarnation then 10:22,</w:t>
      </w:r>
    </w:p>
    <w:p>
      <w:pPr>
        <w:pStyle w:val="Quote"/>
      </w:pPr>
      <w:r>
        <w:t>now this was done, that it might be fulfilled which was spoken of the Lord by the prophet, saying, behold, the virgin shall be with child and shall bring forth his son, and they shall call his name Emmanuel, which being interpreted is God with us.</w:t>
      </w:r>
    </w:p>
    <w:p>
      <w:r>
        <w:t xml:space="preserve">So no doubt we have a text here, Isaiah 7:14. </w:t>
      </w:r>
      <w:r>
        <w:rPr>
          <w:i/>
        </w:rPr>
        <w:t>Now, why this is a bit sensitive is because I'm sure a good number of Christian denominations use, and I mentioned this, that sometimes is our bid to make the Bible look very supernatural.</w:t>
      </w:r>
      <w:r/>
    </w:p>
    <w:p>
      <w:pPr>
        <w:pStyle w:val="Heading2"/>
      </w:pPr>
      <w:r>
        <w:t>Examining Isaiah 7:14 and the Concept of the Virgin</w:t>
      </w:r>
    </w:p>
    <w:p>
      <w:r/>
      <w:r>
        <w:rPr>
          <w:i/>
        </w:rPr>
        <w:t>So we tried to say many things were predicted, people that didn't see each other after thousands of years, they were able to, you know, and while that might look plausible,</w:t>
      </w:r>
      <w:r>
        <w:t xml:space="preserve"> the truth is it brings a lack of integrity to the text when we want to impose a meaning on it because we try to say, okay, all the prophets were speaking about Jesus and Jesus. But really it doesn't have to be like that for the Bible to be that book that God has inspired for revelation knowledge. </w:t>
      </w:r>
      <w:r>
        <w:rPr>
          <w:i/>
        </w:rPr>
        <w:t>Now look at Isaiah 7:14. I'll just pick on themes that we have here.</w:t>
      </w:r>
      <w:r>
        <w:t xml:space="preserve"> The first thing in Isaiah 7:14, it says,</w:t>
      </w:r>
    </w:p>
    <w:p>
      <w:pPr>
        <w:pStyle w:val="Quote"/>
      </w:pPr>
      <w:r>
        <w:t>a virgin shall conceive.</w:t>
      </w:r>
    </w:p>
    <w:p>
      <w:r>
        <w:t xml:space="preserve">Now, typically in Bible language, the fact that there is no article, the article is not used here many times, </w:t>
      </w:r>
      <w:r>
        <w:rPr>
          <w:i/>
        </w:rPr>
        <w:t>but I think, okay, let's</w:t>
      </w:r>
      <w:r/>
    </w:p>
    <w:p>
      <w:pPr>
        <w:pStyle w:val="Quote"/>
      </w:pPr>
      <w:r>
        <w:t>the virgin shall conceive and bear his son, and thou shalt call his name Emmanuel.</w:t>
      </w:r>
    </w:p>
    <w:p>
      <w:r>
        <w:t>Many times this is quite just basically saying is not pointing to any figurative thing. So that already shows you that it's not unlikely that this lighter or Isaiah is speaking about an incident that has already happened. Is it prophesying? Is he talking about a future event that will happen? Or is there a possibility that Isaiah here is talking about something that has already happened? So, which means the prophet is not really saying, oh, this is going to happen, because this is about a sign of impending danger and God's redemptive work.</w:t>
      </w:r>
    </w:p>
    <w:p>
      <w:r>
        <w:t>So are there possibilities that this writer is pointing back to an event that has happened? Interestingly, the Septuagint has</w:t>
      </w:r>
    </w:p>
    <w:p>
      <w:pPr>
        <w:pStyle w:val="Quote"/>
      </w:pPr>
      <w:r>
        <w:t>because of this, the Lord himself gives you a sign. Look, the virgin will conceive in the womb and bear a son.</w:t>
      </w:r>
    </w:p>
    <w:p>
      <w:r>
        <w:t>So the Septuagint uses the word the. So the argument will now be the word the. Does he have a specific person in mind? But the Hebrew for thee there, for example, in the same SEPTUAGINT In Genesis 14 and 13, you have</w:t>
      </w:r>
    </w:p>
    <w:p>
      <w:pPr>
        <w:pStyle w:val="Quote"/>
      </w:pPr>
      <w:r>
        <w:t>and one of those who have been delivered approached and reported to Abraham the migrant.</w:t>
      </w:r>
    </w:p>
    <w:p>
      <w:r>
        <w:t xml:space="preserve">Abraham the migrant there. So Abraham the migrants, which is where you have fugitive, where you have the king. James will use Genesis 14:13. Abraham the Hebrew. Okay, it's really not about. It's not. It's not. It's not the only Hebrew. </w:t>
      </w:r>
      <w:r>
        <w:rPr>
          <w:i/>
        </w:rPr>
        <w:t>Are you following what I'm saying?</w:t>
      </w:r>
      <w:r/>
    </w:p>
    <w:p>
      <w:pPr>
        <w:pStyle w:val="Heading2"/>
      </w:pPr>
      <w:r>
        <w:t>Textual Parallels between Isaiah and Judges 13</w:t>
      </w:r>
    </w:p>
    <w:p>
      <w:r>
        <w:t>It's not the only Hebrew. It can also be a Hebrew. So the particular that article there doesn't point to a figurative personality or a quality person. It could just be a. So a is not a problem there. Now then, if you talk about a future event. Now look at Isaiah 9, 6, which usually we connect.</w:t>
      </w:r>
    </w:p>
    <w:p>
      <w:pPr>
        <w:pStyle w:val="Quote"/>
      </w:pPr>
      <w:r>
        <w:t>For unto us a child is born. Okay. Unto us a son is given. The government shall be upon his shoulder. His name shall be called Wonderful Counselor, Mighty God, Everlasting Father, the Prince of Peace.</w:t>
      </w:r>
    </w:p>
    <w:p>
      <w:r>
        <w:t xml:space="preserve">This oftentimes is also connected to Jesus, but whether it is so is left for us to find out as we proceed. </w:t>
      </w:r>
      <w:r>
        <w:rPr>
          <w:i/>
        </w:rPr>
        <w:t>But look back a bit and see something similar. Judges 13. I know we've been here before.</w:t>
      </w:r>
      <w:r>
        <w:t xml:space="preserve"> Judges 13. And verse 3</w:t>
      </w:r>
    </w:p>
    <w:p>
      <w:pPr>
        <w:pStyle w:val="Quote"/>
      </w:pPr>
      <w:r>
        <w:t>and the angel of the Lord appeared to the woman.</w:t>
      </w:r>
    </w:p>
    <w:p>
      <w:pPr>
        <w:pStyle w:val="Quote"/>
      </w:pPr>
      <w:r>
        <w:t>And said, behold, now you are barren and bears not, but thou shalt conceive and bear a son.</w:t>
      </w:r>
    </w:p>
    <w:p>
      <w:r>
        <w:t>You shall conceive and bear a son. Look at verse five.</w:t>
      </w:r>
    </w:p>
    <w:p>
      <w:pPr>
        <w:pStyle w:val="Quote"/>
      </w:pPr>
      <w:r>
        <w:t>Lo. Thou shalt conceive and bear a son.</w:t>
      </w:r>
    </w:p>
    <w:p>
      <w:r>
        <w:t xml:space="preserve">Okay, so in verse five when he uses conceive there it's actually adjective which is to be pregnant. To be pregnant. So this is again something written before Isaiah, or let's say happened before Isaiah. Written might be a tough one, but happened before Isaiah, you conceive and have a son. </w:t>
      </w:r>
      <w:r>
        <w:rPr>
          <w:i/>
        </w:rPr>
        <w:t>Let me read the acceptation for you.</w:t>
      </w:r>
      <w:r/>
    </w:p>
    <w:p>
      <w:pPr>
        <w:pStyle w:val="Quote"/>
      </w:pPr>
      <w:r>
        <w:t>Look, you are pregnant.</w:t>
      </w:r>
    </w:p>
    <w:p>
      <w:r>
        <w:t>That's verse five. So it says</w:t>
      </w:r>
    </w:p>
    <w:p>
      <w:pPr>
        <w:pStyle w:val="Quote"/>
      </w:pPr>
      <w:r>
        <w:t>you are pregnant.</w:t>
      </w:r>
    </w:p>
    <w:p>
      <w:r>
        <w:t>So the two together will mean that the angel had two things to notify, an ongoing event and a past event. You are already pregnant.</w:t>
      </w:r>
    </w:p>
    <w:p>
      <w:r>
        <w:t>So in verse seven the woman came and told the husband, saying,</w:t>
      </w:r>
    </w:p>
    <w:p>
      <w:pPr>
        <w:pStyle w:val="Quote"/>
      </w:pPr>
      <w:r>
        <w:t>a man of God came to me, and his countenance was like the countenance of angel of Lord shepherd, and asked not where he was, neither did he tell me his name.</w:t>
      </w:r>
    </w:p>
    <w:p>
      <w:r>
        <w:t>Then he looked at verse seven.</w:t>
      </w:r>
    </w:p>
    <w:p>
      <w:pPr>
        <w:pStyle w:val="Quote"/>
      </w:pPr>
      <w:r>
        <w:t>Behold, thou shalt conceive and bear a son. And now drink not wine or strong drink, neither eat any unclean thing, for the child shall be Nazareth to God from the womb to the day of his death.</w:t>
      </w:r>
    </w:p>
    <w:p>
      <w:r/>
      <w:r>
        <w:rPr>
          <w:i/>
        </w:rPr>
        <w:t>And you know so notice that in verse eight,</w:t>
      </w:r>
      <w:r/>
    </w:p>
    <w:p>
      <w:pPr>
        <w:pStyle w:val="Quote"/>
      </w:pPr>
      <w:r>
        <w:t>oh my Lord, let the man of God which descend come against us and teach us that we shall do unto the child that shall be born.</w:t>
      </w:r>
    </w:p>
    <w:p>
      <w:r/>
      <w:r>
        <w:rPr>
          <w:i/>
        </w:rPr>
        <w:t>And then the angel looking for a text. Look at verse 18.</w:t>
      </w:r>
      <w:r/>
    </w:p>
    <w:p>
      <w:pPr>
        <w:pStyle w:val="Quote"/>
      </w:pPr>
      <w:r>
        <w:t>Why did you ask for my name?</w:t>
      </w:r>
    </w:p>
    <w:p>
      <w:r/>
      <w:r>
        <w:rPr>
          <w:i/>
        </w:rPr>
        <w:t>One second. Yeah. And verse 19.</w:t>
      </w:r>
      <w:r/>
    </w:p>
    <w:p>
      <w:pPr>
        <w:pStyle w:val="Quote"/>
      </w:pPr>
      <w:r>
        <w:t>And so Manuel took. Took a key to the beach and offered it unto a rock, unto the Lord. And the angel did wondrously, and Manoah and the wife looked on.</w:t>
      </w:r>
    </w:p>
    <w:p>
      <w:r>
        <w:t>And then verse 22,</w:t>
      </w:r>
    </w:p>
    <w:p>
      <w:pPr>
        <w:pStyle w:val="Quote"/>
      </w:pPr>
      <w:r>
        <w:t>we shall surely die because we had seen God.</w:t>
      </w:r>
    </w:p>
    <w:p>
      <w:r>
        <w:t xml:space="preserve">And verse 18 here when he says, ask for my name. And he says the word is actually wonderful, one that walked wonders. And he mentioned the fact that so the word wonderful there is identical to what we have in Isaiah 9 and verse 6, that isaiah 9 and verse 6 and what we have here in Judges have that similarity. So if you are reading Isaiah and you read wonderful, your mind goes back to judges 13, </w:t>
      </w:r>
      <w:r>
        <w:rPr>
          <w:i/>
        </w:rPr>
        <w:t>where I'm going to read the King James. I mean, the Zapujin Bible, verse 18 says,</w:t>
      </w:r>
      <w:r/>
    </w:p>
    <w:p>
      <w:pPr>
        <w:pStyle w:val="Quote"/>
      </w:pPr>
      <w:r>
        <w:t>for what purpose you ask, is my name?</w:t>
      </w:r>
    </w:p>
    <w:p>
      <w:pPr>
        <w:pStyle w:val="Quote"/>
      </w:pPr>
      <w:r>
        <w:t>It is wondrous.</w:t>
      </w:r>
    </w:p>
    <w:p>
      <w:r>
        <w:t>So coming with that similarity. So you have again the. The root word of virgin. There we said it's the same word for barren. So virgin speaks of one who is without child. Now, of course, translations have put it as virgin for two reasons. One, because Mary obviously was a virgin. Mary added,</w:t>
      </w:r>
    </w:p>
    <w:p>
      <w:pPr>
        <w:pStyle w:val="Quote"/>
      </w:pPr>
      <w:r>
        <w:t>I know not a man.</w:t>
      </w:r>
    </w:p>
    <w:p>
      <w:r>
        <w:t>So that's clear. However, also by, let's say, Catholic tradition, the virgin was not imposed on Isaiah 7:14 again to bring in that semblance of something had been prophesied. So if the same root word connects Sarah, not just Sarah, Anna as well, but let's say Sarah precisely Sarah to Samson's birth, and then eventually connects it to Jesus and Isaiah 14. So the word there is more of a woman without a child is not necessarily a woman who has not conceived.</w:t>
      </w:r>
    </w:p>
    <w:p>
      <w:pPr>
        <w:pStyle w:val="Heading2"/>
      </w:pPr>
      <w:r>
        <w:t>The Miraculous Sign and Historical Antecedents</w:t>
      </w:r>
    </w:p>
    <w:p>
      <w:r>
        <w:t xml:space="preserve">It could be a virgin. It could just be a woman who has not conceived. So that's it. The closest will be a barren woman. And that's very consistent with the Old Testament. If you are going to say that to the King in Isaiah 7:14, I'll show you a sign which is very consistent with Old Testament miracles, then that will stand out. I'll show you a sign. Virgin shall conceive. When you say that heirs. I'll show you a sign. Now, one of the things that. </w:t>
      </w:r>
      <w:r>
        <w:rPr>
          <w:i/>
        </w:rPr>
        <w:t>Look at Isaiah, sorry, Genesis 18:13-14. Let's just view a bit of that. That's on Sarah.</w:t>
      </w:r>
      <w:r>
        <w:t xml:space="preserve"> Now, Abraham,</w:t>
      </w:r>
    </w:p>
    <w:p>
      <w:pPr>
        <w:pStyle w:val="Quote"/>
      </w:pPr>
      <w:r>
        <w:t>verse 11 and Sarah were old and well stricken in age, and ceased to be with Sarah after the man and women. Therefore Sarah laughed within herself, saying, after I'm waxed old, shall I have pleasure, my Lord, Be old also. And the Lord said to Abraham, wherefore did Sarah laugh, saying, shall I of a surety bear a child which I'm old? Is there anything too hard for the Lord?</w:t>
      </w:r>
    </w:p>
    <w:p>
      <w:r/>
      <w:r>
        <w:rPr>
          <w:i/>
        </w:rPr>
        <w:t>Notice that we're bringing the same thing, the wonderful narrative that's the. Can you see it?</w:t>
      </w:r>
      <w:r>
        <w:t xml:space="preserve"> Judges 13. Then the Isaiah 9, 6,</w:t>
      </w:r>
    </w:p>
    <w:p>
      <w:pPr>
        <w:pStyle w:val="Quote"/>
      </w:pPr>
      <w:r>
        <w:t>too hard for the Lord, time appointed, I'll return to thee and the content of life Sarah shall have a son.</w:t>
      </w:r>
    </w:p>
    <w:p>
      <w:r>
        <w:t>So you see, those are connected stories. Whether the judges 13 and Isaiah 7 is not difficult. Okay, so you have the same wonder miracle mentioned here. So no doubt you could see that Isaiah is reading backwards, seen something that happened before, whether in Manoah's case or in Sarah and Abraham's case. And also typically Bible stories, when a child is predicted, this is very consistent.</w:t>
      </w:r>
    </w:p>
    <w:p>
      <w:r>
        <w:t>And that can start from Eve to Methuselah and was Noah's father's name. Again you have. When a child is predicted, you always have the record of the birth, because it's meant to be something that will happen at that time. So in the case of Eve, we had whether it's Abel you want to look at, or Cain. And also in the case of Noah, Genesis 5:29, we had Noah. In the case of Isaac, we had Isaac's birth recorded. In the case of Jacob and Esau, we had their birth recorded. And of course, in Judges 13:24 we had the birth eventually of Samson, who was predicted. Judges 13:24</w:t>
      </w:r>
    </w:p>
    <w:p>
      <w:pPr>
        <w:pStyle w:val="Quote"/>
      </w:pPr>
      <w:r>
        <w:t>he bore his son and the child grew and the Lord blessed him.</w:t>
      </w:r>
    </w:p>
    <w:p>
      <w:r>
        <w:t>So therefore the Isaiah's narrative we should have a record. Where will the record be?</w:t>
      </w:r>
    </w:p>
    <w:p>
      <w:pPr>
        <w:pStyle w:val="Heading2"/>
      </w:pPr>
      <w:r>
        <w:t>Maher-shalal-hash-baz and Immanuel in Isaiah</w:t>
      </w:r>
    </w:p>
    <w:p>
      <w:r>
        <w:t>If there is a record of a predicted child, there's a prediction we should have. Consequently, when the child was born. Now the only record we have Isaiah again. So there is a possibility that the sign being spoken of here, Isaiah 8.</w:t>
      </w:r>
    </w:p>
    <w:p>
      <w:pPr>
        <w:pStyle w:val="Quote"/>
      </w:pPr>
      <w:r>
        <w:t>Moreover, the Lord said to me, take thee a great roll and write it in with a man's pen concerning Mahashal Habasha,</w:t>
      </w:r>
    </w:p>
    <w:p>
      <w:r>
        <w:t>which is an existing child. So in this Isaiah we now have an Emmanuel. And the emmanuel in verse 8. Was already in existence. And you could see that it's connected to Isaiah 7:14, because what we have in Isaiah 7:14 was about from verse one, Judah the king of Israel, Pekahdes or amalia, then it's Habazar 8, verse 7.</w:t>
      </w:r>
    </w:p>
    <w:p>
      <w:pPr>
        <w:pStyle w:val="Quote"/>
      </w:pPr>
      <w:r>
        <w:t>Behold, the Lord brings upon them the waters of the river strong and many even the king of Assyria, and all his glory, and shall come up over all his channels, and go over all his banks, shall pass Through Judah shall overflow and go over. Shall eat Egypt to the neck, and stretching forth of his hands shall feel the breath. O land, O Emmanuel. Assert yourselves and you shall be broken in pieces.</w:t>
      </w:r>
    </w:p>
    <w:p>
      <w:r>
        <w:t xml:space="preserve">So you see that of course, Emmanuel is already there. The child is already there. So isaiah 7:14 indicating a child that has already been born or has been conceived, because it's more of an ongoing event, and he uses God with us now. So Judges 13 seems to point to Isaiah 7:14 and Isaiah 9:6 and Isaiah 9:6. </w:t>
      </w:r>
      <w:r>
        <w:rPr>
          <w:i/>
        </w:rPr>
        <w:t>Look at Isaiah 9:4 before we get to 9:6.</w:t>
      </w:r>
      <w:r/>
    </w:p>
    <w:p>
      <w:pPr>
        <w:pStyle w:val="Heading2"/>
      </w:pPr>
      <w:r>
        <w:t>The Connection to Gideon and Isaiah 9</w:t>
      </w:r>
    </w:p>
    <w:p>
      <w:pPr>
        <w:pStyle w:val="Quote"/>
      </w:pPr>
      <w:r>
        <w:t>For thou has broken the yoke of his body and the staff of his shoulder, the rod of his oppressor, as in the day of Midian.</w:t>
      </w:r>
    </w:p>
    <w:p>
      <w:r>
        <w:t>And notice that in Judges as well, we have Gideon, who has that story of the yoke being broken as a Midian. So we have a connection to Gideon there. Then in Judges 6:12, Judges 6 and 12,</w:t>
      </w:r>
    </w:p>
    <w:p>
      <w:pPr>
        <w:pStyle w:val="Quote"/>
      </w:pPr>
      <w:r>
        <w:t>and the angel of the Lord appeared to him and said,</w:t>
      </w:r>
    </w:p>
    <w:p>
      <w:r/>
      <w:r>
        <w:rPr>
          <w:i/>
        </w:rPr>
        <w:t>this is to Gideon.</w:t>
      </w:r>
      <w:r/>
    </w:p>
    <w:p>
      <w:pPr>
        <w:pStyle w:val="Quote"/>
      </w:pPr>
      <w:r>
        <w:t>Now the Lord is with thee, thou mighty man of valor.</w:t>
      </w:r>
    </w:p>
    <w:p>
      <w:r>
        <w:t xml:space="preserve">So this. Gideon is called a mighty man. Judges 6 and 12. </w:t>
      </w:r>
      <w:r>
        <w:rPr>
          <w:i/>
        </w:rPr>
        <w:t>I'll read the King James. I mean the Septuagint for you.</w:t>
      </w:r>
      <w:r/>
    </w:p>
    <w:p>
      <w:pPr>
        <w:pStyle w:val="Quote"/>
      </w:pPr>
      <w:r>
        <w:t>And the angel of Lord was sitting and said, the Lord is with you.</w:t>
      </w:r>
    </w:p>
    <w:p>
      <w:r/>
      <w:r>
        <w:rPr>
          <w:i/>
        </w:rPr>
        <w:t>Okay, that. That looks like God with us, right? Okay.</w:t>
      </w:r>
      <w:r>
        <w:t xml:space="preserve"> Then it says,</w:t>
      </w:r>
    </w:p>
    <w:p>
      <w:pPr>
        <w:pStyle w:val="Quote"/>
      </w:pPr>
      <w:r>
        <w:t>mighty One of power.</w:t>
      </w:r>
    </w:p>
    <w:p>
      <w:r/>
      <w:r>
        <w:rPr>
          <w:i/>
        </w:rPr>
        <w:t>Can you see that?</w:t>
      </w:r>
      <w:r>
        <w:t xml:space="preserve"> Mighty One or power. It doesn't have the word man, Mighty One or power. So in Gideon we have the Lord with you, Mighty One. So Gideon himself is called the Mighty One. Here. </w:t>
      </w:r>
      <w:r>
        <w:rPr>
          <w:i/>
        </w:rPr>
        <w:t>I was going to read verse 13 of that. Judges 6</w:t>
      </w:r>
      <w:r>
        <w:t xml:space="preserve"> Now, mighty one, then he says,</w:t>
      </w:r>
    </w:p>
    <w:p>
      <w:pPr>
        <w:pStyle w:val="Quote"/>
      </w:pPr>
      <w:r>
        <w:t>in me, my Lord. But if the Lord is with us, why are these troubles? If the Lord is with us? And where are all his wonders that our fathers fully told us? The Lord not lead us out of Egypt. He has given us to the hand of Midian.</w:t>
      </w:r>
    </w:p>
    <w:p>
      <w:r>
        <w:t xml:space="preserve">So you can see that there's Midian. </w:t>
      </w:r>
      <w:r>
        <w:rPr>
          <w:i/>
        </w:rPr>
        <w:t>Go back to Isaiah. Are you following?</w:t>
      </w:r>
      <w:r>
        <w:t xml:space="preserve"> So the connection is more of something that was that happened before, and something happening then.</w:t>
      </w:r>
    </w:p>
    <w:p>
      <w:r>
        <w:t xml:space="preserve">So Isaiah 7:14, the predictive nature of Isaiah 7:14 is more of something that had happened, that God is pointing to them in redemption. </w:t>
      </w:r>
      <w:r>
        <w:rPr>
          <w:i/>
        </w:rPr>
        <w:t>Go to Isaiah 9 again.</w:t>
      </w:r>
      <w:r/>
    </w:p>
    <w:p>
      <w:pPr>
        <w:pStyle w:val="Quote"/>
      </w:pPr>
      <w:r>
        <w:t>For thou hast broken the yoke of his body and the staff of his shoulder, Verse four and the rod of his oppressor, as in the day of Midian. For every battle of the warrior is with confused noise and garments ruled in blood. But this shall be with burning and foil of fire. For unto us a child is Born unto us, sons given. And government shall be upon his shoulder. His name shall be called Wonderful Counselor, Mighty God, Everlasting Father, Prince of Peace. The increase of his government and peace shall have no end upon throne of David and upon his kingdom to order it and to establish with judgment and with justice for hencefor forever.</w:t>
      </w:r>
    </w:p>
    <w:p>
      <w:r>
        <w:t xml:space="preserve">So this is this connection. </w:t>
      </w:r>
      <w:r>
        <w:rPr>
          <w:i/>
        </w:rPr>
        <w:t>Let me read the again the Zodian Bible which will help us see what will be in Matthew's mind. All right, let me just read the Septuagint for you. So that without the connotation of and it's okay, let me just use verse six.</w:t>
      </w:r>
      <w:r/>
    </w:p>
    <w:p>
      <w:pPr>
        <w:pStyle w:val="Quote"/>
      </w:pPr>
      <w:r>
        <w:t>Because a child was born to us, a son was given to us.</w:t>
      </w:r>
    </w:p>
    <w:p>
      <w:r>
        <w:t>So definitely he's talking about an event that taking place whose leadership came upon his shoulder.</w:t>
      </w:r>
    </w:p>
    <w:p>
      <w:pPr>
        <w:pStyle w:val="Quote"/>
      </w:pPr>
      <w:r>
        <w:t>His name is called messenger of the great Council all the everlasting Father One is not here. For I will bring peace upon the ruler and health to him. His leadership is great. There is no boundary to his peace on the throne of David and his kingdom to establish and take hold of it by justice and righteousness for now to eternity the eagerness of the Lord Sabbath do these things.</w:t>
      </w:r>
    </w:p>
    <w:p>
      <w:r>
        <w:t>So no doubt Isaiah is combining things that have happened and pointing them to what God was doing. So the prophecy of Isaiah is more connecting back to things that are taking place. Judges precisely the birth of Gideon or sorry, the call of Gideon and the birth of Samson and also to. The the story of Isaac. So the nature now the point is the New Testament writer is integrating these things with Jesus.</w:t>
      </w:r>
    </w:p>
    <w:p>
      <w:pPr>
        <w:pStyle w:val="Heading2"/>
      </w:pPr>
      <w:r>
        <w:t>The Sign of Jonah and Prophetic Fulfillment</w:t>
      </w:r>
    </w:p>
    <w:p>
      <w:r/>
      <w:r>
        <w:rPr>
          <w:i/>
        </w:rPr>
        <w:t>Someone had asked me was talk show yesterday and we're talking about Jonah. And the person asked a question. Beauclere was very serious, interesting question that. Did Jonah actually enter into the Is he a real fish? So I said it has to because Jonah's death and his resurrection is the only one that we have from the Old Testament. So the person paused when I said that and felt like Jonah I said was dead.</w:t>
      </w:r>
      <w:r/>
    </w:p>
    <w:p>
      <w:r>
        <w:t>Because Jesus actually said,</w:t>
      </w:r>
    </w:p>
    <w:p>
      <w:pPr>
        <w:pStyle w:val="Quote"/>
      </w:pPr>
      <w:r>
        <w:t>as Jonah was in the belly of the whale for three days and three nights, so shall the Son of man be in the heart of the earth.</w:t>
      </w:r>
    </w:p>
    <w:p>
      <w:r>
        <w:t xml:space="preserve">And heart of the earth is a synonym for speaking about Sheol. And he says as he got up and went to Nineveh, the Son of man. So whatever Jesus did in resurrection had been done before. So in fulfilling the Old Testament, it's not that Jonah was predicting about Jesus, right? It was really Jesus acting in the stead of Jonah. </w:t>
      </w:r>
      <w:r>
        <w:rPr>
          <w:i/>
        </w:rPr>
        <w:t>Are we here?</w:t>
      </w:r>
      <w:r/>
    </w:p>
    <w:p>
      <w:r>
        <w:t xml:space="preserve">He's acting in Jonah's stead. So Jonah really died. And I mean look at so </w:t>
      </w:r>
      <w:r>
        <w:rPr>
          <w:i/>
        </w:rPr>
        <w:t>Was he a real fish? So the question would now be how big? I said, biblical writers didn't have science in their head. You are the one that is trying to use science. They were talking about God and what God was doing in the earth. And because we are always trying to fight scientists. And they will ask him, was he a real fish? Of course, Jonah.</w:t>
      </w:r>
      <w:r>
        <w:t xml:space="preserve"> So in reading Jonah, Jesus didn't say that Jonah was prophesying about him. Jonah could never. Jonah was asking to be free. He was asking to. So we have someone who went to Edis and came back, right? That was Jonah. So Jonah went back to Edes.</w:t>
      </w:r>
    </w:p>
    <w:p>
      <w:r/>
      <w:r>
        <w:rPr>
          <w:i/>
        </w:rPr>
        <w:t>I remember the first time I I saw that text was 1990. I don't mention the year. So I told me he was someone trying to teach supplication. Trying to study supplication, actually. And he was like, could he possibly pray Then we had just gotten into the issue of supplication. Can he supplicate someone out of hell Now? He didn't know whether the person was going to hell or heaven because we had conflicts whether the person was saved or not saved person now died and said, look, Congressman had been interacting with all this Eastern religion material. So things went a bit hard. So we're not studying how we could pray. Is it possible to pray? Somebody out of now said not even to go come back to the earth, but from hell, go to heaven, you know. And it was a long. This happened in months.</w:t>
      </w:r>
      <w:r/>
    </w:p>
    <w:p>
      <w:r>
        <w:t>But I think the key point from that was that there was a Jonah who came out of Sheol. Now, because they don't talk hell the way we talk hell. Our own hell is something else. So in Jonah 2, one says,</w:t>
      </w:r>
    </w:p>
    <w:p>
      <w:pPr>
        <w:pStyle w:val="Quote"/>
      </w:pPr>
      <w:r>
        <w:t>and Jonah prayed to the Lord out of the belly of the fish. I cried by reason of my affliction to the Lord and heard me. Out of the belly of hell cried I, and thou hearst my voice.</w:t>
      </w:r>
    </w:p>
    <w:p>
      <w:r>
        <w:t>So definitely wherever Jonah was, he wasn't on the land.</w:t>
      </w:r>
    </w:p>
    <w:p>
      <w:pPr>
        <w:pStyle w:val="Quote"/>
      </w:pPr>
      <w:r>
        <w:t>For thou didst cast me into the deep in the midst of the seas. The floods compassed me all thy billows and thy waves passed over me. And cast out of thy side I will look again towards thy holy temple. The waters compassed me about even to the soul. The depths closed me round about. The weeds were wrapped about my head. I went down to the bottoms of the mountains. The earth with our bars was above forever.</w:t>
      </w:r>
    </w:p>
    <w:p>
      <w:r>
        <w:t>This is obviously a death experience.</w:t>
      </w:r>
    </w:p>
    <w:p>
      <w:pPr>
        <w:pStyle w:val="Quote"/>
      </w:pPr>
      <w:r>
        <w:t>Thou has brought up my life from corruption. O Lord my God. When my soul fainted within me, I remembered the Lord. My prayer came unto Thee upward to thee in the holy temple.</w:t>
      </w:r>
    </w:p>
    <w:p>
      <w:r>
        <w:t>So verse 10</w:t>
      </w:r>
    </w:p>
    <w:p>
      <w:pPr>
        <w:pStyle w:val="Quote"/>
      </w:pPr>
      <w:r>
        <w:t>and the Lord spoke to the fish and it vomited Jonah upon the dry land.</w:t>
      </w:r>
    </w:p>
    <w:p>
      <w:r>
        <w:t>So Jonah was not on the land. Obviously he was in a supernatural place. So Jonah wasn't talking about Jesus, rather is Jesus talking about Jonah. So Jesus is fulfilling Old Testament prophecy. Was application exactly just like the Isaiah one.</w:t>
      </w:r>
    </w:p>
    <w:p>
      <w:pPr>
        <w:pStyle w:val="Heading2"/>
      </w:pPr>
      <w:r>
        <w:t>Scripture Integrity and Proper Interpretation</w:t>
      </w:r>
    </w:p>
    <w:p>
      <w:r/>
      <w:r>
        <w:rPr>
          <w:i/>
        </w:rPr>
        <w:t>The Isaiah one is like, what do you call? Is it a sacred cow? Okay, let me, let me leave my Isaiah 53 for today. Let me let this, let me let it rest. But I'm definitely coming Back to Isaiah 53. Let me take out my notes on that.</w:t>
      </w:r>
      <w:r/>
    </w:p>
    <w:p>
      <w:r>
        <w:t xml:space="preserve">So in our establishing Jesus as God, we must not foist on text of scriptures what they never meant. It's. It casts an integrity doubt our submissions. When we do. </w:t>
      </w:r>
      <w:r>
        <w:rPr>
          <w:i/>
        </w:rPr>
        <w:t>Look at Isaiah 7 again. Isaiah 7, so that you know that Isaiah 7 I'll still come back to. Okay, it says in verse 6:15,</w:t>
      </w:r>
      <w:r/>
    </w:p>
    <w:p>
      <w:pPr>
        <w:pStyle w:val="Quote"/>
      </w:pPr>
      <w:r>
        <w:t>butter and honey shall be eat. And you know to refuse evil and choose the good. For before the child shall know to refuse evil and choose the good. The land that thou abhorrest shall be forsaken of both kings.</w:t>
      </w:r>
    </w:p>
    <w:p>
      <w:r>
        <w:t>So which means that there was a timeline to it.</w:t>
      </w:r>
    </w:p>
    <w:p>
      <w:pPr>
        <w:pStyle w:val="Heading2"/>
      </w:pPr>
      <w:r>
        <w:t>The Contextual Timelines of Isaiah's Prophecies</w:t>
      </w:r>
    </w:p>
    <w:p>
      <w:r>
        <w:t>Then he says,</w:t>
      </w:r>
    </w:p>
    <w:p>
      <w:pPr>
        <w:pStyle w:val="Quote"/>
      </w:pPr>
      <w:r>
        <w:t>the Lord shall bring upon thee and upon thy people, upon thy father's house days that have not come from. From the day that Ephraim departed from Judah, even the king of Assyria. It shall come to pass in that day that the Lord shall ease. For the fly that is in the uttermost part of the rivers of Egypt, and for the bee that is in the land of Assyria shall come and the rest of them in the desolate valleys, in the holes of the rocks and upon all fronts, and upon all bushes. The same day shall the Lord shape with razor that is hired namely by them beyond the river, by the king of Assyria. The head hair of the feet it shall consume, the bread shall come to pass. Passing that day a man shall nourish a young cow and two sheep.</w:t>
      </w:r>
    </w:p>
    <w:p>
      <w:r>
        <w:t xml:space="preserve">And went on. </w:t>
      </w:r>
      <w:r>
        <w:rPr>
          <w:i/>
        </w:rPr>
        <w:t>So you can see that this had a timeline, right? So this Emmanuel here had a timeline.</w:t>
      </w:r>
      <w:r>
        <w:t xml:space="preserve"> Verse three, of course:</w:t>
      </w:r>
    </w:p>
    <w:p>
      <w:pPr>
        <w:pStyle w:val="Quote"/>
      </w:pPr>
      <w:r>
        <w:t>Go now to meet Haas. Thou and Shesh Jad shop thy son at the end of the conduit of the upper pole, in the highway of the fullest field.</w:t>
      </w:r>
    </w:p>
    <w:p>
      <w:r>
        <w:t>And so this was a time bound event. It's not something that was predicted in the very future. So in chapter eight, something very similar concerning Mahashal Ashbash in verse one, it also had a timeline. So what was said about Isaiah 7, 14, Isaiah 8, all had timelines. And Isaiah 9 also had a timeline, so they were not dated futuristically in any way. Whoever this person was known and was an occurrence that happened at that same time.</w:t>
      </w:r>
    </w:p>
    <w:p>
      <w:pPr>
        <w:pStyle w:val="Heading2"/>
      </w:pPr>
      <w:r>
        <w:t>Isaiah's Vision and the Concept of the Servant</w:t>
      </w:r>
    </w:p>
    <w:p>
      <w:r/>
      <w:r>
        <w:rPr>
          <w:i/>
        </w:rPr>
        <w:t>So Isaiah does play around those narratives. Isaiah 53, whatever. We should go there. Okay. Isaiah 52, verse 13. And don't forget that before you go there, put your hands in Isaiah 6. Let's just view something. In Isaiah's commentary.</w:t>
      </w:r>
      <w:r>
        <w:t xml:space="preserve"> In Isaiah 6:1:</w:t>
      </w:r>
    </w:p>
    <w:p>
      <w:pPr>
        <w:pStyle w:val="Quote"/>
      </w:pPr>
      <w:r>
        <w:t>In the year that King Uzziah died, I saw also the Lord, which is the Old Testament. Yahweh, sitting upon a throne, high, lifted up, and his stream filled the temple. Above it stood the seraphims. Each one had six wings. With twain he covered his face, and with twain he covered his feet, and with twain he did fly. And one cried unto another and said, holy is the Lord of hosts. The whole earth is full of his glory. And the post of the door moved at the voice of him that cried, and the house was filled with smoke. Then said, I woe is me, for I am undone because I am a man of unclean lips, and I dwell in the midst of a people of unclean. For my eyes have seen the king, the Lord of hosts.</w:t>
      </w:r>
    </w:p>
    <w:p>
      <w:r>
        <w:t xml:space="preserve">So now. So no doubt Isaiah knew the Lord. He saw him. So he couldn't have been using a cryptic way of prophesying about the Lord Jesus in the future. </w:t>
      </w:r>
      <w:r>
        <w:rPr>
          <w:i/>
        </w:rPr>
        <w:t>Is that clear? That's obvious.</w:t>
      </w:r>
      <w:r/>
    </w:p>
    <w:p>
      <w:r>
        <w:t>So when that Enoch asked—</w:t>
      </w:r>
      <w:r>
        <w:rPr>
          <w:i/>
        </w:rPr>
        <w:t>sorry, yeah</w:t>
      </w:r>
      <w:r>
        <w:t>—when the Enoch asked Philip and said, who is this prophet talking about? Of himself or some other man. It shows you, therefore, that the vocabulary of Isaiah did not put on the servanthood here. The servant in Isaiah, a mystical figure.</w:t>
      </w:r>
    </w:p>
    <w:p>
      <w:pPr>
        <w:pStyle w:val="Heading2"/>
      </w:pPr>
      <w:r>
        <w:t>The Servant's Exaltation and Contrition</w:t>
      </w:r>
    </w:p>
    <w:p>
      <w:r>
        <w:t>So Isaiah 52:13:</w:t>
      </w:r>
    </w:p>
    <w:p>
      <w:pPr>
        <w:pStyle w:val="Quote"/>
      </w:pPr>
      <w:r>
        <w:t>Behold, my servants shall deal prudently. He shall be exalted and extolled, and be very high. He shall be exalted and extolled, and be very high.</w:t>
      </w:r>
    </w:p>
    <w:p>
      <w:r>
        <w:t>In Isaiah 57:15:</w:t>
      </w:r>
    </w:p>
    <w:p>
      <w:pPr>
        <w:pStyle w:val="Quote"/>
      </w:pPr>
      <w:r>
        <w:t>And thus saith the high and lofty one that inhabits eternity, whose name is holy. I dwell in the high and holy place with him also, that is of a contrite and humble spirit, to revive the spirit of the humble, and to revive the heart of the contrite one.</w:t>
      </w:r>
    </w:p>
    <w:p>
      <w:r>
        <w:t>So which means he connects a servant attitude to the Lord's exalted position.</w:t>
      </w:r>
    </w:p>
    <w:p>
      <w:r>
        <w:t>Isaiah 33:10:</w:t>
      </w:r>
    </w:p>
    <w:p>
      <w:pPr>
        <w:pStyle w:val="Quote"/>
      </w:pPr>
      <w:r>
        <w:t>Now will I rise, sayeth the Lord. Now will I be exalted. Now will I lift up myself, And you shall conceive chaff. You shall bring forth trouble. Your breath as fire shall devour. And people shall be as a born of and thorns caught up shall be burnt.</w:t>
      </w:r>
    </w:p>
    <w:p>
      <w:r>
        <w:t>So you have that same higher lifted up.</w:t>
      </w:r>
    </w:p>
    <w:p>
      <w:r>
        <w:t xml:space="preserve">Isaiah 52:12. </w:t>
      </w:r>
      <w:r>
        <w:rPr>
          <w:i/>
        </w:rPr>
        <w:t>Read that, 52:12. Now.</w:t>
      </w:r>
      <w:r/>
    </w:p>
    <w:p>
      <w:pPr>
        <w:pStyle w:val="Quote"/>
      </w:pPr>
      <w:r>
        <w:t>You shall not go out with is, nor go by flight, for the Lord will go before you, and the God of Israel shall be your reward. Behold, my servant shall be exalted, extolled, and very high.</w:t>
      </w:r>
    </w:p>
    <w:p>
      <w:r>
        <w:t>So that's a conquest language. Now. So you compare that to Isaiah 9:6, mighty God. Then you look at John 12:34. John 12:34. So the question is that for the Isaiah audience, were they looking into the distant future? No, it was an ongoing thing. God's immediate intervention.</w:t>
      </w:r>
    </w:p>
    <w:p>
      <w:pPr>
        <w:pStyle w:val="Heading2"/>
      </w:pPr>
      <w:r>
        <w:t>Hindsight Integration of Prophetic Themes in Christ</w:t>
      </w:r>
    </w:p>
    <w:p>
      <w:r>
        <w:t>John 12:34. Now look at verse 30:</w:t>
      </w:r>
    </w:p>
    <w:p>
      <w:pPr>
        <w:pStyle w:val="Quote"/>
      </w:pPr>
      <w:r>
        <w:t>This voice came not because of me, but for your sakes. Now is the judgment, verse 31 of this world. Now shall the prince of this world be cast out. And I, if I be lifted up from the earth, will draw all men unto me. This he said, signifying the death, that I should die.</w:t>
      </w:r>
    </w:p>
    <w:p>
      <w:r>
        <w:t>Now, again, we can have proof texting here where there are arguments. Oh, Jesus was talking about his death. Now, when it says signifying, he's not saying that the word being high and lifted up means to die. No, he's saying that this high and lifted up—now don't forget again that John is writing retrospectively, which means he goes back, he writes by hindsight—so he's saying that John Jesus was talking about his death, because it's in his death that he fulfills what Isaiah had said, a humble and contrite spirit. I thought we saw that humble contrite spirit, a sacrificial servant.</w:t>
      </w:r>
    </w:p>
    <w:p>
      <w:r>
        <w:t xml:space="preserve">So when you connect these servants, right, </w:t>
      </w:r>
      <w:r>
        <w:rPr>
          <w:i/>
        </w:rPr>
        <w:t>you know, the concept about the servant there is that they happen at different times.</w:t>
      </w:r>
      <w:r>
        <w:t xml:space="preserve"> So the servant of Isaiah 52, we can add the servant of Isaiah 53, Isaiah 57, and then the child in Isaiah 9 and Isaiah 7, which had different messages, are now integrated into Jesus. </w:t>
      </w:r>
      <w:r>
        <w:rPr>
          <w:i/>
        </w:rPr>
        <w:t>Are you with me?</w:t>
      </w:r>
      <w:r>
        <w:t xml:space="preserve"> So everything is now made by biblical writers to integrate as Jesus now. But the question is that on its own, right, do those texts stand on their own? Yes, in their time. Good.</w:t>
      </w:r>
    </w:p>
    <w:p>
      <w:r>
        <w:t xml:space="preserve">So that's why we said that Jesus consummates those things. It's not like that. Oh, the solution to the present problem they had was Jesus coming? No. It makes Jesus assume, like the author of Hebrews says is the heir of all things. Hebrews 1, 3, 2 and 3 is the heir. It takes all these things that was in the heir of God, who has so many times in diverse manners, Hebrews 1:1, Jesus is now the heir. He takes part in those things. So Jesus is the one participating in their times, both retrospectively and then present tense. It's not that they were the ones speaking about his time. </w:t>
      </w:r>
      <w:r>
        <w:rPr>
          <w:i/>
        </w:rPr>
        <w:t>Is that clear?</w:t>
      </w:r>
      <w:r>
        <w:t xml:space="preserve"> So he brings the servant narrative.</w:t>
      </w:r>
    </w:p>
    <w:p>
      <w:r>
        <w:t>So when he says, you die, John is reading backwards. The people answered him. Look at verse 34:</w:t>
      </w:r>
    </w:p>
    <w:p>
      <w:pPr>
        <w:pStyle w:val="Quote"/>
      </w:pPr>
      <w:r>
        <w:t>We have heard out of the law that Christ abides forever. How do you say the Son of Man must lead up? Who is this Son of Man?</w:t>
      </w:r>
    </w:p>
    <w:p>
      <w:r>
        <w:t>Then he answered by his death, who is. How would you. How do you now say the Son of Man? Who is this Son of Man? So Jesus connects those things together.</w:t>
      </w:r>
    </w:p>
    <w:p>
      <w:pPr>
        <w:pStyle w:val="Heading2"/>
      </w:pPr>
      <w:r>
        <w:t>Prophetic Rulers in Micah and Contextual Fulfillment</w:t>
      </w:r>
    </w:p>
    <w:p>
      <w:r>
        <w:t xml:space="preserve">Look at Micah 3. So what we rather see is that, </w:t>
      </w:r>
      <w:r>
        <w:rPr>
          <w:i/>
        </w:rPr>
        <w:t>you know, that the. Now the iron lifted up. Is it a warfare terminology? Huh? Okay, so is a warfare terminology.</w:t>
      </w:r>
      <w:r>
        <w:t xml:space="preserve"> The wonderful warfare, the Conquest Iron. Isaiah 9:6, the Isaiah 7:14, 2. </w:t>
      </w:r>
      <w:r>
        <w:rPr>
          <w:i/>
        </w:rPr>
        <w:t>You see?</w:t>
      </w:r>
      <w:r>
        <w:t xml:space="preserve"> Also a conquest thing. The Lord with us. But the challenge now is that Jesus now brings them together, talking about death. So his glory and victory will be seen in death. Strange, because death for the ancient Israelites was like the end of all things. And then you are saying death is actually the beginning where you are going to conquer it.</w:t>
      </w:r>
    </w:p>
    <w:p>
      <w:r>
        <w:t xml:space="preserve">So look at Micah. </w:t>
      </w:r>
      <w:r>
        <w:rPr>
          <w:i/>
        </w:rPr>
        <w:t>One second.</w:t>
      </w:r>
      <w:r>
        <w:t xml:space="preserve"> Micah 7. </w:t>
      </w:r>
      <w:r>
        <w:rPr>
          <w:i/>
        </w:rPr>
        <w:t>Okay, Micah 5 first.</w:t>
      </w:r>
      <w:r>
        <w:t xml:space="preserve"> Micah 5, verse 1:</w:t>
      </w:r>
    </w:p>
    <w:p>
      <w:pPr>
        <w:pStyle w:val="Quote"/>
      </w:pPr>
      <w:r>
        <w:t>Now gather yourself in troops, O daughter of troops. He had laid siege against us. They shall smite the judge of Israel with a rod upon the cheek. But thou, Bethlehem Ephratah, though thou be little among the thousands of Judah, yet out of you shall come forth unto me that is to be a ruler in Israel, whose going forth has been of old from everlasting.</w:t>
      </w:r>
    </w:p>
    <w:p>
      <w:r>
        <w:t>So now again, is Micah speaking about Jesus? Is he talking about Jesus? Eventually, yes, but the immediate application there—</w:t>
      </w:r>
      <w:r>
        <w:rPr>
          <w:i/>
        </w:rPr>
        <w:t>let me read the Septuagint for you.</w:t>
      </w:r>
      <w:r>
        <w:t xml:space="preserve"> The immediate application is not. It's a Jesus moment because Jesus finds fulfillment in it. It's not a Jesus moment because Jesus. Because Micah was talking about Jesus. </w:t>
      </w:r>
      <w:r>
        <w:rPr>
          <w:i/>
        </w:rPr>
        <w:t>So sorry. Substance are ranged differently, so you have to really know their own. Micah is before Isaiah. Okay, Seen it.</w:t>
      </w:r>
      <w:r/>
    </w:p>
    <w:p>
      <w:r/>
      <w:r>
        <w:rPr>
          <w:i/>
        </w:rPr>
        <w:t>So look at Micah 5. I've not read this September for you that. Don't forget that I put a. A note on this. The substance is not a. A perfect translation. I'm just saying. Now notice this.</w:t>
      </w:r>
      <w:r/>
    </w:p>
    <w:p>
      <w:pPr>
        <w:pStyle w:val="Quote"/>
      </w:pPr>
      <w:r>
        <w:t>O Bethlehem, it says which going forth are from the beginning, from the days of eternity.</w:t>
      </w:r>
    </w:p>
    <w:p>
      <w:r>
        <w:t xml:space="preserve">That means that he's saying from the past. That is, you can track this ruler by things that have been done before. He's not saying that. He's prophesying about a God. He said a ruler. And I mean </w:t>
      </w:r>
      <w:r>
        <w:rPr>
          <w:i/>
        </w:rPr>
        <w:t>was, was Gideon. A ruler, huh, Samson? Yeah.</w:t>
      </w:r>
      <w:r>
        <w:t xml:space="preserve"> So there are rulers. We can track them from eternity past. That is we can look back and track them now. Does it connect to Jesus? </w:t>
      </w:r>
      <w:r>
        <w:rPr>
          <w:i/>
        </w:rPr>
        <w:t>Yep.</w:t>
      </w:r>
      <w:r>
        <w:t xml:space="preserve"> So Jesus now also is born in Bethlehem. Very deliberate. And so they can connect those places, those events with Jesus. So which means that the New Testament writer is connecting. Jesus is connecting dots. It's not like.</w:t>
      </w:r>
    </w:p>
    <w:p>
      <w:pPr>
        <w:pStyle w:val="Heading2"/>
      </w:pPr>
      <w:r>
        <w:t>Evolving Hermeneutics, Communication, and Codified Silence</w:t>
      </w:r>
    </w:p>
    <w:p>
      <w:r>
        <w:t>So we will find that there. And I can see something someone said to me, he said, look, you and this your context battle that these writers were just quoting out of context. You know, no doubt that is a very valid argument. You could say, excuse me how. But that is if we agree that what they are doing is finding fulfillment and not interpretation. If that is it, then the out of context would be that when they are teaching. That's why we came up with the always know these tools and I said it a couple of days ago, that interpretation emnotic tools will always keep evolving. Know keep evolving. You know, there was a time we use the law of first mention, the law of double mention. You know, I don't say that again, emphatic mention, but I still can say it too.</w:t>
      </w:r>
    </w:p>
    <w:p>
      <w:r/>
      <w:r>
        <w:rPr>
          <w:i/>
        </w:rPr>
        <w:t>Depends on who I'm talking to. That's a part of interpretation. Your audience will always determine your mode of communication. Someone was sharing with me, okay, the person is even here. So I said that, you know, he went on evangelism with someone and don't look at me if you are the person, just keep writing what you are writing so I'll finish what I'm saying. And then he felt that, I mean knowing the way we explain scripture, that the person will start with a hypnosis. If I just have John 3:16 and just say in a simple way, you know, it shows you that it's your audience that really determines means how you communicate.</w:t>
      </w:r>
      <w:r/>
    </w:p>
    <w:p>
      <w:r>
        <w:t>So now I said aeronautical tools will always evolve as we keep seeing complex issues. The Bible issues are complex as complex issues. We find the method. That's why I said, when we said these are God books. I said we want to see how New Testament writers read the Old Testament. We must have misunderstood them because they definitely were not on point unpacking the meanings. They were not unpacking the meanings. But don't forget, we restricted that to their letters because their letters were not meant to replace the Old Testament. Their letters were interventionist. Their letters were circumstantial. They were subject mattered so they had subject matters. So.</w:t>
      </w:r>
    </w:p>
    <w:p>
      <w:r>
        <w:t xml:space="preserve">But what we'll say is that in their head, </w:t>
      </w:r>
      <w:r>
        <w:rPr>
          <w:i/>
        </w:rPr>
        <w:t>you know, the way you are talking to someone and there's a codified silence in your conversation. There are things you don't have to repeat. There are things you don't have to say. For example, if I'm talking to at home and I say something like, ensure that let me say something I can very easily say. And I say, oh, I'm trying to see something you can say that everybody just knows what you're talking about is in your head, is in their head. But a new person will say, what does it mean? Oh, this is. And then they will break it down. But for people that are used to you talk in codified silence. You don't have to repeat things because, I mean, it's a part of your culture and custom.</w:t>
      </w:r>
      <w:r>
        <w:t xml:space="preserve"> So if we know that the Old Testament is the Bible of the New Testament Church, it means in the head of the writer that's there in the head and the minds of the people. People, that is.</w:t>
      </w:r>
    </w:p>
    <w:p>
      <w:pPr>
        <w:pStyle w:val="Heading1"/>
      </w:pPr>
      <w:r>
        <w:t>Two Kinds of Righteousness — Series 3, Part 3: Track 12</w:t>
      </w:r>
    </w:p>
    <w:p>
      <w:pPr>
        <w:pStyle w:val="Heading2"/>
      </w:pPr>
      <w:r>
        <w:t>Codified Silence and Shared Cultural Context</w:t>
      </w:r>
    </w:p>
    <w:p>
      <w:r>
        <w:t xml:space="preserve">So when I keep dropping themes, phrases, words, </w:t>
      </w:r>
      <w:r>
        <w:rPr>
          <w:i/>
        </w:rPr>
        <w:t>you know, and I.</w:t>
      </w:r>
      <w:r>
        <w:t xml:space="preserve"> And I drop words just. And those words could just be a single line. And that single line takes you to a whole world of the Old Testament. Why am I not unpacking it? Because there's a relationship between myself and the person who's listening to me that assumes that the person knows what I'm talking about. So that assumption is what we have called the codified silence, where. </w:t>
      </w:r>
      <w:r>
        <w:rPr>
          <w:i/>
        </w:rPr>
        <w:t>Let me redefine it again.</w:t>
      </w:r>
      <w:r>
        <w:t xml:space="preserve"> The codified silence is where the biblical writer of the New Testament has in his head the Old Testament, and not just the Old Testament </w:t>
      </w:r>
      <w:r>
        <w:rPr>
          <w:i/>
        </w:rPr>
        <w:t>as we are going to see hopefully next week</w:t>
      </w:r>
      <w:r>
        <w:t>. They also had materials that were in existence. You can't, for example, say that everything in your head Today is the 66 books of the Bible. Nope.</w:t>
      </w:r>
    </w:p>
    <w:p>
      <w:r>
        <w:t xml:space="preserve">There are other things in your head. There are books you have read. I'm talking about theological, religious books. There are things you have known. So when you are teaching, they are part of your cognitive, </w:t>
      </w:r>
      <w:r>
        <w:rPr>
          <w:i/>
        </w:rPr>
        <w:t>should I say,</w:t>
      </w:r>
      <w:r>
        <w:t xml:space="preserve"> ability. So in the head of Jesus, when he was saying that, </w:t>
      </w:r>
      <w:r>
        <w:rPr>
          <w:i/>
        </w:rPr>
        <w:t>let's look at one,</w:t>
      </w:r>
      <w:r>
        <w:t xml:space="preserve"> the cup of the Passover, which traditionally nobody argues is four is nowhere in the Bible. So where did they get the cup of the Passover and the, </w:t>
      </w:r>
      <w:r>
        <w:rPr>
          <w:i/>
        </w:rPr>
        <w:t>you know,</w:t>
      </w:r>
      <w:r>
        <w:t xml:space="preserve"> the arrangement of the meals and all that. There must have been things in their head. There must have been things that were customarily known. </w:t>
      </w:r>
      <w:r>
        <w:rPr>
          <w:i/>
        </w:rPr>
        <w:t>Don't forget,</w:t>
      </w:r>
      <w:r>
        <w:t xml:space="preserve"> by the time Jesus came, were already had Pharisees, Sadducees. We had different belief systems. We had the scribes, we had, </w:t>
      </w:r>
      <w:r>
        <w:rPr>
          <w:i/>
        </w:rPr>
        <w:t>you know,</w:t>
      </w:r>
      <w:r>
        <w:t xml:space="preserve"> different materials that were already in existence.</w:t>
      </w:r>
    </w:p>
    <w:p>
      <w:r>
        <w:t xml:space="preserve">They were what Jesus spoke that not in The Old Testament words he used phrases, terminologies. So that means there's a codified silence that is in the head of the writer and the head of the audience. They had a common language, a common knowledge or what was said. So those who say yes, they went to tell me quote out of context, they are right and inaccurate. They are inaccurate because there is a subsisting relationship of elders and members of the local assembly where the scriptures are taught. Now, where there are issues, epistles are written. So we cannot substitute the epistles for the totality of their doctrine in their time. Know. And this is something about the solar scriptural mantra. </w:t>
      </w:r>
      <w:r>
        <w:rPr>
          <w:i/>
        </w:rPr>
        <w:t>I was going to say something earlier on. I think I will say now. Yeah.</w:t>
      </w:r>
      <w:r/>
    </w:p>
    <w:p>
      <w:pPr>
        <w:pStyle w:val="Heading2"/>
      </w:pPr>
      <w:r>
        <w:t>Salvation in the Old Testament and Paul's Soteriological Transition</w:t>
      </w:r>
    </w:p>
    <w:p>
      <w:r>
        <w:t xml:space="preserve">That many sociological schools always find it difficult to find salvation in the Old Testament. Very difficult. Because of the way we have fixated salvation using pure Roman, Greco Roman terminologies. Soteriology, </w:t>
      </w:r>
      <w:r>
        <w:rPr>
          <w:i/>
        </w:rPr>
        <w:t>you know,</w:t>
      </w:r>
      <w:r>
        <w:t xml:space="preserve"> Sota is that way. Soter. </w:t>
      </w:r>
      <w:r>
        <w:rPr>
          <w:i/>
        </w:rPr>
        <w:t>Somebody was asking me that. It was yesterday night after church and sent a text to me. Pastor no, here. And he said that John 4:25 that how come that the. The woman at the well said to Jesus we know the Christ will come. That does not mean they were expecting Christ. I said that's the problem.</w:t>
      </w:r>
      <w:r>
        <w:t xml:space="preserve"> Christ to the ancient Israelites really refers many times to their kings. So were they expecting a king and a ruler? Yes, at each point of redemption they expected a ruler, a servant ruler.</w:t>
      </w:r>
    </w:p>
    <w:p>
      <w:r>
        <w:t xml:space="preserve">So don't think that in our head, what was in our head was Jesus rising from the dead, giving forgiveness of sins. No, that is now the sota of Paul. Because Paul now has to take. </w:t>
      </w:r>
      <w:r>
        <w:rPr>
          <w:i/>
        </w:rPr>
        <w:t>I don't think we know how difficult Paul's ministry is.</w:t>
      </w:r>
      <w:r>
        <w:t xml:space="preserve"> Paul now had to take a gospel that is Jewish. Jesus himself said it. Now salvation is of the Jews. He now has to take it to a Greco Roman world. He has to find words like sota, Sozo. Sozo. That the Old Testament person, when hears it in the Greek, he's thinking something else and it says sozo. Then he's talking about salvation and he has conflict, warfare in mind. And then a noble. So this is Paul now trying to convert those things together. </w:t>
      </w:r>
      <w:r>
        <w:rPr>
          <w:i/>
        </w:rPr>
        <w:t>So I was saying something.</w:t>
      </w:r>
      <w:r>
        <w:t xml:space="preserve"> Therefore what the New Testament writers are doing is finding significant fulfillment.</w:t>
      </w:r>
    </w:p>
    <w:p>
      <w:pPr>
        <w:pStyle w:val="Heading2"/>
      </w:pPr>
      <w:r>
        <w:t>Can the Old Testament Be Theology on Its Own?</w:t>
      </w:r>
    </w:p>
    <w:p>
      <w:r/>
      <w:r>
        <w:rPr>
          <w:i/>
        </w:rPr>
        <w:t>And let me say this, I'll just get Isaiah 53 again tomorrow.</w:t>
      </w:r>
      <w:r>
        <w:t xml:space="preserve"> You could see that the way they did it was different. It doesn't mean their interpretation was contradictory. No, they were not unpacking the meaning of the text. Maybe something we will have to ask ourselves. And it's a question that still has to be asked for the modern church is can the Old Testament be theology on its own? It's a question that hasn't been answered in many times. I've seen. Can it be theology on its own if we take it from the words of New Testament writers? </w:t>
      </w:r>
      <w:r>
        <w:rPr>
          <w:i/>
        </w:rPr>
        <w:t>You know, somebody sent me a long mail and I did. I tried to read most of what was said. The person's major problem was, sir, you said it two, three times at open school that Jesus did not ask anybody to write.</w:t>
      </w:r>
      <w:r/>
    </w:p>
    <w:p>
      <w:r/>
      <w:r>
        <w:rPr>
          <w:i/>
        </w:rPr>
        <w:t>I said, but I wasn't ask anybody to write very long, Bill. Right, yeah, to write. And he now said, I did not even write immediately. Took them many years. You know, I will now say question. I said, I did not make any conclusion. I just said the obvious. Jesus did not write one, he didn't ask anybody to write two, and that's important. Three.</w:t>
      </w:r>
      <w:r>
        <w:t xml:space="preserve"> So we must see what were they doing. You could see that whilst Isaiah obviously was deferring to different personalities at different times. </w:t>
      </w:r>
      <w:r>
        <w:rPr>
          <w:i/>
        </w:rPr>
        <w:t>Are we here?</w:t>
      </w:r>
      <w:r>
        <w:t xml:space="preserve"> The New Testament writer now converges, verges it on Jesus. </w:t>
      </w:r>
      <w:r>
        <w:rPr>
          <w:i/>
        </w:rPr>
        <w:t>Is that clear? Aha.</w:t>
      </w:r>
      <w:r>
        <w:t xml:space="preserve"> Now you will not find a Paul. </w:t>
      </w:r>
      <w:r>
        <w:rPr>
          <w:i/>
        </w:rPr>
        <w:t>If time will come with me today, maybe tomorrow.</w:t>
      </w:r>
      <w:r>
        <w:t xml:space="preserve"> You now find a Paul. </w:t>
      </w:r>
      <w:r>
        <w:rPr>
          <w:i/>
        </w:rPr>
        <w:t>Let me answer a bit of that question.</w:t>
      </w:r>
      <w:r/>
    </w:p>
    <w:p>
      <w:pPr>
        <w:pStyle w:val="Heading2"/>
      </w:pPr>
      <w:r>
        <w:t>Application vs. Unpacking: How New Testament Writers Used the Old Testament</w:t>
      </w:r>
    </w:p>
    <w:p>
      <w:r>
        <w:t xml:space="preserve">Can we now go back to the Old Testament and then look at Acts of the apostles, </w:t>
      </w:r>
      <w:r>
        <w:rPr>
          <w:i/>
        </w:rPr>
        <w:t>Acts 14. You. Acts 13. Sorry, not 14. Look at 47.</w:t>
      </w:r>
      <w:r/>
    </w:p>
    <w:p>
      <w:pPr>
        <w:pStyle w:val="Quote"/>
      </w:pPr>
      <w:r>
        <w:t>**Acts 13:47**</w:t>
        <w:br/>
        <w:t>So for so hath the Lord commanded us, saying, I have set thee to be a light of the day Gentiles, that thou should be for salvation to the ends of the earth.</w:t>
      </w:r>
    </w:p>
    <w:p>
      <w:r/>
      <w:r>
        <w:rPr>
          <w:i/>
        </w:rPr>
        <w:t>Are you there?</w:t>
      </w:r>
      <w:r>
        <w:t xml:space="preserve"> Now look at Isaiah 42. Paul goes to the Old Testament. He doesn't even connect it to Jesus. This is a text. That is a Jesus text. Isaiah 42, verse 1.</w:t>
      </w:r>
    </w:p>
    <w:p>
      <w:pPr>
        <w:pStyle w:val="Quote"/>
      </w:pPr>
      <w:r>
        <w:t>**Isaiah 42:1**</w:t>
        <w:br/>
        <w:t>Behold my servant, whom I uphold, my elect, in whom my soul delights, I put my spirit upon him. He shall bring forth judgment to the Gentiles.</w:t>
      </w:r>
    </w:p>
    <w:p>
      <w:r>
        <w:t>Now just for reference, Matthew 12:18, Matthew connects this to Jesus. 18 And 19 and 20. You shall not cry. Now look at Paul, verse 6.</w:t>
      </w:r>
    </w:p>
    <w:p>
      <w:pPr>
        <w:pStyle w:val="Quote"/>
      </w:pPr>
      <w:r>
        <w:t>**Isaiah 42:6–7**</w:t>
        <w:br/>
        <w:t>Now I have called thee in righteousness I will hold you. I will keep thee to give thee for a covenant of people, for a light to the Gentiles, to open the blind.</w:t>
      </w:r>
    </w:p>
    <w:p>
      <w:r>
        <w:t xml:space="preserve">Paul picks this for himself. So he goes directly to Isaiah and he talks about himself and his team. Now look at Romans 10. </w:t>
      </w:r>
      <w:r>
        <w:rPr>
          <w:i/>
        </w:rPr>
        <w:t>Now I tell you, Paul liked Isaiah a lot. Paul and Isaiah, there are five and six. Paul liked Isaiah. It was obvious that Paul liked Isaiah a lot, whereas Peter liked David. Peter liked David a lot.</w:t>
      </w:r>
      <w:r>
        <w:t xml:space="preserve"> Now look at Romans 10. How shall they preach except he said it is</w:t>
      </w:r>
    </w:p>
    <w:p>
      <w:pPr>
        <w:pStyle w:val="Quote"/>
      </w:pPr>
      <w:r>
        <w:t>**Romans 10:15 / Isaiah 52:7**</w:t>
        <w:br/>
        <w:t>how beautiful are the feet of them, right, that preach the gospel of peace and bring that title of good things.</w:t>
      </w:r>
    </w:p>
    <w:p>
      <w:r>
        <w:t xml:space="preserve">Now, so that is again Isaiah 52, Verse 7. </w:t>
      </w:r>
      <w:r>
        <w:rPr>
          <w:i/>
        </w:rPr>
        <w:t>Remember where the Isaiah said my servant.</w:t>
      </w:r>
      <w:r/>
    </w:p>
    <w:p>
      <w:r>
        <w:t>Now look at the Isaiah 52.</w:t>
      </w:r>
    </w:p>
    <w:p>
      <w:pPr>
        <w:pStyle w:val="Quote"/>
      </w:pPr>
      <w:r>
        <w:t>**Isaiah 52:7**</w:t>
        <w:br/>
        <w:t>How beautiful upon the mountains are the feet of him that brings good tidings, that promises, that brings good tidings of good. Apostles of John said to Zion that God reigneth,</w:t>
      </w:r>
    </w:p>
    <w:p>
      <w:r>
        <w:t>so there's a him. And then verse 13,</w:t>
      </w:r>
    </w:p>
    <w:p>
      <w:pPr>
        <w:pStyle w:val="Quote"/>
      </w:pPr>
      <w:r>
        <w:t>**Isaiah 52:13**</w:t>
        <w:br/>
        <w:t>My servant shall.</w:t>
      </w:r>
    </w:p>
    <w:p>
      <w:r>
        <w:t xml:space="preserve">And Paul now applies that to everybody going out on evangelism. </w:t>
      </w:r>
      <w:r>
        <w:rPr>
          <w:i/>
        </w:rPr>
        <w:t>Are you following?</w:t>
      </w:r>
      <w:r>
        <w:t xml:space="preserve"> So New Testament writers therefore were not unpacking, they were applying. But we've said that you cannot unpack, so you cannot apply without first of all unpacking. That's why we said we should avoid the Christomonism thing. Must be to be authentically Christocentric. You must not in any way vitiate the meaning of a text. It must be left the way it is, it must be explained the way it is. The job is to integrate it.</w:t>
      </w:r>
    </w:p>
    <w:p>
      <w:r>
        <w:t xml:space="preserve">I guess that's why Paul said to Timothy, to rightly divide the word of truth, you have to do it systematically. So in explaining Jesus, we can't be. Christology must be honest. Christology must be honest and authentic. Because we're quick to. </w:t>
      </w:r>
      <w:r>
        <w:rPr>
          <w:i/>
        </w:rPr>
        <w:t>Tomorrow we'll look at how to read the Old Testament again.</w:t>
      </w:r>
      <w:r>
        <w:t xml:space="preserve"> We are quick to rush to conclusion. It must be about Jesus and all of that. But the early church didn't think that way. They didn't use this Old Testament that way. Whilst they retroactively, </w:t>
      </w:r>
      <w:r>
        <w:rPr>
          <w:i/>
        </w:rPr>
        <w:t>retrospectively, sorry,</w:t>
      </w:r>
      <w:r>
        <w:t xml:space="preserve"> found fulfillment in Jesus and the Old Testament, they didn't in any way say that the Old Testament writers were talking about Jesus. And maybe I should add this part. We saw in Isaiah 23 that the same way Jesus was found in those texts, they found the church in those texts too. So it was about.</w:t>
      </w:r>
    </w:p>
    <w:p>
      <w:pPr>
        <w:pStyle w:val="Heading2"/>
      </w:pPr>
      <w:r>
        <w:t>The Targum, Memra, and the Word of the Lord in New Testament Christology</w:t>
      </w:r>
    </w:p>
    <w:p>
      <w:r>
        <w:t xml:space="preserve">It was about interpretation. Yes. Then eventual fulfillment. We say fulfillment can be multi layered, can be different. Fulfillment can be in different forms, </w:t>
      </w:r>
      <w:r>
        <w:rPr>
          <w:i/>
        </w:rPr>
        <w:t>you know,</w:t>
      </w:r>
      <w:r>
        <w:t xml:space="preserve"> And it's obvious. For example, </w:t>
      </w:r>
      <w:r>
        <w:rPr>
          <w:i/>
        </w:rPr>
        <w:t>I was going to say last night, but I just skipped it.</w:t>
      </w:r>
      <w:r>
        <w:t xml:space="preserve"> It's obvious, for example, that the New Testament writers, particularly John, they use what is called the Targum. The Targum was in their head. Now, the Tagom is like a translation, right? Largely Aramaic and Hebrew, though, that, </w:t>
      </w:r>
      <w:r>
        <w:rPr>
          <w:i/>
        </w:rPr>
        <w:t>you know,</w:t>
      </w:r>
      <w:r>
        <w:t xml:space="preserve"> sought to clear what you can call both tenses, pronouns. It's made more than that though of the Old Testament book. So when you have that Genesis 3, 8, when he says, and the Voice of the Lord God. The Targum actually said the voice of the Word of the Lord.</w:t>
      </w:r>
    </w:p>
    <w:p>
      <w:r>
        <w:t xml:space="preserve">So that what they have done is to by hindsight, give personality to the Word of the Lord. So when John was saying in the beginning was the Word. This is where I believe that my grouse with the Logos narrative Logos is good because of what it represents in the Greek culture. But it has to have that Hebrew meaning, which is where the Memra and the Daba, the Word of the Lord the Word became flesh and dwelt amongst us. No doubt in the head of John is that Tagon narrative of the Word of the Lord. So in Isaiah 45:17 </w:t>
      </w:r>
      <w:r>
        <w:rPr>
          <w:i/>
        </w:rPr>
        <w:t>I don't read the Targum.</w:t>
      </w:r>
      <w:r>
        <w:t xml:space="preserve"> Isaiah 45:17.</w:t>
      </w:r>
    </w:p>
    <w:p>
      <w:pPr>
        <w:pStyle w:val="Quote"/>
      </w:pPr>
      <w:r>
        <w:t>**Isaiah 45:17**</w:t>
        <w:br/>
        <w:t>And Israel shall be saved in the Lord with an everlasting salvation. You shall not be ashamed nor confounded world without end.</w:t>
      </w:r>
    </w:p>
    <w:p>
      <w:r>
        <w:t>The the Targum says, Israel shall be saved by the Word of the Lord.</w:t>
      </w:r>
    </w:p>
    <w:p>
      <w:r>
        <w:t xml:space="preserve">Okay, then verse 25 in the Word of the Lord shall all Israel be justified and shall glory. Verse 19 for thus saith the Lord. Verse 19. </w:t>
      </w:r>
      <w:r>
        <w:rPr>
          <w:i/>
        </w:rPr>
        <w:t>Sorry, I've spoken in secret. In dark places.</w:t>
      </w:r>
      <w:r>
        <w:t xml:space="preserve"> I the Lord speak in righteousness. I declare things that are right. Then look at 23. Obviously this is in Paul's head. I've sworn by my wrath myself. </w:t>
      </w:r>
      <w:r>
        <w:rPr>
          <w:i/>
        </w:rPr>
        <w:t>Sorry, the Word is going out of my mouth.</w:t>
      </w:r>
      <w:r>
        <w:t xml:space="preserve"> Righteousness shall return unto me. Every knee shall bow, every tongue shall swear. So you can see that this is Paul's Philippians 2, 10, 11. Then he says in 24, surely one say in the Lord, have I righteousness in the Lord, in the Word of the Lord. So Paul now connects that to Jesus. So which is Paul connects Jesus to that Lord. Okay, the word of the Lord, the Yahweh </w:t>
      </w:r>
      <w:r>
        <w:rPr>
          <w:i/>
        </w:rPr>
        <w:t>sorry</w:t>
      </w:r>
      <w:r>
        <w:t xml:space="preserve"> of the Old Testament.</w:t>
      </w:r>
    </w:p>
    <w:p>
      <w:r>
        <w:t>So when John says that the Word of the Lord became flesh and dwelt amongst us, and he didn't say God, he's obviously reading the Targum of the Old Testament, the Word of the Lord, which is what you can call because after a while they replaced words like Yahweh with Adonai just out of what they call the unaltered name of God. So that's the same way phrases like the word of the Lord, the name of the Lord, the glory of the Lord. So when we beheld his glory, John was obviously reading the rendering of the Old Testament called the Tagomy. It's obvious in the way he used words. Then the life, the light are definitely my phrase. Tagomic expressions in John 20 My Lord and my God.</w:t>
      </w:r>
    </w:p>
    <w:p>
      <w:r>
        <w:t xml:space="preserve">That was said by Thomas Obviously is to express that Old Testament narrative about God and who he is. So how did the New Testament writer, therefore how did they express Jesus as God? </w:t>
      </w:r>
      <w:r>
        <w:rPr>
          <w:i/>
        </w:rPr>
        <w:t>Are we following, are we following this?</w:t>
      </w:r>
      <w:r>
        <w:t xml:space="preserve"> So it wasn't about imposing on the Old Testament writers a prophetic intimation of Jesus, even though they did integrate what they were saying with what they had said. </w:t>
      </w:r>
      <w:r>
        <w:rPr>
          <w:i/>
        </w:rPr>
        <w:t>You know,</w:t>
      </w:r>
      <w:r>
        <w:t xml:space="preserve"> it was more of finding Jesus fulfilling the Old Testament events and times than finding the Old Testament prophets speaking about him directly. So which means most of the prophecies that connect Jesus with the Old Testament are integrated based on he forgot fulfilling them. They are not post dated words, they are rather back dated applications. That is, it's not like they said it then Jesus came.</w:t>
      </w:r>
    </w:p>
    <w:p>
      <w:pPr>
        <w:pStyle w:val="Heading1"/>
      </w:pPr>
      <w:r>
        <w:t>Two Kinds of Righteousness — Series 3, Part 3: Track 12</w:t>
      </w:r>
    </w:p>
    <w:p>
      <w:pPr>
        <w:pStyle w:val="Heading2"/>
      </w:pPr>
      <w:r>
        <w:t>One God and One Lord: 1 Corinthians 8:6</w:t>
      </w:r>
    </w:p>
    <w:p>
      <w:r>
        <w:t xml:space="preserve">It's more of Jesus came on what they said in their times that were fulfilled. So they found Jesus practically doing something that had been done before. Is that clear? Then much more they found Jesus in positions that they had seen before and much More so in First Corinthians chapter 8, let's run through this one and verse 6, First Corinthians 8 and verse 6. </w:t>
      </w:r>
      <w:r>
        <w:rPr>
          <w:i/>
        </w:rPr>
        <w:t>I'll just use a Sunday note for us quickly where Paul, that's my last second service.</w:t>
      </w:r>
      <w:r>
        <w:t xml:space="preserve"> And he says,</w:t>
      </w:r>
    </w:p>
    <w:p>
      <w:pPr>
        <w:pStyle w:val="Quote"/>
      </w:pPr>
      <w:r>
        <w:t>...but to us there is but one God, the Father of whom are all things, and we in him, one Lord Jesus Christ, by whom are all things and we by Him.</w:t>
      </w:r>
    </w:p>
    <w:p>
      <w:r/>
      <w:r>
        <w:rPr>
          <w:i/>
        </w:rPr>
        <w:t>Now somebody told me this in 2020 and he started saying something about that he doesn't think Jesus is God. That went on. Now it doesn't mean the person is not a believer. Let me explain this very well. There are people who have genuine faith in Jesus. They are saved, but they now can have crisis of knowledge. Some are just curious, some are just stupid. You know, you can find people that are just stupid. They just were just playing to the gallery. I think there are some genuine people who have questions around Trinity. Someone was asking me, he said this person doesn't believe in Father, Son and Spirit. He said Jesus is the Father, Son and Spirit. I said, let me tell you something, I know that he is wrong, but you and I know that. To now explain that Father Son as faith is not as easy as you are saying it. So don't label people quickly. He hasn't said Jesus is not God, but this particular person, he said Jesus isn't God, that he's the Son of God. I know he's a believer, right, because he should be a believer. That was just a joke, but I didn't believe that. But could it be possible if I he when I Told him straight up that you are into error. And I said, you are 20, 28 heretic. And he blocked me, he unfriended me and all that. That's not. And I didn't go and say, he's not. He's not born again because I believe he's a Christian. He's just having either a crisis of knowledge or he has knowledge of crisis. There are two different things.</w:t>
      </w:r>
      <w:r/>
    </w:p>
    <w:p>
      <w:r>
        <w:t>So, but. So one of the things somebody noted, he said that when Paul spoke about the Father, he said we in him. Then when he got to Jesus, said we by him. That. Why did Paul have to slant that? Now, one thing about Paul's right is that Paul can be very dexterous with his use of words. It's obvious Paul is not talking to you, so he doesn't have it in mind that one day you are going to be fighting over the way Jesus was. But then this is obviously Paul going to Jeremiah, chapter 6, verse 4.</w:t>
      </w:r>
    </w:p>
    <w:p>
      <w:pPr>
        <w:pStyle w:val="Quote"/>
      </w:pPr>
      <w:r>
        <w:t>Hear, O Israel, the Lord. Joel, God is one Lord.</w:t>
      </w:r>
    </w:p>
    <w:p>
      <w:r>
        <w:t xml:space="preserve">And so you now have us trying to struggle with the word one. So when we say one, our use of one is unit one, right? One Lord. </w:t>
      </w:r>
      <w:r>
        <w:rPr>
          <w:i/>
        </w:rPr>
        <w:t>And I. I dare say that a typical Muslim will approach you and say, what are you talking about? You are saying, jesus is God, Father is God. This is your Bible.</w:t>
      </w:r>
      <w:r/>
    </w:p>
    <w:p>
      <w:pPr>
        <w:pStyle w:val="Heading2"/>
      </w:pPr>
      <w:r>
        <w:t>Plurality of Gods and the Hebrew Meaning of "One"</w:t>
      </w:r>
    </w:p>
    <w:p>
      <w:r>
        <w:t xml:space="preserve">So we assume that the context here is numbers. When I say words, one, I need just one person. So one person comes up. No, that can be the case because he said in verse four, the Lord our God is one. </w:t>
      </w:r>
      <w:r>
        <w:rPr>
          <w:i/>
        </w:rPr>
        <w:t>Now, I'll read the Septuagint again and I'll just go over what I said on Sunday, just for reference. On Sunday, I really had this session in mind when I was teaching it, Okay?</w:t>
      </w:r>
      <w:r>
        <w:t xml:space="preserve"> He said,</w:t>
      </w:r>
    </w:p>
    <w:p>
      <w:pPr>
        <w:pStyle w:val="Quote"/>
      </w:pPr>
      <w:r>
        <w:t>...here, the Lord our God, the Lord is one.</w:t>
      </w:r>
    </w:p>
    <w:p>
      <w:r>
        <w:t xml:space="preserve">So now in our world today, we are dealing with our knowledge of God is one single entity. That's our own knowledge of God. Our knowledge of God is a single entity who is meant to be. </w:t>
      </w:r>
      <w:r>
        <w:rPr>
          <w:i/>
        </w:rPr>
        <w:t>Some people call him the Big man over there. Some very terrible expressions like that, but it's okay.</w:t>
      </w:r>
      <w:r/>
    </w:p>
    <w:p>
      <w:r>
        <w:t xml:space="preserve">But the Old Testament thinking did not identify one single person as God. So if the idea is to say there is just one God, it's against the Old Testament theology itself. Genesis 3:5, </w:t>
      </w:r>
      <w:r>
        <w:rPr>
          <w:i/>
        </w:rPr>
        <w:t>I showed you on Sunday</w:t>
      </w:r>
      <w:r>
        <w:t xml:space="preserve"> when he says,</w:t>
      </w:r>
    </w:p>
    <w:p>
      <w:pPr>
        <w:pStyle w:val="Quote"/>
      </w:pPr>
      <w:r>
        <w:t>...you shall be like gods.</w:t>
      </w:r>
    </w:p>
    <w:p>
      <w:r>
        <w:t xml:space="preserve">And the word is Elohim. And we also saw in Genesis 31:30, verse 30, verse 32, where God's was used in plural form in the house of. </w:t>
      </w:r>
      <w:r>
        <w:rPr>
          <w:i/>
        </w:rPr>
        <w:t>That should be Isaac, Jacob, sorry,</w:t>
      </w:r>
      <w:r>
        <w:t xml:space="preserve"> Genesis 35, 24 they saw that in Egypt there were gods. Exodus 12:12, Exodus 15:11, Exodus 18:11. In Exodus 23,</w:t>
      </w:r>
    </w:p>
    <w:p>
      <w:pPr>
        <w:pStyle w:val="Quote"/>
      </w:pPr>
      <w:r>
        <w:t>...thou shalt have no other gods.</w:t>
      </w:r>
    </w:p>
    <w:p>
      <w:r>
        <w:t>He didn't say, there is no other God.</w:t>
      </w:r>
    </w:p>
    <w:p>
      <w:pPr>
        <w:pStyle w:val="Quote"/>
      </w:pPr>
      <w:r>
        <w:t>...thou shalt have no other gods beside me.</w:t>
      </w:r>
    </w:p>
    <w:p>
      <w:r>
        <w:t xml:space="preserve">Then verse 23, Exodus 20, Exodus 22, 25, then Exodus 23, 24, Exodus 32, 1, verse 4 and 8. </w:t>
      </w:r>
      <w:r>
        <w:rPr>
          <w:i/>
        </w:rPr>
        <w:t>I'm just going back through last week's notes, Sunday's notes.</w:t>
      </w:r>
      <w:r>
        <w:t xml:space="preserve"> Then Exodus 32, 31, Exodus 34, 16.</w:t>
      </w:r>
    </w:p>
    <w:p>
      <w:r>
        <w:t>So we saw that aside from Yahweh God, the Israelites knew other gods. They knew about other gods. There were other gods. So how would you now say in the same book there is just one God that doesn't exist? That's not a Bible language. Because if you say that if the one will mean single unit, that will mean there is no other God. Right? Am I correct? But the biblical language doesn't have that. From Genesis, there are other gods. Now, in Psalm 82, 1:6, he says</w:t>
      </w:r>
    </w:p>
    <w:p>
      <w:pPr>
        <w:pStyle w:val="Quote"/>
      </w:pPr>
      <w:r>
        <w:t>...he stands in the congregation of gods.</w:t>
      </w:r>
    </w:p>
    <w:p>
      <w:r>
        <w:t>Look at Psalm 86, 8, Psalm86, And verse 8.</w:t>
      </w:r>
    </w:p>
    <w:p>
      <w:pPr>
        <w:pStyle w:val="Quote"/>
      </w:pPr>
      <w:r>
        <w:t>...Amongst the gods, there is none like thee.</w:t>
      </w:r>
    </w:p>
    <w:p>
      <w:r/>
      <w:r>
        <w:rPr>
          <w:i/>
        </w:rPr>
        <w:t>And I said to you that if the word gods there refers to images, effigies, then that is really a letdown. That means among the effigies, there's none like you. They are real beings.</w:t>
      </w:r>
      <w:r>
        <w:t xml:space="preserve"> Psalm 86, 8, Psalm 95, and verse 3.</w:t>
      </w:r>
    </w:p>
    <w:p>
      <w:pPr>
        <w:pStyle w:val="Quote"/>
      </w:pPr>
      <w:r>
        <w:t>...For the Lord is a great God, a great king, above the gods.</w:t>
      </w:r>
    </w:p>
    <w:p>
      <w:r>
        <w:t>Psalm 96, 4</w:t>
      </w:r>
    </w:p>
    <w:p>
      <w:pPr>
        <w:pStyle w:val="Quote"/>
      </w:pPr>
      <w:r>
        <w:t>...is feared above all gods.</w:t>
      </w:r>
    </w:p>
    <w:p>
      <w:r>
        <w:t>Above all gods. Verse 5.</w:t>
      </w:r>
    </w:p>
    <w:p>
      <w:pPr>
        <w:pStyle w:val="Quote"/>
      </w:pPr>
      <w:r>
        <w:t>...All the gods of the nations are idols. The Lord is the one who made heavens.</w:t>
      </w:r>
    </w:p>
    <w:p>
      <w:r>
        <w:t>Psalm 97, verse 7.</w:t>
      </w:r>
    </w:p>
    <w:p>
      <w:pPr>
        <w:pStyle w:val="Quote"/>
      </w:pPr>
      <w:r>
        <w:t>...Worship him, you, all you gods.</w:t>
      </w:r>
    </w:p>
    <w:p>
      <w:r>
        <w:t xml:space="preserve">Verse 9. </w:t>
      </w:r>
      <w:r>
        <w:rPr>
          <w:i/>
        </w:rPr>
        <w:t>You know, we have to figure all other gods. They are the works of men. You are the only God. There is none like you. That's not true.</w:t>
      </w:r>
      <w:r>
        <w:t xml:space="preserve"> Verse seven. Worshipping all the gods. They are the works of men. </w:t>
      </w:r>
      <w:r>
        <w:rPr>
          <w:i/>
        </w:rPr>
        <w:t>There's another one. I say the gods that cannot see. I don't know. They cannot hear. They cannot see. They cannot hear. They cannot see. They cannot hear. Then he says, God is God. Come on.</w:t>
      </w:r>
      <w:r/>
    </w:p>
    <w:p>
      <w:r>
        <w:t>Psalm 135. 5.</w:t>
      </w:r>
    </w:p>
    <w:p>
      <w:pPr>
        <w:pStyle w:val="Quote"/>
      </w:pPr>
      <w:r>
        <w:t>...The Lord is above all the gods.</w:t>
      </w:r>
    </w:p>
    <w:p>
      <w:r>
        <w:t>Psalm 136. Two</w:t>
      </w:r>
    </w:p>
    <w:p>
      <w:pPr>
        <w:pStyle w:val="Quote"/>
      </w:pPr>
      <w:r>
        <w:t>...is the God of gods.</w:t>
      </w:r>
    </w:p>
    <w:p>
      <w:r>
        <w:t>Psalm 138. One,</w:t>
      </w:r>
    </w:p>
    <w:p>
      <w:pPr>
        <w:pStyle w:val="Quote"/>
      </w:pPr>
      <w:r>
        <w:t>...before the gods will I sing praise unto thee.</w:t>
      </w:r>
    </w:p>
    <w:p>
      <w:r>
        <w:t>So which means that phrase before the gods shows that they are existing gods. Now, did Paul acknowledge that? Yeah. 1 Corinthians 8. 5,</w:t>
      </w:r>
    </w:p>
    <w:p>
      <w:pPr>
        <w:pStyle w:val="Quote"/>
      </w:pPr>
      <w:r>
        <w:t>...That there are gods, both on earth and in heaven.</w:t>
      </w:r>
    </w:p>
    <w:p>
      <w:r>
        <w:t xml:space="preserve">So what then was in Paul's mind when he says, there is one Lord now He uses the word ahis, which could naturally mean a unit like one house. But I've always said to us that the difficulty we have </w:t>
      </w:r>
      <w:r>
        <w:rPr>
          <w:i/>
        </w:rPr>
        <w:t>Please pay attention to this one is almost my greatest outcry, if you are listening to me well is that the Bible is originally Igbo.</w:t>
      </w:r>
      <w:r>
        <w:t xml:space="preserve"> So we can narrow it down to. Paul is not interpreting, he's applying interpretation is to find the grammatical context of the text. So the word one here is he had E, C, H A D. That's the Deuteronomy 6, 4. Does it negate the Trinity concept we have? </w:t>
      </w:r>
      <w:r>
        <w:rPr>
          <w:i/>
        </w:rPr>
        <w:t>I avoid the word Trinity because I really don't want to be caught using slangs and what do you call it now, Verbose language. But I just say Father, Son and Spirit. That's clear enough.</w:t>
      </w:r>
      <w:r>
        <w:t xml:space="preserve"> What was in Paul's mind Now the word one. </w:t>
      </w:r>
      <w:r>
        <w:rPr>
          <w:i/>
        </w:rPr>
        <w:t>And I said to us on Sunday, what could have been in Paul's mind?</w:t>
      </w:r>
      <w:r>
        <w:t xml:space="preserve"> Look at Deuteronomy 4. 35.</w:t>
      </w:r>
    </w:p>
    <w:p>
      <w:pPr>
        <w:pStyle w:val="Heading2"/>
      </w:pPr>
      <w:r>
        <w:t>Monotheism as Yahweh Alone: Deuteronomy, Isaiah, and Jeremiah</w:t>
      </w:r>
    </w:p>
    <w:p>
      <w:r>
        <w:t>So today we use the word monotheism. Monotheism for us today means there is one God, right? But monotheism to The Jew is one Lord. There are two different things. One Lord, Jeremy 4. And verse 35.</w:t>
      </w:r>
    </w:p>
    <w:p>
      <w:pPr>
        <w:pStyle w:val="Quote"/>
      </w:pPr>
      <w:r>
        <w:t>...It was shown that thou mayest know the Lord, he is God, and there is none else beside him.</w:t>
      </w:r>
    </w:p>
    <w:p>
      <w:r>
        <w:t>Now when he says there is none beside him, is he saying there is no other God? No, that means he is different. He stands unique on his own. Look at 39.</w:t>
      </w:r>
    </w:p>
    <w:p>
      <w:pPr>
        <w:pStyle w:val="Quote"/>
      </w:pPr>
      <w:r>
        <w:t>...The Lord thy God is in heaven above and upon the earth. There is none else.</w:t>
      </w:r>
    </w:p>
    <w:p>
      <w:r>
        <w:t>None else. He didn't say there is no other God. Isaiah 46:9.</w:t>
      </w:r>
    </w:p>
    <w:p>
      <w:pPr>
        <w:pStyle w:val="Quote"/>
      </w:pPr>
      <w:r>
        <w:t>...Remember the former things of old. I am God, there is none else. I am God, and there is none like me.</w:t>
      </w:r>
    </w:p>
    <w:p>
      <w:r>
        <w:t>Jeremiah 10:6,7, Verse 6 and 7.</w:t>
      </w:r>
    </w:p>
    <w:p>
      <w:pPr>
        <w:pStyle w:val="Quote"/>
      </w:pPr>
      <w:r>
        <w:t>...There's none like unto thee, Lord, thou art great, Thy name is great. The earth who will not fear the King of nations for too much that there's none like unto thee.</w:t>
      </w:r>
    </w:p>
    <w:p>
      <w:r>
        <w:t>Malachi 2:10 so what is in Paul's head is the word one there will be alone the Lord our God. Lord alone is Yahweh alone. So which is not about one person. That's not what they're talking about, is alone. Because they didn't have a challenge of plurality of beings called God. God. No, it is who. So by saying the Lord alone and Paul in 1 Corinthians 8 there's one Father, one Lord.</w:t>
      </w:r>
    </w:p>
    <w:p>
      <w:r>
        <w:t xml:space="preserve">Paul is not negating the Shema, which is usually what is Jeremiah 6, 4 at all is rather opening it up, which means that is Paul correct To open up the Shema, the Lord is one and is a heart, is separate, is unique. Now, I dare say that the uniqueness of Yahweh in the Old Testament rather asserts what is now called the Trinity more than any other thing. Because if you say he's unique and then it means therefore that we are going to find terminologies and expressions of him that stand alone. So the concept of what we call Godhead, though it's not a biblical word or God expressed to us today as Father Son has prayed, is biblically a stand alone. Yahweh stands alone. So the Christology of the New Testament. </w:t>
      </w:r>
      <w:r>
        <w:rPr>
          <w:i/>
        </w:rPr>
        <w:t>I will get in the second session.</w:t>
      </w:r>
      <w:r/>
    </w:p>
    <w:p>
      <w:pPr>
        <w:pStyle w:val="Heading2"/>
      </w:pPr>
      <w:r>
        <w:t>New Testament Christology and Hindsight Interpretation</w:t>
      </w:r>
    </w:p>
    <w:p>
      <w:r/>
      <w:r>
        <w:rPr>
          <w:i/>
        </w:rPr>
        <w:t>We have two things to look at quickly in the second session.</w:t>
      </w:r>
      <w:r>
        <w:t xml:space="preserve"> The Christology of the New Testament writer is not to foist on the Old Testament writers a predictive ability that speaks about God becoming a man in Jesus. It is rather his ability to see that when God became a man, they could find the man in the Old Testament or the men in the Old Testament and you could see that his supremacy in the fact that he could fill in their shoes accurately. That's why Paul would say that he's confirmed, affirmed. When he rose from the dead and didn't just write like Jonah, he conquered all what they were saying. </w:t>
      </w:r>
      <w:r>
        <w:rPr>
          <w:i/>
        </w:rPr>
        <w:t>And I love how E.W. Kenyon puts it that there was one saw.</w:t>
      </w:r>
      <w:r/>
    </w:p>
    <w:p>
      <w:r>
        <w:t xml:space="preserve">I dare say that we are trying to see Jesus's death more like a biological, what do you call the physiological thing, natural thing, that he rose from the dead. And you know Paul's argument, 1 Corinthians 15, about the physical body. But the New Testament writer sees the supernatural world in that event that he actually conquered forces of evil. And you know, when he did that, we didn't see anything changing the government. Pilate was still Pilate. His Christ was still there. You know, the kings were there, but something had changed. And it means, therefore that is what men saw. There's what God saw. </w:t>
      </w:r>
      <w:r>
        <w:rPr>
          <w:i/>
        </w:rPr>
        <w:t>And like Kenyon said, there's what the devil saw.</w:t>
      </w:r>
      <w:r>
        <w:t xml:space="preserve"> Something happened that the New Testament writers are opening up to us. So have they gone to the Old Testament to open up the Shema prayer? And they are finding Jesus in it.</w:t>
      </w:r>
    </w:p>
    <w:p>
      <w:r>
        <w:t xml:space="preserve">They will find Jesus in it. Because by the time you connect the Yahweh of Isaiah with that servant and the Son, right, You are definitely finding Jesus in that prayer. It's not something that comes by does hear the Lord. No, it's. I'm slow to use the word revelation, but what it is, it's revelation knowledge. When those Facts are fully integrated together. </w:t>
      </w:r>
      <w:r>
        <w:rPr>
          <w:i/>
        </w:rPr>
        <w:t>Somebody told me that. Does that mean that Genesis 3:15 is not about Jesus? I said eventually, because he's a man. But Genesis 3:15 was not about Jesus. It was about the conflict between good and evil, between the seed of the woman and that of the serpent. And in Genesis 3:15 we did not even find any Victor there. It was just about announcing a conflict. Now, did we see that in Jesus?</w:t>
      </w:r>
      <w:r/>
    </w:p>
    <w:p>
      <w:r>
        <w:t xml:space="preserve">Oh, we did so which means that the pointing to Jesus is by hindsight, more than foresight. We go back to the Old Testament and then it points to Jesus. It might not be the immediate conscious delight. No, no, that's not the word conscious work of the writer. But by retrospect, we can place Jesus in those texts and say, he has fulfilled this, he has fulfilled that. And don't forget, in the same measure, we can place the church. </w:t>
      </w:r>
      <w:r>
        <w:rPr>
          <w:i/>
        </w:rPr>
        <w:t>So we'll come back to this.</w:t>
      </w:r>
      <w:r>
        <w:t xml:space="preserve"> In talking about Jesus as God, they didn't have to go and observe meanings of the Old Testament text claim that they were predicting about Jesus. </w:t>
      </w:r>
      <w:r>
        <w:rPr>
          <w:i/>
        </w:rPr>
        <w:t>I've said it many times that if the process about Jesus were so cut and dry, then there won't be so much challenges as we see it was more about faith. Right.</w:t>
      </w:r>
      <w:r>
        <w:t xml:space="preserve"> Than it was about one clear court insight and revelation in the Old Testament text. </w:t>
      </w:r>
      <w:r>
        <w:rPr>
          <w:i/>
        </w:rPr>
        <w:t>I would continue from there.</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