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3: Track 6</w:t>
      </w:r>
    </w:p>
    <w:p>
      <w:pPr>
        <w:pStyle w:val="Heading2"/>
      </w:pPr>
      <w:r>
        <w:t>Scripture, Textual Context, and Cultural Transition</w:t>
      </w:r>
    </w:p>
    <w:p>
      <w:r/>
      <w:r>
        <w:rPr>
          <w:i/>
        </w:rPr>
        <w:t>All right, let's go quickly.</w:t>
      </w:r>
      <w:r>
        <w:t xml:space="preserve"> 2 Timothy 3, 16. </w:t>
      </w:r>
      <w:r>
        <w:rPr>
          <w:i/>
        </w:rPr>
        <w:t>This will be short, but we'll go straight to the point.</w:t>
      </w:r>
      <w:r/>
    </w:p>
    <w:p>
      <w:pPr>
        <w:pStyle w:val="Quote"/>
      </w:pPr>
      <w:r>
        <w:t>All scripture is given by inspiration of God's purpose for doctrine, reprove, correction, instruction, righteousness.</w:t>
      </w:r>
    </w:p>
    <w:p>
      <w:r>
        <w:t xml:space="preserve">We say scripture is biblical text, which is a textbook. The fact that we need to pay attention to text, every text has a context. We have the oral, cultural, historical, theological, spiritual world. They always surround those things. </w:t>
      </w:r>
      <w:r>
        <w:rPr>
          <w:i/>
        </w:rPr>
        <w:t>I'm not just going to go straight point to what we try to do on Tuesday. And also last week we asked three questions. Remember, we said, obviously there was a.</w:t>
      </w:r>
      <w:r>
        <w:t xml:space="preserve"> When you step out of the Jewish world, the Jewish communities, Israel, you step into a new cultural context. Totally. And Paul battled that a lot in his writings. I guess that's what we are still struggling with.</w:t>
      </w:r>
    </w:p>
    <w:p>
      <w:pPr>
        <w:pStyle w:val="Heading2"/>
      </w:pPr>
      <w:r>
        <w:t>Historical and Denominational Concepts of Communion</w:t>
      </w:r>
    </w:p>
    <w:p>
      <w:r>
        <w:t xml:space="preserve">In 1 Corinthians 11, there's been a whole debate about what is now called Holy Communion. Again, that word isn't used by Paul. Concept of what Holy Communion and then the communion table. They are not words that Paul used and those words are used. In fact, it depends on what denomination. </w:t>
      </w:r>
      <w:r>
        <w:rPr>
          <w:i/>
        </w:rPr>
        <w:t>Now, I'm not sure of the Catholic mission, but I know some missions like that, Biblical, that do Holy Communion as the end of. They call it confirmation. Right. Okay. She did confirm. I saw the pictures where she wore a gown for it. So I kind of said, what's this about? Say confirmation? You did baptism, then they now the. Your priest now gave you bread to eat, then they celebrated it at home. Okay. And their confirmation was Acts 14, Acts 15, to confirm the brethren. You can see where the allies.</w:t>
      </w:r>
      <w:r/>
    </w:p>
    <w:p>
      <w:r>
        <w:t xml:space="preserve">So they do all the classes and all that. </w:t>
      </w:r>
      <w:r>
        <w:rPr>
          <w:i/>
        </w:rPr>
        <w:t>And I've seen that in my travels and across the body of Christ. God gave me the privilege in my earlier days to go around West Africa, for example, and later on parts of Africa to preach. And I don't know, today, many denominations have not preached that. I don't know, I'm saying since the 90s. So I observed something that I said later on that really, there is really not much difference. You must have heard me say it before. We just have things that we glorify and, you know, sometimes elevate.</w:t>
      </w:r>
      <w:r>
        <w:t xml:space="preserve"> Now, that concept of Holy Communion, of course, was picked up by denomination, then it's been reworked. And oftentimes when Scripture is misinterpreted, a major truth is gone. </w:t>
      </w:r>
      <w:r>
        <w:rPr>
          <w:i/>
        </w:rPr>
        <w:t>So one day, you know, I'd been very quiet about it.</w:t>
      </w:r>
      <w:r/>
    </w:p>
    <w:p>
      <w:r/>
      <w:r>
        <w:rPr>
          <w:i/>
        </w:rPr>
        <w:t>I just, in fact, in our first Kai's camp meeting, osu. But we did take bread and wine. Not out of anything. I just said, let's do it. It wasn't. I didn't even explain it as much. I just said, you know, but we didn't do the month after. And I'm not even one giving to prayer pressure. It's the last thing that happens to me, whether five of you are saying it or not. So, you know, the one day I was listening to someone speak, it was actually about to administer it. I was in the service because I came to see him or something. So he now said that what really was happening to the Corinthian church. And he said it personally when I now told him years later what he said, I'm not sure he even listened to what he said.</w:t>
      </w:r>
      <w:r/>
    </w:p>
    <w:p>
      <w:pPr>
        <w:pStyle w:val="Heading2"/>
      </w:pPr>
      <w:r>
        <w:t>Re-examining the Corinthian Context and Jesus' Table</w:t>
      </w:r>
    </w:p>
    <w:p>
      <w:r>
        <w:t xml:space="preserve">He said what happened to Corinthian Church was that they were not walking in love. And that was why people were dying. </w:t>
      </w:r>
      <w:r>
        <w:rPr>
          <w:i/>
        </w:rPr>
        <w:t>It's like my eyes said what I didn't. You know, I had never seen that context.</w:t>
      </w:r>
      <w:r>
        <w:t xml:space="preserve"> So it now became something to study that obviously, because it became mysterious. How would people be dying because of how they ate bread? </w:t>
      </w:r>
      <w:r>
        <w:rPr>
          <w:i/>
        </w:rPr>
        <w:t>I mean, how the people who made the bread were probably unbelievers. They tasted. Because I worked in a bakery before and they did not die then. The believer now takes the same bread, the unbeliever, and dies. But, you know, when he said that, it got me to think that there's something he's saying here and then that will let you go back to what Paul was really saying.</w:t>
      </w:r>
      <w:r>
        <w:t xml:space="preserve"> Now, why was there an issue? Why didn't Jesus have that same sermon in Matthew 26? Why.</w:t>
      </w:r>
    </w:p>
    <w:p>
      <w:r>
        <w:t xml:space="preserve">Why didn't Jesus elaborate when he sat at the table? </w:t>
      </w:r>
      <w:r>
        <w:rPr>
          <w:i/>
        </w:rPr>
        <w:t>You know, was Kenyon that said that everybody went quiet the moment he said, this is the blood of the new covenant, everybody went quiet because Jesus was bringing a fulfillment to their mind. You see it in Blood Covenant by E.W. Kenyon.</w:t>
      </w:r>
      <w:r>
        <w:t xml:space="preserve"> So when he brought blood, nobody had an issue. This is my body. The issue was what he said, but broken for you. This is my blood shed for the sins of many, when he used many. Now, the moment a Jew hears many, you are bringing him with other nations. </w:t>
      </w:r>
      <w:r>
        <w:rPr>
          <w:i/>
        </w:rPr>
        <w:t>Are you following what I'm saying?</w:t>
      </w:r>
      <w:r/>
    </w:p>
    <w:p>
      <w:pPr>
        <w:pStyle w:val="Heading2"/>
      </w:pPr>
      <w:r>
        <w:t>The Scope of "Many": Gentile Inclusion in the Covenant</w:t>
      </w:r>
    </w:p>
    <w:p>
      <w:r>
        <w:t xml:space="preserve">So now before that, in Matthew 8, he has said that when that centurion, </w:t>
      </w:r>
      <w:r>
        <w:rPr>
          <w:i/>
        </w:rPr>
        <w:t>you know,</w:t>
      </w:r>
      <w:r>
        <w:t xml:space="preserve"> when that centurion said, speak the word, only your servant, </w:t>
      </w:r>
      <w:r>
        <w:rPr>
          <w:i/>
        </w:rPr>
        <w:t>you know,</w:t>
      </w:r>
      <w:r>
        <w:t xml:space="preserve"> alone, I'm a man under authority. I have soldiers under me. He says,</w:t>
      </w:r>
    </w:p>
    <w:p>
      <w:pPr>
        <w:pStyle w:val="Quote"/>
      </w:pPr>
      <w:r>
        <w:t>I have not found so grief in. Not in Israel, not in Israel. Many will come from the east and west, sit at the same table with Abraham,</w:t>
      </w:r>
    </w:p>
    <w:p>
      <w:r/>
      <w:r>
        <w:rPr>
          <w:i/>
        </w:rPr>
        <w:t>you know,</w:t>
      </w:r>
      <w:r>
        <w:t xml:space="preserve"> and that shows you that Jesus, at the onset, when he started in Egypt, Galilee was bringing the nations to the covenant God made with Israel. That was obvious in his death, in his teaching. So when it says for many that you go back and say, how was the Passover Institute as the Peshaq, which also has some cultural cultic roots somehow around the ancient Near Eastern culture, which is that when he bought them out of Egypt, the significant thing was when they came out of Egypt, </w:t>
      </w:r>
      <w:r>
        <w:rPr>
          <w:i/>
        </w:rPr>
        <w:t>you know,</w:t>
      </w:r>
      <w:r>
        <w:t xml:space="preserve"> they came in droves, they came in bits. They left us one nation. So he asked them to eat it with one.</w:t>
      </w:r>
    </w:p>
    <w:p>
      <w:r>
        <w:t xml:space="preserve">Because there was the lamb, the blood they were to sprinkle on the. On the door post, </w:t>
      </w:r>
      <w:r>
        <w:rPr>
          <w:i/>
        </w:rPr>
        <w:t>which we don't do. All right? And when we see people from all these other churches put it on their doors, don't know the word. Christ is already with you, but you are taking the other elements. So it's about what is convenient.</w:t>
      </w:r>
      <w:r>
        <w:t xml:space="preserve"> So they sprinkle it, they eat. Later on, the bitter herbs came up. Then they normally eat. The Passover is a meal. It's a lamb, it's a meal. Then over time, the elements changed. You notice that the wine part was not in Exodus, the wine part came in symbolizing the doorpost, the work of the blood of the lamb in the Exodus. So the usage of it changed.</w:t>
      </w:r>
    </w:p>
    <w:p>
      <w:pPr>
        <w:pStyle w:val="Heading2"/>
      </w:pPr>
      <w:r>
        <w:t>The Meaning and Fellowship of the Passover Table</w:t>
      </w:r>
    </w:p>
    <w:p>
      <w:r>
        <w:t xml:space="preserve">But what is not missing, </w:t>
      </w:r>
      <w:r>
        <w:rPr>
          <w:i/>
        </w:rPr>
        <w:t>don't forget this,</w:t>
      </w:r>
      <w:r>
        <w:t xml:space="preserve"> what is not missing is that the Passover table was meant to show that God has brought out a new nation. So you sit down with one another because you belong to the same God. </w:t>
      </w:r>
      <w:r>
        <w:rPr>
          <w:i/>
        </w:rPr>
        <w:t>Is that clear?</w:t>
      </w:r>
      <w:r>
        <w:t xml:space="preserve"> So it was about, oh, God rescued us together. He saved us together, identified with us. So we are sitting at the same table. </w:t>
      </w:r>
      <w:r>
        <w:rPr>
          <w:i/>
        </w:rPr>
        <w:t>Are you following this?</w:t>
      </w:r>
      <w:r>
        <w:t xml:space="preserve"> So they ate the bread, which is the unleavened bread. There's no sin amongst us. They took the lamb, which is sacrificed for you, which means that when I see the blood, I'll pass over. They ate the bitter herbs, which was supposed to show the kind of hardship they faced in Israel. So all that was. Then they had different cups. </w:t>
      </w:r>
      <w:r>
        <w:rPr>
          <w:i/>
        </w:rPr>
        <w:t>I mean, those are biblical different cups.</w:t>
      </w:r>
      <w:r>
        <w:t xml:space="preserve"> So that was an argument.</w:t>
      </w:r>
    </w:p>
    <w:p>
      <w:r>
        <w:t xml:space="preserve">Which is the corpse Jesus took, </w:t>
      </w:r>
      <w:r>
        <w:rPr>
          <w:i/>
        </w:rPr>
        <w:t>Do you understand?</w:t>
      </w:r>
      <w:r>
        <w:t xml:space="preserve"> Which is one of the corpse, which one did he take? So it was a huge ceremony. So the Passover is not that five minutes thing that we take and say it's actually a party, like a celebration. So they eat it. That's why in the four Gospels, they went to prepare it. You have to get a place for it. People have to sit down. You have to. </w:t>
      </w:r>
      <w:r>
        <w:rPr>
          <w:i/>
        </w:rPr>
        <w:t>So when someone says, he's eating communion in his bedroom, no, it has to be shared. The essence is the fellowship.</w:t>
      </w:r>
      <w:r>
        <w:t xml:space="preserve"> That's why earlier in 1 Corinthians 10, Paul calls it one bread. So it's the fellowship. So now look at Paul, </w:t>
      </w:r>
      <w:r>
        <w:rPr>
          <w:i/>
        </w:rPr>
        <w:t>okay?</w:t>
      </w:r>
      <w:r>
        <w:t xml:space="preserve"> He goes into the Greco Roman world and first and foremost they have their own culture of eating. </w:t>
      </w:r>
      <w:r>
        <w:rPr>
          <w:i/>
        </w:rPr>
        <w:t>Let's look at our.</w:t>
      </w:r>
      <w:r/>
    </w:p>
    <w:p>
      <w:pPr>
        <w:pStyle w:val="Heading2"/>
      </w:pPr>
      <w:r>
        <w:t>Greco-Roman Cultural Practices vs. Christian Unity</w:t>
      </w:r>
    </w:p>
    <w:p>
      <w:r/>
      <w:r>
        <w:rPr>
          <w:i/>
        </w:rPr>
        <w:t>I mentioned something, that we're doing something and somebody came to us and we're fixing a the venue. And then the guy said, actually we had already paid for one place. So when went to check it, we all said this is going to be small to go somewhere else. So the guy was trying to sell the idea to us. So I called my classmates, I said, Larry, this, that's how I've been toasting me. Don't mind him, don't mind him. I just want us to take the other place. So we now said it looks bigger, let's use it. So he now said something, said, you know, you even have something different that is not down. We said, what is it? Listen, where I was, he said there's a place for VIPs that is, you know, like the galleries for VIPs in case they want to.</w:t>
      </w:r>
      <w:r/>
    </w:p>
    <w:p>
      <w:r/>
      <w:r>
        <w:rPr>
          <w:i/>
        </w:rPr>
        <w:t>I just answered, I said no, we are all classmates, we can't have vip. Oh. We said, oh,</w:t>
      </w:r>
      <w:r>
        <w:t xml:space="preserve"> now bring that into this conversation. In the Greco Roman world they had the, in fact Jesus's parable in Matthew, you see that there is special guests, </w:t>
      </w:r>
      <w:r>
        <w:rPr>
          <w:i/>
        </w:rPr>
        <w:t>you understand all those things.</w:t>
      </w:r>
      <w:r>
        <w:t xml:space="preserve"> They can't be special guests in Passover because Passover is meant to unite everybody. </w:t>
      </w:r>
      <w:r>
        <w:rPr>
          <w:i/>
        </w:rPr>
        <w:t>Are you following what I'm saying?</w:t>
      </w:r>
      <w:r>
        <w:t xml:space="preserve"> So Paul goes into the Greco Roman world where there is what is now called the love feast or the Lord's Passover, where when we come together we break bread. The breaking bread is that we are sharing food. Those who don't have come to and we eat. So they were doing that, </w:t>
      </w:r>
      <w:r>
        <w:rPr>
          <w:i/>
        </w:rPr>
        <w:t>you know,</w:t>
      </w:r>
      <w:r>
        <w:t xml:space="preserve"> regularly doing that which also passes for the Passover. </w:t>
      </w:r>
      <w:r>
        <w:rPr>
          <w:i/>
        </w:rPr>
        <w:t>Are you following this? You must understand the details.</w:t>
      </w:r>
      <w:r/>
    </w:p>
    <w:p>
      <w:r>
        <w:t xml:space="preserve">So you get to the Greco Roman world which if you check it historically they had a dichotomy just like we do today. You have special seats. </w:t>
      </w:r>
      <w:r>
        <w:rPr>
          <w:i/>
        </w:rPr>
        <w:t>I told you, went to one event and we had already sat down. It was an old boy government college that passed on, but he was very known in government circles. So the governor was there, the governor's wife was there, everybody was there. So that's why we now sat down where they wanted the governor's commissioners to stick. And we answered, we're already taking pictures. The usher now said, sorry, this is reserved now, naturally Some of us have gotten up. I'm not a commissioner, but the person sitting next to me, even the commissioner will get up for him. So I told the usher, I said, don't repeat that statement.</w:t>
      </w:r>
      <w:r/>
    </w:p>
    <w:p>
      <w:r/>
      <w:r>
        <w:rPr>
          <w:i/>
        </w:rPr>
        <w:t>If this kind of person reports you are not just the one that will be affected, your boss. So find another space for these people. And that's what they did. Because that's how we are. This is for these people and all that.</w:t>
      </w:r>
      <w:r>
        <w:t xml:space="preserve"> So when Paul got to Corinth, he found out that actually those who had now are doing vip. They will shame those who don't have. So now, if you are Paul, </w:t>
      </w:r>
      <w:r>
        <w:rPr>
          <w:i/>
        </w:rPr>
        <w:t>are you listening?</w:t>
      </w:r>
      <w:r>
        <w:t xml:space="preserve"> And you now want to teach the Greco Roman how to eat together, that there's no slave nor master, what ceremony would you use in the Old Testament? That's what he did. No, no, no. Paul was giving the Passover to the church. He didn't have two. It's already in the scripture. Jesus did not do. It was already in scripture.</w:t>
      </w:r>
    </w:p>
    <w:p>
      <w:pPr>
        <w:pStyle w:val="Heading2"/>
      </w:pPr>
      <w:r>
        <w:t>Paul's Application of the Passover to the Corinthian Division</w:t>
      </w:r>
    </w:p>
    <w:p>
      <w:r>
        <w:t xml:space="preserve">If you say Paul was applying the Passover and reworking it to the Gentile world, then you are correct. Which means when you come together, that's why he said that people will go home hungry. </w:t>
      </w:r>
      <w:r>
        <w:rPr>
          <w:i/>
        </w:rPr>
        <w:t>Now, let me ask you, do you see anybody that after they eat Holy Communion, they say, I'm not eating at home again. I'm full. So what did you eat? Only Communion. Do you think you're not well? Do you understand? Because it will make you full.</w:t>
      </w:r>
      <w:r>
        <w:t xml:space="preserve"> So the context of Paul obviously differs from what we are talking about. So he now says, look, when you are shaming the poor, some are weak, right? Some are sick, right? Some even die, say, and you are now judging yourself together with the world, which means you are acting like you are not born again. If you want to eat at home.</w:t>
      </w:r>
    </w:p>
    <w:p>
      <w:r>
        <w:t xml:space="preserve">He didn't say, stop eating together. If you want to eat that way, do it in your house. But when you come here, you must eat at the church. </w:t>
      </w:r>
      <w:r>
        <w:rPr>
          <w:i/>
        </w:rPr>
        <w:t>Are we clear?</w:t>
      </w:r>
      <w:r>
        <w:t xml:space="preserve"> You must eat at the church. So that is the essence. Now, this shows us there's definitely a tension of culture. And you see it prevalent in Paul's writing. So we asked three questions. </w:t>
      </w:r>
      <w:r>
        <w:rPr>
          <w:i/>
        </w:rPr>
        <w:t>Can you write three questions on Tuesday? Was it Tuesday? Yeah.</w:t>
      </w:r>
      <w:r>
        <w:t xml:space="preserve"> We said, number one thing. Did. Did the philosophers of Paul's time have an influence on his writings and were particular about Plato, then Socrates, obviously. Did they have an impact? Maybe Aristotle? Secondly, did the philosophers of their world have an impact on Paul's earliest writers, earliest interpreters? Then we said, if they did, is there anything out of place? </w:t>
      </w:r>
      <w:r>
        <w:rPr>
          <w:i/>
        </w:rPr>
        <w:t>Remember, those are the Three questions.</w:t>
      </w:r>
      <w:r/>
    </w:p>
    <w:p>
      <w:pPr>
        <w:pStyle w:val="Heading2"/>
      </w:pPr>
      <w:r>
        <w:t>The Influence of Philosophical Thought on Biblical Interpretation</w:t>
      </w:r>
    </w:p>
    <w:p>
      <w:r>
        <w:t xml:space="preserve">Now, we're clear that such philosophers obviously didn't. Now we're going to narrow down on heaven because that's what we're talking about. Some philosophers didn't have an influence on justice. </w:t>
      </w:r>
      <w:r>
        <w:rPr>
          <w:i/>
        </w:rPr>
        <w:t>I hope that's clear enough. Now, like someone said in the class yesterday night that she was surprised. She didn't know, she couldn't. Was it. Was it. Was he Jakes, that said that you couldn't have thought that Plato was before.</w:t>
      </w:r>
      <w:r>
        <w:t xml:space="preserve"> So there was Plato before. Plato is centuries before. So Jesus knowing Plato or being aware, </w:t>
      </w:r>
      <w:r>
        <w:rPr>
          <w:i/>
        </w:rPr>
        <w:t>okay.</w:t>
      </w:r>
      <w:r>
        <w:t xml:space="preserve"> Which obviously shows in the fact that the Greco Roman world was right there in Jerusalem and in Israel. Did not they have a single influence? Nobody can even bring that in. Did they have on Paul? Now, on Tuesday we read Paul's quotes. That shows that he definitely made quotes, </w:t>
      </w:r>
      <w:r>
        <w:rPr>
          <w:i/>
        </w:rPr>
        <w:t>right? I think we looked at that.</w:t>
      </w:r>
      <w:r/>
    </w:p>
    <w:p>
      <w:pPr>
        <w:pStyle w:val="Heading1"/>
      </w:pPr>
      <w:r>
        <w:t>Two Kinds of Righteousness — Series 3, Part 3: Track 6 (Chunk 2)</w:t>
      </w:r>
    </w:p>
    <w:p>
      <w:pPr>
        <w:pStyle w:val="Heading2"/>
      </w:pPr>
      <w:r>
        <w:t>Paul's Worldview: Hebrew Scripture vs. Platonic Philosophy</w:t>
      </w:r>
    </w:p>
    <w:p>
      <w:r>
        <w:t xml:space="preserve">We looked at first Corinthians 9, 24. </w:t>
      </w:r>
      <w:r>
        <w:rPr>
          <w:i/>
        </w:rPr>
        <w:t>Right.</w:t>
      </w:r>
      <w:r>
        <w:t xml:space="preserve"> Romans 7, 22, Romans 8:5. Now, by using the same grammar, it does not suppose that Paul was adopting the philosophy. No. Was Paul's heaven? The Hebrew Bible's heaven is eporaneous. Oranius, by using eporaneous things of heaven, Paul had showed you. And don't forget again, in Ephesians 6 he used the wicked spirit. </w:t>
      </w:r>
      <w:r>
        <w:rPr>
          <w:i/>
        </w:rPr>
        <w:t>Right.</w:t>
      </w:r>
      <w:r>
        <w:t xml:space="preserve"> What about principalities, power, might and dominion? Old Testament language. So he made us see that Jesus spoiled principality and powers, which is. </w:t>
      </w:r>
      <w:r>
        <w:rPr>
          <w:i/>
        </w:rPr>
        <w:t>Are they heavenly beings? Talk to me Church.</w:t>
      </w:r>
      <w:r>
        <w:t xml:space="preserve"> So could Paul's heaven be Plato's heaven? No, it couldn't have been. Paul's heaven wasn't Platonic. How come his earliest interpreters seem to have that thinking? We are not sure yet. But we have quoted them as endorsing the philosophy of Plato as being part of biblical theology. </w:t>
      </w:r>
      <w:r>
        <w:rPr>
          <w:i/>
        </w:rPr>
        <w:t>I thought we have done that.</w:t>
      </w:r>
      <w:r/>
    </w:p>
    <w:p>
      <w:r>
        <w:t xml:space="preserve">On the concept of heaven, we said here, the philosophers influenced the earliest writers. We see Paul make quotes directly from Socrates and Plato. </w:t>
      </w:r>
      <w:r>
        <w:rPr>
          <w:i/>
        </w:rPr>
        <w:t>It's just like Jesus saying that a prophet is not without honor. That's not a biblical statement. That is a proverb of his day. He's not in any way saying, oh, theology of that world is mine. No.</w:t>
      </w:r>
      <w:r>
        <w:t xml:space="preserve"> So the Church fathers which were influential between 100 to 600 A.D. famous figures like Origen, Basil, Gregory of Nyssa, John Christom in the Greek world and Ambrose of Milan, Augustine of Hippo, Gregory the Great in the Latin world, very well educated, </w:t>
      </w:r>
      <w:r>
        <w:rPr>
          <w:i/>
        </w:rPr>
        <w:t>right,</w:t>
      </w:r>
      <w:r>
        <w:t xml:space="preserve"> had some familiarity with Plato's philosophy and many of them were even considered as Plato's disciples. Clement of Alexandria, origin, Ambrose, Augustine, Gracil, Gregory of Nyssa, amongst others.</w:t>
      </w:r>
    </w:p>
    <w:p>
      <w:r>
        <w:t xml:space="preserve">So which means we have to now ask, are they correct to say, </w:t>
      </w:r>
      <w:r>
        <w:rPr>
          <w:i/>
        </w:rPr>
        <w:t>just like it was proceeded with it on Tuesday,</w:t>
      </w:r>
      <w:r>
        <w:t xml:space="preserve"> that since God will use the cultural context of the ancient Egyptian world, the Mesopotamian culture, to transmit His Word, they therefore believe that God, by providence and by the act of his sovereignty, had prepared a way for the Gospel to get to the Greco Roman world by. By being the influence on Plato, Socrates and Aristotle. So they say that it's God's omnipotence and omniscience for us to see the very truth of Scripture in Plato's writings. Even though must agree that these earliest interpreters of Paul did not agree on the pagan culture worship.</w:t>
      </w:r>
    </w:p>
    <w:p>
      <w:r>
        <w:t xml:space="preserve">But don't forget that they grew up in the Greek classics and being converted to Christianity, it's not unlikely that just like the earliest converts of Christianity who were Pharisees, found it difficult to separate the culture from the faith, these folks most definitely have adopted, adapted and rejected. For example, it's clear in Acts 17 that the Epicureans and the Stoics, who had such influence too were rejected. But they didn't like Epicureans and the Stoics. But obviously they had no problem with Plato, Aristotle and Socrates. Now herein lies our question. Our debate should not be on whether they were right and wrong. No, that should not be our debate. Our debate and our inquiries more. </w:t>
      </w:r>
      <w:r>
        <w:rPr>
          <w:i/>
        </w:rPr>
        <w:t>I'll use the word. Sorry, I'll use the word inquiries, not debate</w:t>
      </w:r>
      <w:r>
        <w:t xml:space="preserve"> should be did Paul retain the worldview of the Hebrew Bible? That should be our first line of thinking.</w:t>
      </w:r>
    </w:p>
    <w:p>
      <w:pPr>
        <w:pStyle w:val="Heading2"/>
      </w:pPr>
      <w:r>
        <w:t>Gamaliel, Athens, and the Centrality of the Resurrection</w:t>
      </w:r>
    </w:p>
    <w:p>
      <w:r>
        <w:t xml:space="preserve">If we pass that, then we ask how much of influence did this Greco Roman or Ancient Greek philosophy have on Paul's writings? Now from the very lips of Paul, Acts 22:3, he said he learned from the school of Gamaliel. Gamaliel obviously was an expert in the ancient law. Most have spoken Greek, Hebrew, Aramaic and Latin, just like Paul. Paul's engagement in Acts 17, 1634 shows how much Paul of the clear understanding he had of the Epicureans and the Stoic philosophers in Athens. That conversation shows you what Paul asserted. However, the moment Paul got to the resurrection problem started, he connected everything to the resurrection. And Paul was saying that everything God needs points to resurrection. </w:t>
      </w:r>
      <w:r>
        <w:rPr>
          <w:i/>
        </w:rPr>
        <w:t>This is deep, definitely not Plato.</w:t>
      </w:r>
      <w:r/>
    </w:p>
    <w:p>
      <w:r>
        <w:t xml:space="preserve">So what Paul is doing is that he is connecting the knowledge of the Greco, Romans, the Greek philosophies with the resurrection and the dissension that happened in Acts 17 obviously shows there will be tension. Paul's use of the words of his day cannot be overlooked. He used ideas of people like Seneca, intellectuals of his Day, </w:t>
      </w:r>
      <w:r>
        <w:rPr>
          <w:i/>
        </w:rPr>
        <w:t>you know,</w:t>
      </w:r>
      <w:r>
        <w:t xml:space="preserve"> to help the people understand his teachings. And I think Paul will face the dilemma of a communicator. You want to communicate, and you now refer to a template of words. Your hearers, if you are not careful, will go beyond your use of grammar and go to theology.</w:t>
      </w:r>
    </w:p>
    <w:p>
      <w:pPr>
        <w:pStyle w:val="Heading2"/>
      </w:pPr>
      <w:r>
        <w:t>The History of Rapture Eschatology: Lessons from Wesley</w:t>
      </w:r>
    </w:p>
    <w:p>
      <w:r>
        <w:t xml:space="preserve">I think, and I submit this is where his earliest interpreters must have made maybe assumptions, maybe presumptions, and they picked on the concept of soul, the soul of man being indestructible to, for example, born eternally in hell where he is not a believer, or live in a bliss with God where he is one. This could have been influential to many other concepts that came up later. Now, you will not find. And this is very important in Paul's. </w:t>
      </w:r>
      <w:r>
        <w:rPr>
          <w:i/>
        </w:rPr>
        <w:t>I'm not sure whether I have this material here. I think I read it last week in Paul's. Sorry.</w:t>
      </w:r>
      <w:r>
        <w:t xml:space="preserve"> In Paul's earliest interpreters, the concept of what you now call the rapture can be found there. </w:t>
      </w:r>
      <w:r>
        <w:rPr>
          <w:i/>
        </w:rPr>
        <w:t>I recall when. Let me try to just pick this. I recall when I was speaking to a group of students and of course, researchers who equally. I'm looking for it.</w:t>
      </w:r>
      <w:r/>
    </w:p>
    <w:p>
      <w:r/>
      <w:r>
        <w:rPr>
          <w:i/>
        </w:rPr>
        <w:t>Who equally had what you can call a Methodist background. They were actually. And then this came up. I'm just trying to see what the fellow sent me as I was talking to him. And I said, how come you Methodists are preaching rapture? Where did you get it from? The Rapture disappearance and all that. So he now got me something. I'm looking for it. Just give me a minute. And sent it to me. Then he said to me. He just forwarded it to me. In fact, it was a Sunday evening. And then just one second. It has to do with the. And it's in. Okay, good. I found it. It's in the Wesley Scholar. That is where you have the studies on the Wesley theology. And then I'm going to read it to you.</w:t>
      </w:r>
      <w:r/>
    </w:p>
    <w:p>
      <w:r/>
      <w:r>
        <w:rPr>
          <w:i/>
        </w:rPr>
        <w:t>And then he pointed it out to me that Wesley could never have spoken about rapture since it came in. In the 18th century. So, okay, let me ascend it. Wesley did not. This is the. This is second coming, the Wesley Scholar. Let me look for the title they sent to me. Major Themes in John Wesley's Eschatology, written by Mark Hulson. So he sent me this quote from the Wesley Scholar. And he said</w:t>
      </w:r>
      <w:r/>
    </w:p>
    <w:p>
      <w:pPr>
        <w:pStyle w:val="Quote"/>
      </w:pPr>
      <w:r>
        <w:t>Wesley did envision living saints being raptured, to use a contemporary term, but he would not have had any concept of a pre, mid or post scenario. Since these ideas did not come into vogue until the 19th and 20th centuries.</w:t>
      </w:r>
    </w:p>
    <w:p>
      <w:r/>
      <w:r>
        <w:rPr>
          <w:i/>
        </w:rPr>
        <w:t>I assume that this writer is also being tried to be careful.</w:t>
      </w:r>
      <w:r/>
    </w:p>
    <w:p>
      <w:r>
        <w:t>In 1755 he simply states</w:t>
      </w:r>
    </w:p>
    <w:p>
      <w:pPr>
        <w:pStyle w:val="Quote"/>
      </w:pPr>
      <w:r>
        <w:t>living believers will be absorbed at the Lord's coming and the resurrection will be so changed, the body will be so changed in its properties. So we cannot. That we cannot now conceive.</w:t>
      </w:r>
    </w:p>
    <w:p>
      <w:r>
        <w:t xml:space="preserve">So Wesley did not preach disappearance of the saints, didn't preach all those Antichrist will come. Those things came up later. Now if Wesley did not, then we won't find any of those things in the earliest interpreters of Paul. </w:t>
      </w:r>
      <w:r>
        <w:rPr>
          <w:i/>
        </w:rPr>
        <w:t>Does it make sense?</w:t>
      </w:r>
      <w:r>
        <w:t xml:space="preserve"> So we must find the historical thinking. Where is it from now on the concept of heaven which we have said, we will find a tension between Plato and Jesus. Definitely. Plato will talk about a perfect place. He talks about soul. </w:t>
      </w:r>
      <w:r>
        <w:rPr>
          <w:i/>
        </w:rPr>
        <w:t>And I'm just trying to read what I said last week.</w:t>
      </w:r>
      <w:r/>
    </w:p>
    <w:p>
      <w:pPr>
        <w:pStyle w:val="Heading2"/>
      </w:pPr>
      <w:r>
        <w:t>The Hebrew Foundations of New Testament Epistles</w:t>
      </w:r>
    </w:p>
    <w:p>
      <w:r>
        <w:t xml:space="preserve">The concept of the earth, the universe and all of that in Plato's writings totally differ from what is told from the Hebrew writings. Now let me tell you where I think that the problems emerge from. And this is why I will tell preachers today not to be in a hurry to assume. </w:t>
      </w:r>
      <w:r>
        <w:rPr>
          <w:i/>
        </w:rPr>
        <w:t>Notice I've been talking about oversimplification to assume that you understand the Old Testament.</w:t>
      </w:r>
      <w:r>
        <w:t xml:space="preserve"> And I think a problem from the Christocentric point of view is precise. But you have to be authentic in what you are saying. I submit that because the law had a cultural connotation, by the time it gets to the Greek world, there will be a deliberate attempt to remove it. Now usually you can, </w:t>
      </w:r>
      <w:r>
        <w:rPr>
          <w:i/>
        </w:rPr>
        <w:t>you know,</w:t>
      </w:r>
      <w:r>
        <w:t xml:space="preserve"> you can remove something and affect theology. That tension must have necessitated that.</w:t>
      </w:r>
    </w:p>
    <w:p>
      <w:r>
        <w:t xml:space="preserve">You could see that from the speaking of Alexandra, there was an attempt to separate it and they wanted to as much as possible say no, God used you, Israel. You also can use the Greeks. That argument was in their writings, subtle and overt. But like I have now agreed subtly, grudgingly but willingly, we have a Jewish Bible. God chose a nation to use. It's what it is. God never chose outside Israel to use. Salvation is of the Jews. </w:t>
      </w:r>
      <w:r>
        <w:rPr>
          <w:i/>
        </w:rPr>
        <w:t>It might not be comfortable, but remember in two years ago I did say at World Jungers conference that what lenses should we use primarily to read the Bible? Is it Greek or Hebrew? Can you remember that conversation? You should know that I say things like that gradually.</w:t>
      </w:r>
      <w:r>
        <w:t xml:space="preserve"> If we go back to the Hebrew Bible, which the New Testament interpreters, writers did defer to.</w:t>
      </w:r>
    </w:p>
    <w:p>
      <w:r>
        <w:t xml:space="preserve">So we must therefore take the roots from not just grammar, but the practice. Therefore God used. Again, look at the Paul we are referring to. He's a Jew. That's what he is. He's a Jew. So I did Give you the sequence of. Look at the. The book we are reading. What you call. </w:t>
      </w:r>
      <w:r>
        <w:rPr>
          <w:i/>
        </w:rPr>
        <w:t>I think that was on Tuesday that the epistles that look at the audience really</w:t>
      </w:r>
      <w:r>
        <w:t xml:space="preserve"> Matthew dicey, but looks quite like written to Jews in the Gentile world. Mark is definitely Gentile. </w:t>
      </w:r>
      <w:r>
        <w:rPr>
          <w:i/>
        </w:rPr>
        <w:t>Okay,</w:t>
      </w:r>
      <w:r>
        <w:t xml:space="preserve"> then you have Luke is Gentile. </w:t>
      </w:r>
      <w:r>
        <w:rPr>
          <w:i/>
        </w:rPr>
        <w:t>I mean the audience. I meant</w:t>
      </w:r>
      <w:r>
        <w:t xml:space="preserve"> John definitely is Asia. They have Book of Acts is Asia. Romans, first Corinthians, second Corinthians, then Galatians, Ephesians, Philippians, Colossians, 1, 2 Timothy, all Asia. </w:t>
      </w:r>
      <w:r>
        <w:rPr>
          <w:i/>
        </w:rPr>
        <w:t>Right.</w:t>
      </w:r>
      <w:r>
        <w:t xml:space="preserve"> Titus, Philemon, first 2 Timothy. So Paul's letters had an audience that were Greco Roman. </w:t>
      </w:r>
      <w:r>
        <w:rPr>
          <w:i/>
        </w:rPr>
        <w:t>Good.</w:t>
      </w:r>
      <w:r/>
    </w:p>
    <w:p>
      <w:r>
        <w:t xml:space="preserve">Then we see first and second Peter. Obviously Asia. First, Second and third John, obviously Asia, Jude, Asia. Revelation is Asia. So we are left with James and Hebrews. </w:t>
      </w:r>
      <w:r>
        <w:rPr>
          <w:i/>
        </w:rPr>
        <w:t>Are you with me?</w:t>
      </w:r>
      <w:r>
        <w:t xml:space="preserve"> I even submit that Hebrews has a Gentile audience. I submit. But we will see that a proceeding. That's why there's an argument whether that writer is a Pauline disciple. So I left with James and even later interpreters of Paul. We have earliest Elie, they have later ones like Martin Luther. Four fought vigorously not to have James included in the canon. It appeared too Jewish in his mind. Now you could see the tension. Why a typical Judaism person will not accept the New Testament because of the cultural context of the communication. But that need not be if it's well interpreted. </w:t>
      </w:r>
      <w:r>
        <w:rPr>
          <w:i/>
        </w:rPr>
        <w:t>God has given me the privilege to teach such people.</w:t>
      </w:r>
      <w:r/>
    </w:p>
    <w:p>
      <w:pPr>
        <w:pStyle w:val="Heading2"/>
      </w:pPr>
      <w:r>
        <w:t>Theological Tension, Antinomianism, and Scriptural Paradox</w:t>
      </w:r>
    </w:p>
    <w:p>
      <w:r/>
      <w:r>
        <w:rPr>
          <w:i/>
        </w:rPr>
        <w:t>And all I simply did was use my Pauline thinking to explain the Old Testament. I wasn't trying to make them Greeks or Yorubas. I'm just saying worship God and he is Jesus Christ.</w:t>
      </w:r>
      <w:r>
        <w:t xml:space="preserve"> So that tension will be seen again. How Jesus and the law and the Pharisees and Sadducees. Then we go to the Book of Acts. The debate has been the Old Testament. What's the message? We can't come 2000 years after and think the job has been done. Let's have a free pass. Christ has died, he has fulfilled it. Let's go. We'll be making a big error. Unfortunately, the evangelical world takes its root from the Greco Roman world. And this will lead me to another issue that has been in contention for thousands of years. Of course, the use of the law is there.</w:t>
      </w:r>
    </w:p>
    <w:p>
      <w:r>
        <w:t xml:space="preserve">You have what they call antinomaism or something like antinomian, that those who are against the law, but even those who preach that are not as honest sometimes in their pros or some who preach it. I wanted to say so the second issue would be the concept of God's control. Now these are not issues that you just simplify what is God's control in the earth now? </w:t>
      </w:r>
      <w:r>
        <w:rPr>
          <w:i/>
        </w:rPr>
        <w:t>I am word of faith. Someone said I belong to no one. That is a group itself. I am word of faith. And we do have a tendency of. Not that we do a tendency of tilting to something. I'm going to read what I said earlier about Bible study. So then I'm going to go to my notes and then. Sorry, one second. I think I've missed it. Yeah, I've seen it.</w:t>
      </w:r>
      <w:r>
        <w:t xml:space="preserve"> The Bible uses paradox.</w:t>
      </w:r>
    </w:p>
    <w:p>
      <w:r>
        <w:t>Typically a paradox should be a statement of self contradiction. But in reality what a paradox means is that in reality a statement may express a possible truth that I can't see from my limited perspective. Paradox usually work with opposites and not denying the existence of either. So I did quote Niels Bohr, the Nobel Prize winner in physics who said</w:t>
      </w:r>
    </w:p>
    <w:p>
      <w:pPr>
        <w:pStyle w:val="Quote"/>
      </w:pPr>
      <w:r>
        <w:t>a great truth is a truth whose opposite is also a great truth. You can recognize a small truth because it's opposite is a falsehood. However, the opposite of a great truth is another truth. The opposite of a correct statement is a false statement. But the opposite of a profound truth may well be another profound truth. A great truth is a truth whose opposite is also a great truth.</w:t>
      </w:r>
    </w:p>
    <w:p>
      <w:pPr>
        <w:pStyle w:val="Heading1"/>
      </w:pPr>
      <w:r>
        <w:t>Two Kinds of Righteousness — Series 3, Part 3: Track 6 (Chunk 3)</w:t>
      </w:r>
    </w:p>
    <w:p>
      <w:pPr>
        <w:pStyle w:val="Heading2"/>
      </w:pPr>
      <w:r>
        <w:t>God's Providence vs. Human Freedom</w:t>
      </w:r>
    </w:p>
    <w:p>
      <w:r>
        <w:t xml:space="preserve">In our study in the Scriptures and walk with his truth, we will have to bow at the awesomeness of God's plan and purpose in seeing his truth as too large for the simplicity of either or such that we see it by the complexity of these and that I left this quote to explain it better. And this is our God volume six. Therefore the story of the cross. We see two profound truths. Two profound truths that are contrast, but they don't disagree. So in talking about the concept of God's sovereignty, </w:t>
      </w:r>
      <w:r>
        <w:rPr>
          <w:i/>
        </w:rPr>
        <w:t>right number one,</w:t>
      </w:r>
      <w:r>
        <w:t xml:space="preserve"> sovereignty is not grammatically biblical. But at the same time, if you use the word providence, which I love to use, </w:t>
      </w:r>
      <w:r>
        <w:rPr>
          <w:i/>
        </w:rPr>
        <w:t>I'm actually again beating against the same rules I set. Maybe because I don't want to use the word sovereignty, I go for providence.</w:t>
      </w:r>
      <w:r/>
    </w:p>
    <w:p>
      <w:r>
        <w:t xml:space="preserve">But we have these two key issues on theology about evil. </w:t>
      </w:r>
      <w:r>
        <w:rPr>
          <w:i/>
        </w:rPr>
        <w:t>Now assuming, and I'm making that assumption, that we have settled the nature and character of evil, we now proceed to who makes evil possible. Karel Hagin gave me a glimmer of chance when he said there are many things in the Old Testament we think God did that is simply permitted. Now that was for me a window to study further.</w:t>
      </w:r>
      <w:r>
        <w:t xml:space="preserve"> However, the challenge with that phrase, as true and accurate as it is that permission is also a will. So that gives me the conundrum to study further and understand that we don't necessarily have to make one truth fight the other. They can coexist and there won't be a problem. So we have two tensed views. God's providence versus human freedom.</w:t>
      </w:r>
    </w:p>
    <w:p>
      <w:pPr>
        <w:pStyle w:val="Heading2"/>
      </w:pPr>
      <w:r>
        <w:t>Examining the Concept of God's Control and Determinism</w:t>
      </w:r>
    </w:p>
    <w:p>
      <w:r>
        <w:t xml:space="preserve">Does God control all things Straight away the fellow who is, </w:t>
      </w:r>
      <w:r>
        <w:rPr>
          <w:i/>
        </w:rPr>
        <w:t>pardon me, to use this,</w:t>
      </w:r>
      <w:r>
        <w:t xml:space="preserve"> reformed or from the earliest writers of Paul will say God controls all things. But you will shake it off as a faith person. New Christian reality, finished work of Christ, Word of faith person has said no. God has given the world to man. Now that becomes tension. Because very easily in my study of evil and harm and danger in the world, I will identify man as involved everywhere. But somehow I will blindside the fact that God was equally there. So I go back to my Genesis 1 theology, creation theology. Then I will ask the first question. </w:t>
      </w:r>
      <w:r>
        <w:rPr>
          <w:i/>
        </w:rPr>
        <w:t>Did you notice that in Genesis 1 God never extinguished darkness? He controlled the waters, but he never extinguished them. I hope you noticed. So let's take the first school.</w:t>
      </w:r>
      <w:r/>
    </w:p>
    <w:p>
      <w:r>
        <w:t xml:space="preserve">God is in control of all things. </w:t>
      </w:r>
      <w:r>
        <w:rPr>
          <w:i/>
        </w:rPr>
        <w:t>And let me even say this. I must admit that even us word of faith preachers, when we don't have answers, we say, well, we trust God. And those who seem to fight the idea of man being in control will equally say something like they can predict what he wants to do.</w:t>
      </w:r>
      <w:r>
        <w:t xml:space="preserve"> We are all fighting the fact that the two truths can coexist. We just need to integrate them properly. Now if you are the sovereignty one who believes that God overrules human freedom, you will be talking like God is a writer of a script, a movie producer, </w:t>
      </w:r>
      <w:r>
        <w:rPr>
          <w:i/>
        </w:rPr>
        <w:t>I happen to be one, so I know how we can rearrange characters. You can't. I can't watch a movie that I produce and be surprised, except I'm lying.</w:t>
      </w:r>
      <w:r/>
    </w:p>
    <w:p>
      <w:r/>
      <w:r>
        <w:rPr>
          <w:i/>
        </w:rPr>
        <w:t>In fact, there's one preaching we used to hear in the 80s, maybe early 90s about how God is in control of our lives. And we say things like, you know, there's this particular illustration by a man who wrote a movie and everybody was saying, is he going to die? Is he not going to die? The was calm. And so at the end of the movie they were wondering why he was always calm. Then he said, I wrote the script. So when you are done with that, people would have jumped up at the end of the auditorium, God wrote the script of your life. He's not moved, he's not this one, you know.</w:t>
      </w:r>
      <w:r>
        <w:t xml:space="preserve"> But there will be a problem there. If it is true that he determines every detail beforehand.</w:t>
      </w:r>
    </w:p>
    <w:p>
      <w:r>
        <w:t xml:space="preserve">The problem then is how can God determine all things and is not responsible for evil and sin? That will be a major issue if he is not responsible for evil and sin. It has to happen because it will mean therefore, that there is nothing called sin. Sin should be to go against God's will. If he orchestrates all things, then we cannot go against his will. James 1:13 15 tells us, no is not responsible for it. So if we say that, then he's responsible for Jesus's death, His temptation, the Pharisees, and every little detail was inspired by His Spirit. Now, that includes our own desires. </w:t>
      </w:r>
      <w:r>
        <w:rPr>
          <w:i/>
        </w:rPr>
        <w:t>I can't for the life of me imagine God inspires someone to be a Chelsea fan or a manufacturer. I say that without actually making a joke.</w:t>
      </w:r>
      <w:r/>
    </w:p>
    <w:p>
      <w:r>
        <w:t>So if he determines the use of my freedom, then there is actually no freedom. I see us as puppets. So he just comes and says, you sit, you pray. So I can't be called prayerless because it means God didn't make me pray. Anything I do will be God. Now, some have tried to look at the synergism and syllogism of that, but they all fall flat on his face.</w:t>
      </w:r>
    </w:p>
    <w:p>
      <w:r>
        <w:t xml:space="preserve">Now, the second theory is not the only two that exist, but I'll just pick on two. Is that human freedom, </w:t>
      </w:r>
      <w:r>
        <w:rPr>
          <w:i/>
        </w:rPr>
        <w:t>right</w:t>
      </w:r>
      <w:r>
        <w:t xml:space="preserve"> is what rules and rules the earth. </w:t>
      </w:r>
      <w:r>
        <w:rPr>
          <w:i/>
        </w:rPr>
        <w:t>I actually consider this one more dangerous inasmuch as I'm not a sovereign advocate at all. Sovereign advocate at all.</w:t>
      </w:r>
      <w:r>
        <w:t xml:space="preserve"> This, if not explained properly, will give a terrible, terrible conclusion. It therefore means that God limits His knowledge and power, and it will honor human freedom.</w:t>
      </w:r>
    </w:p>
    <w:p>
      <w:r>
        <w:t>So it's like a game of chess. Who will outmaneuver the other person will admit that God eventually will outmaneuver us, but he's trying to see our move so that he makes his own. The problem with that thinking will mean that we are not going to actually take his word, that his purposes are definitely going to be established and his will come to pass. One, we are not his puppets. An image is not a puppet. Two, neither are we in control of what he does. What then is his providence?</w:t>
      </w:r>
    </w:p>
    <w:p>
      <w:pPr>
        <w:pStyle w:val="Heading2"/>
      </w:pPr>
      <w:r>
        <w:t>Divine Providence in Genesis: Noah and Joseph</w:t>
      </w:r>
    </w:p>
    <w:p>
      <w:r/>
      <w:r>
        <w:rPr>
          <w:i/>
        </w:rPr>
        <w:t>I'm going to just use two stories and then we'll take it from there. The other time. Are you following me? In Genesis 8 and 21, we have, unfortunately, since we have had giving preachers, turned this text into an offering bag. God smells. The Lord smelled a sweet savor.</w:t>
      </w:r>
      <w:r/>
    </w:p>
    <w:p>
      <w:r>
        <w:t>Which has to do with the fact that God's spirit finds a place to rest in Genesis 8:21 and said in his heart,</w:t>
      </w:r>
    </w:p>
    <w:p>
      <w:pPr>
        <w:pStyle w:val="Quote"/>
      </w:pPr>
      <w:r>
        <w:t>I will not again curse the ground anymore for man's sake. For the imagination of man's heart is evil from youth</w:t>
      </w:r>
    </w:p>
    <w:p>
      <w:r>
        <w:t>which means improper, inappropriate.</w:t>
      </w:r>
    </w:p>
    <w:p>
      <w:pPr>
        <w:pStyle w:val="Quote"/>
      </w:pPr>
      <w:r>
        <w:t>Neither will I again smite any more. Everything living as I have done, while this earth remaineth, while this space remains, seed, time and harvest, cold and it summer and winter, day and night shall not cease.</w:t>
      </w:r>
    </w:p>
    <w:p>
      <w:r>
        <w:t xml:space="preserve">So which means that God Therefore from Genesis 8, 21 and 22, as permitted times and seasons. </w:t>
      </w:r>
      <w:r>
        <w:rPr>
          <w:i/>
        </w:rPr>
        <w:t>Now don't forget, in new creation, there will be no more night. Right? There will be no more seed, time and harvest because the leaves will bring healing to the nations. There will be no more cold and heat. There will be no more summer and winter because there will be light all day. But until new creation, God will have to coexist with the instability. Like you asked, I think. Who asked? Who asked that question? Somebody asked a question about man's frailty. You asked. Okay. The instability. Oh, I thought you were saying that, but yeah.</w:t>
      </w:r>
      <w:r/>
    </w:p>
    <w:p>
      <w:r/>
      <w:r>
        <w:rPr>
          <w:i/>
        </w:rPr>
        <w:t>So now a story in Genesis will be our first protocol. And that will be the Joseph story. I'm just going to read two things. Two texts, Genesis 45, where Joseph says to his brothers in verse 5.</w:t>
      </w:r>
      <w:r/>
    </w:p>
    <w:p>
      <w:pPr>
        <w:pStyle w:val="Quote"/>
      </w:pPr>
      <w:r>
        <w:t>Now therefore, be not grieved nor angry with yourselves that you sold me either. For God did send me before you to preserve life.</w:t>
      </w:r>
    </w:p>
    <w:p>
      <w:r/>
      <w:r>
        <w:rPr>
          <w:i/>
        </w:rPr>
        <w:t>At this point you will pause how he said, God did sent me. Which is something Joseph knew by foresight or hindsight? Hindsight. Good. So watch this.</w:t>
      </w:r>
      <w:r/>
    </w:p>
    <w:p>
      <w:r/>
      <w:r>
        <w:rPr>
          <w:i/>
        </w:rPr>
        <w:t>Then he repeated it again in verse seven.</w:t>
      </w:r>
      <w:r/>
    </w:p>
    <w:p>
      <w:pPr>
        <w:pStyle w:val="Quote"/>
      </w:pPr>
      <w:r>
        <w:t>God sent me before you to preserve you a posterity in the earth and to save your lives by a great deliverance. Now, it was not you that sent me, but God. And he made me a father to Pharaoh and the Lord of all his house and ruler throughout all the land of Egypt.</w:t>
      </w:r>
    </w:p>
    <w:p>
      <w:r>
        <w:t xml:space="preserve">So by hindsight, Joseph knows what God has done. </w:t>
      </w:r>
      <w:r>
        <w:rPr>
          <w:i/>
        </w:rPr>
        <w:t>Look at Genesis 50. So let's see a clear cut explanation of what he said. Is he saying that God pushed you to kill me? No. Is he saying that God set you up to kill me? No. Genesis 50 and 20. Genesis 50 and 20. Now look at what he says here. He says,</w:t>
      </w:r>
      <w:r/>
    </w:p>
    <w:p>
      <w:pPr>
        <w:pStyle w:val="Quote"/>
      </w:pPr>
      <w:r>
        <w:t>but as for you thought evil against me.</w:t>
      </w:r>
    </w:p>
    <w:p>
      <w:r>
        <w:t xml:space="preserve">The word there, </w:t>
      </w:r>
      <w:r>
        <w:rPr>
          <w:i/>
        </w:rPr>
        <w:t>Shazab</w:t>
      </w:r>
      <w:r>
        <w:t xml:space="preserve"> means to conspire against me.</w:t>
      </w:r>
    </w:p>
    <w:p>
      <w:pPr>
        <w:pStyle w:val="Quote"/>
      </w:pPr>
      <w:r>
        <w:t>You thought evil against me.</w:t>
      </w:r>
    </w:p>
    <w:p>
      <w:r>
        <w:t xml:space="preserve">Human freedom, human desire. </w:t>
      </w:r>
      <w:r>
        <w:rPr>
          <w:i/>
        </w:rPr>
        <w:t>Come on.</w:t>
      </w:r>
      <w:r>
        <w:t xml:space="preserve"> Human wishes, human action. Now, how does he finish it? He said,</w:t>
      </w:r>
    </w:p>
    <w:p>
      <w:pPr>
        <w:pStyle w:val="Quote"/>
      </w:pPr>
      <w:r>
        <w:t>but God meant it.</w:t>
      </w:r>
    </w:p>
    <w:p>
      <w:r>
        <w:t>Now he uses the same Greek word,</w:t>
      </w:r>
    </w:p>
    <w:p>
      <w:pPr>
        <w:pStyle w:val="Quote"/>
      </w:pPr>
      <w:r>
        <w:t>unto good. To bring, to pass as this day, to preserve much people.</w:t>
      </w:r>
    </w:p>
    <w:p>
      <w:r>
        <w:t xml:space="preserve">So did God inspire them? No. Did God walk with what they did? Yes. Now this is assuring. Which means there is nothing man will do. That God being </w:t>
      </w:r>
      <w:r>
        <w:rPr>
          <w:i/>
        </w:rPr>
        <w:t>listen carefully.</w:t>
      </w:r>
      <w:r>
        <w:t xml:space="preserve"> What he is, our creator and Maker, will not turn around. That really should be how we talk about God's Control. It's not that God inspired the detail that no. Or there's no other way? No. It means that in spite of your freedom or your abuse of freedom, God will work out his plan.</w:t>
      </w:r>
    </w:p>
    <w:p>
      <w:pPr>
        <w:pStyle w:val="Heading2"/>
      </w:pPr>
      <w:r>
        <w:t>The Cross, Providence, and Greco-Roman Influences</w:t>
      </w:r>
    </w:p>
    <w:p>
      <w:r/>
      <w:r>
        <w:rPr>
          <w:i/>
        </w:rPr>
        <w:t>Men and brethren, as I slowly come to a halt on this session today till next week, I will say that for me it's the most intriguing part of our study of scriptures.</w:t>
      </w:r>
      <w:r>
        <w:t xml:space="preserve"> How we track God walking through different scenarios and bringing his will to pass. </w:t>
      </w:r>
      <w:r>
        <w:rPr>
          <w:i/>
        </w:rPr>
        <w:t>Like a friend said to me in the 90s. He said, what else would God have had to work with? Imperfection, instability.</w:t>
      </w:r>
      <w:r>
        <w:t xml:space="preserve"> The beauty of the Bible is that his promises still came to pass. They can be delayed, they can be altered, but it will happen. Just like he has said, this will take us through the cross. The cross therefore is a culmination of. So I say here, </w:t>
      </w:r>
      <w:r>
        <w:rPr>
          <w:i/>
        </w:rPr>
        <w:t>now look at. Okay, let me add this one.</w:t>
      </w:r>
      <w:r>
        <w:t xml:space="preserve"> He takes the consequences of our decisions, and that's a complex issue, which means that God takes the consequences of it.</w:t>
      </w:r>
    </w:p>
    <w:p>
      <w:r>
        <w:t xml:space="preserve">He determines the consequences. He doesn't determine the detail. Then in the story of the cross. </w:t>
      </w:r>
      <w:r>
        <w:rPr>
          <w:i/>
        </w:rPr>
        <w:t>I'll close with this one.</w:t>
      </w:r>
      <w:r>
        <w:t xml:space="preserve"> He gets into his own script, knowing how the characters can and should act and determines what will be the outcome, whether it is evil or. </w:t>
      </w:r>
      <w:r>
        <w:rPr>
          <w:i/>
        </w:rPr>
        <w:t>Sorry, whether it's both human freedom or otherwise.</w:t>
      </w:r>
      <w:r>
        <w:t xml:space="preserve"> So his control is not debatable, it's rather to be understood. </w:t>
      </w:r>
      <w:r>
        <w:rPr>
          <w:i/>
        </w:rPr>
        <w:t>Now, this is where I would put to bed today for now, till next week.</w:t>
      </w:r>
      <w:r>
        <w:t xml:space="preserve"> The Greco Roman idea of control. The Greek Roman idea of control. </w:t>
      </w:r>
      <w:r>
        <w:rPr>
          <w:i/>
        </w:rPr>
        <w:t>Sorry, the Greek Roman. The Greek idea of control,</w:t>
      </w:r>
      <w:r>
        <w:t xml:space="preserve"> which is where we extend the word sovereignty and it comes from Plato and Socrates. Republic by sovereign, </w:t>
      </w:r>
      <w:r>
        <w:rPr>
          <w:i/>
        </w:rPr>
        <w:t>you know.</w:t>
      </w:r>
      <w:r>
        <w:t xml:space="preserve"> And all of that had a strong influence on the earliest interpreters of Paul. So the strong influence of the sovereign ruler. </w:t>
      </w:r>
      <w:r>
        <w:rPr>
          <w:i/>
        </w:rPr>
        <w:t>Right.</w:t>
      </w:r>
      <w:r/>
    </w:p>
    <w:p>
      <w:r>
        <w:t xml:space="preserve">Was infused into the character and nature of God. And that stems into the 16th century in the Reformation, where the concept of sovereignty was now entrenched. Now as it is, did people go to another extreme? Yeah, but there's something we have to study about why they thought that way. </w:t>
      </w:r>
      <w:r>
        <w:rPr>
          <w:i/>
        </w:rPr>
        <w:t>Like we have done the so great salvation for a teaching. I think everybody should go back and listen to. I'm here to repeat how I explained it,</w:t>
      </w:r>
      <w:r>
        <w:t xml:space="preserve"> that the issue with sovereignty, predestination, election, foreknowledge, has more to do with the grammar and vocabulary of the Greco Roman world than the Bible. The Jewish. The Hebrew Bible doesn't have determinism at all. It has God's will coming to pass, but never has God determining every detail of what human beings do.</w:t>
      </w:r>
    </w:p>
    <w:p>
      <w:r>
        <w:t xml:space="preserve">And that is where the concept of sovereignty must have been infused into the Christian theology until today we battle it. But don't go to the other extreme and say. Don't say God is in control. That's quite a careless statement. If he's not in control, then there's a problem. He's in control is now how? And this will study further. </w:t>
      </w:r>
      <w:r>
        <w:rPr>
          <w:i/>
        </w:rPr>
        <w:t>Got something?</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