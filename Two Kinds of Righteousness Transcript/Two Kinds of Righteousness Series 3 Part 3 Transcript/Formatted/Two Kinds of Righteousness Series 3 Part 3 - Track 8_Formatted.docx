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8</w:t>
      </w:r>
    </w:p>
    <w:p>
      <w:pPr>
        <w:pStyle w:val="Heading2"/>
      </w:pPr>
      <w:r>
        <w:t>Understanding Text, Context, and Inspiration</w:t>
      </w:r>
    </w:p>
    <w:p>
      <w:r>
        <w:t xml:space="preserve">Second Timothy chapter three and verse 16. So I'm going to throw out some queries, some things to think about. </w:t>
      </w:r>
      <w:r>
        <w:rPr>
          <w:i/>
        </w:rPr>
        <w:t>Like I've always said many times Jesus invites us to think, rather than what to think is more of how to think.</w:t>
      </w:r>
      <w:r>
        <w:t xml:space="preserve"> Second Timothy 3, 16.</w:t>
      </w:r>
    </w:p>
    <w:p>
      <w:pPr>
        <w:pStyle w:val="Quote"/>
      </w:pPr>
      <w:r>
        <w:t>All scripture is given by inspiration of God. Poverty for doctrine, reproof, correction, instruction in righteousness.</w:t>
      </w:r>
    </w:p>
    <w:p>
      <w:r>
        <w:t xml:space="preserve">And the word scripture means text, right? So when you have a text, every rule of text will apply, which is why we use the word context. Context simply means that the basis of the writing and so far. </w:t>
      </w:r>
      <w:r>
        <w:rPr>
          <w:i/>
        </w:rPr>
        <w:t>And I think you should pay attention to that part, which I believe it's still in your notes for now, which is the oral context.</w:t>
      </w:r>
      <w:r>
        <w:t xml:space="preserve"> We said the oral context is high context. Right. It's high context of writings. Pay attention to that.</w:t>
      </w:r>
    </w:p>
    <w:p>
      <w:r>
        <w:t xml:space="preserve">I give that direction deliberately about the oral context of the Scriptures. Now let me relate a few things out and one of the things I believe I've been able to shift you away from is the east moment. </w:t>
      </w:r>
      <w:r>
        <w:rPr>
          <w:i/>
        </w:rPr>
        <w:t>Remember that it is, you know, and this or that slant to Bible doctrine because sometimes someone will say, well sir, when you said this and you said that. So I usually asked that do they look like they contradict? Not really. But take that off your mind.</w:t>
      </w:r>
      <w:r>
        <w:t xml:space="preserve"> </w:t>
      </w:r>
      <w:r>
        <w:rPr>
          <w:i/>
        </w:rPr>
        <w:t>I think the reason is like I was thinking I was coming. I said, if you look at it very well, God did not give us subjects. We compressed his word into subjects for comprehension.</w:t>
      </w:r>
      <w:r>
        <w:t xml:space="preserve"> </w:t>
      </w:r>
      <w:r>
        <w:rPr>
          <w:i/>
        </w:rPr>
        <w:t>But like I said, remember this my analogy of don't use it as a sword, right? Let that always ring in your mind. Don't use that a sword. It should be a shield and not a sword.</w:t>
      </w:r>
      <w:r>
        <w:t xml:space="preserve"> Now yesterday, let's go back to. Because we are discussing heaven anyway. So let me just.</w:t>
      </w:r>
    </w:p>
    <w:p>
      <w:pPr>
        <w:pStyle w:val="Heading2"/>
      </w:pPr>
      <w:r>
        <w:t>Authorial Intent and the Process of Inspiration</w:t>
      </w:r>
    </w:p>
    <w:p>
      <w:r>
        <w:t xml:space="preserve">Psalm 23:16, we said, there is the offerer intent. The first thing you need to realize, and I know we have said this is to reemphasize it. </w:t>
      </w:r>
      <w:r>
        <w:rPr>
          <w:i/>
        </w:rPr>
        <w:t>I recall that I mentioned it here that we did a class work at Leroy, Missouri Academy. So I sent it out. I didn't Mark, I didn't read it. I deliberately sent it out for scholars to just look at it, not me. So I said, let's then just look at it. Some of those work were joint class work. So I said work on it. And I sent it out. And too precisely he said something that I believe it was upsetting because there were typical orthodox, no evangelicals. And they said when we spoke about the authors of scripture, usually we narrow it down to Moses said in, you know, Isaiah said, Jeremiah said. So we opened up the fact that there were actually biblical authors that their names are not inscribed, who are not the major characters, but it's actually their intentions that we are reading.</w:t>
      </w:r>
      <w:r/>
    </w:p>
    <w:p>
      <w:r/>
      <w:r>
        <w:rPr>
          <w:i/>
        </w:rPr>
        <w:t>For example, if you look at that, Genesis 15:6, and it's so we think the inspired writers have to be the assumed 40 people. And that already shows you something. That's why we brought in the oral context, written context, fact. So we pointed that out that no doubt there were secondary authors, primary authors, not because he wrote, but because they were the personalities that those books spoke about.</w:t>
      </w:r>
      <w:r/>
    </w:p>
    <w:p>
      <w:r/>
      <w:r>
        <w:rPr>
          <w:i/>
        </w:rPr>
        <w:t>So the question both of them asked, which was very funny, and I showed the class, I said, you notice that the two of them asked the same thing that. So is there no ending to this inspiration? Because we said inspiration is not a moment. Inspiration is a process from the speakers, makers of statement, the experiences, to those who documented, to those who are scribes, to those who reworked it, to those who recontextualized it, etc. So they now said, at what point does he end? We didn't respond. Neither have I. But I knew that was enough to get even me to think, now why did I say that?</w:t>
      </w:r>
      <w:r/>
    </w:p>
    <w:p>
      <w:r>
        <w:t>Because authoral intent has to be the use of words. If, for example, and I said it again, if someone does something, he says something, and I recorded verbatim at that point, even though there could be some hints of my influence, but it's not likely, I'm just saying it and all that. But if I'm giving the license to put out what the fellow said to an audience, what's the purpose? Why am I putting it out? Because if the person doesn't write it himself, it means that there is now a purpose that is not limited to when he spoke.</w:t>
      </w:r>
    </w:p>
    <w:p>
      <w:r>
        <w:t xml:space="preserve">Now, having said that, it means that the writer's intent will be a synergy of what the author said and what the writer implied or what the writer intends. That's the right word. Sorry, what the writer intends. So that is why we said that in our books. </w:t>
      </w:r>
      <w:r>
        <w:rPr>
          <w:i/>
        </w:rPr>
        <w:t>In our books initially, we will say Moses for the first five books. I even checked his rose just now, and I smiled. I said, we have changed it now we don't use Moses again. We just use the biblical writers.</w:t>
      </w:r>
      <w:r>
        <w:t xml:space="preserve"> And that is to show that even though Moses has an influence in the writings, he can't be the singular reason for the book. Okay? So authorized intent is very important where we must know that every text has the speaker's intent.</w:t>
      </w:r>
    </w:p>
    <w:p>
      <w:pPr>
        <w:pStyle w:val="Heading2"/>
      </w:pPr>
      <w:r>
        <w:t>Authorial Intent in Genesis</w:t>
      </w:r>
    </w:p>
    <w:p>
      <w:r>
        <w:t>Now look at Deuteronomy 6, I also talk about that.</w:t>
      </w:r>
    </w:p>
    <w:p>
      <w:pPr>
        <w:pStyle w:val="Quote"/>
      </w:pPr>
      <w:r>
        <w:t>And Abraham believed in the Lord, okay? Abraham believed in the Lord and it was accounted to him for righteousness</w:t>
      </w:r>
    </w:p>
    <w:p>
      <w:r>
        <w:t>and the word believe, of course, is the word aman, which has to do with trust is a connecting word between God and man in that instance, that is, it's about God's faithfulness, Abraham's faith and all. You know, it's a big word. It's accounted to him righteousness. Now who accounted it to him for righteousness?</w:t>
      </w:r>
    </w:p>
    <w:p>
      <w:r>
        <w:t>Now the first call will be God without necessarily saying. And that wasn't picked from God's lips directly. That is the author's intent. That. Look at how God has used Abraham, believing him to right the wrongs. That's the context, right? Are you here that God used Abraham's faith in him to right wrongs, which is what? Righteousness to bring justice, equity into the cosmos, to the world. You know, because the context of that was about, look at the stars, can you number them? So shall see it be a repetition. Even though there's an expansion of Genesis 12, 3 and 4. So the author's intent there is to make you see that God is using Abraham for a wider coverage of issues. So that's the author, and I know that. And we said this again in Romans 5:14.</w:t>
      </w:r>
    </w:p>
    <w:p>
      <w:pPr>
        <w:pStyle w:val="Heading2"/>
      </w:pPr>
      <w:r>
        <w:t>Imputation, the Law, and Adam's Transgression</w:t>
      </w:r>
    </w:p>
    <w:p>
      <w:r>
        <w:t>This is where, you know, when Paul said:</w:t>
      </w:r>
    </w:p>
    <w:p>
      <w:pPr>
        <w:pStyle w:val="Quote"/>
      </w:pPr>
      <w:r>
        <w:t>Through one man, sin entered into the world and death by sin. So death passed on, for all are sinned.</w:t>
      </w:r>
    </w:p>
    <w:p>
      <w:r>
        <w:t>Then he says:</w:t>
      </w:r>
    </w:p>
    <w:p>
      <w:pPr>
        <w:pStyle w:val="Quote"/>
      </w:pPr>
      <w:r>
        <w:t>Until the law, sin was in the world. But. But sin is not imputed where there is no law. Sin is not imputed where there is no law.</w:t>
      </w:r>
    </w:p>
    <w:p>
      <w:r>
        <w:t xml:space="preserve">So now the first idea is to say, okay, people are sinning, but nobody is held responsible because God hasn't said it's a sin. That doesn't make any sense because from Genesis 2:16, we know what sin was. Genesis 4, there was sin. So it's about what is the law in that instance. Instance law will be the written form. Okay, so that. In that instance. And then he uses the word. </w:t>
      </w:r>
      <w:r>
        <w:rPr>
          <w:i/>
        </w:rPr>
        <w:t>What's that word again? To impute his parlor. Right, Parlor that. No, no, no. Logizoma is to impute. Sorry, Logizomy is to impute the.</w:t>
      </w:r>
      <w:r>
        <w:t xml:space="preserve"> Then he uses the word for. I think that word is repeated in Paul to Philemon. That is to write something, to say you owe something. </w:t>
      </w:r>
      <w:r>
        <w:rPr>
          <w:i/>
        </w:rPr>
        <w:t>Try not to write it down.</w:t>
      </w:r>
      <w:r>
        <w:t xml:space="preserve"> When Paul says, if I owed you anything, put it in my account. So that's the word he uses there. So which means that sin was in the world, but there was no written document. That's a better word because in Genesis 2:16, 17, the writers of the Bible use the same words for the laws of Exodus, Leviticus, numbers, by saying The Lord commanded. So that means that there is no. It doesn't. And some people have stretched that statement in Romans 5:13. And this is one of the challenges. The grace movement always has. And that's why we want to read everything into grace.</w:t>
      </w:r>
    </w:p>
    <w:p>
      <w:r>
        <w:t xml:space="preserve">And then they said that, you know, it was the law that mentioned sin, that it is not the law of Moses, there was no sin. What are you even talking about? So what now happened in Genesis 2 and 3, you know, but again, it's a lack of understanding. Now, Paul now said in verse 14, now he says that Abraham, </w:t>
      </w:r>
      <w:r>
        <w:rPr>
          <w:i/>
        </w:rPr>
        <w:t>I mean, I said Abraham.</w:t>
      </w:r>
      <w:r>
        <w:t xml:space="preserve"> Now, that's why we would mention the author's intent there. </w:t>
      </w:r>
      <w:r>
        <w:rPr>
          <w:i/>
        </w:rPr>
        <w:t>And these are things that I would plead with anybody, myself and anyone. When you get to this point, because of the sensitive nature, you must be very patient. Number one, you must understand it. Number two, you are not trying to prove a point. Number three, you must be patient.</w:t>
      </w:r>
      <w:r>
        <w:t xml:space="preserve"> Now, it says:</w:t>
      </w:r>
    </w:p>
    <w:p>
      <w:pPr>
        <w:pStyle w:val="Quote"/>
      </w:pPr>
      <w:r>
        <w:t>Nevertheless, death raised from father to Moses, even over them that had not sinned after the same multitude. Adam's transgression.</w:t>
      </w:r>
    </w:p>
    <w:p>
      <w:r>
        <w:t>Okay? Then he says:</w:t>
      </w:r>
    </w:p>
    <w:p>
      <w:pPr>
        <w:pStyle w:val="Quote"/>
      </w:pPr>
      <w:r>
        <w:t>Who is the figure of him that was to come?</w:t>
      </w:r>
    </w:p>
    <w:p>
      <w:r>
        <w:t>And we have proposed that the words here should be what? Because he's not talking about Adam, he's talking about his transgression. So what is the figure? Two poles is a pattern of that which is to come. Which means that in the author's intent, he uses Adam. The argument is Adam a real figure? He has to because of the genealogy. Genealogy makes him a real figure. Whether you look at Luke's genealogy, the Genesis 5 genealogy is definitely a real figure. Of course, Chronicles also represents as a real figure. Then he says is a pattern which is a figure of speech, which is that Adam sin is a pattern. So we say, what kind of pattern? We say we have prototype, we have archetype.</w:t>
      </w:r>
    </w:p>
    <w:p>
      <w:r>
        <w:t>We said, this leans more to the archetype. Archetype is, this is how we sin. How do we sin when we are not heeding to God's word? That's what it is. So Adam's sin becomes an archetype. But unfortunately, because of the use of words by translations and the Latin expressions too, which came from the Vulgate, the Jerome and all of that, we'll get into all that as much as we can not today. Definitely it presents a case of Adam sinned, we all sinned. But that cannot be the intention of the author, because that's not what he meant.</w:t>
      </w:r>
    </w:p>
    <w:p>
      <w:pPr>
        <w:pStyle w:val="Heading2"/>
      </w:pPr>
      <w:r>
        <w:t>Textual Historicity and the Role of Creeds</w:t>
      </w:r>
    </w:p>
    <w:p>
      <w:r>
        <w:t>Like I love to say, in fact, in Paul's, just in these same Letters, in Romans 9, Paul mentioning Esau and Jacob said for verse 11:</w:t>
      </w:r>
    </w:p>
    <w:p>
      <w:pPr>
        <w:pStyle w:val="Quote"/>
      </w:pPr>
      <w:r>
        <w:t>For the children being not yet born, neither having done any good or evil, that the purpose of God</w:t>
      </w:r>
    </w:p>
    <w:p>
      <w:r>
        <w:t>said they were not yet born. That means they were in the womb, they had not done any good or evil. Right? But that the purpose of the election will stand. So Paul is not telling you that people are born into this world as sinners. If he meant that, then this negates it. Are you following what I'm saying here?</w:t>
      </w:r>
    </w:p>
    <w:p>
      <w:r/>
      <w:r>
        <w:rPr>
          <w:i/>
        </w:rPr>
        <w:t>So now let mention a quote I put out yesterday and I'm going to elaborate more.</w:t>
      </w:r>
      <w:r>
        <w:t xml:space="preserve"> You see, people talk about the history, historical context of Bible writings. And when they are talking like that, I kind of ask a question. When you say the esosystem of Scripture, Christianity has a history. Hold on, are we referring to the text or people's writings? If you are referring to the text, then our esocity of Bible text should be restricted to how the text should be read, not how the text has been read. So which means that we're just going to obey the text. We're not going to say somebody wrote this, somebody said that. No, that cannot be the history of the text. The history of the text will be the text itself and what the text interprets. Hope you are getting my point. So I said the historicity of scriptures cannot be. It has to be textual. It cannot be. </w:t>
      </w:r>
      <w:r>
        <w:rPr>
          <w:i/>
        </w:rPr>
        <w:t>Now I changed it in my post from I purpose credile.</w:t>
      </w:r>
      <w:r/>
    </w:p>
    <w:p>
      <w:r>
        <w:t>Credile will mean that some statements, people have made some agreed mood because I don't want to appear. And it's wrong to be against creeds. Creeds are good. They give a semblance of unity. But I've always said they can't be used as a sword. No, they can't be, you know, creeds are good that. Look, we've all agreed that Jesus is God. You know how we now explain it? We've all agreed that there are things we are not trying to, you know, like saying Jesus is God. Please explain. No, there's nothing to explain. It is to believed. Do you understand? It's in Jesus alone that we find salvation. There's no what ifs. So it's to that extent that creeds are good because we have to and that prevents the faith from being infiltrated by curious seekers and all that. Fine, it has to.</w:t>
      </w:r>
    </w:p>
    <w:p>
      <w:pPr>
        <w:pStyle w:val="Heading1"/>
      </w:pPr>
      <w:r>
        <w:t>Two Kinds of Righteousness — Series 3, Part 3: Track 8 (Chunk 2)</w:t>
      </w:r>
    </w:p>
    <w:p>
      <w:pPr>
        <w:pStyle w:val="Heading2"/>
      </w:pPr>
      <w:r>
        <w:t>Scriptural Expression and the Re-examination of Creeds</w:t>
      </w:r>
    </w:p>
    <w:p>
      <w:r/>
      <w:r>
        <w:rPr>
          <w:i/>
        </w:rPr>
        <w:t>I mean, there has to be a semblance of, you know, unanimity of faith.</w:t>
      </w:r>
      <w:r>
        <w:t xml:space="preserve"> But to now try to impose that on other things, no, that becomes injurious. So I said that the text of scripture should be just, I mean, the Expression of Scripture should be textual. Just look at the text, not in creeds. So, which means that if something has been sustained for centuries, there's nothing wrong in saying, well, let's look at this again. </w:t>
      </w:r>
      <w:r>
        <w:rPr>
          <w:i/>
        </w:rPr>
        <w:t>Do you understand?</w:t>
      </w:r>
      <w:r>
        <w:t xml:space="preserve"> Let's look at this again. It's not. Let's look at Jesus as God. So there's nothing to be afraid about. It's not like, was Jesus a real human being? Those ones are. They cannot be our contest. </w:t>
      </w:r>
      <w:r>
        <w:rPr>
          <w:i/>
        </w:rPr>
        <w:t>What else? The Trinity. Even though the Trinity won. Well, I would say for such issues, we should not get.</w:t>
      </w:r>
      <w:r/>
    </w:p>
    <w:p>
      <w:r/>
      <w:r>
        <w:rPr>
          <w:i/>
        </w:rPr>
        <w:t>Honestly, Ponchi, because everybody who subscribes to the Trinity concept of God the Father, Son and Spirit, in his mind, he's just trusting God.</w:t>
      </w:r>
      <w:r>
        <w:t xml:space="preserve"> It's not something that you can say, this is it. This is it. Because you'll find, </w:t>
      </w:r>
      <w:r>
        <w:rPr>
          <w:i/>
        </w:rPr>
        <w:t>you know,</w:t>
      </w:r>
      <w:r>
        <w:t xml:space="preserve"> phrases. </w:t>
      </w:r>
      <w:r>
        <w:rPr>
          <w:i/>
        </w:rPr>
        <w:t>Okay, you look at it another.</w:t>
      </w:r>
      <w:r>
        <w:t xml:space="preserve"> But it is not just assumed. It's believed. </w:t>
      </w:r>
      <w:r>
        <w:rPr>
          <w:i/>
        </w:rPr>
        <w:t>Okay, but there are other things that really.</w:t>
      </w:r>
      <w:r>
        <w:t xml:space="preserve"> Salvation through faith is a given. You believe. Believe is all over the Bible. So there's nothing to. So if things require. Let's look at this again. Let's just see it again. </w:t>
      </w:r>
      <w:r>
        <w:rPr>
          <w:i/>
        </w:rPr>
        <w:t>No, no, no, no. It's been like that. No, that's. That's. That's too standoffish and to dismiss it. So anyway, so in looking at scriptures, we said we must find. So I was now mentioning that those folks now really, it was something that I'm not sure.</w:t>
      </w:r>
      <w:r/>
    </w:p>
    <w:p>
      <w:r/>
      <w:r>
        <w:rPr>
          <w:i/>
        </w:rPr>
        <w:t>And one of them, interestingly, was a lecturer too. So he said, well, I'd never considered this lane of thought. She now said, where does inspiration end? In fact, both of them probably said the same thing. Where does inspiration end? So I said, we'll respond to that later.</w:t>
      </w:r>
      <w:r>
        <w:t xml:space="preserve"> But let us first of all accept that inspiration wasn't a momentary thing. It went through a process, recontextualization of Bible text. All that happened. So when we say writers of scripture, don't forget, we are not just talking about the notorious figures, the Moses, the Joshuas, the Samuels, David. We're actually referring to those who probably just took their words, their actions, their lives and put them in a literary form. </w:t>
      </w:r>
      <w:r>
        <w:rPr>
          <w:i/>
        </w:rPr>
        <w:t>Does it make sense? Huh? Very well.</w:t>
      </w:r>
      <w:r>
        <w:t xml:space="preserve"> So, and we said yesterday that the cognitive environment of the authors, does it play a role?</w:t>
      </w:r>
    </w:p>
    <w:p>
      <w:pPr>
        <w:pStyle w:val="Heading2"/>
      </w:pPr>
      <w:r>
        <w:t>Paul's Intentions and Authority in the Old Testament</w:t>
      </w:r>
    </w:p>
    <w:p>
      <w:r/>
      <w:r>
        <w:rPr>
          <w:i/>
        </w:rPr>
        <w:t>Does it play a role? Yeah.</w:t>
      </w:r>
      <w:r>
        <w:t xml:space="preserve"> So we now say, what would be Paul's intentions to write letters to the churches in the Greco Roman world? The first thing is that Paul did not have a canon. </w:t>
      </w:r>
      <w:r>
        <w:rPr>
          <w:i/>
        </w:rPr>
        <w:t>I think that's accepted, right?</w:t>
      </w:r>
      <w:r>
        <w:t xml:space="preserve"> Paul didn't have a canon. The canon of Paul's writings was an afterthought by those who interpreted him and those followed him. So we said that Paul's canon was the Old Testament. </w:t>
      </w:r>
      <w:r>
        <w:rPr>
          <w:i/>
        </w:rPr>
        <w:t>Agree. Okay.</w:t>
      </w:r>
      <w:r>
        <w:t xml:space="preserve"> We looked at Romans 16, 25 now. </w:t>
      </w:r>
      <w:r>
        <w:rPr>
          <w:i/>
        </w:rPr>
        <w:t>Yeah.</w:t>
      </w:r>
      <w:r>
        <w:t xml:space="preserve"> And 26, Romans 15:4, 2nd Timothy 3, 16, 1st Corinthians 10, the story about the Exodus, 2nd Corinthians 6 from verse 14. Obviously Paul's letters were overwhelmed by Old Testament texts. Colossians 2. </w:t>
      </w:r>
      <w:r>
        <w:rPr>
          <w:i/>
        </w:rPr>
        <w:t>I didn't mention that yesterday though.</w:t>
      </w:r>
      <w:r>
        <w:t xml:space="preserve"> Colossians 2, 16 as well. Galatians 4 where he brings in Abraham and he brings in agar. Galatians 3 as well.</w:t>
      </w:r>
    </w:p>
    <w:p>
      <w:r>
        <w:t xml:space="preserve">So that shows you his letters were overwhelmed. He takes his authority from the Old Testament. So we said yesterday Paul deferred to Jesus's deference to the Old Testament text. </w:t>
      </w:r>
      <w:r>
        <w:rPr>
          <w:i/>
        </w:rPr>
        <w:t>Is that clear?</w:t>
      </w:r>
      <w:r>
        <w:t xml:space="preserve"> And. And you see that Luke was very specific in Luke 4, where he showed Jesus emphasis on gentile salvation, mentioned Naaman and the widow of Zarephath, amongst other things. Jesus's centurion, the healing of the centurion servants, the centurion at the cross. So all the four biblical authors of the four gospels, they were showing us the, as it were, magnanimity, magnitude of God's covenant that extended beyond Israel. Joseph's conversation, John 4 will be important as we go further. </w:t>
      </w:r>
      <w:r>
        <w:rPr>
          <w:i/>
        </w:rPr>
        <w:t>I think another person that I would love. I'm not sure I can do it this month, but I'm going to look at sometimes this year. I would love to.</w:t>
      </w:r>
      <w:r/>
    </w:p>
    <w:p>
      <w:pPr>
        <w:pStyle w:val="Heading2"/>
      </w:pPr>
      <w:r>
        <w:t>The Doctrinal Contribution of John the Baptist</w:t>
      </w:r>
    </w:p>
    <w:p>
      <w:r>
        <w:t xml:space="preserve">I don't know what doctrinal value we have given him, but if we examine that he actually was the one who pointed out Jesus to not just Israel, but the world is John the Baptist. And Jesus's authentication of his ministry is doctrinal. And even from Acts 1, 4, 5, we just dismiss him as a guy who was just baptized with water. And we are not. So this is why sometimes we wonder whether Apollos was saved or not. Because he only preached the battle of John. So I assume maybe he wasn't saved. That thinking is because we see John's contribution to doctrine as almost unnecessary. </w:t>
      </w:r>
      <w:r>
        <w:rPr>
          <w:i/>
        </w:rPr>
        <w:t>What's the word again? Almost irrelevant.</w:t>
      </w:r>
      <w:r>
        <w:t xml:space="preserve"> But it didn't appear like that because when Paul came in Acts 13, Paul didn't know John. He never met him.</w:t>
      </w:r>
    </w:p>
    <w:p>
      <w:r>
        <w:t xml:space="preserve">Let's assume the other 12 met him and they could refer to him in that sense. Peter did first in Acts 10, Luke referenced him from the statement of Acts 1, 4, 5. </w:t>
      </w:r>
      <w:r>
        <w:rPr>
          <w:i/>
        </w:rPr>
        <w:t>Yeah, basically that's it.</w:t>
      </w:r>
      <w:r>
        <w:t xml:space="preserve"> But for Paul to refer to John and he referred to John in a weighty mind. Acts 13, it means that John was A contribution to the doctrine of the early church. </w:t>
      </w:r>
      <w:r>
        <w:rPr>
          <w:i/>
        </w:rPr>
        <w:t>Am I making sense?</w:t>
      </w:r>
      <w:r>
        <w:t xml:space="preserve"> So Paul deferred to Jesus's deference to the Old Testament and of course, to the apostles. </w:t>
      </w:r>
      <w:r>
        <w:rPr>
          <w:i/>
        </w:rPr>
        <w:t>So let's come back to our subject matter for now, because we've been looking at different subject matters. We'll be looking at the concept of heaven. And you know, I was thinking about some of the things yesterday about. So where do people go to when believers die? Where do they go to?</w:t>
      </w:r>
      <w:r/>
    </w:p>
    <w:p>
      <w:pPr>
        <w:pStyle w:val="Heading2"/>
      </w:pPr>
      <w:r>
        <w:t>Biblical Meaning of Heaven: Overlapping Function</w:t>
      </w:r>
    </w:p>
    <w:p>
      <w:r>
        <w:t xml:space="preserve">The question is that why can't it still be heaven? The problem we are having is this or that. Why can't it still be heaven? It can still be heaven, but we must first of all understand the biblical meaning of heaven. Then everything will fall in place. </w:t>
      </w:r>
      <w:r>
        <w:rPr>
          <w:i/>
        </w:rPr>
        <w:t>Is that clear? Right. So let's look at this. Look at New Testament writers, which of them? What's their statements generally about heaven.</w:t>
      </w:r>
      <w:r>
        <w:t xml:space="preserve"> We have seen that Luke, obviously from basket of John, All of them are unanimous in saying heaven happened. Jordan. </w:t>
      </w:r>
      <w:r>
        <w:rPr>
          <w:i/>
        </w:rPr>
        <w:t>Right. Can we say that? Okay, let's look at them. Okay.</w:t>
      </w:r>
      <w:r>
        <w:t xml:space="preserve"> Matthew 3 and verse 16, he said heavens were opened. A voice from heaven. Heaven were open. A voice from heaven. </w:t>
      </w:r>
      <w:r>
        <w:rPr>
          <w:i/>
        </w:rPr>
        <w:t>Okay.</w:t>
      </w:r>
      <w:r>
        <w:t xml:space="preserve"> If heaven is not overlapping with the earth, this could never have happened. </w:t>
      </w:r>
      <w:r>
        <w:rPr>
          <w:i/>
        </w:rPr>
        <w:t>Is that clear? Okay, Luke. Sorry. Mark 1.</w:t>
      </w:r>
      <w:r/>
    </w:p>
    <w:p>
      <w:r>
        <w:t xml:space="preserve">And verse 10, he saw the heavens. So he saw heaven were opened and the Spirit came and the voice from heaven. Mark 1, 10, 11. So everybody is unanimous. Luke 3 and verse 21, heaven was open, the Holy Ghost descended, a voice came from heaven. </w:t>
      </w:r>
      <w:r>
        <w:rPr>
          <w:i/>
        </w:rPr>
        <w:t>Is unanimous.</w:t>
      </w:r>
      <w:r>
        <w:t xml:space="preserve"> In John 1 and 33, </w:t>
      </w:r>
      <w:r>
        <w:rPr>
          <w:i/>
        </w:rPr>
        <w:t>sorry, 32 through to 33, the same thing.</w:t>
      </w:r>
      <w:r>
        <w:t xml:space="preserve"> So first and foremost, the four writers of the four Gospels are unanimous that heaven overlaps with the earth. </w:t>
      </w:r>
      <w:r>
        <w:rPr>
          <w:i/>
        </w:rPr>
        <w:t>Is that clear?</w:t>
      </w:r>
      <w:r>
        <w:t xml:space="preserve"> So then precisely, Matthew talks about what we call the Lord's Prayer, and he says, you will be done on earth. Verse 10, as it is in heaven. In Matthew 5, blessed are the poor in spirit. Verse 3, theirs is the kingdom of heaven. Verse 10, theirs is the kingdom of heaven. So, and many of the parables of John of Matthew.</w:t>
      </w:r>
    </w:p>
    <w:p>
      <w:r/>
      <w:r>
        <w:rPr>
          <w:i/>
        </w:rPr>
        <w:t>Sorry, that's a John.</w:t>
      </w:r>
      <w:r>
        <w:t xml:space="preserve"> Many of the parables of Matthew 13, Verse 11, is given to you to know the mysteries. Now, when you say you want to know the mysteries of the kingdom, then you say, mysteries is the explanation of the kingdom. They say, what is. How do you explain the kingdom of heaven? The word of God in our hearts. </w:t>
      </w:r>
      <w:r>
        <w:rPr>
          <w:i/>
        </w:rPr>
        <w:t>Are you following what I'm saying here?</w:t>
      </w:r>
      <w:r>
        <w:t xml:space="preserve"> So they are saying to us that in biblical writings, heaven overlaps with the earth. That's why we said that we must first of all understand their Use of heaven. </w:t>
      </w:r>
      <w:r>
        <w:rPr>
          <w:i/>
        </w:rPr>
        <w:t>We can go on and on. So the four gospels unanimous, huh? Good. Now what about the book of Acts?</w:t>
      </w:r>
      <w:r>
        <w:t xml:space="preserve"> We saw that Acts 1, they were unanimous in how Jesus went into heaven. </w:t>
      </w:r>
      <w:r>
        <w:rPr>
          <w:i/>
        </w:rPr>
        <w:t>Right.</w:t>
      </w:r>
      <w:r/>
    </w:p>
    <w:p>
      <w:r>
        <w:t xml:space="preserve">In verse 9, 10, 11, 12, Acts 1, we saw Stephen, who looked up to heaven. Acts 7, 55 and 56. And second Peter 1, </w:t>
      </w:r>
      <w:r>
        <w:rPr>
          <w:i/>
        </w:rPr>
        <w:t>That's very direct.</w:t>
      </w:r>
      <w:r>
        <w:t xml:space="preserve"> Even though the four Gospels didn't record it that way. But second Peter 1 says, when they were on the mount of transfiguration, it says we heard the voice that came from heaven. Second Peter 1 and 18, </w:t>
      </w:r>
      <w:r>
        <w:rPr>
          <w:i/>
        </w:rPr>
        <w:t>I've excluded Paul deliberately.</w:t>
      </w:r>
      <w:r>
        <w:t xml:space="preserve"> Second 1, 18, the voice came from heaven. </w:t>
      </w:r>
      <w:r>
        <w:rPr>
          <w:i/>
        </w:rPr>
        <w:t>Now Revelation, this is John,</w:t>
      </w:r>
      <w:r>
        <w:t xml:space="preserve"> Verse 10. I was in the spirit on the last day and heard behind me a great voice as of trumpet and there he had the visions of Jesus. And that spanned through the book. </w:t>
      </w:r>
      <w:r>
        <w:rPr>
          <w:i/>
        </w:rPr>
        <w:t>Now the book of Hebrews,</w:t>
      </w:r>
      <w:r>
        <w:t xml:space="preserve"> It mentions that we are partakers in Hebrews 3:1, the heavenly calling. </w:t>
      </w:r>
      <w:r>
        <w:rPr>
          <w:i/>
        </w:rPr>
        <w:t>I don't know that word. Heavenly. If you don't exploit today, be next week.</w:t>
      </w:r>
      <w:r/>
    </w:p>
    <w:p>
      <w:r>
        <w:t>Then. Hebrews 4:14, we have an high priest which is gone into the heavens. Jesus, the Son of God. Now Hebrews 12, which is the focus here, Hebrews 12 and verse 22, you are come to Mount Zion, to the city of the living God. Then it says the heavenly Jerusalem and to an innumerable company of angels, general assembly. So writer of Hebrews also paint heaven an overlapping function.</w:t>
      </w:r>
    </w:p>
    <w:p>
      <w:pPr>
        <w:pStyle w:val="Heading2"/>
      </w:pPr>
      <w:r>
        <w:t>Platonic Influences vs. Scriptural Worldview</w:t>
      </w:r>
    </w:p>
    <w:p>
      <w:r>
        <w:t xml:space="preserve">So which means that these writers are depicting heaven the same way the Old Testament describes it. So therefore the authority of their writings is derived from Old Testament texts. So that means the worldview is the same. </w:t>
      </w:r>
      <w:r>
        <w:rPr>
          <w:i/>
        </w:rPr>
        <w:t>Okay, so we therefore will have to sieve evangelical thinking from, or see from evangelical thinking.</w:t>
      </w:r>
      <w:r>
        <w:t xml:space="preserve"> The Plato thinking. Plato made a distinction between heaven and earth and did a separation. One is perfect, one is imperfect. </w:t>
      </w:r>
      <w:r>
        <w:rPr>
          <w:i/>
        </w:rPr>
        <w:t>I'm not here to do Plato, because Plato is quite a school, but he had quite an influence on Paul's earliest interpreters. And interestingly, that thinking has come down to us in a strong way.</w:t>
      </w:r>
      <w:r>
        <w:t xml:space="preserve"> Also the concept of soul, that everybody will live forever. It just depends on where you are going to live. And that statement goes contrary to what Jesus said. It goes right to what Paul said. But we just assume that somebody is going to live, we are going to live eternally in somewhere. You will live eternally in heaven, you will be eternally in hell. And then Julian explained the earth part, but maybe the earth will not come. But it's another Platonistic thinking. </w:t>
      </w:r>
      <w:r>
        <w:rPr>
          <w:i/>
        </w:rPr>
        <w:t>And whether it's now biblical is A school of is a different ball game.</w:t>
      </w:r>
      <w:r>
        <w:t xml:space="preserve"> But the first thing is that thinking doesn't have a promotion from biblical text.</w:t>
      </w:r>
    </w:p>
    <w:p>
      <w:pPr>
        <w:pStyle w:val="Heading2"/>
      </w:pPr>
      <w:r>
        <w:t>The Edenic Narrative, Land, and the Exile Motive</w:t>
      </w:r>
    </w:p>
    <w:p>
      <w:r/>
      <w:r>
        <w:rPr>
          <w:i/>
        </w:rPr>
        <w:t>So here we go.</w:t>
      </w:r>
      <w:r>
        <w:t xml:space="preserve"> One thing that is common in the Old Testament that we must know is that the Old Testament is always about the land. So if at all there is soteriology in the Old Testament, which is the means by which people are saved. We cannot remove the use of land from the garden of eden in Genesis 2 and Genesis 3, where Adam and Eve were expelled. Genesis 4, where Cain was expelled. Then you now go to Noah and the ark, which has a mini symbol, </w:t>
      </w:r>
      <w:r>
        <w:rPr>
          <w:i/>
        </w:rPr>
        <w:t>sorry, a symbol of a mini garden of Eden.</w:t>
      </w:r>
      <w:r>
        <w:t xml:space="preserve"> Then we have Israel now goes. </w:t>
      </w:r>
      <w:r>
        <w:rPr>
          <w:i/>
        </w:rPr>
        <w:t>No, sorry, Abraham is now called to a land.</w:t>
      </w:r>
      <w:r>
        <w:t xml:space="preserve"> Then Israel leaves the land via Jacob, goes to Egypt, they are called back to the land. So if you put the dots together, it means that the land Adam and Eve were explored.</w:t>
      </w:r>
    </w:p>
    <w:p>
      <w:r>
        <w:t xml:space="preserve">And the thing is, if you sit back and look at the children of biblical authors, you realize that what they are showing you is what happens when you sin. Adam and Eve sin. They are out of the land and God is still interacting with them now. And God did not cease to use Eve's child. </w:t>
      </w:r>
      <w:r>
        <w:rPr>
          <w:i/>
        </w:rPr>
        <w:t>Are you with me? Pay attention to that.</w:t>
      </w:r>
      <w:r>
        <w:t xml:space="preserve"> Then the land issued. </w:t>
      </w:r>
      <w:r>
        <w:rPr>
          <w:i/>
        </w:rPr>
        <w:t>Now if you look at it, for example, if we have agreed that the canosity of scripture was such that biblical authors put it in a very comprehensible way, which means if you look at Israel and how, when you ask what is the greatest punishment? I'm using that word, punishment. They lose weight. I hope you won't take a verbatim.</w:t>
      </w:r>
      <w:r>
        <w:t xml:space="preserve"> If a man does wrong in the land of Israel, it's actually exile.</w:t>
      </w:r>
    </w:p>
    <w:p>
      <w:r>
        <w:t xml:space="preserve">It can't be physical because everybody dies. It's exile. So that means that the Edenic narrative goes through scripture. There's not a point where they're now in the land and they're still exile even when they are not out of the land. But the land is not used for what is meant for. It's also used as exile. So the exile metaphor, the exile motive subsists till the very end. Now Jesus also comes, then talks about what you can call the eternal life, </w:t>
      </w:r>
      <w:r>
        <w:rPr>
          <w:i/>
        </w:rPr>
        <w:t>Which if you ask the ancient Israelites, or let me say those in the audience of Jesus about eternal life, remember what that guy said, the rich man said, what can I do to inherit?</w:t>
      </w:r>
      <w:r/>
    </w:p>
    <w:p>
      <w:pPr>
        <w:pStyle w:val="Heading1"/>
      </w:pPr>
      <w:r>
        <w:t>Two Kinds of Righteousness — Series 3, Part 3: Track 8</w:t>
      </w:r>
    </w:p>
    <w:p>
      <w:pPr>
        <w:pStyle w:val="Heading2"/>
      </w:pPr>
      <w:r>
        <w:t>The Land Motif in Biblical Thought</w:t>
      </w:r>
    </w:p>
    <w:p>
      <w:r>
        <w:t xml:space="preserve">Now the way they use inheritance to be part of something, which means that part of what, when they say inherit, the average Jewish mind is the land that God has promised them or to be Part of that land. So they read eternal life as a land, or let's say what God is doing in the earth. That's a very, I mean, different way of looking at it. So there is the promised land, right from Eden, right up till Jesus, and to the New Testament world. Now, New Testament world will phrase it differently, but it's just synonyms of the same thing. So land therefore becomes central to biblical writings. Land becomes central. That is why at the very end of the entire Bible, you read about the Garden of Eden, you read about the tree of knowledge of Buddha. </w:t>
      </w:r>
      <w:r>
        <w:rPr>
          <w:i/>
        </w:rPr>
        <w:t>(I'm sure it's tree of life.)</w:t>
      </w:r>
      <w:r/>
    </w:p>
    <w:p>
      <w:r>
        <w:t xml:space="preserve">You read Genesis 1 all over again, where there is no sun, moon, stars, that is Eden. So you read Eden all over again, which means that a motive of biblical writings is the land. We now have to ask, what is that land today? That land cannot be outside the wall, because so far we have seen that all of God's dealings, heaven and earth, are part of the same framework. </w:t>
      </w:r>
      <w:r>
        <w:rPr>
          <w:i/>
        </w:rPr>
        <w:t>(Is that clear? Good.)</w:t>
      </w:r>
      <w:r>
        <w:t xml:space="preserve"> So we must find out what the land is. I just say that a Paul would definitely have such complexity because he's relating to a Greco Roman world that's institutional and they deal with form. They deal with form. When the ancient Israelite talks about light, it's not form. He's talking about manifestation. It's experiential. They talk experientially. So when he says the land.</w:t>
      </w:r>
    </w:p>
    <w:p>
      <w:r>
        <w:t xml:space="preserve">So how would Paul come to his world, </w:t>
      </w:r>
      <w:r>
        <w:rPr>
          <w:i/>
        </w:rPr>
        <w:t>(okay,)</w:t>
      </w:r>
      <w:r>
        <w:t xml:space="preserve"> and then explain the land. What concept would he use in explaining the land? Of course, first and foremost, we must remove Plato from our theology, at least as touching heaven. That's important. What therefore, is the land? </w:t>
      </w:r>
      <w:r>
        <w:rPr>
          <w:i/>
        </w:rPr>
        <w:t>(Except now. Wait. Except we have.)</w:t>
      </w:r>
      <w:r>
        <w:t xml:space="preserve"> There are two ways we can look at it. First of all, Paul totally departs from theology of the Old Testament, </w:t>
      </w:r>
      <w:r>
        <w:rPr>
          <w:i/>
        </w:rPr>
        <w:t>(okay,)</w:t>
      </w:r>
      <w:r>
        <w:t xml:space="preserve"> Which means that there's no land anymore. Or Paul interprets it and recontextualizes it. </w:t>
      </w:r>
      <w:r>
        <w:rPr>
          <w:i/>
        </w:rPr>
        <w:t>(Possible.)</w:t>
      </w:r>
      <w:r>
        <w:t xml:space="preserve"> Or Paul uses phrases that explain it. Now, notice that when we're talking about rest, we saw the synonyms, synonym of rest, which a New Testament writer uses now, do not forget. Again, a key thing which I'm going to re emphasize in the coming days. New Testament writers were not unpacking the text of the Old Testament.</w:t>
      </w:r>
    </w:p>
    <w:p>
      <w:pPr>
        <w:pStyle w:val="Heading2"/>
      </w:pPr>
      <w:r>
        <w:t>Heaven and Earth in Biblical Cosmology</w:t>
      </w:r>
    </w:p>
    <w:p>
      <w:r>
        <w:t xml:space="preserve">We saw the impossibility. We saw the unagreeability. What they were doing was simply applying it. So back to what we're looking at yesterday on the concept of heaven, we said, heaven is above the earth. That's clear enough. The skies is called the skies above the earth. So we now need to Say from biblical writings, heaven is the sky over the land. </w:t>
      </w:r>
      <w:r>
        <w:rPr>
          <w:i/>
        </w:rPr>
        <w:t>(Let's repeat it again. This is the land, right? And heaven is above the earth.)</w:t>
      </w:r>
      <w:r>
        <w:t xml:space="preserve"> The land. The earth is not the globe. In biblical writing, the earth is the land under the sky. </w:t>
      </w:r>
      <w:r>
        <w:rPr>
          <w:i/>
        </w:rPr>
        <w:t>(Now, did the New Testament writer. Did he. Let me say two things that I think we also must remove from our mind. And when I was thinking about your question yesterday, it dawned on me what really you could have been saying. Maybe you didn't mean it.)</w:t>
      </w:r>
      <w:r/>
    </w:p>
    <w:p>
      <w:pPr>
        <w:pStyle w:val="Heading2"/>
      </w:pPr>
      <w:r>
        <w:t>Divine Intent and Human Value</w:t>
      </w:r>
    </w:p>
    <w:p>
      <w:r/>
      <w:r>
        <w:rPr>
          <w:i/>
        </w:rPr>
        <w:t>(I said, I'm reading your mind, you know. And I said to myself that there's a theology we seem to have that God has a disdain for man. You know, it's a subtle thing that, you know, a friend of mine said something. I didn't like how he said it. No, no, that's not the word. I wasn't comfortable. But I thought about what he said. That. Well, in as much as. I would have said it differently, but he said he was looking at the person after the basic song. You are God from beginning and the end. There's no place for argument. What's that? What's the phrase, huh? You are God all by yourself. That. Is there a man in that song? Huh? You don't need a man to be the God you are. True.)</w:t>
      </w:r>
      <w:r/>
    </w:p>
    <w:p>
      <w:r/>
      <w:r>
        <w:rPr>
          <w:i/>
        </w:rPr>
        <w:t>(So he now said, well, God didn't say that, you know, painful but true. He didn't say that God called man his image. They say you don't need a man. There's no way God said, I don't need a man. There's no way he ever said it. If anything is going to affirm that is the fact that he actually became a man, you know. But, you know, in worship. Yes. There's nothing we should say that should be too much. You get it? You don't need a man. I guess the songwriter simply meant, look, whether you say is God or not is God. But we shouldn't stretch it because man is central to God's plan. So I was looking at what I was saying that, look, we seem to have. God has a disdain. Two things we think God doesn't just like naturally. It's just managing it.)</w:t>
      </w:r>
      <w:r/>
    </w:p>
    <w:p>
      <w:r/>
      <w:r>
        <w:rPr>
          <w:i/>
        </w:rPr>
        <w:t>(Man and the earth, like the earth is just irritating to him. They're just waiting to just bomb everywhere and move on. And our man is just so, you know, and I think we should calm down. Do you understand that kind of evangelical messages, really distasteful. It's very funny that God wants to save you. He doesn't. Like he wants to save you, but he doesn't. He's not Your guy like that, he just want. Let me just save you so that you won't go to hell. You know? And you know, of course, don't stretch it to now the fact that God confers so much to human will, human inventions. No, we are saying that anything you see, God made it. That's the biological language. So he's not astounded. He can't be irritated by an intelligence that he gave.)</w:t>
      </w:r>
      <w:r/>
    </w:p>
    <w:p>
      <w:r/>
      <w:r>
        <w:rPr>
          <w:i/>
        </w:rPr>
        <w:t>(Of course, a perversion of atheists will not worship him, but he can't be irritated. I dare to say that. Imagine if there's a fellow who. Someone I'm stretching into what is man. But I try. I'll try not. I'll try to cut it off. Imagine if someone is an atheist, right? And he will invents the cure to cancer. And God said, I don't care. What I'm particular about is the heavenly race. So where did the knowledge come from? He doesn't care. No. If you backtrack and see that in God's providence. You know, I keep talking about the Joseph story. You see, Pharaoh. Pharaoh played a part, right? It doesn't mean he will be in the land. Are you following what I'm saying? There was a system in Egypt that preserved Israel.)</w:t>
      </w:r>
      <w:r/>
    </w:p>
    <w:p>
      <w:r/>
      <w:r>
        <w:rPr>
          <w:i/>
        </w:rPr>
        <w:t>(If you looked at Israel's system, they will have died just going to the farm, bringing something. So anyway, let's read that for what is man? Are you here? Are you thinking.)</w:t>
      </w:r>
      <w:r>
        <w:t xml:space="preserve"> So God doesn't have a distaste for man. And what people have done is to look for text. </w:t>
      </w:r>
      <w:r>
        <w:rPr>
          <w:i/>
        </w:rPr>
        <w:t>(I'm going to read something by. Let me see whether I studied. I think I did. Just one second. All right. Oh, no, I didn't. Sorry. Okay, we are in the second session. I read the second session. How many of you are finding it? A bit. You look at the fact that the Great Commission of Matthew 28, you can't. You can't see snippets of it for now in Genesis 1:28, I don't know can see that. Good. So we'll examine it later. Oh, come on. What did I do?)</w:t>
      </w:r>
      <w:r/>
    </w:p>
    <w:p>
      <w:r/>
      <w:r>
        <w:rPr>
          <w:i/>
        </w:rPr>
        <w:t>(So I have so many things I put down, I can't even know where I put which one. Just once I kind of. I'll get it. I'll check it in the second session. I'll probably do it.)</w:t>
      </w:r>
      <w:r>
        <w:t xml:space="preserve"> So there's that idea that God has this. And there's a way you can pull one text from somewhere. God has this aversion for man that he does. No, but for God so loved the world. </w:t>
      </w:r>
      <w:r>
        <w:rPr>
          <w:i/>
        </w:rPr>
        <w:t>(Do you understand? That's what Jesus Said, Right.)</w:t>
      </w:r>
      <w:r>
        <w:t xml:space="preserve"> And he came to offer himself as a ransom for the sins of many. We can't now say that God loves what he hates. </w:t>
      </w:r>
      <w:r>
        <w:rPr>
          <w:i/>
        </w:rPr>
        <w:t>(Like we say. I don't love what I hate. I don't even say it in this one. I don't like what I hate. Or something like that. No.)</w:t>
      </w:r>
      <w:r>
        <w:t xml:space="preserve"> So we started from the land concept, </w:t>
      </w:r>
      <w:r>
        <w:rPr>
          <w:i/>
        </w:rPr>
        <w:t>(right?)</w:t>
      </w:r>
      <w:r/>
    </w:p>
    <w:p>
      <w:pPr>
        <w:pStyle w:val="Heading2"/>
      </w:pPr>
      <w:r>
        <w:t>The Biblical Meaning of Heaven as the Sky</w:t>
      </w:r>
    </w:p>
    <w:p>
      <w:r>
        <w:t>So there's a land concept that we must now find out. How does the New Testament writer. How does he interpret or, let's see the word apply? So there is heaven. And we said, and I read to you the Septuagint. I must say it again. The Septuagint is not a perfect translation. It is very good, but it's not perfect. They also had a lot of challenges in the beginning. Genesis 1, God made the heavens. And we said, there is that pluralistic impression of heavens, and that's because of the presentation of the structure. Look at Psalm 11:4. Psalm11 4.</w:t>
      </w:r>
    </w:p>
    <w:p>
      <w:pPr>
        <w:pStyle w:val="Quote"/>
      </w:pPr>
      <w:r>
        <w:t>The Lord is in his holy temple. The lost throne is in heaven.</w:t>
      </w:r>
    </w:p>
    <w:p>
      <w:r>
        <w:t xml:space="preserve">Now. The lost throne is in heaven. Help me change that. The lost throne is in the skies. Let me say that again. Biblical language for heaven is sky. </w:t>
      </w:r>
      <w:r>
        <w:rPr>
          <w:i/>
        </w:rPr>
        <w:t>(How about that?)</w:t>
      </w:r>
      <w:r/>
    </w:p>
    <w:p>
      <w:r/>
      <w:r>
        <w:rPr>
          <w:i/>
        </w:rPr>
        <w:t>(You know, even we. What people have said, heaven is not a setting sky. We don't know where illiterates is the sky. Okay,)</w:t>
      </w:r>
      <w:r>
        <w:t xml:space="preserve"> look at Isaiah 66.</w:t>
      </w:r>
    </w:p>
    <w:p>
      <w:pPr>
        <w:pStyle w:val="Quote"/>
      </w:pPr>
      <w:r>
        <w:t>Heaven is my throne.</w:t>
      </w:r>
    </w:p>
    <w:p>
      <w:r>
        <w:t xml:space="preserve">Can we just use sky? The sky is my throne. The earth is my footstool. Everybody who knows footstool and throne know they are in the same grave, </w:t>
      </w:r>
      <w:r>
        <w:rPr>
          <w:i/>
        </w:rPr>
        <w:t>(okay?)</w:t>
      </w:r>
      <w:r>
        <w:t xml:space="preserve"> So biblical writers, therefore, are clear on where God is. Can we say God is in the structure? He lives in the structure, </w:t>
      </w:r>
      <w:r>
        <w:rPr>
          <w:i/>
        </w:rPr>
        <w:t>(right? Yeah.)</w:t>
      </w:r>
      <w:r>
        <w:t xml:space="preserve"> So in Genesis 1, verse 6 to 8, we have the firmament, verse 8, that he called heavens. Now, which means that there was a firmament. Some call it dome structure over the earth, that is called heaven. That's the first one in biblical writing. Look at it. So verse six, a firmament in the midst of the waters. The rakia.</w:t>
      </w:r>
    </w:p>
    <w:p>
      <w:r>
        <w:t xml:space="preserve">Rakia is like a solid structure. </w:t>
      </w:r>
      <w:r>
        <w:rPr>
          <w:i/>
        </w:rPr>
        <w:t>(What do you call this thing that we put over buildings? Not roof. That way. You want to separate floors. Well, whatever you call it. That's very direct. That's Nigerian decking. Decking, okay. Call it decade. So it's like there's a decking. No way. That's our language. It's called decking. It's not English. There's also decking,)</w:t>
      </w:r>
      <w:r>
        <w:t xml:space="preserve"> a solid structure over the space. That's the first thing. So now in verse eight, it says, he called that firmament heaven. </w:t>
      </w:r>
      <w:r>
        <w:rPr>
          <w:i/>
        </w:rPr>
        <w:t>(Okay, so which is that's?)</w:t>
      </w:r>
      <w:r>
        <w:t xml:space="preserve"> The first use of heaven. He called that firmament sky after Genesis 1:1. Now look at verse 20.</w:t>
      </w:r>
    </w:p>
    <w:p>
      <w:pPr>
        <w:pStyle w:val="Quote"/>
      </w:pPr>
      <w:r>
        <w:t>And God said, let the waters bring forth abundantly the moving creature that has life and the foul that may fly above the earth in the open sky.</w:t>
      </w:r>
    </w:p>
    <w:p>
      <w:r>
        <w:t>Open firmament of heaven. So we have the surface.</w:t>
      </w:r>
    </w:p>
    <w:p>
      <w:r>
        <w:t xml:space="preserve">So which means that there is also the heavens where we see the birds. That's the one we talk about, the skies. </w:t>
      </w:r>
      <w:r>
        <w:rPr>
          <w:i/>
        </w:rPr>
        <w:t>(Okay?)</w:t>
      </w:r>
      <w:r>
        <w:t xml:space="preserve"> Now, In Genesis 1 and verse 14,</w:t>
      </w:r>
    </w:p>
    <w:p>
      <w:pPr>
        <w:pStyle w:val="Quote"/>
      </w:pPr>
      <w:r>
        <w:t>let there be light in the firmament of the heaven to divide the day from the night, and let them be for signs and for seasons, for days and years.</w:t>
      </w:r>
    </w:p>
    <w:p>
      <w:r>
        <w:t>He says,</w:t>
      </w:r>
    </w:p>
    <w:p>
      <w:pPr>
        <w:pStyle w:val="Quote"/>
      </w:pPr>
      <w:r>
        <w:t>let them be for light in the firmament of the heavens to give light upon the earth.</w:t>
      </w:r>
    </w:p>
    <w:p>
      <w:r>
        <w:t xml:space="preserve">And it was so. So is that another one? </w:t>
      </w:r>
      <w:r>
        <w:rPr>
          <w:i/>
        </w:rPr>
        <w:t>(Huh? Is that another one? Good, that's another one.)</w:t>
      </w:r>
      <w:r>
        <w:t xml:space="preserve"> Now look at what we now read. We now also read that there is now another sky where God is. Psalm 2:4. Now, when I say where God is, I must be careful. We can say his throne is a better way. Call it a control room.</w:t>
      </w:r>
    </w:p>
    <w:p>
      <w:r/>
      <w:r>
        <w:rPr>
          <w:i/>
        </w:rPr>
        <w:t>(For example, you have the president of Nigeria has. Well, maybe not exactly, but he has jurisdiction all over the country. But there's the ASO villa, right? Which is where things are controlled. It's not necessarily that. Oh, that's the only place you can find them. That's not what it means. So let's pause and just think about that.)</w:t>
      </w:r>
      <w:r>
        <w:t xml:space="preserve"> So Psalm 2, verse 4.</w:t>
      </w:r>
    </w:p>
    <w:p>
      <w:pPr>
        <w:pStyle w:val="Quote"/>
      </w:pPr>
      <w:r>
        <w:t>He that sits where? In where the heavens shall laugh.</w:t>
      </w:r>
    </w:p>
    <w:p>
      <w:r/>
      <w:r>
        <w:rPr>
          <w:i/>
        </w:rPr>
        <w:t>(Who has plural in his own translation. Plural good.)</w:t>
      </w:r>
      <w:r/>
    </w:p>
    <w:p>
      <w:pPr>
        <w:pStyle w:val="Quote"/>
      </w:pPr>
      <w:r>
        <w:t>Shall laugh. He that sits in the heavens shall laugh.</w:t>
      </w:r>
    </w:p>
    <w:p>
      <w:r>
        <w:t>Now look at Deuteronomy 1:11. That's a 1. 11. 11. Sorry,</w:t>
      </w:r>
    </w:p>
    <w:p>
      <w:pPr>
        <w:pStyle w:val="Quote"/>
      </w:pPr>
      <w:r>
        <w:t>but the land where you go to possess is a land of hills and valleys and drinks water of the rain of heaven.</w:t>
      </w:r>
    </w:p>
    <w:p>
      <w:r>
        <w:t>Drinks waters of the rain of heaven. So we have the concept of rain of heaven. Psalm 104, verse 12.</w:t>
      </w:r>
    </w:p>
    <w:p>
      <w:pPr>
        <w:pStyle w:val="Quote"/>
      </w:pPr>
      <w:r>
        <w:t>By them shall the fowls of the heaven have the habitation which sing among the branches.</w:t>
      </w:r>
    </w:p>
    <w:p>
      <w:r>
        <w:t xml:space="preserve">So, fowls of heaven. Genesis 1:20 again. </w:t>
      </w:r>
      <w:r>
        <w:rPr>
          <w:i/>
        </w:rPr>
        <w:t>(Right.)</w:t>
      </w:r>
      <w:r>
        <w:t xml:space="preserve"> Isaiah 55:10.</w:t>
      </w:r>
    </w:p>
    <w:p>
      <w:pPr>
        <w:pStyle w:val="Quote"/>
      </w:pPr>
      <w:r>
        <w:t>As the rain comes down and the snow from heaven and returns not either.</w:t>
      </w:r>
    </w:p>
    <w:p>
      <w:r/>
      <w:r>
        <w:rPr>
          <w:i/>
        </w:rPr>
        <w:t>(Okay, there.)</w:t>
      </w:r>
      <w:r>
        <w:t xml:space="preserve"> So that's the sky, the first sky above us. </w:t>
      </w:r>
      <w:r>
        <w:rPr>
          <w:i/>
        </w:rPr>
        <w:t>(Is it making sense?)</w:t>
      </w:r>
      <w:r>
        <w:t xml:space="preserve"> Now look at Psalm 8. 3.</w:t>
      </w:r>
    </w:p>
    <w:p>
      <w:pPr>
        <w:pStyle w:val="Quote"/>
      </w:pPr>
      <w:r>
        <w:t>Oh, Lord our God, how excellent is your name. In all the earth you have set your glory above.</w:t>
      </w:r>
    </w:p>
    <w:p>
      <w:r>
        <w:t xml:space="preserve">Look at that word. Above. Above where the heavens. Now, if you were me. </w:t>
      </w:r>
      <w:r>
        <w:rPr>
          <w:i/>
        </w:rPr>
        <w:t>(Are you rethinking how you see the world? Huh? Come on, are you rethinking it? That is, there's a supernatural Atmosphere in the earth. Is that it?)</w:t>
      </w:r>
      <w:r>
        <w:t xml:space="preserve"> I'll read this from the September.</w:t>
      </w:r>
    </w:p>
    <w:p>
      <w:pPr>
        <w:pStyle w:val="Quote"/>
      </w:pPr>
      <w:r>
        <w:t>O Lord, our Lord, how wonderful is your name in all the earth.</w:t>
      </w:r>
    </w:p>
    <w:p>
      <w:pPr>
        <w:pStyle w:val="Heading1"/>
      </w:pPr>
      <w:r>
        <w:t>Two Kinds of Righteousness — Series 3, Part 3: Track 8 (Chunk 4)</w:t>
      </w:r>
    </w:p>
    <w:p>
      <w:pPr>
        <w:pStyle w:val="Heading2"/>
      </w:pPr>
      <w:r>
        <w:t>The Plural Heavens and the Gate of Heaven: Psalm 8, Isaiah 13, and Genesis 28</w:t>
      </w:r>
    </w:p>
    <w:p>
      <w:pPr>
        <w:pStyle w:val="Quote"/>
      </w:pPr>
      <w:r>
        <w:t>Because your magnificence was lifted up far above the heavens.</w:t>
      </w:r>
    </w:p>
    <w:p>
      <w:r/>
      <w:r>
        <w:rPr>
          <w:i/>
        </w:rPr>
        <w:t>Okay.</w:t>
      </w:r>
      <w:r/>
    </w:p>
    <w:p>
      <w:pPr>
        <w:pStyle w:val="Quote"/>
      </w:pPr>
      <w:r>
        <w:t>From the mouth of infants and nursing babies, you created praise on the account of the enemy. To destroy the enemy. And the adventure, because I see the heavens, the work of your fingers, the moon and the stars which you laid down.</w:t>
      </w:r>
    </w:p>
    <w:p>
      <w:r/>
      <w:r>
        <w:rPr>
          <w:i/>
        </w:rPr>
        <w:t>So said the moon and the stars which you laid down.</w:t>
      </w:r>
      <w:r>
        <w:t xml:space="preserve"> So we have that second one, Isaiah 13 and verse 10. </w:t>
      </w:r>
      <w:r>
        <w:rPr>
          <w:i/>
        </w:rPr>
        <w:t>And verse 10.</w:t>
      </w:r>
      <w:r/>
    </w:p>
    <w:p>
      <w:pPr>
        <w:pStyle w:val="Quote"/>
      </w:pPr>
      <w:r>
        <w:t>For the stars of heaven and the construction thereof shall not give their light. The sun shall be darkened in his going forth, and the moon shall not cause our light to shine.</w:t>
      </w:r>
    </w:p>
    <w:p>
      <w:r>
        <w:t xml:space="preserve">So they don't relate the sun, moon and stars to be the same place where the birds fly. </w:t>
      </w:r>
      <w:r>
        <w:rPr>
          <w:i/>
        </w:rPr>
        <w:t>Is that okay? Okay.</w:t>
      </w:r>
      <w:r>
        <w:t xml:space="preserve"> So we have. So when Paul says the third heavens, that's a biblical language. We have the heavens, the heaven above that heaven. They also have the heaven above. Above that heaven. So that's why it's used in a plural way. So now look at Genesis 28, Where you have Jacob, Verse 12.</w:t>
      </w:r>
    </w:p>
    <w:p>
      <w:pPr>
        <w:pStyle w:val="Quote"/>
      </w:pPr>
      <w:r>
        <w:t>He dreamed and behold, a ladder set up on the earth.</w:t>
      </w:r>
    </w:p>
    <w:p>
      <w:r/>
      <w:r>
        <w:rPr>
          <w:i/>
        </w:rPr>
        <w:t>Okay, let's use Bible set up on the. On the what? On the land. On the sky. On the land. Right. And the top of it reached to where? The sky. Good. Now look at verse 17.</w:t>
      </w:r>
      <w:r/>
    </w:p>
    <w:p>
      <w:pPr>
        <w:pStyle w:val="Quote"/>
      </w:pPr>
      <w:r>
        <w:t>How dreadful is this place? None other. But the house of God. This is the gate to the skies. This is the gate to heaven.</w:t>
      </w:r>
    </w:p>
    <w:p>
      <w:r>
        <w:t xml:space="preserve">Now, what heaven will this be? Where the beds are? </w:t>
      </w:r>
      <w:r>
        <w:rPr>
          <w:i/>
        </w:rPr>
        <w:t>Huh? Is that where the beds are? Nope.</w:t>
      </w:r>
      <w:r>
        <w:t xml:space="preserve"> This has to be the word. Here is the door. The door.</w:t>
      </w:r>
    </w:p>
    <w:p>
      <w:pPr>
        <w:pStyle w:val="Heading2"/>
      </w:pPr>
      <w:r>
        <w:t>The Structure of Heaven and the Heavenly Pattern: Exodus 24–25</w:t>
      </w:r>
    </w:p>
    <w:p>
      <w:r>
        <w:t xml:space="preserve">So which means that the heavens we are referring to, you need to gain access to it. The door. Look at Exodus 24. We've spoken about the use of Mountains. </w:t>
      </w:r>
      <w:r>
        <w:rPr>
          <w:i/>
        </w:rPr>
        <w:t>Right.</w:t>
      </w:r>
      <w:r>
        <w:t xml:space="preserve"> 24, Nine.</w:t>
      </w:r>
    </w:p>
    <w:p>
      <w:pPr>
        <w:pStyle w:val="Quote"/>
      </w:pPr>
      <w:r>
        <w:t>And then went up Moses, Aaron, Nadab, abu, and the 70 of the elders of Israel. And they saw the God of Israel. And there was under his feet as well, a paperwork of a sapphire stone where the body of heaven.</w:t>
      </w:r>
    </w:p>
    <w:p>
      <w:r/>
      <w:r>
        <w:rPr>
          <w:i/>
        </w:rPr>
        <w:t>Look at that. The body of the sky, As it were. The body of the. In his clearness. Let me read this from Septuagint Bible. Okay.</w:t>
      </w:r>
      <w:r/>
    </w:p>
    <w:p>
      <w:pPr>
        <w:pStyle w:val="Quote"/>
      </w:pPr>
      <w:r>
        <w:t>They saw the place where God. Watch this. They saw the place where God of Israel stood and what was under his feet. Just like brickwork of lapis losuli. And like the appearance of the. The firmament of heaven's impurity of the skies.</w:t>
      </w:r>
    </w:p>
    <w:p>
      <w:r>
        <w:t>So their worldview was to see the structure of the world included. What heaven? The skies. Exodus 24 again. And verse 15,</w:t>
      </w:r>
    </w:p>
    <w:p>
      <w:pPr>
        <w:pStyle w:val="Quote"/>
      </w:pPr>
      <w:r>
        <w:t>Moses went up to the mount, and a cloud covered the mount.</w:t>
      </w:r>
    </w:p>
    <w:p>
      <w:r/>
      <w:r>
        <w:rPr>
          <w:i/>
        </w:rPr>
        <w:t>Is that Mount Heaven? Huh? Is that Mount Heaven? When Moses was going to talk about when he brought the Lord, he said, no one should go to heaven, right? The skies, okay? 16.</w:t>
      </w:r>
      <w:r/>
    </w:p>
    <w:p>
      <w:pPr>
        <w:pStyle w:val="Quote"/>
      </w:pPr>
      <w:r>
        <w:t>The glory of the Lord abode upon the Mount Sinai. And the cloud covered the six days. And the seventh day, Lord called out to the midst of the cloud, Moses and the mount, the glory.</w:t>
      </w:r>
    </w:p>
    <w:p>
      <w:r/>
      <w:r>
        <w:rPr>
          <w:i/>
        </w:rPr>
        <w:t>And went on and on.</w:t>
      </w:r>
      <w:r>
        <w:t xml:space="preserve"> So look at them now if you read this, Moses therefore now went to heaven, </w:t>
      </w:r>
      <w:r>
        <w:rPr>
          <w:i/>
        </w:rPr>
        <w:t>right?</w:t>
      </w:r>
      <w:r>
        <w:t xml:space="preserve"> Which was part of the cosmos, part of the structure of the earth. And he goes there, and we recall all he saw, </w:t>
      </w:r>
      <w:r>
        <w:rPr>
          <w:i/>
        </w:rPr>
        <w:t>you know, from chapter 24 through to 25.</w:t>
      </w:r>
      <w:r>
        <w:t xml:space="preserve"> Look at verse 9.</w:t>
      </w:r>
    </w:p>
    <w:p>
      <w:pPr>
        <w:pStyle w:val="Quote"/>
      </w:pPr>
      <w:r>
        <w:t>According to all that I showed thee after the pattern of the tabernacle and the pattern of the instruments thereof, so shall you make it again.</w:t>
      </w:r>
    </w:p>
    <w:p>
      <w:r>
        <w:t>Verse 40, Exodus 25.</w:t>
      </w:r>
    </w:p>
    <w:p>
      <w:pPr>
        <w:pStyle w:val="Quote"/>
      </w:pPr>
      <w:r>
        <w:t>Look, that thou make them after their pattern which was shown thee in the mount.</w:t>
      </w:r>
    </w:p>
    <w:p>
      <w:r/>
      <w:r>
        <w:rPr>
          <w:i/>
        </w:rPr>
        <w:t>Shown thee in the mount.</w:t>
      </w:r>
      <w:r>
        <w:t xml:space="preserve"> So we can call. </w:t>
      </w:r>
      <w:r>
        <w:rPr>
          <w:i/>
        </w:rPr>
        <w:t>I mean, I'm recalling how we used to say it when were younger, but it's fine.</w:t>
      </w:r>
      <w:r>
        <w:t xml:space="preserve"> Can we call heaven a realm, </w:t>
      </w:r>
      <w:r>
        <w:rPr>
          <w:i/>
        </w:rPr>
        <w:t>right?</w:t>
      </w:r>
      <w:r>
        <w:t xml:space="preserve"> A realm system, a structure within the world. </w:t>
      </w:r>
      <w:r>
        <w:rPr>
          <w:i/>
        </w:rPr>
        <w:t>Don't forget, don't think science. All right,</w:t>
      </w:r>
      <w:r>
        <w:t xml:space="preserve"> So no doubt the building of the tabernacle was meant to depict this fact. </w:t>
      </w:r>
      <w:r>
        <w:rPr>
          <w:i/>
        </w:rPr>
        <w:t>Let me see whether I can run through this one.</w:t>
      </w:r>
      <w:r>
        <w:t xml:space="preserve"> To depict this fact.</w:t>
      </w:r>
    </w:p>
    <w:p>
      <w:pPr>
        <w:pStyle w:val="Heading2"/>
      </w:pPr>
      <w:r>
        <w:t>The Tabernacle as Mobile Temple and the Spirit of God: Genesis 1 and Exodus 31–35</w:t>
      </w:r>
    </w:p>
    <w:p>
      <w:r/>
      <w:r>
        <w:rPr>
          <w:i/>
        </w:rPr>
        <w:t>Let me run through this for you so that you can. You can check it on your own.</w:t>
      </w:r>
      <w:r>
        <w:t xml:space="preserve"> What was Moses meant to build? What was shown to him? Now we will see a similarity. Definitely in Eden. So there must be a likelihood that the biblical writer made the tabernacle to be like Eden, vice versa. </w:t>
      </w:r>
      <w:r>
        <w:rPr>
          <w:i/>
        </w:rPr>
        <w:t>Are you with me?</w:t>
      </w:r>
      <w:r>
        <w:t xml:space="preserve"> So look at the core issues. We're going to read three accounts. One, Genesis one, which we say is a house story, </w:t>
      </w:r>
      <w:r>
        <w:rPr>
          <w:i/>
        </w:rPr>
        <w:t>right? Okay.</w:t>
      </w:r>
      <w:r>
        <w:t xml:space="preserve"> We'll skip Noah for a purpose. We'll come to him again. Then, the building of the tabernacle, </w:t>
      </w:r>
      <w:r>
        <w:rPr>
          <w:i/>
        </w:rPr>
        <w:t>okay?</w:t>
      </w:r>
      <w:r>
        <w:t xml:space="preserve"> The tabernacle was meant to bring heaven to the earth. That is the same sky to where the land. That's the essence of tabernacle. The tabernacle is a mobile temple.</w:t>
      </w:r>
    </w:p>
    <w:p>
      <w:r>
        <w:t xml:space="preserve">So if Genesis 1 is a temple story, house story, Tabernacle is also a house building, but a mobile one. So it won't have the same structure, but the intent is the same. Then you now have. That is why when John was going to talk about Jesus said, the world became flesh and dwelt amongst us, which is immobile. But when Jesus was going to talk about his body, he Called it the temple. Nothing is synonymous. But the temple in sense of is going to now establish his presence in the earth. </w:t>
      </w:r>
      <w:r>
        <w:rPr>
          <w:i/>
        </w:rPr>
        <w:t>Is that clear? So same languages, language.</w:t>
      </w:r>
      <w:r>
        <w:t xml:space="preserve"> So you now have this Genesis 1. In Genesis 1, the first action is by the Spirit of God, </w:t>
      </w:r>
      <w:r>
        <w:rPr>
          <w:i/>
        </w:rPr>
        <w:t>right?</w:t>
      </w:r>
      <w:r>
        <w:t xml:space="preserve"> Genesis 1:2 in the tabernacle too. As soon as Moses came down in Exodus 31, who did he call?</w:t>
      </w:r>
    </w:p>
    <w:p>
      <w:pPr>
        <w:pStyle w:val="Quote"/>
      </w:pPr>
      <w:r>
        <w:t>I have called by name.</w:t>
      </w:r>
    </w:p>
    <w:p>
      <w:r>
        <w:t>Verse 2, Exodus 31,</w:t>
      </w:r>
    </w:p>
    <w:p>
      <w:pPr>
        <w:pStyle w:val="Quote"/>
      </w:pPr>
      <w:r>
        <w:t>Basahel, the son of Uri, the son of all the tribe of Judah. I have filled him with the Spirit of God.</w:t>
      </w:r>
    </w:p>
    <w:p>
      <w:r/>
      <w:r>
        <w:rPr>
          <w:i/>
        </w:rPr>
        <w:t>Can you see the word spirit of God I said is applied in a non personal. Can you remember that?</w:t>
      </w:r>
      <w:r/>
    </w:p>
    <w:p>
      <w:pPr>
        <w:pStyle w:val="Quote"/>
      </w:pPr>
      <w:r>
        <w:t>Spirit of God in wisdom, understanding, knowledge, all manner workmanship.</w:t>
      </w:r>
    </w:p>
    <w:p>
      <w:r>
        <w:t xml:space="preserve">So the fellow that will build it has to be filled with echoes of Genesis. </w:t>
      </w:r>
      <w:r>
        <w:rPr>
          <w:i/>
        </w:rPr>
        <w:t>Okay,</w:t>
      </w:r>
      <w:r>
        <w:t xml:space="preserve"> Exodus 35 and verse 30. And 31.</w:t>
      </w:r>
    </w:p>
    <w:p>
      <w:pPr>
        <w:pStyle w:val="Quote"/>
      </w:pPr>
      <w:r>
        <w:t>And he filled him with the Spirit of God in wisdom.</w:t>
      </w:r>
    </w:p>
    <w:p>
      <w:r/>
      <w:r>
        <w:rPr>
          <w:i/>
        </w:rPr>
        <w:t>I've heard people use this text and say to operate in the commercial space you need the Spirit of God. Come off it. What's that now?</w:t>
      </w:r>
      <w:r>
        <w:t xml:space="preserve"> You can't say because the essence is the biblical writer is replaying Genesis. </w:t>
      </w:r>
      <w:r>
        <w:rPr>
          <w:i/>
        </w:rPr>
        <w:t>Is that clear? Yeah.</w:t>
      </w:r>
      <w:r>
        <w:t xml:space="preserve"> And verse 31 too,</w:t>
      </w:r>
    </w:p>
    <w:p>
      <w:pPr>
        <w:pStyle w:val="Quote"/>
      </w:pPr>
      <w:r>
        <w:t>filled him with the Spirit of God.</w:t>
      </w:r>
    </w:p>
    <w:p>
      <w:pPr>
        <w:pStyle w:val="Heading2"/>
      </w:pPr>
      <w:r>
        <w:t>Architectural Echoes and the Sevenfold Pattern: Creation, Tabernacle, and Solomon's Temple</w:t>
      </w:r>
    </w:p>
    <w:p>
      <w:r>
        <w:t xml:space="preserve">Now look at 1st Kings 6, </w:t>
      </w:r>
      <w:r>
        <w:rPr>
          <w:i/>
        </w:rPr>
        <w:t>This is Solomon, of course. Just put this in your notes.</w:t>
      </w:r>
      <w:r>
        <w:t xml:space="preserve"> Second Samuel 7, where David proposed that he should do something for the Lord. </w:t>
      </w:r>
      <w:r>
        <w:rPr>
          <w:i/>
        </w:rPr>
        <w:t>Don't forget that he said, this tabernacle is dirty. Just moving. Let me, let me give you a proper building, proper estate. I love that. I'm the one that will build something for you anyway.</w:t>
      </w:r>
      <w:r>
        <w:t xml:space="preserve"> First Kings 6. TO8 is where the temple story was built. But look at 1 Kings 7. 13.</w:t>
      </w:r>
    </w:p>
    <w:p>
      <w:pPr>
        <w:pStyle w:val="Quote"/>
      </w:pPr>
      <w:r>
        <w:t>King Solomon sent and fetched Iram out of Tyre. He was a widow's son. Father was a man of Tyre, a worker in brass. And he was filled with wisdom and understanding and cunning to all works in brass.</w:t>
      </w:r>
    </w:p>
    <w:p>
      <w:r/>
      <w:r>
        <w:rPr>
          <w:i/>
        </w:rPr>
        <w:t>Is it similar? Okay,</w:t>
      </w:r>
      <w:r>
        <w:t xml:space="preserve"> so just like creation, there were seven days. Seven days called the Sabbath. And you had God said, used six times. Genesis 1:5, Genesis 1:8, Genesis 1:13, Genesis 1:19, Genesis 1:23, Genesis 1:31. And God said. And God said up till Genesis 2, verse 3, which is the seventh statement, which means 7:7 statement about the Sabbath. Now notice that in the Exodus 2. We have Exodus 25:1.</w:t>
      </w:r>
    </w:p>
    <w:p>
      <w:pPr>
        <w:pStyle w:val="Quote"/>
      </w:pPr>
      <w:r>
        <w:t>And the Lord spake to Moses.</w:t>
      </w:r>
    </w:p>
    <w:p>
      <w:r>
        <w:t>Exodus 30, verse 11.</w:t>
      </w:r>
    </w:p>
    <w:p>
      <w:pPr>
        <w:pStyle w:val="Quote"/>
      </w:pPr>
      <w:r>
        <w:t>And the Lord speak to Moses.</w:t>
      </w:r>
    </w:p>
    <w:p>
      <w:r>
        <w:t>Exodus 30:17.</w:t>
      </w:r>
    </w:p>
    <w:p>
      <w:pPr>
        <w:pStyle w:val="Quote"/>
      </w:pPr>
      <w:r>
        <w:t>The Lord spoke to Moses.</w:t>
      </w:r>
    </w:p>
    <w:p>
      <w:r>
        <w:t xml:space="preserve">That's the third time, </w:t>
      </w:r>
      <w:r>
        <w:rPr>
          <w:i/>
        </w:rPr>
        <w:t>right?</w:t>
      </w:r>
      <w:r>
        <w:t xml:space="preserve"> Exodus 30, verse 22.</w:t>
      </w:r>
    </w:p>
    <w:p>
      <w:pPr>
        <w:pStyle w:val="Quote"/>
      </w:pPr>
      <w:r>
        <w:t>The Lord spoke to Moses.</w:t>
      </w:r>
    </w:p>
    <w:p>
      <w:r>
        <w:t>That's the fourth. Exodus 30, 34.</w:t>
      </w:r>
    </w:p>
    <w:p>
      <w:pPr>
        <w:pStyle w:val="Quote"/>
      </w:pPr>
      <w:r>
        <w:t>Lord spoke to Moses.</w:t>
      </w:r>
    </w:p>
    <w:p>
      <w:r>
        <w:t>That's THE fifth. Exodus 31. One</w:t>
      </w:r>
    </w:p>
    <w:p>
      <w:pPr>
        <w:pStyle w:val="Quote"/>
      </w:pPr>
      <w:r>
        <w:t>Lord, speak to Moses.</w:t>
      </w:r>
    </w:p>
    <w:p>
      <w:r>
        <w:t xml:space="preserve">That's THE sixth one. Exodus 31. </w:t>
      </w:r>
      <w:r>
        <w:rPr>
          <w:i/>
        </w:rPr>
        <w:t>Pay attention.</w:t>
      </w:r>
      <w:r>
        <w:t xml:space="preserve"> And verse 12. Look at the 12th one so that you get the seventh one in verse 12. Let's take it together.</w:t>
      </w:r>
    </w:p>
    <w:p>
      <w:pPr>
        <w:pStyle w:val="Quote"/>
      </w:pPr>
      <w:r>
        <w:t>And the Lord spoke to Moses saying, speak to the children of Israel, saying, verily my.</w:t>
      </w:r>
    </w:p>
    <w:p>
      <w:r/>
      <w:r>
        <w:rPr>
          <w:i/>
        </w:rPr>
        <w:t>Huh? That's uniquely the seventh time.</w:t>
      </w:r>
      <w:r>
        <w:t xml:space="preserve"> Now look at 1st Kings 8. </w:t>
      </w:r>
      <w:r>
        <w:rPr>
          <w:i/>
        </w:rPr>
        <w:t>And in their world, seven is a cycle. You are done. Okay, now don't use that to do. That's biblical interpretation. Not to now apply. You get it? People have an error to know the difference between application and interpretation. When you interpret, this is what it means to them. All right. You don't now make what it means to them what it means to you. No, no, sorry. You don't use the symbols the same way, but you look at the message there. The message. Something has been completed. Not 7, 7, 7, 7. Okay,</w:t>
      </w:r>
      <w:r>
        <w:t xml:space="preserve"> First Kings, I said chapter 8. Solomon's prayer, verse 31 to 32. Solomon also had seven supplications.</w:t>
      </w:r>
    </w:p>
    <w:p>
      <w:pPr>
        <w:pStyle w:val="Heading2"/>
      </w:pPr>
      <w:r>
        <w:t>Completion, Rest, and the Threefold Sanctuary Cosmology: Genesis, Exodus, and 1 Kings</w:t>
      </w:r>
    </w:p>
    <w:p>
      <w:r>
        <w:t xml:space="preserve">31 To 32, 33 to 34, 35 to 37. Then 37 again to 40, the fourth request. Then 41 to 43, the feet request. 44 To 45, the sixth request. Now look at 46 to 53. First Kings 8. He made an end of all the prayer in 53. </w:t>
      </w:r>
      <w:r>
        <w:rPr>
          <w:i/>
        </w:rPr>
        <w:t>Now look at something unique.</w:t>
      </w:r>
      <w:r>
        <w:t xml:space="preserve"> Genesis 2. 1.</w:t>
      </w:r>
    </w:p>
    <w:p>
      <w:pPr>
        <w:pStyle w:val="Quote"/>
      </w:pPr>
      <w:r>
        <w:t>The heavens and the earth were finished. Completed. And a host of them. And God rested the seventh day.</w:t>
      </w:r>
    </w:p>
    <w:p>
      <w:r>
        <w:t>Exodus 40:33.</w:t>
      </w:r>
    </w:p>
    <w:p>
      <w:pPr>
        <w:pStyle w:val="Quote"/>
      </w:pPr>
      <w:r>
        <w:t>So Moses finished the work.</w:t>
      </w:r>
    </w:p>
    <w:p>
      <w:r>
        <w:t>Exodus 40:34.</w:t>
      </w:r>
    </w:p>
    <w:p>
      <w:pPr>
        <w:pStyle w:val="Quote"/>
      </w:pPr>
      <w:r>
        <w:t>The glory of the Lord filled the tabernacle.</w:t>
      </w:r>
    </w:p>
    <w:p>
      <w:r/>
      <w:r>
        <w:rPr>
          <w:i/>
        </w:rPr>
        <w:t>Is that God entering into his rest? Please. Huh? Good.</w:t>
      </w:r>
      <w:r>
        <w:t xml:space="preserve"> First Kings 6, 14. First kings 6 and 14. Same Hebrew words.</w:t>
      </w:r>
    </w:p>
    <w:p>
      <w:pPr>
        <w:pStyle w:val="Quote"/>
      </w:pPr>
      <w:r>
        <w:t>And Solomon built the house and finished it.</w:t>
      </w:r>
    </w:p>
    <w:p>
      <w:r/>
      <w:r>
        <w:rPr>
          <w:i/>
        </w:rPr>
        <w:t>Do you see it and finish it?</w:t>
      </w:r>
      <w:r>
        <w:t xml:space="preserve"> 1 Kings 8, 10.</w:t>
      </w:r>
    </w:p>
    <w:p>
      <w:pPr>
        <w:pStyle w:val="Quote"/>
      </w:pPr>
      <w:r>
        <w:t>It came to pass. The priests were come out of the holy place, and the cloud filled the house of the Lord. The priest could not stand to minister because of cloud. For the glory of the Lord had filled the house of the Lord.</w:t>
      </w:r>
    </w:p>
    <w:p>
      <w:r>
        <w:t xml:space="preserve">So the glory is meant to be above the heavens. </w:t>
      </w:r>
      <w:r>
        <w:rPr>
          <w:i/>
        </w:rPr>
        <w:t>Right?</w:t>
      </w:r>
      <w:r>
        <w:t xml:space="preserve"> So the glory of the Lord. Can we call that heaven? So the heaven comes to the earth. So the tabernacle is heaven on earth. That is the skies and the land in the same place. So in Genesis 1, we had the heavens of the heavens. In the tabernacle we had at the temple, we have the holiest of all. The holiest of all. In Genesis 2 we have the Garden of Eden, which is a mountain experience. They will not have you Know the same way the things, they were layers outside the earth waters in Genesis 1. Then the land, then the heaven. The tabernacle had the same thing. You had the holiest of all. Then the holy place, where they had the trees were there, cherubims and seraphims and the priests, human beings were there, then outside. </w:t>
      </w:r>
      <w:r>
        <w:rPr>
          <w:i/>
        </w:rPr>
        <w:t>Okay,</w:t>
      </w:r>
      <w:r>
        <w:t xml:space="preserve"> so the same way they had that heaven, earth, outside the Earth. In Genesis 2, you had outside the garden, which is where Cain was banished. So you are outside the garden, inside the garden and all of that. So you see that they are painting God's world to us, that there's outside it, there is the land and then the skies. Look at Psalm 78. </w:t>
      </w:r>
      <w:r>
        <w:rPr>
          <w:i/>
        </w:rPr>
        <w:t>So think about this quickly.</w:t>
      </w:r>
      <w:r/>
    </w:p>
    <w:p>
      <w:pPr>
        <w:pStyle w:val="Heading2"/>
      </w:pPr>
      <w:r>
        <w:t>Eternal Sanctuary, Hebrews' Imagery, and Noah's Threefold Ark: Psalm 78 and Genesis 6</w:t>
      </w:r>
    </w:p>
    <w:p>
      <w:r>
        <w:t xml:space="preserve">When the writer of Hebrews was talking about Jesus taking his blood right to heaven, </w:t>
      </w:r>
      <w:r>
        <w:rPr>
          <w:i/>
        </w:rPr>
        <w:t>let's use that loose way.</w:t>
      </w:r>
      <w:r>
        <w:t xml:space="preserve"> He's expecting you to image the temple and the tabernacle, because that was what the priest was doing in. The holiest of all is the sky on the land. The holiest of all is the sky on the land. Psalm 78, Verse 68 and 69.</w:t>
      </w:r>
    </w:p>
    <w:p>
      <w:pPr>
        <w:pStyle w:val="Quote"/>
      </w:pPr>
      <w:r>
        <w:t>He chose the tribe of Judah, the Mount Zion which He loved and he bore, built his sanctuary like high places, like the earth, which he established forever. He built his sanctuary like the land which he has established forever.</w:t>
      </w:r>
    </w:p>
    <w:p>
      <w:r>
        <w:t xml:space="preserve">So we have said that God has established the land for how long? Forever. So his use of the earth is eternal. So we have the tabernacle was framed like Genesis 1, the structure of the tabernacle same of course, that will go to the temple. Structure of the temple tabernacle was framed. </w:t>
      </w:r>
      <w:r>
        <w:rPr>
          <w:i/>
        </w:rPr>
        <w:t>Let's quickly look at Noah. Genesis. So do we have consistently a threefold structure, a three layer structure? Do we have it? So look at Genesis, Noah, Genesis 6, Verse 14.</w:t>
      </w:r>
      <w:r/>
    </w:p>
    <w:p>
      <w:pPr>
        <w:pStyle w:val="Quote"/>
      </w:pPr>
      <w:r>
        <w:t>Make thee an ark of gopher wood rooms, which thou shalt make the ark. And shall pitch it within and without with pitch. And this is fashion which you make of it. The length of the ark shall be three hundred cubits, the breadth of which shall be fifty, height of it shall be thirty. And the window thou shalt make in the ark, thou shalt finish it above.</w:t>
      </w:r>
    </w:p>
    <w:p>
      <w:pPr>
        <w:pStyle w:val="Heading1"/>
      </w:pPr>
      <w:r>
        <w:t>Two Kinds of Righteousness — Series 3, Part 3: Track 8 (Chunk 5)</w:t>
      </w:r>
    </w:p>
    <w:p>
      <w:pPr>
        <w:pStyle w:val="Heading2"/>
      </w:pPr>
      <w:r>
        <w:t>The Tabernacle as God's Structure on Earth</w:t>
      </w:r>
    </w:p>
    <w:p>
      <w:r>
        <w:t xml:space="preserve">And it says, and the door of the ark shall be set in the side thereof, the lower, the second. And what is it? Also three layers. </w:t>
      </w:r>
      <w:r>
        <w:rPr>
          <w:i/>
        </w:rPr>
        <w:t>Good.</w:t>
      </w:r>
      <w:r>
        <w:t xml:space="preserve"> So everything is meant to show you God's structure in the earth. So you have above, within, without phrases used for the three layers. In Exodus 29:42 to 45:</w:t>
      </w:r>
    </w:p>
    <w:p>
      <w:pPr>
        <w:pStyle w:val="Quote"/>
      </w:pPr>
      <w:r>
        <w:t>**Exodus 29:42-45**</w:t>
        <w:br/>
        <w:t>There shall be a continual burning, burnt offering throughout your generations at the door of tabernacle of the Congregation before the Lord, where I will meet you to speak there with you.</w:t>
      </w:r>
    </w:p>
    <w:p>
      <w:r>
        <w:t xml:space="preserve">I will meet you. </w:t>
      </w:r>
      <w:r>
        <w:rPr>
          <w:i/>
        </w:rPr>
        <w:t>Notice that? Okay.</w:t>
      </w:r>
      <w:r>
        <w:t xml:space="preserve"> In the tabernacle, there's a door, you know, we spoke about door of heaven. </w:t>
      </w:r>
      <w:r>
        <w:rPr>
          <w:i/>
        </w:rPr>
        <w:t>I'm sorry? Exodus 29:42. There's a door of heaven, remember?</w:t>
      </w:r>
      <w:r>
        <w:t xml:space="preserve"> So there is a door. Say, I will meet with you. </w:t>
      </w:r>
      <w:r>
        <w:rPr>
          <w:i/>
        </w:rPr>
        <w:t>Okay, so then 43,</w:t>
      </w:r>
      <w:r/>
    </w:p>
    <w:p>
      <w:pPr>
        <w:pStyle w:val="Quote"/>
      </w:pPr>
      <w:r>
        <w:t>**Exodus 29:43-45**</w:t>
        <w:br/>
        <w:t>and there I will meet with children of Israel, and the tabernacle shall be sanctified by my glory.</w:t>
      </w:r>
    </w:p>
    <w:p>
      <w:r>
        <w:t xml:space="preserve">I will meet with you. </w:t>
      </w:r>
      <w:r>
        <w:rPr>
          <w:i/>
        </w:rPr>
        <w:t>Look at 44.</w:t>
      </w:r>
      <w:r/>
    </w:p>
    <w:p>
      <w:pPr>
        <w:pStyle w:val="Quote"/>
      </w:pPr>
      <w:r>
        <w:t>**Exodus 29:44-45**</w:t>
        <w:br/>
        <w:t>As long as I borrow the conversation of the altar, I will sanctify both Aaron and Spirit to minister to me in the presence. I will dwell among children of Israel and will be their God.</w:t>
      </w:r>
    </w:p>
    <w:p>
      <w:r>
        <w:t>Overlapping. So which means the temple is to create a structure for fellowship. That is, this is so now—</w:t>
      </w:r>
      <w:r>
        <w:rPr>
          <w:i/>
        </w:rPr>
        <w:t>pause, pause.</w:t>
      </w:r>
      <w:r>
        <w:t xml:space="preserve"> Can we therefore call the temple mini world? This is the world that God intends. </w:t>
      </w:r>
      <w:r>
        <w:rPr>
          <w:i/>
        </w:rPr>
        <w:t>Does it work? Okay, look at number seven, verse 89.</w:t>
      </w:r>
      <w:r/>
    </w:p>
    <w:p>
      <w:pPr>
        <w:pStyle w:val="Quote"/>
      </w:pPr>
      <w:r>
        <w:t>**Numbers 7:89**</w:t>
        <w:br/>
        <w:t>And when Moses was gone into the tabernacle of conversion to speak with him, heard the voice of the one speaking unto him from afar off the mercy seat that was upon the ark of Thessalonians between the two cherubims. And he spake to him.</w:t>
      </w:r>
    </w:p>
    <w:p>
      <w:r>
        <w:t xml:space="preserve">So which means that the idea of the holiest of all is to show heaven where on earth. </w:t>
      </w:r>
      <w:r>
        <w:rPr>
          <w:i/>
        </w:rPr>
        <w:t>Now, this doesn't say that, oh, God is restricted there. No, we read Psalm 139 yesterday. He said, where can I go if I'm in heaven? You are there, you know.</w:t>
      </w:r>
      <w:r>
        <w:t xml:space="preserve"> But the essence of the tabernacle is to show you God's idea of the world. I dare say the tabernacle, the temple, breaks down how God structured yet. And that already shows you that the idea of heaven being a planet is totally unbiblical. It's not there. </w:t>
      </w:r>
      <w:r>
        <w:rPr>
          <w:i/>
        </w:rPr>
        <w:t>So pay attention to this.</w:t>
      </w:r>
      <w:r/>
    </w:p>
    <w:p>
      <w:pPr>
        <w:pStyle w:val="Heading2"/>
      </w:pPr>
      <w:r>
        <w:t>Sacred Space as a Starting Point for Global Intent</w:t>
      </w:r>
    </w:p>
    <w:p>
      <w:r>
        <w:t xml:space="preserve">Let's now see what is the intention. The first thing is that the biblical author says that God is everywhere, but he has now chosen sacred places where we will come. </w:t>
      </w:r>
      <w:r>
        <w:rPr>
          <w:i/>
        </w:rPr>
        <w:t>Now, let me explain it to you. You have offices, and then you have the MD's office where he runs things, right? The CEO or the CEO. Then you now have what you can call a boardroom. It's all in the same structure. So when you have everything, you come there. So they could have a room where this is for this purpose. It doesn't mean he's not elsewhere. So we dedicate this for a purpose, is to have meetings, to take decisions, to submit reports.</w:t>
      </w:r>
      <w:r>
        <w:t xml:space="preserve"> So the temple is a sacred place because God wants us to see the idea of the world. This is what I want.</w:t>
      </w:r>
    </w:p>
    <w:p>
      <w:r>
        <w:t xml:space="preserve">So you come there to worship, to give, to hear, to learn, not because those things should be momentary. It is a teaching moment or teachable moment already from Genesis chapter one, the whole earth is his house. So if he now chooses a place and says, </w:t>
      </w:r>
      <w:r>
        <w:rPr>
          <w:i/>
        </w:rPr>
        <w:t>you know what?</w:t>
      </w:r>
      <w:r>
        <w:t xml:space="preserve"> Let's choose this land, I would have this compartment and all that. Call it a starting point. I will start from this point where we'll be having conversations and we'll pray here, we'll fellowship here. You hear my word here. But we're going to now take this into all the world. </w:t>
      </w:r>
      <w:r>
        <w:rPr>
          <w:i/>
        </w:rPr>
        <w:t>Does it make sense? Does it make sense into all the world?</w:t>
      </w:r>
      <w:r>
        <w:t xml:space="preserve"> So when he says, heaven is my throne, the earth is my footstool, where is the house? Basically, he's saying that my intention is the whole earth, the whole land must be filled.</w:t>
      </w:r>
    </w:p>
    <w:p>
      <w:pPr>
        <w:pStyle w:val="Heading2"/>
      </w:pPr>
      <w:r>
        <w:t>Divine Proximity, Total Depravity, and Paul's Discourse in Acts 17</w:t>
      </w:r>
    </w:p>
    <w:p>
      <w:r>
        <w:t xml:space="preserve">Psalm 24 in Jeremiah 23, verse 23:24, God is not away in any way, far off. And in our gospel, the way we preach. </w:t>
      </w:r>
      <w:r>
        <w:rPr>
          <w:i/>
        </w:rPr>
        <w:t>I remember somebody asked me, came to the lobby, asked me last year and said, pastor Jacinth said that God is not near everybody. I said, yes, the preacher of the gospel is just to tell people to open their hearts to a God who has been around them all along. I take God to the unbeliever. I take God.</w:t>
      </w:r>
      <w:r>
        <w:t xml:space="preserve"> There's a sense to that. Don't forget the two truths can coexist. But you're not really taking God to the unbeliever. God is around the unbeliever. God is the reason why he an atheist. </w:t>
      </w:r>
      <w:r>
        <w:rPr>
          <w:i/>
        </w:rPr>
        <w:t>Do you get it? Aha. No, this was when you have an atheist, God is why he's an atheist. No speech is very important.</w:t>
      </w:r>
      <w:r/>
    </w:p>
    <w:p>
      <w:r/>
      <w:r>
        <w:rPr>
          <w:i/>
        </w:rPr>
        <w:t>I told you how old guy, he saw this lamp and he called it genie. So the genie came out. So he and his wife went on vacation. They were both in their 60s. You know, he was basically, I think, 61. The wife was 30. 60. Sorry. So he now said, genie said, what do you want? He said, I want my wife to be 30 years. To be looking 30 years younger. So he now became 91. You know, it wasn't specific. So in your communication, he said, there are three things about communication. You know, the right speech, right the right way and the right audience. Is that clear? Good.</w:t>
      </w:r>
      <w:r>
        <w:t xml:space="preserve"> So God is not why you are an atheist. That's what. Well, the probing of God and the rebellion is what causes atheism. It's in every human being to search for God.</w:t>
      </w:r>
    </w:p>
    <w:p>
      <w:r>
        <w:t xml:space="preserve">This is the reason why the teaching of total depravity by the Calvinists is totally unbiblical. Because in Acts 17, </w:t>
      </w:r>
      <w:r>
        <w:rPr>
          <w:i/>
        </w:rPr>
        <w:t>okay, number I said Jeremiah 23:1st and 23:24.</w:t>
      </w:r>
      <w:r/>
    </w:p>
    <w:p>
      <w:pPr>
        <w:pStyle w:val="Quote"/>
      </w:pPr>
      <w:r>
        <w:t>**Jeremiah 23:23-24**</w:t>
        <w:br/>
        <w:t>I am a God at hand with the Lord, saith the Lord. And not a God afar off can any hide himself in which I cannot see him, saith the Lord. Do not I feel the heaven and the earth, saith the Lord.</w:t>
      </w:r>
    </w:p>
    <w:p>
      <w:r>
        <w:t xml:space="preserve">I'm everywhere. That's what he's saying. Acts 17. So the essence of domesticating God's presence, can we say it's for worship and it's also for consciousness, </w:t>
      </w:r>
      <w:r>
        <w:rPr>
          <w:i/>
        </w:rPr>
        <w:t>Right?</w:t>
      </w:r>
      <w:r>
        <w:t xml:space="preserve"> It's for worship. It's not. It's not. </w:t>
      </w:r>
      <w:r>
        <w:rPr>
          <w:i/>
        </w:rPr>
        <w:t>Oh, this is where it is. It's not anywhere else. No, no.</w:t>
      </w:r>
      <w:r>
        <w:t xml:space="preserve"> Acts 17, Acts 17. Paul, verse 24. It says,</w:t>
      </w:r>
    </w:p>
    <w:p>
      <w:pPr>
        <w:pStyle w:val="Quote"/>
      </w:pPr>
      <w:r>
        <w:t>**Acts 17:24**</w:t>
        <w:br/>
        <w:t>God made the world and all things therein seen is the Lord of heaven and earth.</w:t>
      </w:r>
    </w:p>
    <w:p>
      <w:r/>
      <w:r>
        <w:rPr>
          <w:i/>
        </w:rPr>
        <w:t>Has Paul retained the same worldview? Has he? Okay.</w:t>
      </w:r>
      <w:r/>
    </w:p>
    <w:p>
      <w:pPr>
        <w:pStyle w:val="Quote"/>
      </w:pPr>
      <w:r>
        <w:t>**Acts 17:24**</w:t>
        <w:br/>
        <w:t>Dwells not in temples made with hands.</w:t>
      </w:r>
    </w:p>
    <w:p>
      <w:r>
        <w:t>So Paul again acknowledges that the earth is his temple.</w:t>
      </w:r>
    </w:p>
    <w:p>
      <w:pPr>
        <w:pStyle w:val="Quote"/>
      </w:pPr>
      <w:r>
        <w:t>**Acts 17:25-26**</w:t>
        <w:br/>
        <w:t>Neither is he worshipping with men's hands as though he needs anything, seeing he gives to all life and breath and all things, and had made of one blood all nations of men to dwell on the face of. Of the earth, and at the time determine the times before appointed and the bounds of the habitation.</w:t>
      </w:r>
    </w:p>
    <w:p>
      <w:r/>
      <w:r>
        <w:rPr>
          <w:i/>
        </w:rPr>
        <w:t>Look at 27.</w:t>
      </w:r>
      <w:r/>
    </w:p>
    <w:p>
      <w:pPr>
        <w:pStyle w:val="Quote"/>
      </w:pPr>
      <w:r>
        <w:t>**Acts 17:27**</w:t>
        <w:br/>
        <w:t>That they should seek the Lord.</w:t>
      </w:r>
    </w:p>
    <w:p>
      <w:r/>
      <w:r>
        <w:rPr>
          <w:i/>
        </w:rPr>
        <w:t>This is Paul.</w:t>
      </w:r>
      <w:r/>
    </w:p>
    <w:p>
      <w:pPr>
        <w:pStyle w:val="Quote"/>
      </w:pPr>
      <w:r>
        <w:t>**Acts 17:27**</w:t>
        <w:br/>
        <w:t>If aptly they might feel after him.</w:t>
      </w:r>
    </w:p>
    <w:p>
      <w:r/>
      <w:r>
        <w:rPr>
          <w:i/>
        </w:rPr>
        <w:t>Sell a fool the Greek word there</w:t>
      </w:r>
      <w:r>
        <w:t xml:space="preserve"> and find him, though he be not. He used the word </w:t>
      </w:r>
      <w:r>
        <w:rPr>
          <w:i/>
        </w:rPr>
        <w:t>far macron</w:t>
      </w:r>
      <w:r>
        <w:t>, which means there is no distance. He be not far from every one of us. So you can see that this is what led to idolatry.</w:t>
      </w:r>
    </w:p>
    <w:p>
      <w:pPr>
        <w:pStyle w:val="Heading2"/>
      </w:pPr>
      <w:r>
        <w:t>Solomon's Temple Dedication: Heaven on Earth</w:t>
      </w:r>
    </w:p>
    <w:p>
      <w:r>
        <w:t xml:space="preserve">It be not far from every one of us. So why then do we have the concept of the temple, the tabernacle? </w:t>
      </w:r>
      <w:r>
        <w:rPr>
          <w:i/>
        </w:rPr>
        <w:t>Just Note this down.</w:t>
      </w:r>
      <w:r>
        <w:t xml:space="preserve"> First Kings 8, 10, 13, 27 says the glory of the Lord felt filled the temple. And verse 27. Look at what Solomon said after the glory of the Lord had filled the temple in First Kings 8. Look at what Solomon now said. </w:t>
      </w:r>
      <w:r>
        <w:rPr>
          <w:i/>
        </w:rPr>
        <w:t>That's why I said we should cut the Old Testament folks some slack. We feel that they were so stupid and so dumb, you know, and many instances by the time we reread them, we are actually the ones that were dumb. We think they don't know. They don't know. They don't know.</w:t>
      </w:r>
      <w:r>
        <w:t xml:space="preserve"> Look at 1 Kings 8. Now, we had read that the glory of the Lord had filled the house in 10 and 11.</w:t>
      </w:r>
    </w:p>
    <w:p>
      <w:r/>
      <w:r>
        <w:rPr>
          <w:i/>
        </w:rPr>
        <w:t>Look at what Solomon now said in 27.</w:t>
      </w:r>
      <w:r/>
    </w:p>
    <w:p>
      <w:pPr>
        <w:pStyle w:val="Quote"/>
      </w:pPr>
      <w:r>
        <w:t>**1 Kings 8:27**</w:t>
        <w:br/>
        <w:t>Will God indeed dwell?</w:t>
      </w:r>
    </w:p>
    <w:p>
      <w:r/>
      <w:r>
        <w:rPr>
          <w:i/>
        </w:rPr>
        <w:t>Where? On the land. That's very key. On the land.</w:t>
      </w:r>
      <w:r/>
    </w:p>
    <w:p>
      <w:pPr>
        <w:pStyle w:val="Quote"/>
      </w:pPr>
      <w:r>
        <w:t>**1 Kings 8:27**</w:t>
        <w:br/>
        <w:t>Behold the Heaven and the heaven of heavens</w:t>
      </w:r>
    </w:p>
    <w:p>
      <w:r/>
      <w:r>
        <w:rPr>
          <w:i/>
        </w:rPr>
        <w:t>So you can see it's plural,</w:t>
      </w:r>
      <w:r/>
    </w:p>
    <w:p>
      <w:pPr>
        <w:pStyle w:val="Quote"/>
      </w:pPr>
      <w:r>
        <w:t>**1 Kings 8:27**</w:t>
        <w:br/>
        <w:t>cannot contain you. How much less this house that I have builded.</w:t>
      </w:r>
    </w:p>
    <w:p>
      <w:r/>
      <w:r>
        <w:rPr>
          <w:i/>
        </w:rPr>
        <w:t>So now. But now look at Solomon's phrase.</w:t>
      </w:r>
      <w:r>
        <w:t xml:space="preserve"> He's saying that God's glory has filled that the glory of the Lord, I've taught you again, is an alias for God's presence. Just like the name of the Lord, the word of the Lord, so the glory of the Lord is an alias for his unique presence, visible presence. So while he was praying, he now says verse 32:</w:t>
      </w:r>
    </w:p>
    <w:p>
      <w:pPr>
        <w:pStyle w:val="Quote"/>
      </w:pPr>
      <w:r>
        <w:t>**1 Kings 8:32**</w:t>
        <w:br/>
        <w:t>Then thou would hear in heaven.</w:t>
      </w:r>
    </w:p>
    <w:p>
      <w:r/>
      <w:r>
        <w:rPr>
          <w:i/>
        </w:rPr>
        <w:t>Now, when it says thou will hear in heaven, let me ask you, is he talking about the heavens of the heavens or the heaven of the temple? Because the glory of the Lord had already what filled the house, you will hear from here.</w:t>
      </w:r>
      <w:r>
        <w:t xml:space="preserve"> That's why he said, if anybody will pray towards this place, you hear from heaven. So when they built the tabernacle and the temple, it was heaven on earth. That is why Jesus prayer your will be done on earth as in heaven. All have snippets of the temple. The word, daily bread, sufficient food, the concept of your kingdom. That's the throne room, is the temple or tabernacle, as it is in heaven. So God's temple, or let's say God's presence localized in a physical place, is not meant to be restricted, is meant to be descriptive of God's heaven in the earth.</w:t>
      </w:r>
    </w:p>
    <w:p>
      <w:r>
        <w:t xml:space="preserve">The entire universe can contain him. The entire. That's what Solomon has said. David said, where can I go? You are there but for sacredness of worship. It's a localized place that we ought to now take into the whole world. And we get to Micah that said that there's coming in time, right in your kitchen, the worship of God will take place, which is the Genesis 1:28 mandate fill the earth. </w:t>
      </w:r>
      <w:r>
        <w:rPr>
          <w:i/>
        </w:rPr>
        <w:t>Are you here?</w:t>
      </w:r>
      <w:r>
        <w:t xml:space="preserve"> But for us to know what we will do in the nations, we must first of all pay attention to the tabernacle and the temple.</w:t>
      </w:r>
    </w:p>
    <w:p>
      <w:pPr>
        <w:pStyle w:val="Heading2"/>
      </w:pPr>
      <w:r>
        <w:t>The Vision of Isaiah 6: Heavenly Manifestation in the Earth</w:t>
      </w:r>
    </w:p>
    <w:p>
      <w:r/>
      <w:r>
        <w:rPr>
          <w:i/>
        </w:rPr>
        <w:t>So look at Paul. Look at Isaiah 6. That's wrong. Quick, Isaiah 6. Getting something. Isaiah 6.</w:t>
      </w:r>
      <w:r>
        <w:t xml:space="preserve"> One.</w:t>
      </w:r>
    </w:p>
    <w:p>
      <w:pPr>
        <w:pStyle w:val="Quote"/>
      </w:pPr>
      <w:r>
        <w:t>**Isaiah 6:1**</w:t>
        <w:br/>
        <w:t>The year that King Uzziah died, I saw also the Lord sitting upon the throne, high and lifted up and his stream filled the temple.</w:t>
      </w:r>
    </w:p>
    <w:p>
      <w:r/>
      <w:r>
        <w:rPr>
          <w:i/>
        </w:rPr>
        <w:t>Notice his stream filled the temple. Notice the use of words. Now, his strain when you say his strain. When you know, when a king moves and he entourages the splendor of his office, he filled the temple.</w:t>
      </w:r>
      <w:r/>
    </w:p>
    <w:p>
      <w:pPr>
        <w:pStyle w:val="Quote"/>
      </w:pPr>
      <w:r>
        <w:t>**Isaiah 6:2-3**</w:t>
        <w:br/>
        <w:t>Above it stood the seraphims. Each one had six wings and the twin he covered his face, the twin he covered his feet, and twin he did fly. And one cried onto the other.</w:t>
      </w:r>
    </w:p>
    <w:p>
      <w:r/>
      <w:r>
        <w:rPr>
          <w:i/>
        </w:rPr>
        <w:t>Now notice what they are going to say now.</w:t>
      </w:r>
      <w:r/>
    </w:p>
    <w:p>
      <w:pPr>
        <w:pStyle w:val="Quote"/>
      </w:pPr>
      <w:r>
        <w:t>**Isaiah 6:3**</w:t>
        <w:br/>
        <w:t>Holy, holy is the Lord of hosts. The old. The whole land is full of</w:t>
      </w:r>
    </w:p>
    <w:p>
      <w:r/>
      <w:r>
        <w:rPr>
          <w:i/>
        </w:rPr>
        <w:t>now. Where was his glory? Above the heavens. That means heaven has come to where the land, the sky</w:t>
      </w:r>
      <w:r/>
    </w:p>
    <w:p>
      <w:pPr>
        <w:pStyle w:val="Quote"/>
      </w:pPr>
      <w:r>
        <w:t>**Isaiah 6:4**</w:t>
        <w:br/>
        <w:t>and the post of the door moved at the voice of him that cried. And the house was filled with smoke.</w:t>
      </w:r>
    </w:p>
    <w:p>
      <w:r/>
      <w:r>
        <w:rPr>
          <w:i/>
        </w:rPr>
        <w:t>So how many of you have had encounters in meetings and you actually had such visible things? How many of you have heard that's actually how close you are to heaven? That's heavenly. Paul will use the phrase. Hopefully we use it. We'll go to it next week. Things in heaven.</w:t>
      </w:r>
      <w:r>
        <w:t xml:space="preserve"> Paul's use of </w:t>
      </w:r>
      <w:r>
        <w:rPr>
          <w:i/>
        </w:rPr>
        <w:t>eporaneous</w:t>
      </w:r>
      <w:r>
        <w:t xml:space="preserve"> already shows the overlapping function of heaven in the earth. The whole earth is filled with your glory. 2nd Corinthians 12. </w:t>
      </w:r>
      <w:r>
        <w:rPr>
          <w:i/>
        </w:rPr>
        <w:t>So we have three heavens, right so far, huh? Do they overlap?</w:t>
      </w:r>
      <w:r/>
    </w:p>
    <w:p>
      <w:pPr>
        <w:pStyle w:val="Heading2"/>
      </w:pPr>
      <w:r>
        <w:t>The Third Heaven, Paradise, and Re-Evaluating the Old Testament</w:t>
      </w:r>
    </w:p>
    <w:p>
      <w:r/>
      <w:r>
        <w:rPr>
          <w:i/>
        </w:rPr>
        <w:t>Okay, Second Corinthians 12.</w:t>
      </w:r>
      <w:r>
        <w:t xml:space="preserve"> Paul,</w:t>
      </w:r>
    </w:p>
    <w:p>
      <w:pPr>
        <w:pStyle w:val="Quote"/>
      </w:pPr>
      <w:r>
        <w:t>**2 Corinthians 12:1-2**</w:t>
        <w:br/>
        <w:t>It's not excluded for me to glory I come. I. I will come to vision of the Lord. I knew a man in Christ said, but above 14 years ago. Whether in the body I cannot tell. Whether out of the body I cannot tell. God knows such as one caught up to the third heaven.</w:t>
      </w:r>
    </w:p>
    <w:p>
      <w:r/>
      <w:r>
        <w:rPr>
          <w:i/>
        </w:rPr>
        <w:t>I want you to listen to this one now. He calls it the third heaven. Is that consistent? Genesis consistent, okay. The law of Moses, prophets and the Psalms consistent.</w:t>
      </w:r>
      <w:r>
        <w:t xml:space="preserve"> So he says:</w:t>
      </w:r>
    </w:p>
    <w:p>
      <w:pPr>
        <w:pStyle w:val="Quote"/>
      </w:pPr>
      <w:r>
        <w:t>**2 Corinthians 12:3-4**</w:t>
        <w:br/>
        <w:t>I knew such a man, whether in the body or the body, I cannot tell. God knows how that he was caught up where.</w:t>
      </w:r>
    </w:p>
    <w:p>
      <w:r/>
      <w:r>
        <w:rPr>
          <w:i/>
        </w:rPr>
        <w:t>Now this word paradise is actually a paraphrase of the word Garden of Eden. So the garden of Eden is the third heaven. Are you with me? Is that clear from paul's writings?</w:t>
      </w:r>
      <w:r>
        <w:t xml:space="preserve"> So when jesus said I will be with you in </w:t>
      </w:r>
      <w:r>
        <w:rPr>
          <w:i/>
        </w:rPr>
        <w:t>paradesos p a r a d e s I o s</w:t>
      </w:r>
      <w:r>
        <w:t xml:space="preserve"> it means a park eden. I will be with you in eden. </w:t>
      </w:r>
      <w:r>
        <w:rPr>
          <w:i/>
        </w:rPr>
        <w:t>Revelation 1. Sorry. Revelation 2, verse 7.</w:t>
      </w:r>
      <w:r>
        <w:t xml:space="preserve"> The paradise of God.</w:t>
      </w:r>
    </w:p>
    <w:p>
      <w:r>
        <w:t xml:space="preserve">So the use of Eden by later biblical writers, including Paul now and Luke, is to depict a place in the earth just like Genesis 2 and Genesis chapter 3. </w:t>
      </w:r>
      <w:r>
        <w:rPr>
          <w:i/>
        </w:rPr>
        <w:t>Are we here?</w:t>
      </w:r>
      <w:r/>
    </w:p>
    <w:p>
      <w:r/>
      <w:r>
        <w:rPr>
          <w:i/>
        </w:rPr>
        <w:t>So I must say this as we go for the next session now I think this is me my observation and because I'm very pro New Testament, I'm still so strong on New Testament, but I think we've not done justice to the Old Testament. And what I mean by that is the way the New Testament writers actually use the Old Testament, we've narrowed it down in such a way that much of it things we don't see. And I'm going to deal with that a bit more expansively at the Open School of Ministry. One of you we don't see is because of our attitude. You know, you have. And it's.</w:t>
      </w:r>
      <w:r/>
    </w:p>
    <w:p>
      <w:r/>
      <w:r>
        <w:rPr>
          <w:i/>
        </w:rPr>
        <w:t>Everything boils down to this heaven interpretation. You know, I told you both those who are fighting for salvation, being lost and not lost. What they are talking about is heaven. Are you still going to heaven? No. Somebody died. He saw him in hell. All that theology is from this understanding of heaven as a destination. Nothing wrong in sin as a destination. But there's a bigger vocabulary, wider on the concept of heaven. Is it making sense? Proceed. Fifteen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