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3</w:t>
      </w:r>
    </w:p>
    <w:p>
      <w:pPr>
        <w:pStyle w:val="Heading2"/>
      </w:pPr>
      <w:r>
        <w:t>Scripture as Written Text and Exegetical Method</w:t>
      </w:r>
    </w:p>
    <w:p>
      <w:r>
        <w:t xml:space="preserve">Second Timothy chapter 3 and verse 16. </w:t>
      </w:r>
      <w:r>
        <w:rPr>
          <w:i/>
        </w:rPr>
        <w:t>As you know, this is a series we began in 2020, actually calling two kinds of righteousness, basically exploring the Old Testament text and the Old Bible, really, so you don't get missing in transit.</w:t>
      </w:r>
      <w:r>
        <w:t xml:space="preserve"> 2Nd Timothy 3, 16.</w:t>
      </w:r>
    </w:p>
    <w:p>
      <w:pPr>
        <w:pStyle w:val="Quote"/>
      </w:pPr>
      <w:r>
        <w:t>All scripture is given by inspiration of God. Profitable for doctrine, for reproof, for correction, for instruction in righteousness.</w:t>
      </w:r>
    </w:p>
    <w:p>
      <w:r>
        <w:t xml:space="preserve">The word scripture simply means what is written form, text, to write a story, to report an event, to narrate history. So which means, we said, a text is majorly to compose an event or an oral experience. So text, a written text, we said, has a lower context than the oral text. </w:t>
      </w:r>
      <w:r>
        <w:rPr>
          <w:i/>
        </w:rPr>
        <w:t>The oral context, pardon me. So that's just to rephrase the word text.</w:t>
      </w:r>
      <w:r/>
    </w:p>
    <w:p>
      <w:r>
        <w:t xml:space="preserve">And we said, therefore, that when we read the Bible, we must read the Bible as a book of text. </w:t>
      </w:r>
      <w:r>
        <w:rPr>
          <w:i/>
        </w:rPr>
        <w:t>Also can be called textbook.</w:t>
      </w:r>
      <w:r>
        <w:t xml:space="preserve"> Now, because of that, we need to. </w:t>
      </w:r>
      <w:r>
        <w:rPr>
          <w:i/>
        </w:rPr>
        <w:t>I did show us something on Sunday. I didn't come with that note, but I can rephrase it.</w:t>
      </w:r>
      <w:r>
        <w:t xml:space="preserve"> Then we said, number two, find the grammatical structure that fits or that explains what you have. We'll look at it again. Matthew 27, Matthew 27, and verse 11, where Pilate asked Jesus, art thou the king of the Jews? And Jesus said to him, thou seest, Are you the king of the Jews? So that somehow was rephrased. It was put in many translations as a question. </w:t>
      </w:r>
      <w:r>
        <w:rPr>
          <w:i/>
        </w:rPr>
        <w:t>Okay, and you have the same narrative, apart from here, in Mark 15 and verse 2, Mark 15, verse 2, Luke 23 and verse 3, and of course, John 18:33.</w:t>
      </w:r>
      <w:r/>
    </w:p>
    <w:p>
      <w:r>
        <w:t xml:space="preserve">So you have that. So it almost appears like they asked Jesus a question, are you the king of the Jews? Then he said, well, you know, but then it looks like something we can just overlook and let it go. But it's obviously the question. The question narrative in that text is a translation issue. It's a translator's idea. Now, sometimes it could pass and it will be okay, but sometimes it might take away something in that mix. </w:t>
      </w:r>
      <w:r>
        <w:rPr>
          <w:i/>
        </w:rPr>
        <w:t>One of the things I said on Sunday was the fact that the four gospel writers, or three, are usually called synoptic.</w:t>
      </w:r>
      <w:r>
        <w:t xml:space="preserve"> Matthew, Mark, Luke, then John recorded that event. </w:t>
      </w:r>
      <w:r>
        <w:rPr>
          <w:i/>
        </w:rPr>
        <w:t>And I'm pretty sure they didn't record because they just wanted to know that Pilate asked him a question. So. And.</w:t>
      </w:r>
      <w:r/>
    </w:p>
    <w:p>
      <w:pPr>
        <w:pStyle w:val="Heading2"/>
      </w:pPr>
      <w:r>
        <w:t>Translation, Syntax, and Historical Context</w:t>
      </w:r>
    </w:p>
    <w:p>
      <w:r>
        <w:t xml:space="preserve">The core of what was being done will be similar to the same way, the high priest, </w:t>
      </w:r>
      <w:r>
        <w:rPr>
          <w:i/>
        </w:rPr>
        <w:t>all right,</w:t>
      </w:r>
      <w:r>
        <w:t xml:space="preserve"> who equally made a comment. And that comment naturally should take our attention because what he was pointing out, John 11:50, for example, and I'm taking verse 49, and one of them named Cephas being the high priest the same year, said to them,</w:t>
      </w:r>
    </w:p>
    <w:p>
      <w:pPr>
        <w:pStyle w:val="Quote"/>
      </w:pPr>
      <w:r>
        <w:t>you know nothing at all, nor consider it expedient for us that one man should die for the people and that the whole nation perish not.</w:t>
      </w:r>
    </w:p>
    <w:p>
      <w:r/>
      <w:r>
        <w:rPr>
          <w:i/>
        </w:rPr>
        <w:t>This is a narrative of people say, look, don't let there be much rot in the body of Christ. Let's focus on this person. You know that you always think that they are saying something sensible, but coming out of a place of distressed bitterness.</w:t>
      </w:r>
      <w:r/>
    </w:p>
    <w:p>
      <w:r>
        <w:t>So when he said that, look at the statement verse 51</w:t>
      </w:r>
    </w:p>
    <w:p>
      <w:pPr>
        <w:pStyle w:val="Quote"/>
      </w:pPr>
      <w:r>
        <w:t>and this spake he not of himself being an high priest that year, but he prophesied that Jesus should die for that nation.</w:t>
      </w:r>
    </w:p>
    <w:p>
      <w:r>
        <w:t xml:space="preserve">So now this is of course by </w:t>
      </w:r>
      <w:r>
        <w:rPr>
          <w:i/>
        </w:rPr>
        <w:t>Einstein</w:t>
      </w:r>
      <w:r>
        <w:t xml:space="preserve">, right? To pick it by hindsight. Now look at that Pilate one too. Which means that should I say unwittingly, unknowingly, unconsciously, the high priest actually spoke about Jesus mission. </w:t>
      </w:r>
      <w:r>
        <w:rPr>
          <w:i/>
        </w:rPr>
        <w:t>Good.</w:t>
      </w:r>
      <w:r>
        <w:t xml:space="preserve"> Now take that back to Pilate and let's look at the original statement. And I said to us on Sunday that the first thing you have to realize in biblical materials is that all the grammatical structure we've evolved today, commas, full stop, semicolon, capital letter, </w:t>
      </w:r>
      <w:r>
        <w:rPr>
          <w:i/>
        </w:rPr>
        <w:t>you know,</w:t>
      </w:r>
      <w:r>
        <w:t xml:space="preserve"> they didn't exist then. So whenever you see it in any translation, it is an interpretation, right?</w:t>
      </w:r>
    </w:p>
    <w:p>
      <w:r/>
      <w:r>
        <w:rPr>
          <w:i/>
        </w:rPr>
        <w:t>Are you here</w:t>
      </w:r>
      <w:r>
        <w:t xml:space="preserve"> including chapters and verses, they are all interpretations, so you don't pick them to say. But just like the Romans 6, 1, shall we continue in sin that grace may abound, then says God forbid, what if the structure is different? By the time you look at the original Greek, you discover that the structure of that Matthew 27 was way different. </w:t>
      </w:r>
      <w:r>
        <w:rPr>
          <w:i/>
        </w:rPr>
        <w:t>No, no, that way is too strong.</w:t>
      </w:r>
      <w:r>
        <w:t xml:space="preserve"> Was obviously different from what you have in. </w:t>
      </w:r>
      <w:r>
        <w:rPr>
          <w:i/>
        </w:rPr>
        <w:t>What do you call it now in the King James Bible. I was going to show you something else later on. How you know. Okay, I'll take that later on.</w:t>
      </w:r>
      <w:r>
        <w:t xml:space="preserve"> So in transition, generally you must know that every translation </w:t>
      </w:r>
      <w:r>
        <w:rPr>
          <w:i/>
        </w:rPr>
        <w:t>somebody wrote me a mail which I could read it out and said that which translation is safest? I said, I don't know. Is when you are teaching that you know.</w:t>
      </w:r>
      <w:r>
        <w:t xml:space="preserve"> So you don't give a pass mark to any translation, you get disappointed. But I think King James is quite one of those. It's one of those traditional word for word translations. There are those translations that are summative, they are also healthy, just summarize and </w:t>
      </w:r>
      <w:r>
        <w:rPr>
          <w:i/>
        </w:rPr>
        <w:t>you know, they.</w:t>
      </w:r>
      <w:r>
        <w:t xml:space="preserve"> More, more look for the, </w:t>
      </w:r>
      <w:r>
        <w:rPr>
          <w:i/>
        </w:rPr>
        <w:t>shall I call it the substance, the viewpoint.</w:t>
      </w:r>
      <w:r/>
    </w:p>
    <w:p>
      <w:r>
        <w:t>Now let's look at the Greek of that Matthew 27:11. Matthew 27:11, When it says that he asked. Jesus the Greek Says you are. That's a statement. You are the King of the Jews. You are the King of the Jews. You are the King of the Jews. It's not, are you the king of the Jews? So when Jesus said, you have said so.</w:t>
      </w:r>
    </w:p>
    <w:p>
      <w:r>
        <w:t xml:space="preserve">Which means that what he said by saying, are you the King of the Jews? You have rightly said, that's not a proper answer. Are you the King of the Jews? Thou sayest. What he said is a question. Are you the king of the Jews? But what he actually said was, you are the King of the Jews, thou sayest so. Which means that unconsciously, Pilate had acknowledged who he was. </w:t>
      </w:r>
      <w:r>
        <w:rPr>
          <w:i/>
        </w:rPr>
        <w:t>Is there a difference? Is there a difference? Yeah. So very similar to the hypothesis.</w:t>
      </w:r>
      <w:r>
        <w:t xml:space="preserve"> So look at how the grammatical structure can change everything by the time you find out the Greek, find out that grammatical structure. So which means that in our structure today, where we use. </w:t>
      </w:r>
      <w:r>
        <w:rPr>
          <w:i/>
        </w:rPr>
        <w:t>What do you call it now, question marks,</w:t>
      </w:r>
      <w:r>
        <w:t xml:space="preserve"> the question mark will be more. </w:t>
      </w:r>
      <w:r>
        <w:rPr>
          <w:i/>
        </w:rPr>
        <w:t>If I put it there, is it wrong?</w:t>
      </w:r>
      <w:r/>
    </w:p>
    <w:p>
      <w:r>
        <w:t xml:space="preserve">No, but it should be more of a rhetorical question. Rhetorical question is meant to emphasize something. Right? </w:t>
      </w:r>
      <w:r>
        <w:rPr>
          <w:i/>
        </w:rPr>
        <w:t>When I say, oh, you came to see me, right. I'm not exactly asking the question, I'm just emphasizing it. I will talk now.</w:t>
      </w:r>
      <w:r>
        <w:t xml:space="preserve"> So when you say, are you the one that, </w:t>
      </w:r>
      <w:r>
        <w:rPr>
          <w:i/>
        </w:rPr>
        <w:t>you know,</w:t>
      </w:r>
      <w:r>
        <w:t xml:space="preserve"> he wasn't really asking a question as much as he was reiterating a fact. So in that order, the grammatical structure, you must find. We said that in the second layer of that methods, the three we said, usually the words are not as English as they appear. As we have been looking at the word rest and other things we're also going to see.</w:t>
      </w:r>
    </w:p>
    <w:p>
      <w:pPr>
        <w:pStyle w:val="Heading2"/>
      </w:pPr>
      <w:r>
        <w:t>Intertextuality and the Canon of Scripture</w:t>
      </w:r>
    </w:p>
    <w:p>
      <w:r>
        <w:t xml:space="preserve">Then we said, number four, the Bible is written intertextual nature, which means that. Don't think that somebody wrote Genesis. Then somebody wrote. Somebody else wrote about Exodus. They did not added Leviticus, put Numbers, Deuteronomy. After a while, they added Joshua. If they put Joshua, they now added Judges. </w:t>
      </w:r>
      <w:r>
        <w:rPr>
          <w:i/>
        </w:rPr>
        <w:t>You know, so it was gathering, gardening, gardening. 39.</w:t>
      </w:r>
      <w:r>
        <w:t xml:space="preserve"> No, there are many likelihoods of which are actually the same. People put everything together, reworked it, we phrased it so that by the time they see the motif in God's covenant and covenantal dealings with people, they would begin to exchange words so that you can read them into one another. So which means I find a text that seems to have a link to what, </w:t>
      </w:r>
      <w:r>
        <w:rPr>
          <w:i/>
        </w:rPr>
        <w:t>you know,</w:t>
      </w:r>
      <w:r>
        <w:t xml:space="preserve"> you are reading, Find a text to which I say, </w:t>
      </w:r>
      <w:r>
        <w:rPr>
          <w:i/>
        </w:rPr>
        <w:t>oh, this is basically, you know, let me show you something else. So that this is the way New Testament.</w:t>
      </w:r>
      <w:r>
        <w:t xml:space="preserve"> Look at Matthew 6. I'm going to read 19. Lay up for yourselves treasures upon the earth.</w:t>
      </w:r>
    </w:p>
    <w:p>
      <w:pPr>
        <w:pStyle w:val="Heading2"/>
      </w:pPr>
      <w:r>
        <w:t>Treasures in Heaven and the Kingdom of God</w:t>
      </w:r>
    </w:p>
    <w:p>
      <w:r/>
      <w:r>
        <w:rPr>
          <w:i/>
        </w:rPr>
        <w:t>I mean I've explored this a bit more but just I'll just give you a head start.</w:t>
      </w:r>
      <w:r>
        <w:t xml:space="preserve"> Upon the earth where moth and rod dot corrupt and where thieves break through and steal. Imagine where you find the word breakthrough and</w:t>
      </w:r>
    </w:p>
    <w:p>
      <w:pPr>
        <w:pStyle w:val="Quote"/>
      </w:pPr>
      <w:r>
        <w:t>lay up yourselves for yourselves treasures in heaven where neither moth nor rot nor doth corrupt and where thieves do not break through nor steal and where your treasure is there your heart will be also.</w:t>
      </w:r>
    </w:p>
    <w:p>
      <w:r>
        <w:t xml:space="preserve">Now the thing is this the point. Let's even look. </w:t>
      </w:r>
      <w:r>
        <w:rPr>
          <w:i/>
        </w:rPr>
        <w:t>Typically this is supposed to be as literal Internet banking solves this. Digital banking I mean solves this. You don't have to you know, put. And there's also digital money. So this doesn't really suffice. If this illustration is not as modern, you know, when you say I put something things will break through and all that if it's money, you know.</w:t>
      </w:r>
      <w:r/>
    </w:p>
    <w:p>
      <w:r>
        <w:t xml:space="preserve">But notice he says in heaven, which is a phrase we are going to look at in a couple of minutes the concept of heaven. So when you say heaven of course to the modern Christian many times it means when people die outside the earth, etc. Etc. But I'm not even going to build on that. I just want us to see some connections here. Look at Mark 10. Just use the word treasure in heaven so that mark 10 </w:t>
      </w:r>
      <w:r>
        <w:rPr>
          <w:i/>
        </w:rPr>
        <w:t>some folks will think well I would say some folks I used to as a very younger Christian in the much hope holiness background that what it means is that be saving up things so whatever you don't have here you will get. So like I invest in by not having you are having so you don't push. Don't want the things of this life. Don't.</w:t>
      </w:r>
      <w:r/>
    </w:p>
    <w:p>
      <w:r/>
      <w:r>
        <w:rPr>
          <w:i/>
        </w:rPr>
        <w:t>What did I used to. I used to get curious about was I even asked one of my Sunday school teachers then in let me just. So I asked the person that okay, you said that we should not go for gold here, but there is gold in heaven so that means the problem is not with gold. He said no, no. He didn't answer. Well, it's about not having it now, right? It's about the one that is there. My follow up question will have been worse Boy, since he didn't answer that I left it because I wasn't asking to make any fun, I was just asking. I said okay, if the gold here is the problem. So if the gold is a problem, you don't want us to have gold. Now since there's gold there, can we have a gold plated item or fake gold? So if I have fake gold. It won't be a problem for God, since the original one is in heaven. But he didn't answer the first one, so I didn't bother asking the second. But it was in my head that. So the problem Is it gold? That is the problem. God has a problem with gold, General. He doesn't. He just wants us to get it in heaven.</w:t>
      </w:r>
      <w:r>
        <w:t xml:space="preserve"> So mark 10. Now look at the similarities. Again. Observe that if Matthew is writing for Mark, as historically we are seeing, a man comes to Jesus, then he says to him, master, verse 17,</w:t>
      </w:r>
    </w:p>
    <w:p>
      <w:pPr>
        <w:pStyle w:val="Quote"/>
      </w:pPr>
      <w:r>
        <w:t>what shall I do that I may inherit eternal life?</w:t>
      </w:r>
    </w:p>
    <w:p>
      <w:r>
        <w:t xml:space="preserve">Of course, </w:t>
      </w:r>
      <w:r>
        <w:rPr>
          <w:i/>
        </w:rPr>
        <w:t>the way we say inherit is somebody gives something to you get it at the end of his life. No, no.</w:t>
      </w:r>
      <w:r>
        <w:t xml:space="preserve"> Inherit here means be part of it. I want to be part of it. I want to be part of what you are doing. I want to be part of your kingdom. So he says,</w:t>
      </w:r>
    </w:p>
    <w:p>
      <w:pPr>
        <w:pStyle w:val="Quote"/>
      </w:pPr>
      <w:r>
        <w:t>why call you? There is none good but one that is good, that knoweth the commandments. Do not commit adultery, do not kill, do not steal, do not bear false witness, do not defraud. Honor thy father and mother.</w:t>
      </w:r>
    </w:p>
    <w:p>
      <w:r>
        <w:t>20. He said,</w:t>
      </w:r>
    </w:p>
    <w:p>
      <w:pPr>
        <w:pStyle w:val="Quote"/>
      </w:pPr>
      <w:r>
        <w:t>Master, how this have I done for my youth?</w:t>
      </w:r>
    </w:p>
    <w:p>
      <w:r>
        <w:t>Jesus behold him, loved him, and said to him,</w:t>
      </w:r>
    </w:p>
    <w:p>
      <w:pPr>
        <w:pStyle w:val="Quote"/>
      </w:pPr>
      <w:r>
        <w:t>one thing you lack. Go. Watch this. Sell what you have, give to the poor, okay? And thou shalt have treasure in heaven.</w:t>
      </w:r>
    </w:p>
    <w:p>
      <w:r>
        <w:t>Now notice what he said. You will have treasure in heaven.</w:t>
      </w:r>
    </w:p>
    <w:p>
      <w:r>
        <w:t>If you miss this, you think what he's saying is, when you now sell all you have, if what you have was a problem, why are others holding it? So you will now have treasure. So by the time you now have your treasure somewhere. But the next statement does not say that. Then it says,</w:t>
      </w:r>
    </w:p>
    <w:p>
      <w:pPr>
        <w:pStyle w:val="Quote"/>
      </w:pPr>
      <w:r>
        <w:t>come, take up the cross and follow me.</w:t>
      </w:r>
    </w:p>
    <w:p>
      <w:r>
        <w:t xml:space="preserve">So take up the cross and follow me. So whatever he was referring to had to do with following Jesus. </w:t>
      </w:r>
      <w:r>
        <w:rPr>
          <w:i/>
        </w:rPr>
        <w:t>Are you getting this now? It will come out clearer in a moment.</w:t>
      </w:r>
      <w:r>
        <w:t xml:space="preserve"> Then the man went away because he had great possessions. </w:t>
      </w:r>
      <w:r>
        <w:rPr>
          <w:i/>
        </w:rPr>
        <w:t>Notice the play of words. Look up, look at the play of words.</w:t>
      </w:r>
      <w:r>
        <w:t xml:space="preserve"> By Mark, he said, come, the man went away. That's the contrast. So, which means the issue was coming. </w:t>
      </w:r>
      <w:r>
        <w:rPr>
          <w:i/>
        </w:rPr>
        <w:t>Do you understand?</w:t>
      </w:r>
      <w:r>
        <w:t xml:space="preserve"> Then he went away. </w:t>
      </w:r>
      <w:r>
        <w:rPr>
          <w:i/>
        </w:rPr>
        <w:t>Look at, I mean, how hardly.</w:t>
      </w:r>
      <w:r>
        <w:t xml:space="preserve"> Now look at what Jesus now said.</w:t>
      </w:r>
    </w:p>
    <w:p>
      <w:pPr>
        <w:pStyle w:val="Quote"/>
      </w:pPr>
      <w:r>
        <w:t>How hardly are they that have riches enter into the kingdom.</w:t>
      </w:r>
    </w:p>
    <w:p>
      <w:r/>
      <w:r>
        <w:rPr>
          <w:i/>
        </w:rPr>
        <w:t>Can you see?</w:t>
      </w:r>
      <w:r>
        <w:t xml:space="preserve"> It's about the kingdom of God. Now, </w:t>
      </w:r>
      <w:r>
        <w:rPr>
          <w:i/>
        </w:rPr>
        <w:t>I told you,</w:t>
      </w:r>
      <w:r>
        <w:t xml:space="preserve"> the word enter is not like coming inside something. It could mean to be part of, </w:t>
      </w:r>
      <w:r>
        <w:rPr>
          <w:i/>
        </w:rPr>
        <w:t>right? Okay. To allow.</w:t>
      </w:r>
      <w:r>
        <w:t xml:space="preserve"> So look at this. And disciples. Afterwards, Jesus answered again and said to them,</w:t>
      </w:r>
    </w:p>
    <w:p>
      <w:pPr>
        <w:pStyle w:val="Quote"/>
      </w:pPr>
      <w:r>
        <w:t>children, how hard is it for Them that trust in riches to enter into the kingdom of God.</w:t>
      </w:r>
    </w:p>
    <w:p>
      <w:r>
        <w:t xml:space="preserve">Now if you look at this as salvation, </w:t>
      </w:r>
      <w:r>
        <w:rPr>
          <w:i/>
        </w:rPr>
        <w:t>you know, I told you before that when people talk about salvation, usually the loss or gain of salvation, which we are going to by the time we get to the next three weeks, what I've been saying to you in years will be very clear that the battle on salvation being lost or gained is actually a battle about heaven. It's about heaven. It's not the moment you understand the heaven aspect, it will not be an issue for you to debate again. Now watch this.</w:t>
      </w:r>
      <w:r>
        <w:t xml:space="preserve"> Now, if you go further, </w:t>
      </w:r>
      <w:r>
        <w:rPr>
          <w:i/>
        </w:rPr>
        <w:t>you know,</w:t>
      </w:r>
      <w:r>
        <w:t xml:space="preserve"> say, children, how are you to enter into the kingdom? Now naturally </w:t>
      </w:r>
      <w:r>
        <w:rPr>
          <w:i/>
        </w:rPr>
        <w:t>look up.</w:t>
      </w:r>
      <w:r>
        <w:t xml:space="preserve"> If at this point you stop and say it means to follow Jesus, would you be correct, you will be good.</w:t>
      </w:r>
    </w:p>
    <w:p>
      <w:pPr>
        <w:pStyle w:val="Heading1"/>
      </w:pPr>
      <w:r>
        <w:t>Two Kinds of Righteousness — Series 3, Part 3: Track 3</w:t>
      </w:r>
    </w:p>
    <w:p>
      <w:pPr>
        <w:pStyle w:val="Heading2"/>
      </w:pPr>
      <w:r>
        <w:t>Eternal Life and Kingdom Service in Jesus' Teaching</w:t>
      </w:r>
    </w:p>
    <w:p>
      <w:r>
        <w:t xml:space="preserve">You wouldn't think he's saying to go to heaven because that will mean that going to heaven is based on how you give to the poor. </w:t>
      </w:r>
      <w:r>
        <w:rPr>
          <w:i/>
        </w:rPr>
        <w:t>Are we here?</w:t>
      </w:r>
      <w:r>
        <w:t xml:space="preserve"> Now look at this. It's easier for a carnel to go to the high of heaven than for a rich man to enter into the kingdom of God. Now there are rich men who were part of his kingdom. Arimathea was one of them. You could also mention Nicodemus and Zacchaeus. </w:t>
      </w:r>
      <w:r>
        <w:rPr>
          <w:i/>
        </w:rPr>
        <w:t>Right, so.</w:t>
      </w:r>
      <w:r>
        <w:t xml:space="preserve"> And the authority of measure says that:</w:t>
      </w:r>
    </w:p>
    <w:p>
      <w:pPr>
        <w:pStyle w:val="Quote"/>
      </w:pPr>
      <w:r>
        <w:t>who then can be saved? Who then can be saved? Who then can be saved?</w:t>
      </w:r>
    </w:p>
    <w:p>
      <w:r>
        <w:t>And Jesus looking to say:</w:t>
      </w:r>
    </w:p>
    <w:p>
      <w:pPr>
        <w:pStyle w:val="Quote"/>
      </w:pPr>
      <w:r>
        <w:t>with men it's impossible. God for God, all things are possible.</w:t>
      </w:r>
    </w:p>
    <w:p>
      <w:r>
        <w:t>Then notice the next question or the next statement. Peter began to say to him:</w:t>
      </w:r>
    </w:p>
    <w:p>
      <w:pPr>
        <w:pStyle w:val="Quote"/>
      </w:pPr>
      <w:r>
        <w:t>lord, we have left all and have.</w:t>
      </w:r>
    </w:p>
    <w:p>
      <w:r/>
      <w:r>
        <w:rPr>
          <w:i/>
        </w:rPr>
        <w:t>Can you see where the conversion ended?</w:t>
      </w:r>
      <w:r/>
    </w:p>
    <w:p>
      <w:pPr>
        <w:pStyle w:val="Quote"/>
      </w:pPr>
      <w:r>
        <w:t>And we have followed you?</w:t>
      </w:r>
    </w:p>
    <w:p>
      <w:r>
        <w:t>And he said:</w:t>
      </w:r>
    </w:p>
    <w:p>
      <w:pPr>
        <w:pStyle w:val="Quote"/>
      </w:pPr>
      <w:r>
        <w:t>there is no man that has left house or brethren or sisters or father or mother or wife or children or land for my sake.</w:t>
      </w:r>
    </w:p>
    <w:p>
      <w:r>
        <w:t>And the Gospels but that but he shall receive an hundredfold. Now in this time, houses, brethren, sisters, mothers, children, lands with persecutions and in the world to come, in the time to come, eternal life.</w:t>
      </w:r>
    </w:p>
    <w:p>
      <w:r>
        <w:t xml:space="preserve">So you see that this is where the conversation ended. He was talking about following him so that taking up the cross, he said there can we say his service the kingdom of God. Now look at first Timothy six. First timothy six. </w:t>
      </w:r>
      <w:r>
        <w:rPr>
          <w:i/>
        </w:rPr>
        <w:t>This is not even what I already teach this morning. I just branched there. Is he a good branch?</w:t>
      </w:r>
      <w:r>
        <w:t xml:space="preserve"> First Timothy six. Now look at Paul.</w:t>
      </w:r>
    </w:p>
    <w:p>
      <w:pPr>
        <w:pStyle w:val="Heading2"/>
      </w:pPr>
      <w:r>
        <w:t>First Timothy 6 and the Exegesis of Epilabanomai</w:t>
      </w:r>
    </w:p>
    <w:p>
      <w:r>
        <w:t xml:space="preserve">Obviously these are one of the things in Paul's letters that you could know that he gleaned from what Jesus said. </w:t>
      </w:r>
      <w:r>
        <w:rPr>
          <w:i/>
        </w:rPr>
        <w:t>Now I'm going to read verse 18. So 17.</w:t>
      </w:r>
      <w:r/>
    </w:p>
    <w:p>
      <w:pPr>
        <w:pStyle w:val="Quote"/>
      </w:pPr>
      <w:r>
        <w:t>Charge them that are rich in this world.</w:t>
      </w:r>
    </w:p>
    <w:p>
      <w:r>
        <w:t>Then he says, they are rich in this world. Then he says that:</w:t>
      </w:r>
    </w:p>
    <w:p>
      <w:pPr>
        <w:pStyle w:val="Quote"/>
      </w:pPr>
      <w:r>
        <w:t>they be not high minded nor trusting uncertain riches, but in the living God, who gives us richly all things to enjoy that they do good, be rich in good works, ready to distribute, willing to communicate.</w:t>
      </w:r>
    </w:p>
    <w:p>
      <w:r>
        <w:t>So it's like Paul is expanding those things. Now look at next thing he says:</w:t>
      </w:r>
    </w:p>
    <w:p>
      <w:pPr>
        <w:pStyle w:val="Quote"/>
      </w:pPr>
      <w:r>
        <w:t>laying up in store similar good laying up in store for themselves a good foundation so laying up in store for themselves a good foundation against the time to come that they may lay hold on eternal life. That they may lay hold on eternal life.</w:t>
      </w:r>
    </w:p>
    <w:p>
      <w:r>
        <w:t xml:space="preserve">Now, what do you mean by lay hold on eternal life? The word here is </w:t>
      </w:r>
      <w:r>
        <w:rPr>
          <w:i/>
        </w:rPr>
        <w:t>epilabanomai</w:t>
      </w:r>
      <w:r>
        <w:t xml:space="preserve">, which means to seize something, to take it, to seize something. Now in Matthew 14:31 it means to catch something. They caught him. Matthew Mark 8:23 he took the blind man by the hand. Luke 9:47 Jesus took a child just take something, </w:t>
      </w:r>
      <w:r>
        <w:rPr>
          <w:i/>
        </w:rPr>
        <w:t>okay?</w:t>
      </w:r>
      <w:r>
        <w:t xml:space="preserve"> To take of something. Luke 14 and verse 4 He took the sick man and healed him. Luke 20:20 </w:t>
      </w:r>
      <w:r>
        <w:rPr>
          <w:i/>
        </w:rPr>
        <w:t>this is very vital.</w:t>
      </w:r>
      <w:r>
        <w:t xml:space="preserve"> They were coming around just so that they might take something that he has said to take something that he has said. Luke 20:26 the same thing. Luke 23:26 to cease. Look. 09:27 This is Barnabas, who went to take Paul and brought him to the apostles.</w:t>
      </w:r>
    </w:p>
    <w:p>
      <w:r>
        <w:t xml:space="preserve">Acts </w:t>
      </w:r>
      <w:r>
        <w:rPr>
          <w:i/>
        </w:rPr>
        <w:t>sorry,</w:t>
      </w:r>
      <w:r>
        <w:t xml:space="preserve"> 9:27 Acts 16:19 after Paul had cast out that demon from that girl, they went to seize him to take him. Acts 17:19 Again, same word. Acts 18:17 to take someone to take in one Timothy 6:12 Fight the good fight of faith. Lay hold on eternal life.</w:t>
      </w:r>
    </w:p>
    <w:p>
      <w:r>
        <w:t xml:space="preserve">So the layer of eternal life cannot be at the end of your life. It's a present, ongoing fact. So which means that when Jesus said to lay up treasures, then eternal life. You see that Paul brought all those words together in one text. </w:t>
      </w:r>
      <w:r>
        <w:rPr>
          <w:i/>
        </w:rPr>
        <w:t>Are you here to give to serve God? And in serving God you lay hold on what eternal life are we here? Are we following this?</w:t>
      </w:r>
      <w:r/>
    </w:p>
    <w:p>
      <w:pPr>
        <w:pStyle w:val="Heading2"/>
      </w:pPr>
      <w:r>
        <w:t>Treasures in Heaven, Deeds, and the Cost of Discipleship</w:t>
      </w:r>
    </w:p>
    <w:p>
      <w:r>
        <w:t xml:space="preserve">So basically, why didn't Jesus use illustration of </w:t>
      </w:r>
      <w:r>
        <w:rPr>
          <w:i/>
        </w:rPr>
        <w:t>I'm going to go into all that one later on and I'll show you some things about translations why we must study. All right?</w:t>
      </w:r>
      <w:r/>
    </w:p>
    <w:p>
      <w:r>
        <w:t xml:space="preserve">Now, when he says, lay hold on eternal life and Jesus says, lay up treasures where nothing will steal it, he's almost talking like, </w:t>
      </w:r>
      <w:r>
        <w:rPr>
          <w:i/>
        </w:rPr>
        <w:t>okay, don't worry where you give heaven is where you are putting things. And there are even songs like that, nobody is going to get there. Well, if that is heaven's problem, I can have some security systems. I mean, that can take care of, right? So I say, heaven, she lacks. I got It. I got this one.</w:t>
      </w:r>
      <w:r>
        <w:t xml:space="preserve"> What he's saying is that. And it has a new creation in mind that you see what God is building. Our deeds matter. What we are doing will be the eternal things.</w:t>
      </w:r>
    </w:p>
    <w:p>
      <w:r/>
      <w:r>
        <w:rPr>
          <w:i/>
        </w:rPr>
        <w:t>You know,</w:t>
      </w:r>
      <w:r>
        <w:t xml:space="preserve"> our deeds. The life of the earth is man's actions. That's the life of the earth. It's a wider context than thinking that by the time I give, I will not miss heaven. </w:t>
      </w:r>
      <w:r>
        <w:rPr>
          <w:i/>
        </w:rPr>
        <w:t>No, no, no. That doesn't. It doesn't fly. Doesn't even make sense, you understand?</w:t>
      </w:r>
      <w:r>
        <w:t xml:space="preserve"> Because it would mean that every philanthropist, there are a lot of philanthropists if you think that this action is peculiar to Christians. </w:t>
      </w:r>
      <w:r>
        <w:rPr>
          <w:i/>
        </w:rPr>
        <w:t>There was one guy who was an agnostic. He was one of those billionaires. I'll get his name. And you know, it wasn't even Warren Buffett like that. Warren Buffett, Bill Gates. And they have given charity, I think was one recently too. Someone's entire wealth, 99% was given for education. The entire wealth. I'm talking about billions. Not somebody that has a chinkle phone and he's giving it away. I say, the guy is a giver.</w:t>
      </w:r>
      <w:r/>
    </w:p>
    <w:p>
      <w:r/>
      <w:r>
        <w:rPr>
          <w:i/>
        </w:rPr>
        <w:t>I'm saying that you are giving away $50 billion. And you ask the guy, what do you think about Jesus?</w:t>
      </w:r>
      <w:r>
        <w:t xml:space="preserve"> So if that is what Jesus was saying, there are unbelievers that will flog us because they. And how you. What's the difference, I told you in their giving is that they are worshiping themselves. They're worshipping humanity. But Jesus said, follow me. There is a cost. Is the cost that determines the course. The cost that I said to the cause, one of the C A U S E that now determines the cost. C O U R S E that is. It is. It is what? It is what you are doing. It is why, </w:t>
      </w:r>
      <w:r>
        <w:rPr>
          <w:i/>
        </w:rPr>
        <w:t>sorry,</w:t>
      </w:r>
      <w:r>
        <w:t xml:space="preserve"> that determines what we are talking about. </w:t>
      </w:r>
      <w:r>
        <w:rPr>
          <w:i/>
        </w:rPr>
        <w:t>Is it making sense?</w:t>
      </w:r>
      <w:r/>
    </w:p>
    <w:p>
      <w:pPr>
        <w:pStyle w:val="Heading2"/>
      </w:pPr>
      <w:r>
        <w:t>The Biblical Cosmology of Heaven, Earth, and Cosmos</w:t>
      </w:r>
    </w:p>
    <w:p>
      <w:r/>
      <w:r>
        <w:rPr>
          <w:i/>
        </w:rPr>
        <w:t>All right,</w:t>
      </w:r>
      <w:r>
        <w:t xml:space="preserve"> so which means that the treasures of heaven Jesus spoke about there, of course, if you back a little bit, if you backtrack to just St. Matthew 6, he said,</w:t>
      </w:r>
    </w:p>
    <w:p>
      <w:pPr>
        <w:pStyle w:val="Quote"/>
      </w:pPr>
      <w:r>
        <w:t>you will be done on earth as it is in heaven.</w:t>
      </w:r>
    </w:p>
    <w:p>
      <w:r>
        <w:t>Then he spoke about</w:t>
      </w:r>
    </w:p>
    <w:p>
      <w:pPr>
        <w:pStyle w:val="Quote"/>
      </w:pPr>
      <w:r>
        <w:t>your kingdom come. Your will be done on earth as it is in heaven.</w:t>
      </w:r>
    </w:p>
    <w:p>
      <w:r>
        <w:t xml:space="preserve">Your kingdom is here. So which means the concept of heaven is saying there is not an afterlife experience, something we are still going to look at in a moment. </w:t>
      </w:r>
      <w:r>
        <w:rPr>
          <w:i/>
        </w:rPr>
        <w:t>Are we here? All right,</w:t>
      </w:r>
      <w:r>
        <w:t xml:space="preserve"> so it's not in any way saying that you get something afterlife because you have been given? </w:t>
      </w:r>
      <w:r>
        <w:rPr>
          <w:i/>
        </w:rPr>
        <w:t>No, no. That's a terrible way to interpret scriptures.</w:t>
      </w:r>
      <w:r>
        <w:t xml:space="preserve"> So last week we began to look at the biblical concepts of heaven.</w:t>
      </w:r>
    </w:p>
    <w:p>
      <w:r>
        <w:t xml:space="preserve">The biblical concept of heaven </w:t>
      </w:r>
      <w:r>
        <w:rPr>
          <w:i/>
        </w:rPr>
        <w:t>I will skip something for Thursday because I want another emphasis,</w:t>
      </w:r>
      <w:r>
        <w:t xml:space="preserve"> the biblical concept of heaven. So we looked at Genesis 1 and let's nip some things in the board and quickly so that heaven and earth is not the planetary thinking we have today. If they ask you about the earth and this is why the argument about flat earth, not flat earth, does not suffice, we can say the science of the Bible is outdated, but we might just be wrong because the biblical writer's heaven is the land. Science is. </w:t>
      </w:r>
      <w:r>
        <w:rPr>
          <w:i/>
        </w:rPr>
        <w:t>Sorry, sorry,</w:t>
      </w:r>
      <w:r>
        <w:t xml:space="preserve"> earth is the land, whereas science will differ the earth as the planet. </w:t>
      </w:r>
      <w:r>
        <w:rPr>
          <w:i/>
        </w:rPr>
        <w:t>Right?</w:t>
      </w:r>
      <w:r>
        <w:t xml:space="preserve"> So the first thing is that you are not using the same vocabulary. I'll take that again.</w:t>
      </w:r>
    </w:p>
    <w:p>
      <w:r>
        <w:t xml:space="preserve">The Bible writers did not use our scientific explanation of today's world to define what heaven, what the earth is. So if you don't, if you, if you, if you don't miss that one, then heaven will be clear to you. So the biblical writer views heaven and earth, </w:t>
      </w:r>
      <w:r>
        <w:rPr>
          <w:i/>
        </w:rPr>
        <w:t>right?</w:t>
      </w:r>
      <w:r>
        <w:t xml:space="preserve"> As distinguished distinguishing features. </w:t>
      </w:r>
      <w:r>
        <w:rPr>
          <w:i/>
        </w:rPr>
        <w:t>Okay, let me stop, look up again. Let me just show you this.</w:t>
      </w:r>
      <w:r>
        <w:t xml:space="preserve"> The Bible writer calls this the world, everything around man. Then in his vocabulary it distinguishes it as heaven and earth. So his earth is not planet Earth. His earth is the flat land. In the biblical worldview, which you can call the cosmos is not teaching science. </w:t>
      </w:r>
      <w:r>
        <w:rPr>
          <w:i/>
        </w:rPr>
        <w:t>Okay, so I'll say it again.</w:t>
      </w:r>
      <w:r>
        <w:t xml:space="preserve"> The biblical writer of Genesis is not describing planet Earth.</w:t>
      </w:r>
    </w:p>
    <w:p>
      <w:r>
        <w:t xml:space="preserve">The biblical writer in Genesis is describing the world, what you can call the cosmos that has a flat land called which he calls the earth. Then he now has heaven. I'll take that again. The biblical writer's explanation, </w:t>
      </w:r>
      <w:r>
        <w:rPr>
          <w:i/>
        </w:rPr>
        <w:t>okay,</w:t>
      </w:r>
      <w:r>
        <w:t xml:space="preserve"> of heaven. And we can see it clearly in Genesis in the beginning, which we say is the word </w:t>
      </w:r>
      <w:r>
        <w:rPr>
          <w:i/>
        </w:rPr>
        <w:t>b'reishith</w:t>
      </w:r>
      <w:r>
        <w:t xml:space="preserve">, which is a period. </w:t>
      </w:r>
      <w:r>
        <w:rPr>
          <w:i/>
        </w:rPr>
        <w:t>I thought that was clear.</w:t>
      </w:r>
      <w:r>
        <w:t xml:space="preserve"> So beginning can span till now, </w:t>
      </w:r>
      <w:r>
        <w:rPr>
          <w:i/>
        </w:rPr>
        <w:t>right? So that's very clear.</w:t>
      </w:r>
      <w:r>
        <w:t xml:space="preserve"> So the Bible writers, beginning biblical writers create is not. And notice that even though some of us have been a bit careless on that, the use of Moses to speak of the book of Genesis, over time I have stopped using it, even though there's nothing wrong in it, because Jesus calls the Torah Moses.</w:t>
      </w:r>
    </w:p>
    <w:p>
      <w:pPr>
        <w:pStyle w:val="Heading2"/>
      </w:pPr>
      <w:r>
        <w:t>Inspiration, Multi-Layered Authorship, and Academic Review</w:t>
      </w:r>
    </w:p>
    <w:p>
      <w:r>
        <w:t xml:space="preserve">But for proper definition, it's safer to just say the biblical author, since we know the authorship can be multi layered. </w:t>
      </w:r>
      <w:r>
        <w:rPr>
          <w:i/>
        </w:rPr>
        <w:t>Is that clear?</w:t>
      </w:r>
      <w:r>
        <w:t xml:space="preserve"> And why is it safe to say that? So that when you start explaining some very key technical details to be very clear to people. We have already spoken about inspiration. Inspiration is not a moment. </w:t>
      </w:r>
      <w:r>
        <w:rPr>
          <w:i/>
        </w:rPr>
        <w:t>Right? And I think for a few of the guys who helped us review, there was something I did last this time around I'd never done it before. Usually we take our books out for review. I just take our books out to review them. I even give it to. I give even books about the charismatic community to non charismatic so that they can help us find faults. Since many of them are like that they like finding fault. So please help us fault this one.</w:t>
      </w:r>
      <w:r/>
    </w:p>
    <w:p>
      <w:r/>
      <w:r>
        <w:rPr>
          <w:i/>
        </w:rPr>
        <w:t>But you know, so but this time around in New Homestead Academy we're doing. I gave assignments so I asked people to review the assignments. You know and about I think four people, two of them are professors just reviewed the assignments done number I didn't write it for by the students of the academy. The interesting thing that I discovered I don't think whether you guys saw it was that all the reviewers kept struggling with the way we explained this patient. They didn't fault it. I saw that. I don't know where I noticed it. They didn't fault it. Did you notice it? They didn't fault it. They just kept saying we didn't define to what extent Obviously it got some people, you know, it's not like you can say it's not true. You get it. But like.</w:t>
      </w:r>
      <w:r/>
    </w:p>
    <w:p>
      <w:r/>
      <w:r>
        <w:rPr>
          <w:i/>
        </w:rPr>
        <w:t>When you are responding for the first time that the. The authorship we explained the authorship as I even love the way one of them eventually said he said the. The use of the audience and author clarified things but please do this. So I noted the correction he made.</w:t>
      </w:r>
      <w:r>
        <w:t xml:space="preserve"> But obviously the authorship issue was solve things. When you seem to for example if you see something and you say how is this so similar? Then someone say, </w:t>
      </w:r>
      <w:r>
        <w:rPr>
          <w:i/>
        </w:rPr>
        <w:t>no, no, it's the Spirit of God. That's how you know it's the Spirit. It's the Spirit. The spirit is miraculous.</w:t>
      </w:r>
      <w:r>
        <w:t xml:space="preserve"> You can first for us believe that but after a while </w:t>
      </w:r>
      <w:r>
        <w:rPr>
          <w:i/>
        </w:rPr>
        <w:t>you know as it is you touch things, you just think about it and say this is no be spirit.</w:t>
      </w:r>
      <w:r/>
    </w:p>
    <w:p>
      <w:r>
        <w:t xml:space="preserve">So but by the time you notice that the authorship is multi layered authorship doesn't have to be a single person but because a single person is a dominant character his name will be mentioned Moses. </w:t>
      </w:r>
      <w:r>
        <w:rPr>
          <w:i/>
        </w:rPr>
        <w:t>Is that clear?</w:t>
      </w:r>
      <w:r>
        <w:t xml:space="preserve"> It's like David's Psalms, we don't need to be told we're not likely written by him. So and David's psalms, the ones in Scripture are not all the psalms he gave. Just like Solomon's wisdom we saw they said this number of things he said. So you could see that there was an author intent. So when we say the author's intent may not necessarily be the maker of the statement just like in the four gospels, the maker of the statement is not the author. </w:t>
      </w:r>
      <w:r>
        <w:rPr>
          <w:i/>
        </w:rPr>
        <w:t>Is that clear enough? Okay, look at an area that I know it's in our materials.</w:t>
      </w:r>
      <w:r/>
    </w:p>
    <w:p>
      <w:pPr>
        <w:pStyle w:val="Heading2"/>
      </w:pPr>
      <w:r>
        <w:t>Authorial License and Historical Context</w:t>
      </w:r>
    </w:p>
    <w:p>
      <w:r>
        <w:t xml:space="preserve">We explain it even in this gospel that can we look at the temptation of Jesus? </w:t>
      </w:r>
      <w:r>
        <w:rPr>
          <w:i/>
        </w:rPr>
        <w:t>And I think we did on Sunday, right,</w:t>
      </w:r>
      <w:r>
        <w:t xml:space="preserve"> And said, </w:t>
      </w:r>
      <w:r>
        <w:rPr>
          <w:i/>
        </w:rPr>
        <w:t>okay,</w:t>
      </w:r>
      <w:r>
        <w:t xml:space="preserve"> the first idea is that Jesus was taken to a place and Satan tempted three times. People at least see that, </w:t>
      </w:r>
      <w:r>
        <w:rPr>
          <w:i/>
        </w:rPr>
        <w:t>no,</w:t>
      </w:r>
      <w:r>
        <w:t xml:space="preserve"> it was actually different places. So we said that means that the author is Matthew. He's not the maker of the statement. But in using authorial license, </w:t>
      </w:r>
      <w:r>
        <w:rPr>
          <w:i/>
        </w:rPr>
        <w:t>and I think I mentioned that to you too, in movie production, that the author can say, let us rephrase this, let's rework this. Let's. We had one movie, one of our movies, we did. What do you call it now, a review meeting, just to critique. And we brought in a critique and all that. And then you said that. Why did you have to do this?</w:t>
      </w:r>
      <w:r/>
    </w:p>
    <w:p>
      <w:r/>
      <w:r>
        <w:rPr>
          <w:i/>
        </w:rPr>
        <w:t>You are setting something in the 1940s, 1950s. Why you do it? Because I have a lot of interest in doing historical things. My intention is that I think this generation of Nigerians particularly, they know very little. And history is important because usually the way humanity is in patterns. So history is important. So when you know history, you are able to connect things very well and it will guide you. Are you with me? So, so my forays into the movie production is actually not what, do something that you've just been laughing or just a car is running. Hey, somebody jumped on it. Superman. Superman. No, it's more of something that connects with values eventually. So the guy now said that because look at this.</w:t>
      </w:r>
      <w:r/>
    </w:p>
    <w:p>
      <w:pPr>
        <w:pStyle w:val="Heading1"/>
      </w:pPr>
      <w:r>
        <w:t>Two Kinds of Righteousness — Series 3, Part 3: Track 3</w:t>
      </w:r>
    </w:p>
    <w:p>
      <w:pPr>
        <w:pStyle w:val="Heading2"/>
      </w:pPr>
      <w:r>
        <w:t>Audience Sensitivity and Authorship in the Gospels</w:t>
      </w:r>
    </w:p>
    <w:p>
      <w:r/>
      <w:r>
        <w:rPr>
          <w:i/>
        </w:rPr>
        <w:t>So we're going to shoot something that had to do with history, but because we're not talking to people in the 1940s, we're going to talk to people in the 2024. If I, the critic said, excuse me, we are in 2024, you know, this is not 1961. So we had to find a connection. So we now changed something so that you in 2024 will understand what we are saying is not. Is fiction, but it is not falsehood. So we are trying to represent something in today's worlds and worlds, so it will resonate. But if you go back there again, you say that we did not take away the intention of the maker of statement of the actors, but we rephrased it so that today's world can understand. Understand. Because you have to be audience sensitive.</w:t>
      </w:r>
      <w:r/>
    </w:p>
    <w:p>
      <w:r>
        <w:t xml:space="preserve">If there's something you cannot see and you are saying that the audience cannot even Connect it, then you have not communicated. </w:t>
      </w:r>
      <w:r>
        <w:rPr>
          <w:i/>
        </w:rPr>
        <w:t>I hope I'm making sense.</w:t>
      </w:r>
      <w:r>
        <w:t xml:space="preserve"> They say that there are three key things in communication. </w:t>
      </w:r>
      <w:r>
        <w:rPr>
          <w:i/>
        </w:rPr>
        <w:t>You know, you know</w:t>
      </w:r>
      <w:r>
        <w:t xml:space="preserve"> the right words, the right methods, and of course, the right audience. You have to know exactly who you are talking to. </w:t>
      </w:r>
      <w:r>
        <w:rPr>
          <w:i/>
        </w:rPr>
        <w:t>So you. You therefore will look at.</w:t>
      </w:r>
      <w:r>
        <w:t xml:space="preserve"> When we say the author will be the person who takes the words of Jesus and puts in a way you can understand. So without asking, is it possible that Matthew just said, </w:t>
      </w:r>
      <w:r>
        <w:rPr>
          <w:i/>
        </w:rPr>
        <w:t>all right,</w:t>
      </w:r>
      <w:r>
        <w:t xml:space="preserve"> because obviously he preceded Luke and he will be like, </w:t>
      </w:r>
      <w:r>
        <w:rPr>
          <w:i/>
        </w:rPr>
        <w:t>how do we paint this?</w:t>
      </w:r>
      <w:r/>
    </w:p>
    <w:p>
      <w:r>
        <w:t xml:space="preserve">When you read his entire synoptic that the Pharisees were consistently tempting Jesus and Jesus called them devils, and in that temptation scenario, he says the devil came, Is it impossible for that devil to be a personification at that scenario of the people that he used in the sense of those who came to Jesus to test him? Very possible. Now, we also saw, </w:t>
      </w:r>
      <w:r>
        <w:rPr>
          <w:i/>
        </w:rPr>
        <w:t>and I think the area that you should be very clear was</w:t>
      </w:r>
      <w:r>
        <w:t xml:space="preserve"> when we said he took him up to a high mountain to see the kingdom of this world. </w:t>
      </w:r>
      <w:r>
        <w:rPr>
          <w:i/>
        </w:rPr>
        <w:t>At one moment, I said that</w:t>
      </w:r>
      <w:r>
        <w:t xml:space="preserve"> high mountain is Old Testament phrases. Obviously it went to the temple, </w:t>
      </w:r>
      <w:r>
        <w:rPr>
          <w:i/>
        </w:rPr>
        <w:t>so it didn't happen in one place.</w:t>
      </w:r>
      <w:r>
        <w:t xml:space="preserve"> So which means that Jesus was led by the spirit to the wilderness. We said that is like Israel. Just like all the texts he mentioned was Deuteronomy.</w:t>
      </w:r>
    </w:p>
    <w:p>
      <w:r>
        <w:t xml:space="preserve">So that is obviously Matthew letting you see Jesus as the son of God that Israel was. So if he did that, we must allow the fact that he used images. </w:t>
      </w:r>
      <w:r>
        <w:rPr>
          <w:i/>
        </w:rPr>
        <w:t>Are we following this?</w:t>
      </w:r>
      <w:r>
        <w:t xml:space="preserve"> Because if we don't get it, we'll assume that temptation is one being coming and say, </w:t>
      </w:r>
      <w:r>
        <w:rPr>
          <w:i/>
        </w:rPr>
        <w:t>if you're a new creature, that doesn't work.</w:t>
      </w:r>
      <w:r>
        <w:t xml:space="preserve"> But we definitely know that the source of temptation will be man. Our interactions around me, </w:t>
      </w:r>
      <w:r>
        <w:rPr>
          <w:i/>
        </w:rPr>
        <w:t>you know, that's explanation, explanatory and practical. Right? Practical, yeah.</w:t>
      </w:r>
      <w:r>
        <w:t xml:space="preserve"> So in looking at the authors there, that means Matthew is the author there. That means Matthew takes the life of Jesus and the words of Jesus and rephrases it in sins that can be understood. </w:t>
      </w:r>
      <w:r>
        <w:rPr>
          <w:i/>
        </w:rPr>
        <w:t>Is that clear?</w:t>
      </w:r>
      <w:r/>
    </w:p>
    <w:p>
      <w:pPr>
        <w:pStyle w:val="Heading2"/>
      </w:pPr>
      <w:r>
        <w:t>Understanding Creation (Bara) and Raw Materials</w:t>
      </w:r>
    </w:p>
    <w:p>
      <w:r/>
      <w:r>
        <w:rPr>
          <w:i/>
        </w:rPr>
        <w:t>Okay, so</w:t>
      </w:r>
      <w:r>
        <w:t xml:space="preserve"> we don't say Moses, not because it's wrong to say Moses, but there is a clearer way to say it so that your audience can understand it. Whereas in the times of Jesus, they will use a singular author because it's a singular character that dominates the sins. In today's world, it might be difficult to communicate that effectively. So the author in Genesis therefore is presenting heaven and earth as a world, a singular world. He doesn't just do that. We saw that he first of all described the space Then the constituents. </w:t>
      </w:r>
      <w:r>
        <w:rPr>
          <w:i/>
        </w:rPr>
        <w:t>Can you remember that day one, day four? Can you remember day three? We did all that</w:t>
      </w:r>
      <w:r>
        <w:t xml:space="preserve"> and the constituents. And we said the word create to Genesis author is not something out of nothing. Ex nihilo is tohu avohu, which means something out of order.</w:t>
      </w:r>
    </w:p>
    <w:p>
      <w:r>
        <w:t xml:space="preserve">You are putting in his right shape is also created. On Sunday, I gave you another shade of the word bara. Bara means to shape out, to knock something into shape. </w:t>
      </w:r>
      <w:r>
        <w:rPr>
          <w:i/>
        </w:rPr>
        <w:t>Right? That is, you know,</w:t>
      </w:r>
      <w:r>
        <w:t xml:space="preserve"> one of the things you call create. It also can mean to bring something out of raw materials.</w:t>
      </w:r>
    </w:p>
    <w:p>
      <w:r/>
      <w:r>
        <w:rPr>
          <w:i/>
        </w:rPr>
        <w:t>I was talking to having a meeting yesterday and someone said. And we said, what is the end product? So we're talking about some radio materials. So I was telling them that this is very funny, we're discussing something. And I said that Nigeria gives the raw materials to the world. It wasn't oil. And that the painful part is that they now go and process it, will not import it. So which means that what we actually needed was what we're importing, but we always had it. So the raw materials were there. You can call it to who, of who, right? Then we export it. Then somebody builds. So eventually, and this is one of our economy, we are actually funding people abroad. Look at the oil subsidy thing. We have the raw materials. Somebody buys them from us. Then he sets up a company elsewhere. He employs his own people and all that then brings back what we sold to him the way we want to use it. So it was forced without form and void. But that's even cooler. I got to let there be a refinery. Then he separated. That's good. That's what refinery you are separating, you know, and all that. And all that. Then it comes back to us as a finished wall. How's that? How does that work? Like they will now buy it. So I told them that's the end product. That's what is the end, you know. But the raw materials. But did we was only created. Yes, it was shaped into what is eventually needed. Does that work? All right. So that's the thing about, you know, when we assume that, oh, we are buying something cheap. But we are not. We are not eventually. Because what we are doing is that you are funding people with less, right? And they are. You are owing them with more the same people at the end of the day.</w:t>
      </w:r>
      <w:r/>
    </w:p>
    <w:p>
      <w:r>
        <w:t xml:space="preserve">So take that to the Genesis story. God had raw materials. </w:t>
      </w:r>
      <w:r>
        <w:rPr>
          <w:i/>
        </w:rPr>
        <w:t>Is that it?</w:t>
      </w:r>
      <w:r>
        <w:t xml:space="preserve"> And raw materials was a function of what you can call chaos. To Whowa, who also described as desert. </w:t>
      </w:r>
      <w:r>
        <w:rPr>
          <w:i/>
        </w:rPr>
        <w:t>Are we together,</w:t>
      </w:r>
      <w:r>
        <w:t xml:space="preserve"> dark waters. They are all descriptive. </w:t>
      </w:r>
      <w:r>
        <w:rPr>
          <w:i/>
        </w:rPr>
        <w:t>All right.</w:t>
      </w:r>
      <w:r/>
    </w:p>
    <w:p>
      <w:pPr>
        <w:pStyle w:val="Heading2"/>
      </w:pPr>
      <w:r>
        <w:t>Defining Good and Evil in Biblical Context</w:t>
      </w:r>
    </w:p>
    <w:p>
      <w:r>
        <w:t xml:space="preserve">So we said good and evil. </w:t>
      </w:r>
      <w:r>
        <w:rPr>
          <w:i/>
        </w:rPr>
        <w:t>I think I mentioned it below on Sunday.</w:t>
      </w:r>
      <w:r>
        <w:t xml:space="preserve"> Good and evil is not bad. Like bad guy. Good and evil.</w:t>
      </w:r>
    </w:p>
    <w:p>
      <w:r/>
      <w:r>
        <w:rPr>
          <w:i/>
        </w:rPr>
        <w:t>For example, if you use. If you put your. Let me put it properly. Let me say. I know that if you. Okay. I mean, when we're growing up, we're not. If you put your feet on the sitting room seat, my mom will give you a slap from the back. Not because you have done anything evil, but what you have done is inappropriate.</w:t>
      </w:r>
      <w:r/>
    </w:p>
    <w:p>
      <w:r>
        <w:t xml:space="preserve">So that's the biblical word for evil, unacceptable. So when you say that an evil spirit from the presence of the Lord will mean that something that was making Saul uncomfortable. So if God rebukes someone, for example, and he feels bad, that is an evil spirit. </w:t>
      </w:r>
      <w:r>
        <w:rPr>
          <w:i/>
        </w:rPr>
        <w:t>Is that clear?</w:t>
      </w:r>
      <w:r>
        <w:t xml:space="preserve"> So evil spirit is not bad spirit. </w:t>
      </w:r>
      <w:r>
        <w:rPr>
          <w:i/>
        </w:rPr>
        <w:t>That is painted like Godzilla.</w:t>
      </w:r>
      <w:r>
        <w:t xml:space="preserve"> Evil spirit could also. </w:t>
      </w:r>
      <w:r>
        <w:rPr>
          <w:i/>
        </w:rPr>
        <w:t>I'm talking about Old Testament physiology.</w:t>
      </w:r>
      <w:r>
        <w:t xml:space="preserve"> It means something uncomfortable, something that doesn't sit well with you. So evil means not well. Okay. So good means well. So well. Oh, proper. That's it.</w:t>
      </w:r>
    </w:p>
    <w:p>
      <w:r/>
      <w:r>
        <w:rPr>
          <w:i/>
        </w:rPr>
        <w:t>And then someone says, sir, I have. Have you done this? Yes. Have you set that up? Yes. Have you set that up that your boss says good? That good simply means papa. But I actually called the marketer to say, oh, no, no. That's not what. That's not proper. It's not because you have done something dangerous. Seems that what you did was not proper. That is not how it should be.</w:t>
      </w:r>
      <w:r/>
    </w:p>
    <w:p>
      <w:r>
        <w:t xml:space="preserve">So think good and evil from that point. </w:t>
      </w:r>
      <w:r>
        <w:rPr>
          <w:i/>
        </w:rPr>
        <w:t>And I said that because I'm going to go back again on Sunday, that the thing is,</w:t>
      </w:r>
      <w:r>
        <w:t xml:space="preserve"> we mustn't define good and evil from the world's perspective. Usually that's how we have not taken that worldview to the Bible. So we say, God is good. God is good. God is a good God. And what the person is actually saying is, according to my worldview, God is good. </w:t>
      </w:r>
      <w:r>
        <w:rPr>
          <w:i/>
        </w:rPr>
        <w:t>Are we here?</w:t>
      </w:r>
      <w:r>
        <w:t xml:space="preserve"> So we must allow God's word to shape our thinking, not to allow the world to dictate how we use biblical terms.</w:t>
      </w:r>
    </w:p>
    <w:p>
      <w:r>
        <w:t xml:space="preserve">So we said, in the creation, there's separation. There's naming. Separation. Naming. Separation function. Naming. Separation function. Function. Naming. Separation function. Naming. Separation function. Naming. Separation function. Naming. Separation function. Naming. Separation function. So creation is naming. </w:t>
      </w:r>
      <w:r>
        <w:rPr>
          <w:i/>
        </w:rPr>
        <w:t>Sorry. Separation. Naming function. Sorry. Separation. Naming function.</w:t>
      </w:r>
      <w:r>
        <w:t xml:space="preserve"> So I said, bara, Separation. Naming something. Then it functions. Naming means the qu. To call something, to give it a function.</w:t>
      </w:r>
    </w:p>
    <w:p>
      <w:pPr>
        <w:pStyle w:val="Heading2"/>
      </w:pPr>
      <w:r>
        <w:t>Ruling Celestial Bodies and the Biblical View of Heaven</w:t>
      </w:r>
    </w:p>
    <w:p>
      <w:r>
        <w:t>So we have In Genesis 1, day 4, which is verse 14 to 18, God now delegates what you can call oath. Oth symbols, signs, heavenly bodies. To rule. To rule.</w:t>
      </w:r>
    </w:p>
    <w:p>
      <w:r>
        <w:t xml:space="preserve">And that concept of rule will therefore mean that they are seen not as inanimate objects. They are not seen as inanimate objects now because the word sign is used, so which means I'm looking at something, but it's pointing to something that exists with it. So the biblical writer is saying that when we look up to heaven, </w:t>
      </w:r>
      <w:r>
        <w:rPr>
          <w:i/>
        </w:rPr>
        <w:t>you know,</w:t>
      </w:r>
      <w:r>
        <w:t xml:space="preserve"> heaven is the skies. </w:t>
      </w:r>
      <w:r>
        <w:rPr>
          <w:i/>
        </w:rPr>
        <w:t>Let me say it again.</w:t>
      </w:r>
      <w:r>
        <w:t xml:space="preserve"> Biblical heaven is what? Biblical heaven is what? What? Literary heaven is where you die. English Biblical heaven is what Skies? Which is that you can look up to biblical heaven, </w:t>
      </w:r>
      <w:r>
        <w:rPr>
          <w:i/>
        </w:rPr>
        <w:t>right? Are you here? Okay, let's see whether New Testament writers, they retain it.</w:t>
      </w:r>
      <w:r>
        <w:t xml:space="preserve"> You can look up to biblical heaven. You can. </w:t>
      </w:r>
      <w:r>
        <w:rPr>
          <w:i/>
        </w:rPr>
        <w:t>Let me see.</w:t>
      </w:r>
      <w:r>
        <w:t xml:space="preserve"> You can look at the biblical heaven. It's something you can look at Jerusalem, Chapter 4. And 19.</w:t>
      </w:r>
    </w:p>
    <w:p>
      <w:pPr>
        <w:pStyle w:val="Quote"/>
      </w:pPr>
      <w:r>
        <w:t>Lest you lift your eyes unto heaven. And when you see the sun, moon and stars and all the host of heaven.</w:t>
      </w:r>
    </w:p>
    <w:p>
      <w:r>
        <w:t xml:space="preserve">So he uses sun, moon and stars for host of heaven, that you are driven to worship them. So they understood these bodies that we see, sun, moon and stars are signs. </w:t>
      </w:r>
      <w:r>
        <w:rPr>
          <w:i/>
        </w:rPr>
        <w:t>Okay.</w:t>
      </w:r>
      <w:r>
        <w:t xml:space="preserve"> Call it like the other side of an invisible world or the visible side of an invisible world. So the same way man is image, </w:t>
      </w:r>
      <w:r>
        <w:rPr>
          <w:i/>
        </w:rPr>
        <w:t>right?</w:t>
      </w:r>
      <w:r>
        <w:t xml:space="preserve"> These are imaging something for you. </w:t>
      </w:r>
      <w:r>
        <w:rPr>
          <w:i/>
        </w:rPr>
        <w:t>Put that somewhere. Makes sense.</w:t>
      </w:r>
      <w:r>
        <w:t xml:space="preserve"> So the biblical heaven is something you can look at and see.</w:t>
      </w:r>
    </w:p>
    <w:p>
      <w:r>
        <w:t xml:space="preserve">Now, in Mark 6, let's see whether the biblical writers retained it. Mark 6 and when they are taking off five loaves. Look at it. Mark 6, 41 and 2 fishes. </w:t>
      </w:r>
      <w:r>
        <w:rPr>
          <w:i/>
        </w:rPr>
        <w:t>Are you there? Are you there? He what?</w:t>
      </w:r>
      <w:r>
        <w:t xml:space="preserve"> He looked up to heaven.</w:t>
      </w:r>
    </w:p>
    <w:p>
      <w:r>
        <w:t xml:space="preserve">Now, when he said he looked up to heaven is basically he looked up like this. </w:t>
      </w:r>
      <w:r>
        <w:rPr>
          <w:i/>
        </w:rPr>
        <w:t>Right? So does the biblical writer retain that? Oh, he does.</w:t>
      </w:r>
      <w:r>
        <w:t xml:space="preserve"> He looked up to heaven.</w:t>
      </w:r>
    </w:p>
    <w:p>
      <w:r>
        <w:t xml:space="preserve">Acts 1:10. While they look steadfastly. </w:t>
      </w:r>
      <w:r>
        <w:rPr>
          <w:i/>
        </w:rPr>
        <w:t>Can you see it towards where? Did you see it? Did you see it?</w:t>
      </w:r>
      <w:r>
        <w:t xml:space="preserve"> They looked up to us Where? Heaven. </w:t>
      </w:r>
      <w:r>
        <w:rPr>
          <w:i/>
        </w:rPr>
        <w:t>That's like this, right?</w:t>
      </w:r>
      <w:r/>
    </w:p>
    <w:p>
      <w:r>
        <w:t xml:space="preserve">Acts 6, Acts 7. </w:t>
      </w:r>
      <w:r>
        <w:rPr>
          <w:i/>
        </w:rPr>
        <w:t>Sorry.</w:t>
      </w:r>
      <w:r>
        <w:t xml:space="preserve"> This is when Stephen was being stoned and being full of the Holy Ghost, he looked up steadfastly into heaven, </w:t>
      </w:r>
      <w:r>
        <w:rPr>
          <w:i/>
        </w:rPr>
        <w:t>which means he just raised his eyes. Right.</w:t>
      </w:r>
      <w:r>
        <w:t xml:space="preserve"> So does the New Testament writer, does he retain it? </w:t>
      </w:r>
      <w:r>
        <w:rPr>
          <w:i/>
        </w:rPr>
        <w:t>Are we here?</w:t>
      </w:r>
      <w:r>
        <w:t xml:space="preserve"> So does he retain heaven as part of the world that we live in? </w:t>
      </w:r>
      <w:r>
        <w:rPr>
          <w:i/>
        </w:rPr>
        <w:t>Good.</w:t>
      </w:r>
      <w:r/>
    </w:p>
    <w:p>
      <w:pPr>
        <w:pStyle w:val="Heading2"/>
      </w:pPr>
      <w:r>
        <w:t>The Three-Tiered Structure of Creation</w:t>
      </w:r>
    </w:p>
    <w:p>
      <w:r>
        <w:t xml:space="preserve">So in Genesis 1:1418, we have the lights that are symbols of ruling beings, </w:t>
      </w:r>
      <w:r>
        <w:rPr>
          <w:i/>
        </w:rPr>
        <w:t>right?</w:t>
      </w:r>
      <w:r>
        <w:t xml:space="preserve"> Symbols of ruling beings. Then that's day four.</w:t>
      </w:r>
    </w:p>
    <w:p>
      <w:r>
        <w:t xml:space="preserve">In day five, you have the waters below. I have a biblical word, a biblical being, creature that would explore on Thursday. And which is which you call the whales, the big fish. </w:t>
      </w:r>
      <w:r>
        <w:rPr>
          <w:i/>
        </w:rPr>
        <w:t>Okay.</w:t>
      </w:r>
      <w:r>
        <w:t xml:space="preserve"> Which also depicts a supernatural world. The six now has man in the image and likeness of God, who is also meant to rule. So we have the earth, space, this land. </w:t>
      </w:r>
      <w:r>
        <w:rPr>
          <w:i/>
        </w:rPr>
        <w:t>Don't forget, the earth is what land. The heaven is what skies. That's biblical language. I'll say it again. Earth is where heaven is. What skies? That's biblical language. Good.</w:t>
      </w:r>
      <w:r>
        <w:t xml:space="preserve"> So there is separation, naming function. Separation, naming, function. And God called it good. Proper separation, naming and function.</w:t>
      </w:r>
    </w:p>
    <w:p>
      <w:r>
        <w:t xml:space="preserve">Look at similarities. </w:t>
      </w:r>
      <w:r>
        <w:rPr>
          <w:i/>
        </w:rPr>
        <w:t>This is already inserted in I series, though I'm just repeating it.</w:t>
      </w:r>
      <w:r>
        <w:t xml:space="preserve"> In day one, which is Genesis 1:3, 4, you have day and night. In day four, which is Genesis 14 through to 19, you have day and night repeated. So you have that repetition. It means that if you group them together, that should be grouped together. In day two and five, you have the same thing, the. The firmament in verse 6, verse 7, and verse 8. So there's a firmament like a dome that secures the earth. Then in day five, you have the dome of the skies, firmament of the heavens. So we have the land. Then we have the seas, and we have under the land or under the seas, we have the heavens, the skies, and then we have the skies above the sky. So there seems to be a layer, the dome, that separates. So that's why you have. The word heavens is plural in Genesis 1:1, 1.</w:t>
      </w:r>
    </w:p>
    <w:p>
      <w:r>
        <w:t xml:space="preserve">So you have the day three, and the six is about. The three is about the earth, the land, day six, the creeping beings, creatures, and then man. So day three, the earth, day six, the creeping creatures. And then. So what we are having is we have three layers, above heaven, then heaven, which is signified by what you can call a dome. </w:t>
      </w:r>
      <w:r>
        <w:rPr>
          <w:i/>
        </w:rPr>
        <w:t>We've done this in teaching before, a dome. Call it the windows.</w:t>
      </w:r>
      <w:r>
        <w:t xml:space="preserve"> Then we have just down, which is where the beds fly. So there's above it, there's now. So there's you now, see, there's waters up, waters down, then waters under the earth. </w:t>
      </w:r>
      <w:r>
        <w:rPr>
          <w:i/>
        </w:rPr>
        <w:t>That's the biblical writer. It's not. Don't think science, think the biblical writer's worldview.</w:t>
      </w:r>
      <w:r/>
    </w:p>
    <w:p>
      <w:r>
        <w:t xml:space="preserve">Then we have, Of course, the relationship between day three and six, day four, and day one and four, day two and five, day three and six. Look at the relationship. It is a deliberate writing to put them together. So we also. Therefore, we'll see how the base relates. </w:t>
      </w:r>
      <w:r>
        <w:rPr>
          <w:i/>
        </w:rPr>
        <w:t>I think I mentioned that already. Yep.</w:t>
      </w:r>
      <w:r>
        <w:t xml:space="preserve"> How the base relates.</w:t>
      </w:r>
    </w:p>
    <w:p>
      <w:r>
        <w:t xml:space="preserve">Let's now, the. The first problem with the earth in Genesis 1:2 is without form and void. We can call that desert, </w:t>
      </w:r>
      <w:r>
        <w:rPr>
          <w:i/>
        </w:rPr>
        <w:t>can we? Huh? Right.</w:t>
      </w:r>
      <w:r>
        <w:t xml:space="preserve"> So you have. That means you have uninhabited, the space called Earth, the space called heaven. </w:t>
      </w:r>
      <w:r>
        <w:rPr>
          <w:i/>
        </w:rPr>
        <w:t>Does that make sense? Let me say it again.</w:t>
      </w:r>
      <w:r>
        <w:t xml:space="preserve"> The space called land, the space called skies. So you now fill it up. You fill it up with lights, then flying creatures, </w:t>
      </w:r>
      <w:r>
        <w:rPr>
          <w:i/>
        </w:rPr>
        <w:t>right?</w:t>
      </w:r>
      <w:r>
        <w:t xml:space="preserve"> Then the land with creeping creatures and man. </w:t>
      </w:r>
      <w:r>
        <w:rPr>
          <w:i/>
        </w:rPr>
        <w:t>Does that work? Does that work? All right.</w:t>
      </w:r>
      <w:r>
        <w:t xml:space="preserve"> Then the waters with the sea, animals. So you now have host of heaven, </w:t>
      </w:r>
      <w:r>
        <w:rPr>
          <w:i/>
        </w:rPr>
        <w:t>right?</w:t>
      </w:r>
      <w:r>
        <w:t xml:space="preserve"> Constant of heaven. Then you can also.</w:t>
      </w:r>
    </w:p>
    <w:p>
      <w:pPr>
        <w:pStyle w:val="Heading1"/>
      </w:pPr>
      <w:r>
        <w:t>Two Kinds of Righteousness — Series 3, Part 3: Track 3</w:t>
      </w:r>
    </w:p>
    <w:p>
      <w:pPr>
        <w:pStyle w:val="Heading2"/>
      </w:pPr>
      <w:r>
        <w:t>Creation, Order, and the Firmament</w:t>
      </w:r>
    </w:p>
    <w:p>
      <w:r>
        <w:t>That's host of the skies, Then the host of the land. So what is God addressing in Genesis? Addressing chaos, disorder, improperness. And his response is to have beings function in them. His light. Genesis 1:3.</w:t>
      </w:r>
    </w:p>
    <w:p>
      <w:pPr>
        <w:pStyle w:val="Quote"/>
      </w:pPr>
      <w:r>
        <w:t>Let there be light.</w:t>
      </w:r>
    </w:p>
    <w:p>
      <w:r>
        <w:t xml:space="preserve">We said that is his. The glory is not. That cannot be. Sun, moon and star, since they came on day four, </w:t>
      </w:r>
      <w:r>
        <w:rPr>
          <w:i/>
        </w:rPr>
        <w:t>Right?</w:t>
      </w:r>
      <w:r/>
    </w:p>
    <w:p>
      <w:r>
        <w:t xml:space="preserve">So then he speaks to the waters to split, which is just similar to Genesis, I mean, to Exodus. He splits the waters. And then we have waters above. Look at verse seven, the waters above. So we have a firmament. The firmament is like this. </w:t>
      </w:r>
      <w:r>
        <w:rPr>
          <w:i/>
        </w:rPr>
        <w:t>Let me see what I can. Like this.</w:t>
      </w:r>
      <w:r>
        <w:t xml:space="preserve"> They have waters above it and waters under it. So we usually think that he's talking about the waters under it, where we have the concept of rain.</w:t>
      </w:r>
    </w:p>
    <w:p>
      <w:r>
        <w:t xml:space="preserve">So you have waters under it, and that is called the heaven. Then the waters below in verse 9 are now gathered in a place called seas. Then that one is now split again. And what is found is called the land. So, which means that in bringing order to the land, the earth. </w:t>
      </w:r>
      <w:r>
        <w:rPr>
          <w:i/>
        </w:rPr>
        <w:t>Sorry,</w:t>
      </w:r>
      <w:r>
        <w:t xml:space="preserve"> in bringing order to the land, he splits the seeds, the waters covering the land is chaos. And that gives you. That resonates with what happened in Genesis 7 and 8, which is Noah's flood, that the earth was flooded again. And then it says that the Spirit of God. We've seen that before. The wind of God dried it up, just like Genesis 1, 2 and 3. So what Genesis has shown us is heaven and earth are together in the same world. Light has a function.</w:t>
      </w:r>
    </w:p>
    <w:p>
      <w:r>
        <w:t xml:space="preserve">Darkness is a foundational image that shows conflict, same as uncontrolled, chaotic waters. So God deals with the darkness. God deals with the waters. What it does to the waters, how it deals with the waters in the earth is by the land. So can we say that the land splits the waters? So the land can be called salvation, refuge, rescue, deliverance. So stick to the biblical writer's use of words. Understand how he uses his words. Stick with his use of words. He uses those words not as scientific words. So we have science and his description of the earth, and we have the Bible language. </w:t>
      </w:r>
      <w:r>
        <w:rPr>
          <w:i/>
        </w:rPr>
        <w:t>Like someone was asking me one day, why serpents and scorpions. That's Bible language. It's not serpents. Right. Serpents are scorpion's Bible language for the works of the enemy. Luke 10:19.</w:t>
      </w:r>
      <w:r/>
    </w:p>
    <w:p>
      <w:pPr>
        <w:pStyle w:val="Heading2"/>
      </w:pPr>
      <w:r>
        <w:t>Biblical Cosmology and God's Ideal Creation</w:t>
      </w:r>
    </w:p>
    <w:p>
      <w:r>
        <w:t xml:space="preserve">So Genesis 1, we can therefore call it God's ideal creation. It's not, </w:t>
      </w:r>
      <w:r>
        <w:rPr>
          <w:i/>
        </w:rPr>
        <w:t>you know,</w:t>
      </w:r>
      <w:r>
        <w:t xml:space="preserve"> we said that is not. We're not talking about something that has happened before. </w:t>
      </w:r>
      <w:r>
        <w:rPr>
          <w:i/>
        </w:rPr>
        <w:t>Right.</w:t>
      </w:r>
      <w:r>
        <w:t xml:space="preserve"> So if you think that Genesis 1 has happened before, Genesis 1 shows you where everything is heading for. That is why nanical authors, we use foundation of the world and you have end of the world. So we're going to see how that works in a moment. So which means that God will keep dealing with less than ideal scenarios, less than ideal characters to achieve his purpose. </w:t>
      </w:r>
      <w:r>
        <w:rPr>
          <w:i/>
        </w:rPr>
        <w:t>Okay, I'll put this again here, that the Bible Earth is flat, not globe. Let me repeat that again. In the biblical description of the world, the earth is flat. Job 26 7. And that is because the biblical author is not a scientist.</w:t>
      </w:r>
      <w:r/>
    </w:p>
    <w:p>
      <w:r>
        <w:t>He is describing the seen and the unseen world. He says</w:t>
      </w:r>
    </w:p>
    <w:p>
      <w:pPr>
        <w:pStyle w:val="Quote"/>
      </w:pPr>
      <w:r>
        <w:t>it stretches out the north over the empty space and hangs the earth upon nothing.</w:t>
      </w:r>
    </w:p>
    <w:p>
      <w:r>
        <w:t xml:space="preserve">Showing </w:t>
      </w:r>
      <w:r>
        <w:rPr>
          <w:i/>
        </w:rPr>
        <w:t>you know,</w:t>
      </w:r>
      <w:r>
        <w:t xml:space="preserve"> a flat nature of the earth again. So that is not a science problem.</w:t>
      </w:r>
    </w:p>
    <w:p>
      <w:r>
        <w:t xml:space="preserve">Then in Genesis 1 again, we have words that shouldn't be lost on us. Genesis 1:2. The earth, so you can see the land was without form and void. To whom? Which means, </w:t>
      </w:r>
      <w:r>
        <w:rPr>
          <w:i/>
        </w:rPr>
        <w:t>you know,</w:t>
      </w:r>
      <w:r>
        <w:t xml:space="preserve"> uncontrolled, Uninhabited. </w:t>
      </w:r>
      <w:r>
        <w:rPr>
          <w:i/>
        </w:rPr>
        <w:t>Uninhabited, sorry.</w:t>
      </w:r>
      <w:r>
        <w:t xml:space="preserve"> Then you have. There was darkness upon the face of the deep towards the home. T E H O M Then the Spirit of God moved upon the face of the waters. So the concept of waters and darkness. So we can therefore say darkness will be the opposite of the Spirit of God.</w:t>
      </w:r>
    </w:p>
    <w:p>
      <w:r>
        <w:t xml:space="preserve">Since darkness moved, darkness was upon the face, the Spirit of God upon the face. So which means that by mentioning light in verse three, light comes to play a role. And that light can also be equally called the Spirit of God. So we have parallels. Therefore we have waters of darkness and waters of the spirit. Waters of darkness and waters of The Spirit. Genesis 1:2. The waters of darkness will be uncontrolled, dark, destructive. So the biblical writers use water force, earthly forces, heavenly forces. </w:t>
      </w:r>
      <w:r>
        <w:rPr>
          <w:i/>
        </w:rPr>
        <w:t>So I think somewhere in your mind, the phrase as the waters cover the sea should be. Should just be hidden somewhere. We'll come to it.</w:t>
      </w:r>
      <w:r>
        <w:t xml:space="preserve"> So by the time you go to Genesis chapter two, which obviously the authors have an intention, I now see that the first feature of Eden was waters, rivers.</w:t>
      </w:r>
    </w:p>
    <w:p>
      <w:pPr>
        <w:pStyle w:val="Heading2"/>
      </w:pPr>
      <w:r>
        <w:t>Waters of Darkness, Waters of the Spirit, and Eden as the First Mountain</w:t>
      </w:r>
    </w:p>
    <w:p>
      <w:r>
        <w:t xml:space="preserve">Now rivers oftentimes are waters that come from the earth, </w:t>
      </w:r>
      <w:r>
        <w:rPr>
          <w:i/>
        </w:rPr>
        <w:t>right? Are you here?</w:t>
      </w:r>
      <w:r>
        <w:t xml:space="preserve"> Waters that come from the earth. So those rivers, </w:t>
      </w:r>
      <w:r>
        <w:rPr>
          <w:i/>
        </w:rPr>
        <w:t>right,</w:t>
      </w:r>
      <w:r>
        <w:t xml:space="preserve"> are meant to flow down. So the imagery of Genesis 2 is to show you the first mountain of the Bible. Genesis 2 gives you the first mountain of the Bible. So the first mountain of the Bible can we say is connected to the skies. So which means that the biblical imagery of mountains will be heaven. </w:t>
      </w:r>
      <w:r>
        <w:rPr>
          <w:i/>
        </w:rPr>
        <w:t>Does it work? Huh?</w:t>
      </w:r>
      <w:r>
        <w:t xml:space="preserve"> So we can say the first mountain of the Bible is Eden, the Garden of Eden. That's the first mountain of the Bible. So the water flows. So the water flows, </w:t>
      </w:r>
      <w:r>
        <w:rPr>
          <w:i/>
        </w:rPr>
        <w:t>you know,</w:t>
      </w:r>
      <w:r>
        <w:t xml:space="preserve"> so the first mountain. And of course, Ezekiel actually says it that you are in the mountain of God. Eden. And mountain simply means on Sunday.</w:t>
      </w:r>
    </w:p>
    <w:p>
      <w:r>
        <w:t xml:space="preserve">I define it as a height, </w:t>
      </w:r>
      <w:r>
        <w:rPr>
          <w:i/>
        </w:rPr>
        <w:t>remember?</w:t>
      </w:r>
      <w:r>
        <w:t xml:space="preserve"> So which means that biblical writers will see a mountain are symbolic of what heaven. So mountains, since they are elevated, anything elevated above the land, it will be called heavenly, </w:t>
      </w:r>
      <w:r>
        <w:rPr>
          <w:i/>
        </w:rPr>
        <w:t>right? Huh? We're using Bible language, we're not using science here.</w:t>
      </w:r>
      <w:r>
        <w:t xml:space="preserve"> Look at zuromi33, Verse 13 to 16. But I'll pick out 13.</w:t>
      </w:r>
    </w:p>
    <w:p>
      <w:pPr>
        <w:pStyle w:val="Quote"/>
      </w:pPr>
      <w:r>
        <w:t>And Joseph, he said, blessed of the Lord be his land. For the precious things of heaven, for the dew and for the deep that couches beneath</w:t>
      </w:r>
    </w:p>
    <w:p>
      <w:r>
        <w:t xml:space="preserve">the word deep there is the same word tehom, which is where you have Genesis 1:2. Precious food brought by the sun. And it goes on to verse 16. The land and the deep. So the deep of the earth is what brings forth rivers, </w:t>
      </w:r>
      <w:r>
        <w:rPr>
          <w:i/>
        </w:rPr>
        <w:t>right?</w:t>
      </w:r>
      <w:r/>
    </w:p>
    <w:p>
      <w:pPr>
        <w:pStyle w:val="Heading2"/>
      </w:pPr>
      <w:r>
        <w:t>Echoes of Eden, the City of God, and Mount Zion</w:t>
      </w:r>
    </w:p>
    <w:p>
      <w:r>
        <w:t>So in Psalm 46, God is our refuge and strength in very present help in time of need. Now look at verse two.</w:t>
      </w:r>
    </w:p>
    <w:p>
      <w:pPr>
        <w:pStyle w:val="Quote"/>
      </w:pPr>
      <w:r>
        <w:t>Therefore we will not. Though the earth be moved, and though the mountains be carried in the midst of the sea, though the waters thereof roar and be troubled, though the mountain shape with the swellings thereof. There is a river, the streams whereof shall make blood. The city of God, the holy place or tabernacles of the Most High.</w:t>
      </w:r>
    </w:p>
    <w:p>
      <w:r/>
      <w:r>
        <w:rPr>
          <w:i/>
        </w:rPr>
        <w:t>Now this is echoes of where? Echoes of where? Which part of Genesis? Of course, we are studying Genesis. Is it echoes of Eden? All right. Good</w:t>
      </w:r>
      <w:r>
        <w:t xml:space="preserve"> God is in the midst of her. Eden shall not be moved. God shall help her. And that right early. The Lord is with me, with us, the God of Jacob, verse 7, beyond the work.</w:t>
      </w:r>
    </w:p>
    <w:p>
      <w:r>
        <w:t xml:space="preserve">So you see that phrase then 48, great is the Lord, and great to replace Genesis 48, Psalm 48, the city of God in the mountain of his holiness. </w:t>
      </w:r>
      <w:r>
        <w:rPr>
          <w:i/>
        </w:rPr>
        <w:t>Can you see? Can you see?</w:t>
      </w:r>
      <w:r/>
    </w:p>
    <w:p>
      <w:pPr>
        <w:pStyle w:val="Quote"/>
      </w:pPr>
      <w:r>
        <w:t>Beautiful for situations. The joy of the whole earth is Mount Zion on the sides of the north, the city of the great king. God is known in palaces. Four a refuge.</w:t>
      </w:r>
    </w:p>
    <w:p>
      <w:r>
        <w:t xml:space="preserve">So you can see that description goes back to Genesis 2. So can we say that in the description of biblical writer, </w:t>
      </w:r>
      <w:r>
        <w:rPr>
          <w:i/>
        </w:rPr>
        <w:t>look up and we are reading together.</w:t>
      </w:r>
      <w:r>
        <w:t xml:space="preserve"> Heaven and earth are in the same place. They are only distinguished. </w:t>
      </w:r>
      <w:r>
        <w:rPr>
          <w:i/>
        </w:rPr>
        <w:t>Can we. Can you separate? It won't be hot. It will hot. Now can we use separate. Will you Very. Will you separate or distinguish? Why distinguish Heaven. All right. Any which way.</w:t>
      </w:r>
      <w:r/>
    </w:p>
    <w:p>
      <w:pPr>
        <w:pStyle w:val="Heading2"/>
      </w:pPr>
      <w:r>
        <w:t>Sinai and Zion in God's Continuous Purpose</w:t>
      </w:r>
    </w:p>
    <w:p>
      <w:r/>
      <w:r>
        <w:rPr>
          <w:i/>
        </w:rPr>
        <w:t>I mean, the most important thing is how you explain it so.</w:t>
      </w:r>
      <w:r>
        <w:t xml:space="preserve"> And you look at other concepts like Ezekiel 47. Look at Isaiah 2. </w:t>
      </w:r>
      <w:r>
        <w:rPr>
          <w:i/>
        </w:rPr>
        <w:t>I'm still into some Sunday notes, but we'll be fine. Isaiah 2. This is a Sunday service notes.</w:t>
      </w:r>
      <w:r/>
    </w:p>
    <w:p>
      <w:pPr>
        <w:pStyle w:val="Quote"/>
      </w:pPr>
      <w:r>
        <w:t>It shall come to pass, verse two, in the last days, that the mountain of the Lord's house shall be established in the top of the mountains, and shall be exalted above the hills, and all nations shall flow into it and maybe shall go and say, come ye, and let us go to the mountain of the Lord, to the house of the God of Jacob. He will teach us his ways. He'll walk in his path. Father of Zion shall go for the law and the word of the Lord.</w:t>
      </w:r>
    </w:p>
    <w:p>
      <w:r>
        <w:t xml:space="preserve">From Jerusalem, of course there's Mount Zion, </w:t>
      </w:r>
      <w:r>
        <w:rPr>
          <w:i/>
        </w:rPr>
        <w:t>you know, and I was saying on Sunday that I said Mount Zion, Mount Sinai.</w:t>
      </w:r>
      <w:r>
        <w:t xml:space="preserve"> And we see Mount Sinai as bad stuff. </w:t>
      </w:r>
      <w:r>
        <w:rPr>
          <w:i/>
        </w:rPr>
        <w:t>No, no.</w:t>
      </w:r>
      <w:r>
        <w:t xml:space="preserve"> There can't be contrast because Mount Zion occurs in 2nd Samuel 5. Sinai occurs in Exodus 3 and Exodus 19 and 20. Sinai was where God gave his law, his plan, where God named Israel a nation of kings and priests. Now you now have Zion was where we now have David sitting on top of that promise. So Zion and sin are not opposite it. </w:t>
      </w:r>
      <w:r>
        <w:rPr>
          <w:i/>
        </w:rPr>
        <w:t>You know</w:t>
      </w:r>
      <w:r>
        <w:t xml:space="preserve"> what God commenced in Sinai. We see it fulfilled in Zion. </w:t>
      </w:r>
      <w:r>
        <w:rPr>
          <w:i/>
        </w:rPr>
        <w:t>Is that clear?</w:t>
      </w:r>
      <w:r>
        <w:t xml:space="preserve"> So why then did the writer of Hebrews speak of Zion like, because it was in Horeb or Sinai. Because it was there that they actually also disobeyed. </w:t>
      </w:r>
      <w:r>
        <w:rPr>
          <w:i/>
        </w:rPr>
        <w:t>I don't want to hear you.</w:t>
      </w:r>
      <w:r/>
    </w:p>
    <w:p>
      <w:r>
        <w:t xml:space="preserve">And all that. And the writer of Hebrews says that we have come to the city of the living God, the heavenly Jerusalem. </w:t>
      </w:r>
      <w:r>
        <w:rPr>
          <w:i/>
        </w:rPr>
        <w:t>Then all that we see, all that you know, let's see, that is Sunday.</w:t>
      </w:r>
      <w:r>
        <w:t xml:space="preserve"> So you have the waters of Ezekiel 47. So when you read biblical waters. So every time you talk about waters washing, </w:t>
      </w:r>
      <w:r>
        <w:rPr>
          <w:i/>
        </w:rPr>
        <w:t>can you see what he's talking about?</w:t>
      </w:r>
      <w:r>
        <w:t xml:space="preserve"> Waters washing. That's the hidden waters. </w:t>
      </w:r>
      <w:r>
        <w:rPr>
          <w:i/>
        </w:rPr>
        <w:t>So at the back of your mind, put a concept of eternal life just at the back of your mind. Don't use it to keep it, don't use it, keep it, don't use it. Don't use it. Not use it yet.</w:t>
      </w:r>
      <w:r>
        <w:t xml:space="preserve"> So you have Ezekiel also. 36, 37. </w:t>
      </w:r>
      <w:r>
        <w:rPr>
          <w:i/>
        </w:rPr>
        <w:t>No, no, 36, sorry.</w:t>
      </w:r>
      <w:r>
        <w:t xml:space="preserve"> Wash to wash thee, to cleanse thee. So the concept of biblical Water. Will be, will be understood biblically. Zechariah also.</w:t>
      </w:r>
    </w:p>
    <w:p>
      <w:pPr>
        <w:pStyle w:val="Heading2"/>
      </w:pPr>
      <w:r>
        <w:t>Living Water, Regeneration, and New Testament Application</w:t>
      </w:r>
    </w:p>
    <w:p>
      <w:r/>
      <w:r>
        <w:rPr>
          <w:i/>
        </w:rPr>
        <w:t>That's what I'm looking for.</w:t>
      </w:r>
      <w:r>
        <w:t xml:space="preserve"> Zechariah 14. </w:t>
      </w:r>
      <w:r>
        <w:rPr>
          <w:i/>
        </w:rPr>
        <w:t>Is it 14?</w:t>
      </w:r>
      <w:r>
        <w:t xml:space="preserve"> Zechariah 10 by cloud, showers of rain. </w:t>
      </w:r>
      <w:r>
        <w:rPr>
          <w:i/>
        </w:rPr>
        <w:t>I think there's Zechariah 14, 2. So now let's just go to New Testament writers and New Testament application of Jesus, particularly the book of John speaking about water. So now let's look at.</w:t>
      </w:r>
      <w:r/>
    </w:p>
    <w:p>
      <w:pPr>
        <w:pStyle w:val="Quote"/>
      </w:pPr>
      <w:r>
        <w:t>Except a man be born again.</w:t>
      </w:r>
    </w:p>
    <w:p>
      <w:r/>
      <w:r>
        <w:rPr>
          <w:i/>
        </w:rPr>
        <w:t>Now stop.</w:t>
      </w:r>
      <w:r>
        <w:t xml:space="preserve"> We said again is anothim. And some versions say above, because anothin means outside of here or different from here. </w:t>
      </w:r>
      <w:r>
        <w:rPr>
          <w:i/>
        </w:rPr>
        <w:t>Okay,</w:t>
      </w:r>
      <w:r>
        <w:t xml:space="preserve"> some versions say born from heaven. And he's just trying to explore that word. Anothim came from outside. You cannot see the kingdom. Then it says,</w:t>
      </w:r>
    </w:p>
    <w:p>
      <w:pPr>
        <w:pStyle w:val="Quote"/>
      </w:pPr>
      <w:r>
        <w:t>except a man is born of water.</w:t>
      </w:r>
    </w:p>
    <w:p>
      <w:r>
        <w:t>Now when you say water, the spirit echoes of Genesis, he cannot enter it. So that's the essence of those words. Then John, four rivers, a well springing up unto everlasting life.</w:t>
      </w:r>
    </w:p>
    <w:p>
      <w:r>
        <w:t xml:space="preserve">John, seven rivers of living water. And because John actually began his letters with his synoptic with Eve. </w:t>
      </w:r>
      <w:r>
        <w:rPr>
          <w:i/>
        </w:rPr>
        <w:t>Sorry,</w:t>
      </w:r>
      <w:r>
        <w:t xml:space="preserve"> synopsis in the beginning. So we have echoes of Genesis, of course, the Exodus there. So the waters he's referring to has to be the work of the Spirit. This is why Jesus replaced John's symbolic washing. Because John was the only person in the Bible to baptize people with water. He was the only person. </w:t>
      </w:r>
      <w:r>
        <w:rPr>
          <w:i/>
        </w:rPr>
        <w:t>Let's say he was the first person. That's the right word.</w:t>
      </w:r>
      <w:r>
        <w:t xml:space="preserve"> There was. There's no Old Testament Jewish or </w:t>
      </w:r>
      <w:r>
        <w:rPr>
          <w:i/>
        </w:rPr>
        <w:t>I mean the Jewish Bible, the Hebrew scripture, sorry,</w:t>
      </w:r>
      <w:r>
        <w:t xml:space="preserve"> there's nothing in the Hebrew scriptures that typifies the use of waters at all to, </w:t>
      </w:r>
      <w:r>
        <w:rPr>
          <w:i/>
        </w:rPr>
        <w:t>I mean, baptism, sorry,</w:t>
      </w:r>
      <w:r>
        <w:t xml:space="preserve"> putting people inside water. But you discover that he used Jordan and </w:t>
      </w:r>
      <w:r>
        <w:rPr>
          <w:i/>
        </w:rPr>
        <w:t>let me just be a little bit direct here. When he used Jordan.</w:t>
      </w:r>
      <w:r/>
    </w:p>
    <w:p>
      <w:pPr>
        <w:pStyle w:val="Heading2"/>
      </w:pPr>
      <w:r>
        <w:t>The Typology of Water, Noah's Flood, the Red Sea, and Jordan</w:t>
      </w:r>
    </w:p>
    <w:p>
      <w:r>
        <w:t xml:space="preserve">Jordan is the second Red Sea. </w:t>
      </w:r>
      <w:r>
        <w:rPr>
          <w:i/>
        </w:rPr>
        <w:t>Do you understand? Because the experience of Jordan. I hope we can get here today or maybe next on Thursday.</w:t>
      </w:r>
      <w:r>
        <w:t xml:space="preserve"> Jordan also. The Jordan also show a split of waters, then land, </w:t>
      </w:r>
      <w:r>
        <w:rPr>
          <w:i/>
        </w:rPr>
        <w:t>right? What about the Red Sea, huh? Okay, now pay attention here.</w:t>
      </w:r>
      <w:r>
        <w:t xml:space="preserve"> Noah's flood. So we have three key water stories. Noah's flood. </w:t>
      </w:r>
      <w:r>
        <w:rPr>
          <w:i/>
        </w:rPr>
        <w:t>Was there a split of water? There is force all the waters over the land. Then there's what was there a split by the Spirit? Huh? Let me ask again. Was there the work of the Spirit in Noah's flood? To what? And then bring what were the waters destroyed? They remain. But they were what conquered? They had what land. So the land will be salvation, huh? Are we here? Okay, so pause so that you rise up there.</w:t>
      </w:r>
      <w:r/>
    </w:p>
    <w:p>
      <w:r/>
      <w:r>
        <w:rPr>
          <w:i/>
        </w:rPr>
        <w:t>This video so was Noah rescued by the spirit? Let's stop there. Was there the work of the spirit and Noah? Pay attention.</w:t>
      </w:r>
      <w:r>
        <w:t xml:space="preserve"> Noah had chaotic waters. The flood. </w:t>
      </w:r>
      <w:r>
        <w:rPr>
          <w:i/>
        </w:rPr>
        <w:t>Okay, did we have rivers of living water? Did we? Okay, let's go by it again.</w:t>
      </w:r>
      <w:r>
        <w:t xml:space="preserve"> When there's chaos, we have two waters. One water in Genesis 1:2 is darkness. Did we have the waters of the spirit? Which is to create what? </w:t>
      </w:r>
      <w:r>
        <w:rPr>
          <w:i/>
        </w:rPr>
        <w:t>I'm using my hand now. Space and split.</w:t>
      </w:r>
      <w:r>
        <w:t xml:space="preserve"> So that is God bringing order into chaos. </w:t>
      </w:r>
      <w:r>
        <w:rPr>
          <w:i/>
        </w:rPr>
        <w:t>Well, good.</w:t>
      </w:r>
      <w:r>
        <w:t xml:space="preserve"> So in Noah's time, did we have the windows open? So what God had put in order? Or what God put order was out of order. </w:t>
      </w:r>
      <w:r>
        <w:rPr>
          <w:i/>
        </w:rPr>
        <w:t>Right?</w:t>
      </w:r>
      <w:r>
        <w:t xml:space="preserve"> Then we have. We're about to Genesis 1:2. Now, did the Spirit of God move again? </w:t>
      </w:r>
      <w:r>
        <w:rPr>
          <w:i/>
        </w:rPr>
        <w:t>Okay,</w:t>
      </w:r>
      <w:r>
        <w:t xml:space="preserve"> that is moving. Is that living water? So, and what does it do? And creates.</w:t>
      </w:r>
    </w:p>
    <w:p>
      <w:r/>
      <w:r>
        <w:rPr>
          <w:i/>
        </w:rPr>
        <w:t>Okay, so let's go to the Exodus.</w:t>
      </w:r>
      <w:r>
        <w:t xml:space="preserve"> The seas covering the land. Is that similar Genesis 1 too? </w:t>
      </w:r>
      <w:r>
        <w:rPr>
          <w:i/>
        </w:rPr>
        <w:t>Huh? Are you here? Did the spirit of God walk there again? Doing what? Huh? Separating the. And what do we have? So Israel walk through. Okay.</w:t>
      </w:r>
      <w:r>
        <w:t xml:space="preserve"> In Jordan, the same thing happened. What happened? Waters were split, then they passed through. So can we connect Genesis 1 with Genesis 2 Rivers of living water? Because the living water pay attention. </w:t>
      </w:r>
      <w:r>
        <w:rPr>
          <w:i/>
        </w:rPr>
        <w:t>Okay, Let me</w:t>
      </w:r>
      <w:r>
        <w:t xml:space="preserve"> Genesis 1:2 together to Genesis 8, 7 and 8, Noah, can we connect it? Are they related? Then Exodus 14, are they related? Then Joshua, is it 2 now 3? Are they related? </w:t>
      </w:r>
      <w:r>
        <w:rPr>
          <w:i/>
        </w:rPr>
        <w:t>Good.</w:t>
      </w:r>
      <w:r>
        <w:t xml:space="preserve"> So John the Baptist now comes. Then he goes to Jordan, </w:t>
      </w:r>
      <w:r>
        <w:rPr>
          <w:i/>
        </w:rPr>
        <w:t>right?</w:t>
      </w:r>
      <w:r>
        <w:t xml:space="preserve"> Then he's baptizing with water. And pay attention. He puts people inside Jordan. What did. </w:t>
      </w:r>
      <w:r>
        <w:rPr>
          <w:i/>
        </w:rPr>
        <w:t>Don't miss this illustration.</w:t>
      </w:r>
      <w:r/>
    </w:p>
    <w:p>
      <w:pPr>
        <w:pStyle w:val="Heading1"/>
      </w:pPr>
      <w:r>
        <w:t>Two Kinds of Righteousness — Series 3, Part 3: Track 3 (Chunk 5)</w:t>
      </w:r>
    </w:p>
    <w:p>
      <w:pPr>
        <w:pStyle w:val="Heading2"/>
      </w:pPr>
      <w:r>
        <w:t>John's Baptism, Redemptive History, and New Creation</w:t>
      </w:r>
    </w:p>
    <w:p>
      <w:r>
        <w:t xml:space="preserve">Jordan is a place where Israel entered God's plan. Everything rest. </w:t>
      </w:r>
      <w:r>
        <w:rPr>
          <w:i/>
        </w:rPr>
        <w:t>Okay, so Joshua splits it into two. They now walk through the land, right? Is that it? But good.</w:t>
      </w:r>
      <w:r>
        <w:t xml:space="preserve"> So you have John now took them to that same place. If you're a student of scriptures, you know he's saying God is about to do something new. So he now puts them inside the water, </w:t>
      </w:r>
      <w:r>
        <w:rPr>
          <w:i/>
        </w:rPr>
        <w:t>right?</w:t>
      </w:r>
      <w:r>
        <w:t xml:space="preserve"> Rather than split it. There's no need. They're already in the land. He now put them in the water and brings them out. What is he reminding them of? </w:t>
      </w:r>
      <w:r>
        <w:rPr>
          <w:i/>
        </w:rPr>
        <w:t>Huh? Let's go right again.</w:t>
      </w:r>
      <w:r>
        <w:t xml:space="preserve"> You are an Israelite. You know your history. Going to Noah that God once splits the waters, chaotic waters for man to what? </w:t>
      </w:r>
      <w:r>
        <w:rPr>
          <w:i/>
        </w:rPr>
        <w:t>Huh? To stay there?</w:t>
      </w:r>
      <w:r>
        <w:t xml:space="preserve"> Is that Genesis 1 now that's splitting? That is the work of the Spirit.</w:t>
      </w:r>
    </w:p>
    <w:p>
      <w:r>
        <w:t xml:space="preserve">Now does the Spirit also use its own waters, which is life light. </w:t>
      </w:r>
      <w:r>
        <w:rPr>
          <w:i/>
        </w:rPr>
        <w:t>You are still thinking scientifically. You are not taking Bible language. Are we flowing together here?</w:t>
      </w:r>
      <w:r>
        <w:t xml:space="preserve"> So after Noah, the next de Creation, New creation. We have is where Exodus they come before the Red Sea. The Red Sea is also a symbol of chaotic. So what does God do? And they pass that passing through. </w:t>
      </w:r>
      <w:r>
        <w:rPr>
          <w:i/>
        </w:rPr>
        <w:t>Is that redemption? New creation. Good.</w:t>
      </w:r>
      <w:r>
        <w:t xml:space="preserve"> Now, in Joshua, they came before the river. </w:t>
      </w:r>
      <w:r>
        <w:rPr>
          <w:i/>
        </w:rPr>
        <w:t>So does he repeat it again? Did they pass through it? Aha, good.</w:t>
      </w:r>
      <w:r>
        <w:t xml:space="preserve"> So if John takes them back to river Jordan, what is he saying? A snippet could have been Naaman and Elisha. So go and wash yourself. So which means that Jordan was to give them a historical remembrance, that God did something, </w:t>
      </w:r>
      <w:r>
        <w:rPr>
          <w:i/>
        </w:rPr>
        <w:t>right?</w:t>
      </w:r>
      <w:r/>
    </w:p>
    <w:p>
      <w:r>
        <w:t xml:space="preserve">He rescued the nation, set them on his land to worship him. Go and do it. So what he asked him to do that when he came back. Notice that what he came back with Naaman was, I will no longer worship any other God. It was not a testimony of healing. That is a testimony of worship, faith and loyalty. </w:t>
      </w:r>
      <w:r>
        <w:rPr>
          <w:i/>
        </w:rPr>
        <w:t>Are we here?</w:t>
      </w:r>
      <w:r>
        <w:t xml:space="preserve"> So if you go back to that Jordan, </w:t>
      </w:r>
      <w:r>
        <w:rPr>
          <w:i/>
        </w:rPr>
        <w:t>right?</w:t>
      </w:r>
      <w:r>
        <w:t xml:space="preserve"> And you take the nation of Israel again, the Pharisees are there and say, come and be baptized. What are you really saying God is about to do? </w:t>
      </w:r>
      <w:r>
        <w:rPr>
          <w:i/>
        </w:rPr>
        <w:t>Are you here?</w:t>
      </w:r>
      <w:r>
        <w:t xml:space="preserve"> So he said, for this reason I have come. There's one standing among you. He says, the Lamb of God that takes away the sin of the whole world said, me, I baptize with water.</w:t>
      </w:r>
    </w:p>
    <w:p>
      <w:pPr>
        <w:pStyle w:val="Quote"/>
      </w:pPr>
      <w:r>
        <w:t>**John 1:26, 29**</w:t>
        <w:br/>
        <w:t>[26] John answered them, saying, I baptize with water: but there standeth one among you, whom ye know not;</w:t>
        <w:br/>
        <w:t>[29] The next day John seeth Jesus coming unto him, and saith, Behold the Lamb of God, which taketh away the sin of the world.</w:t>
      </w:r>
    </w:p>
    <w:p>
      <w:r>
        <w:t xml:space="preserve">But someone coming greater than I, </w:t>
      </w:r>
      <w:r>
        <w:rPr>
          <w:i/>
        </w:rPr>
        <w:t>he will do it with what? The Holy Ghost.</w:t>
      </w:r>
      <w:r>
        <w:t xml:space="preserve"> So which means that John, word of baptism is God bringing you into something new. </w:t>
      </w:r>
      <w:r>
        <w:rPr>
          <w:i/>
        </w:rPr>
        <w:t>Are you here? Something new? So let me now ask you, was Noah baptized? Noah was baptized. Good.</w:t>
      </w:r>
      <w:r>
        <w:t xml:space="preserve"> Was his baptism going inside water and coming out? No, his baptism was what God providing salvation, which is the land, </w:t>
      </w:r>
      <w:r>
        <w:rPr>
          <w:i/>
        </w:rPr>
        <w:t>right?</w:t>
      </w:r>
      <w:r>
        <w:t xml:space="preserve"> Was Israel also baptized into the cloud and into the sea? Now the cloud and into Moses and the cloud. </w:t>
      </w:r>
      <w:r>
        <w:rPr>
          <w:i/>
        </w:rPr>
        <w:t>Sorry, obviously is talking about what God was doing. Are you here?</w:t>
      </w:r>
      <w:r>
        <w:t xml:space="preserve"> So baptism is to introduce you to God's redemption, </w:t>
      </w:r>
      <w:r>
        <w:rPr>
          <w:i/>
        </w:rPr>
        <w:t>right? Are you here?</w:t>
      </w:r>
      <w:r>
        <w:t xml:space="preserve"> So now when we come into Christ and he said, we are baptized into Christ, the writer Paul will say into his death, </w:t>
      </w:r>
      <w:r>
        <w:rPr>
          <w:i/>
        </w:rPr>
        <w:t>all right?</w:t>
      </w:r>
      <w:r/>
    </w:p>
    <w:p>
      <w:pPr>
        <w:pStyle w:val="Quote"/>
      </w:pPr>
      <w:r>
        <w:t>**1 Corinthians 10:1-2**</w:t>
        <w:br/>
        <w:t>[1] Moreover, brethren, I would not that ye should be ignorant, how that all our fathers were under the cloud, and all passed through the sea;</w:t>
        <w:br/>
        <w:t>[2] And were all baptized unto Moses in the cloud and in the sea;</w:t>
      </w:r>
    </w:p>
    <w:p>
      <w:pPr>
        <w:pStyle w:val="Quote"/>
      </w:pPr>
      <w:r>
        <w:t>**Romans 6:3**</w:t>
        <w:br/>
        <w:t>[3] Know ye not, that so many of us as were baptized into Jesus Christ were baptized into his death?</w:t>
      </w:r>
    </w:p>
    <w:p>
      <w:r>
        <w:t xml:space="preserve">And then we are raised up into the newness of life. </w:t>
      </w:r>
      <w:r>
        <w:rPr>
          <w:i/>
        </w:rPr>
        <w:t>Do you think that the biblical writers or preachers were referring to water baptism? It wouldn't make any sense.</w:t>
      </w:r>
      <w:r>
        <w:t xml:space="preserve"> Now what they are saying is that God has inaugurated something new. It is by his Spirit. </w:t>
      </w:r>
      <w:r>
        <w:rPr>
          <w:i/>
        </w:rPr>
        <w:t>Are you here?</w:t>
      </w:r>
      <w:r>
        <w:t xml:space="preserve"> So John, obviously, who used the baptism of water, was pointing to someone. God is about to do something. And that is why I am taking you back to this river, so that you will know that God is about to do something. </w:t>
      </w:r>
      <w:r>
        <w:rPr>
          <w:i/>
        </w:rPr>
        <w:t>Is that very clear?</w:t>
      </w:r>
      <w:r>
        <w:t xml:space="preserve"> So when we see the and we did this series, of course, </w:t>
      </w:r>
      <w:r>
        <w:rPr>
          <w:i/>
        </w:rPr>
        <w:t>Maybe I didn't explain from Genesis, but this series,</w:t>
      </w:r>
      <w:r>
        <w:t xml:space="preserve"> many times when you see the apostles in the book of Acts baptized with water, they have been. The writer is being descriptive, is not prescribing it.</w:t>
      </w:r>
    </w:p>
    <w:p>
      <w:pPr>
        <w:pStyle w:val="Heading2"/>
      </w:pPr>
      <w:r>
        <w:t>Descriptive vs. Prescriptive Scripture: Apostles, Water Baptism, and Paul's Ministry</w:t>
      </w:r>
    </w:p>
    <w:p>
      <w:r/>
      <w:r>
        <w:rPr>
          <w:i/>
        </w:rPr>
        <w:t>Because in the book of Acts was Brother Hagin that first of all pointing attention to that. I think it was in his gift. He gave this to men that we cannot copy the church structure. He went with a couple of things.</w:t>
      </w:r>
      <w:r>
        <w:t xml:space="preserve"> And he said because it was a growing church, you could see that even up till Acts 22:23, they were still having arguments, disagreements over what to do, what not to do. </w:t>
      </w:r>
      <w:r>
        <w:rPr>
          <w:i/>
        </w:rPr>
        <w:t>Are you here?</w:t>
      </w:r>
      <w:r>
        <w:t xml:space="preserve"> It was a growing church about who should the Gentiles be saved? Was a growing church. And like I said, you will see Paul saying to Timothy, avoid arguments. Don't go into debates. Avoid. </w:t>
      </w:r>
      <w:r>
        <w:rPr>
          <w:i/>
        </w:rPr>
        <w:t>Did you avoid? We saw you arguing, which means that what you are reading about Paul is descriptive, not prescriptive. Are you following what I'm saying here?</w:t>
      </w:r>
      <w:r>
        <w:t xml:space="preserve"> Paul and Barabbas split, but Paul will write against contention.</w:t>
      </w:r>
    </w:p>
    <w:p>
      <w:r>
        <w:t xml:space="preserve">So which means that what happened to him is a description, not an instruction. </w:t>
      </w:r>
      <w:r>
        <w:rPr>
          <w:i/>
        </w:rPr>
        <w:t>Thou shalt split.</w:t>
      </w:r>
      <w:r>
        <w:t xml:space="preserve"> So seeing the apostles baptized with water, you could see that they were astonished. In Acts 10, </w:t>
      </w:r>
      <w:r>
        <w:rPr>
          <w:i/>
        </w:rPr>
        <w:t>sir, who can forbid this one from being baptized water. Acts 10. In Acts 11. Okay, no problem.</w:t>
      </w:r>
      <w:r>
        <w:t xml:space="preserve"> Acts 9, where Paul was baptized, obviously there was a continuation of water baptism, which was inaugurated by John. </w:t>
      </w:r>
      <w:r>
        <w:rPr>
          <w:i/>
        </w:rPr>
        <w:t>And in a couple of weeks we are going to explore areas of John's ministry that people don't mention. And I'm going to talk about it more.</w:t>
      </w:r>
      <w:r>
        <w:t xml:space="preserve"> Now, Paul now comes up and says, look, Christ sent me to preach, not to baptize. First Corinthians 1:17. That's it. </w:t>
      </w:r>
      <w:r>
        <w:rPr>
          <w:i/>
        </w:rPr>
        <w:t>I used to tell people that there are some statements Paul will make that except you want to disagree with him, you have to rest your temper. Tension.</w:t>
      </w:r>
      <w:r/>
    </w:p>
    <w:p>
      <w:pPr>
        <w:pStyle w:val="Quote"/>
      </w:pPr>
      <w:r>
        <w:t>**1 Corinthians 1:17**</w:t>
        <w:br/>
        <w:t>[17] For Christ sent me not to baptize, but to preach the gospel: not with wisdom of words, lest the cross of Christ should be made of none effect.</w:t>
      </w:r>
    </w:p>
    <w:p>
      <w:r>
        <w:t xml:space="preserve">1 Corinthians 14:18 is one of them. I thank my God I speak with tongues more than you all. </w:t>
      </w:r>
      <w:r>
        <w:rPr>
          <w:i/>
        </w:rPr>
        <w:t>How would you say what. What Paul is saying is, I speak more languages than you. Does that even make sense?</w:t>
      </w:r>
      <w:r>
        <w:t xml:space="preserve"> Number two, he speaks with tongues. By Paul says, convert ye earnestly. The the more the best gifts. That should silence anything you think he was saying if he didn't say it. So Paul is saying, I can't remember whoever I baptized in Corinth, but Christ sent me not to baptize, but to preach. He now called that ceremony wisdom of words. That is the cross and the preaching, that is the power of God was very clear now.</w:t>
      </w:r>
    </w:p>
    <w:p>
      <w:pPr>
        <w:pStyle w:val="Quote"/>
      </w:pPr>
      <w:r>
        <w:t>**1 Corinthians 14:18**</w:t>
        <w:br/>
        <w:t>[18] I thank my God, I speak with tongues more than ye all:</w:t>
      </w:r>
    </w:p>
    <w:p>
      <w:pPr>
        <w:pStyle w:val="Quote"/>
      </w:pPr>
      <w:r>
        <w:t>**1 Corinthians 12:31**</w:t>
        <w:br/>
        <w:t>[31] But covet earnestly the best gifts: and yet shew I unto you a more excellent way.</w:t>
      </w:r>
    </w:p>
    <w:p>
      <w:r>
        <w:t xml:space="preserve">So because what most people try to argue about, they go to the Book of Acts, </w:t>
      </w:r>
      <w:r>
        <w:rPr>
          <w:i/>
        </w:rPr>
        <w:t>I said, you can't use the Book of Acts where you have described scenarios as being prescribed.</w:t>
      </w:r>
      <w:r>
        <w:t xml:space="preserve"> No, it's not so in the same breath, the biblical writers use of water. In fact, Peter says that what happened to Noah </w:t>
      </w:r>
      <w:r>
        <w:rPr>
          <w:i/>
        </w:rPr>
        <w:t>and this is instructive.</w:t>
      </w:r>
      <w:r>
        <w:t xml:space="preserve"> He said, it's a figure of baptism, not the cleansing of the flesh, feet of the flesh, but the answer of a good conscience. So what happened to Noah? Noah, therefore was rescued from the chaotic waters by this spirit. That was what happened to Noah. So when Jesus said born of water, it definitely takes us back to Genesis and the use of water. So when you have living water is. Is a Genesis narrative.</w:t>
      </w:r>
    </w:p>
    <w:p>
      <w:pPr>
        <w:pStyle w:val="Quote"/>
      </w:pPr>
      <w:r>
        <w:t>**1 Peter 3:21**</w:t>
        <w:br/>
        <w:t>[21] The like figure whereunto even baptism doth also now save us (not the putting away of the filth of the flesh, but the answer of a good conscience toward God,) by the resurrection of Jesus Christ:</w:t>
      </w:r>
    </w:p>
    <w:p>
      <w:pPr>
        <w:pStyle w:val="Quote"/>
      </w:pPr>
      <w:r>
        <w:t>**John 3:5**</w:t>
        <w:br/>
        <w:t>[5] Jesus answered, Verily, verily, I say unto thee, Except a man be born of water and of the Spirit, he cannot enter into the kingdom of God.</w:t>
      </w:r>
    </w:p>
    <w:p>
      <w:pPr>
        <w:pStyle w:val="Heading2"/>
      </w:pPr>
      <w:r>
        <w:t>The Ancient Biblical Worldview: Waters Above and Below</w:t>
      </w:r>
    </w:p>
    <w:p>
      <w:r>
        <w:t xml:space="preserve">The life of God, which is the Spirit, and the waters that he uses to rescue. </w:t>
      </w:r>
      <w:r>
        <w:rPr>
          <w:i/>
        </w:rPr>
        <w:t>So, b, let me just run through this and we can take a break.</w:t>
      </w:r>
      <w:r>
        <w:t xml:space="preserve"> Biblical writers, therefore, are deliberate in using a biblical worldview. The waters above the sky is not the source of rain. </w:t>
      </w:r>
      <w:r>
        <w:rPr>
          <w:i/>
        </w:rPr>
        <w:t>Again, you know, your mind will go to precipitation, right? Is that it? And that's not what. They don't have that kind of knowledge. You get it. All right.</w:t>
      </w:r>
      <w:r>
        <w:t xml:space="preserve"> But rather a mirror of dark waters below the land. When they use waters above or many waters, they are mirroring things above the earth and beneath the earth. Let's look at this text. </w:t>
      </w:r>
      <w:r>
        <w:rPr>
          <w:i/>
        </w:rPr>
        <w:t>I was going to talk about the flood. I want to postpone this particular thing because I haven't gotten to a point. I want to be very, I mean, be very pointed about it.</w:t>
      </w:r>
      <w:r/>
    </w:p>
    <w:p>
      <w:r>
        <w:t xml:space="preserve">The flood. What really happened at the flood? I can submit to you that the biblical writer, the Bible authors of Genesis 6 to 8 or 10 were not describing a global flooding. Because if you are doing a global flooding, then you have to be able to explain archaeologically, which cannot be sustained. So Genesis 1:6 to 8. Let's go on to this one. </w:t>
      </w:r>
      <w:r>
        <w:rPr>
          <w:i/>
        </w:rPr>
        <w:t>I think we can have time for this learning something. Okay, but see, don't fight anybody with water baptism. You see, water baptism, it's not worth it. Do you understand? Don't call it. Don't just write verse six.</w:t>
      </w:r>
      <w:r>
        <w:t xml:space="preserve"> Let there be a firmament in the midst of the waters, and let it divide the water from the waters. </w:t>
      </w:r>
      <w:r>
        <w:rPr>
          <w:i/>
        </w:rPr>
        <w:t>Can you see that? The water from the waters.</w:t>
      </w:r>
      <w:r/>
    </w:p>
    <w:p>
      <w:pPr>
        <w:pStyle w:val="Quote"/>
      </w:pPr>
      <w:r>
        <w:t>**Genesis 1:6-8**</w:t>
        <w:br/>
        <w:t>[6] And God said, Let there be a firmament in the midst of the waters, and let it divide the waters from the waters.</w:t>
        <w:br/>
        <w:t>[7] And God made the firmament, and divided the waters which were under the firmament from the waters which were above the firmament: and it was so.</w:t>
        <w:br/>
        <w:t>[8] And God called the firmament Heaven. And the evening and the morning were the second day.</w:t>
      </w:r>
    </w:p>
    <w:p>
      <w:r>
        <w:t xml:space="preserve">And God made the firmament and divided the waters that were under the firmament from the waters that were above firmament. It was so. </w:t>
      </w:r>
      <w:r>
        <w:rPr>
          <w:i/>
        </w:rPr>
        <w:t>So we have the waters, right?</w:t>
      </w:r>
      <w:r>
        <w:t xml:space="preserve"> So you have, like a structure that divides waters above, waters under. So the one above, or the dome, which is the sky, the firmament he called heavens in verse eight. So Genesis 7:11. </w:t>
      </w:r>
      <w:r>
        <w:rPr>
          <w:i/>
        </w:rPr>
        <w:t>So we'll see Noah's flood. I'm there now.</w:t>
      </w:r>
      <w:r>
        <w:t xml:space="preserve"> In the 600th year of Noah's life, in the second month, the 17th day of the month, the same day, were all the fountains of the great deep broken up. The fountains of the great deep broken up. And the windows of heaven were opened. </w:t>
      </w:r>
      <w:r>
        <w:rPr>
          <w:i/>
        </w:rPr>
        <w:t>The windows of heaven were opened. The windows of heaven were open. Now, Genesis 8, verse 1.</w:t>
      </w:r>
      <w:r/>
    </w:p>
    <w:p>
      <w:pPr>
        <w:pStyle w:val="Quote"/>
      </w:pPr>
      <w:r>
        <w:t>**Genesis 7:11**</w:t>
        <w:br/>
        <w:t>[11] In the six hundredth year of Noah's life, in the second month, the seventeenth day of the month, the same day were all the fountains of the great deep broken up, and the windows of heaven were opened.</w:t>
      </w:r>
    </w:p>
    <w:p>
      <w:r>
        <w:t xml:space="preserve">God remembered Noah and every living thing and the cat that was with him in the ark. And God made a wind, </w:t>
      </w:r>
      <w:r>
        <w:rPr>
          <w:i/>
        </w:rPr>
        <w:t>that's the spirit, right,</w:t>
      </w:r>
      <w:r>
        <w:t xml:space="preserve"> to pass over the earth. </w:t>
      </w:r>
      <w:r>
        <w:rPr>
          <w:i/>
        </w:rPr>
        <w:t>Now, what was in the earth? Chaotic waters. Come on.</w:t>
      </w:r>
      <w:r>
        <w:t xml:space="preserve"> Genesis 1:2. And then the waters are switched, just like Genesis 1. And the fountains of the deep and the windows of heaven were stopped, and the rain from heaven was restrained, and the waters returned from off the earth continually. After the end of the 150 days, the waters were abated. So the waters this author is describing definitely is the Genesis 1. The Genesis 1 waters. But look at Psalm 104. This is why it was pointed for Jesus to use Noah's flood as description of the. What you can call the great day of the Lord. So Psalm 104, verse 1 to 3.</w:t>
      </w:r>
    </w:p>
    <w:p>
      <w:pPr>
        <w:pStyle w:val="Quote"/>
      </w:pPr>
      <w:r>
        <w:t>**Genesis 8:1-3**</w:t>
        <w:br/>
        <w:t>[1] And God remembered Noah, and every living thing, and all the cattle that was with him in the ark: and God made a wind to pass over the earth, and the waters assuaged;</w:t>
        <w:br/>
        <w:t>[2] The fountains also of the deep and the windows of heaven were stopped, and the rain from heaven was restrained;</w:t>
        <w:br/>
        <w:t>[3] And the waters returned from off the earth continually: and after the end of the hundred and fifty days the waters were abated.</w:t>
      </w:r>
    </w:p>
    <w:p>
      <w:pPr>
        <w:pStyle w:val="Heading2"/>
      </w:pPr>
      <w:r>
        <w:t>Cosmic Waters and Heavens in the Psalms, Job, and Jeremiah</w:t>
      </w:r>
    </w:p>
    <w:p>
      <w:r/>
      <w:r>
        <w:rPr>
          <w:i/>
        </w:rPr>
        <w:t>We saw it last week.</w:t>
      </w:r>
      <w:r>
        <w:t xml:space="preserve"> Bless Lord, O my soul. The Lord my God, that great, that clothes, honor and majesty, who cover thyself with light as a garment, who stretch the heavens like a curtain, who lays the beams of the chambers in the waters, and makes the clouds his chariots. He walks upon the wings of the wind. He makes his angels, which his ministers, a flame of fire. So you have the upper chambers. He says, with waters. So above we have waters. Now look at Psalm 148. </w:t>
      </w:r>
      <w:r>
        <w:rPr>
          <w:i/>
        </w:rPr>
        <w:t>Look at this one now.</w:t>
      </w:r>
      <w:r>
        <w:t xml:space="preserve"> Verse 1. Praise ye the Lord. Praise ye the Lord from the heavens. Praise him in the height. Praise ye him, his angels, praise him all his hosts. Praise him. Sun, moon, Praise him all the stars of light, Praise him. The heavens of the heavens. </w:t>
      </w:r>
      <w:r>
        <w:rPr>
          <w:i/>
        </w:rPr>
        <w:t>Can you see it now? Huh?</w:t>
      </w:r>
      <w:r/>
    </w:p>
    <w:p>
      <w:pPr>
        <w:pStyle w:val="Quote"/>
      </w:pPr>
      <w:r>
        <w:t>**Psalm 104:1-4**</w:t>
        <w:br/>
        <w:t>[1] Bless the LORD, O my soul. O LORD my God, thou art very great; thou art clothed with honour and majesty.</w:t>
        <w:br/>
        <w:t>[2] Who coverest thyself with light as with a garment: who stretchest out the heavens like a curtain:</w:t>
        <w:br/>
        <w:t>[3] Who layeth the beams of his chambers in the waters: who maketh the clouds his chariot: who walketh upon the wings of the wind:</w:t>
        <w:br/>
        <w:t>[4] Who maketh his angels spirits; his ministers a flaming fire:</w:t>
      </w:r>
    </w:p>
    <w:p>
      <w:pPr>
        <w:pStyle w:val="Quote"/>
      </w:pPr>
      <w:r>
        <w:t>**Psalm 148:1-4**</w:t>
        <w:br/>
        <w:t>[1] Praise ye the LORD. Praise ye the LORD from the heavens: praise him in the heights.</w:t>
        <w:br/>
        <w:t>[2] Praise ye him, all his angels: praise him, all his hosts.</w:t>
        <w:br/>
        <w:t>[3] Praise ye him, sun and moon: praise him, all ye stars of light.</w:t>
        <w:br/>
        <w:t>[4] Praise him, ye heavens of heavens, and ye waters that be above the heavens.</w:t>
      </w:r>
    </w:p>
    <w:p>
      <w:r>
        <w:t xml:space="preserve">So the heavens of the heavens. So there's a heaven above the heavens over the firmament. Then he says, waters that beware. Above the heavens. Waters above the heavens. And it says, let them praise the name of the Lord. For he commanded that they were created. He had also established them forever. He had made a decree that shall not pass. So we have waters above. Jeremiah 10 and verse 12. He had made the earth by his power. He has established his word by his wisdom, and stretched out the heavens by his description when he utters his voice. </w:t>
      </w:r>
      <w:r>
        <w:rPr>
          <w:i/>
        </w:rPr>
        <w:t>Look at this.</w:t>
      </w:r>
      <w:r>
        <w:t xml:space="preserve"> In verse 13 there is a multitude of waters in the heavens, and he causes the vapors to ascend from the hands of the earth. It makes lightness with rain and brings forth the wind out of his treasures. Psalm 29:3.</w:t>
      </w:r>
    </w:p>
    <w:p>
      <w:pPr>
        <w:pStyle w:val="Quote"/>
      </w:pPr>
      <w:r>
        <w:t>**Jeremiah 10:12-13**</w:t>
        <w:br/>
        <w:t>[12] He hath made the earth by his power, he hath established the world by his wisdom, and hath stretched out the heavens by his discretion.</w:t>
        <w:br/>
        <w:t>[13] When he uttereth his voice, there is a multitude of waters in the heavens, and he causeth the vapours to ascend from the ends of the earth; he maketh lightnings with rain, and bringeth forth the wind out of his treasures.</w:t>
      </w:r>
    </w:p>
    <w:p>
      <w:r/>
      <w:r>
        <w:rPr>
          <w:i/>
        </w:rPr>
        <w:t>So are there two kinds of waters above good? Psalm 29 especially it's raining today. Which one are we seeing?</w:t>
      </w:r>
      <w:r>
        <w:t xml:space="preserve"> Verse 3. The voice of the Lord is upon the waters. The glory of God thunders. The Lord is upon many waters, so it situates him above the waters. And we're talking about chaotic waters, </w:t>
      </w:r>
      <w:r>
        <w:rPr>
          <w:i/>
        </w:rPr>
        <w:t>right?</w:t>
      </w:r>
      <w:r>
        <w:t xml:space="preserve"> Look at verse 10. The Lord sits upon the flood. Yea, the Lord sits king forever. </w:t>
      </w:r>
      <w:r>
        <w:rPr>
          <w:i/>
        </w:rPr>
        <w:t>And I'm sure you don't think he's talking about God having a boat.</w:t>
      </w:r>
      <w:r>
        <w:t xml:space="preserve"> Psalm 104. 1:3. Look at Job 26. 3:8. </w:t>
      </w:r>
      <w:r>
        <w:rPr>
          <w:i/>
        </w:rPr>
        <w:t>I'll take verse eight.</w:t>
      </w:r>
      <w:r>
        <w:t xml:space="preserve"> He binds up the waters in his thick clouds, and the cloud is not rent under them. Job 26, verse 8. Psalm 147, verse 7 to 8. Sing of the Lord with thanksgiving. Sing prays upon the harp unto our God, who covers heavens with clouds, who prepares rain for the earth.</w:t>
      </w:r>
    </w:p>
    <w:p>
      <w:pPr>
        <w:pStyle w:val="Quote"/>
      </w:pPr>
      <w:r>
        <w:t>**Psalm 29:3, 10**</w:t>
        <w:br/>
        <w:t>[3] The voice of the LORD is upon the waters: the God of glory thundereth: the LORD is upon many waters.</w:t>
        <w:br/>
        <w:t>[10] The LORD sitteth upon the flood; yea, the LORD sitteth King for ever.</w:t>
      </w:r>
    </w:p>
    <w:p>
      <w:pPr>
        <w:pStyle w:val="Quote"/>
      </w:pPr>
      <w:r>
        <w:t>**Job 26:8**</w:t>
        <w:br/>
        <w:t>[8] He bindeth up the waters in his thick clouds; and the cloud is not rent under them.</w:t>
      </w:r>
    </w:p>
    <w:p>
      <w:pPr>
        <w:pStyle w:val="Quote"/>
      </w:pPr>
      <w:r>
        <w:t>**Psalm 147:7-8**</w:t>
        <w:br/>
        <w:t>[7] Sing unto the LORD with thanksgiving; sing praise upon the harp unto our God:</w:t>
        <w:br/>
        <w:t>[8] Who covereth the heaven with clouds, who prepareth rain for the earth, who maketh grass to grow upon the mountains.</w:t>
      </w:r>
    </w:p>
    <w:p>
      <w:r>
        <w:t xml:space="preserve">He makes grass to grow upon the earth. He gives the beast his food. And the young ravens, he says they cry. So there's waters falling from the clouds as different from the cosmic waters above the firmament. So while science can note the ones that are, you know, beneath. That's the one that comes from the clouds. This one is above it. And it's part of the world. And they are called heavenly. So which means that the biblical view of the world is not a science view. </w:t>
      </w:r>
      <w:r>
        <w:rPr>
          <w:i/>
        </w:rPr>
        <w:t>Is that clear?</w:t>
      </w:r>
      <w:r>
        <w:t xml:space="preserve"> The biblical view of the world is not a science view. </w:t>
      </w:r>
      <w:r>
        <w:rPr>
          <w:i/>
        </w:rPr>
        <w:t>And this will help our next because I had some questions last week, hope you remember. About the influence of the philosophies of their world. Remember that question. So we want to look at it, actually give that assignment. And the results came.</w:t>
      </w:r>
      <w:r/>
    </w:p>
    <w:p>
      <w:pPr>
        <w:pStyle w:val="Heading2"/>
      </w:pPr>
      <w:r>
        <w:t>The Biblical Cosmology of Heaven and Earth</w:t>
      </w:r>
    </w:p>
    <w:p>
      <w:r/>
      <w:r>
        <w:rPr>
          <w:i/>
        </w:rPr>
        <w:t>There's no results yet because I didn't. I just looked at everybody's observation.</w:t>
      </w:r>
      <w:r>
        <w:t xml:space="preserve"> I want to look at the influence. How did we now come to this view of heaven? Did it come from the Bible, this view of heaven? When people die, they go there. </w:t>
      </w:r>
      <w:r>
        <w:rPr>
          <w:i/>
        </w:rPr>
        <w:t>Have we seen it so far? No, it's not.</w:t>
      </w:r>
      <w:r>
        <w:t xml:space="preserve"> At least not from the Old Testament, if it's anywhere at all. It's not a biblical worldview from the Hebrew Bible, </w:t>
      </w:r>
      <w:r>
        <w:rPr>
          <w:i/>
        </w:rPr>
        <w:t>is it at all?</w:t>
      </w:r>
      <w:r>
        <w:t xml:space="preserve"> So how come that is a today's narrative? I think something we have to view know why it doesn't mean it's wrong, but we have to know the source and where it came from. </w:t>
      </w:r>
      <w:r>
        <w:rPr>
          <w:i/>
        </w:rPr>
        <w:t>So no doubt lowest flood will constitute of how many waters? Two or one. But I mean, is it about mighty rains? They're definitely the dark waters, right? So it's not.</w:t>
      </w:r>
      <w:r/>
    </w:p>
    <w:p>
      <w:r>
        <w:t xml:space="preserve">Don't think scientific, even though science can be involved. But it's more than that. So it shows you, therefore, that the way the biblical writer mentioned heaven is an atmosphere in the earth, in what we call the earth. Heaven is an atmosphere above the earth. Heaven is part of our world. So the world of man constitutes heaven and what? Heaven and earth, therefore, can only be distinguished, but they are in the same space. </w:t>
      </w:r>
      <w:r>
        <w:rPr>
          <w:i/>
        </w:rPr>
        <w:t>Does that make sense? Huh? All right, we see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