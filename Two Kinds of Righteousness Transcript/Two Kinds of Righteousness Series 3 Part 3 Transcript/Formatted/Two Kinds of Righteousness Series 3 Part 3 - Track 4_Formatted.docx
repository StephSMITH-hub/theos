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4</w:t>
      </w:r>
    </w:p>
    <w:p>
      <w:pPr>
        <w:pStyle w:val="Heading2"/>
      </w:pPr>
      <w:r>
        <w:t>Descriptive vs. Prescriptive Doctrine in Scripture</w:t>
      </w:r>
    </w:p>
    <w:p>
      <w:pPr>
        <w:pStyle w:val="Quote"/>
      </w:pPr>
      <w:r>
        <w:t>Second Timothy 3, 16. All scriptures gave my inspiration of God's pupil for doctrine, for a full corruption, for instruction in righteousness.</w:t>
      </w:r>
    </w:p>
    <w:p>
      <w:r>
        <w:t xml:space="preserve">And we said the Bible is a book of text. </w:t>
      </w:r>
      <w:r>
        <w:rPr>
          <w:i/>
        </w:rPr>
        <w:t>I want to repeat what I said earlier about the book of Acts.</w:t>
      </w:r>
      <w:r>
        <w:t xml:space="preserve"> The book of Acts is doctrinal, don't get it wrong. Because narratives are part of doctrine. Descriptive nature is part of. You must separate what is described and what is prescribed. When we get to the core issues about the war fought by Israel, they are more descriptive than prescriptive. It just describes a culture, it describes a thinking, it describes more of a disposition than to an instruction. So you need to know what is described. </w:t>
      </w:r>
      <w:r>
        <w:rPr>
          <w:i/>
        </w:rPr>
        <w:t>Okay, look at where we picked. Explain. Want to explain the word. What's this word again? Pledge? Araborn.</w:t>
      </w:r>
      <w:r/>
    </w:p>
    <w:p>
      <w:r/>
      <w:r>
        <w:rPr>
          <w:i/>
        </w:rPr>
        <w:t>So we go to Genesis 38 and see where Judah, you know, gave Tama and Araborn. And in their culture she was going to have sex with her, thought she was a prostitute and said what will you give me to know you are going to pay me. Then he dropped something of worth.</w:t>
      </w:r>
      <w:r>
        <w:t xml:space="preserve"> Now I now say that what the Scriptures is teaching is. No, no, the scripture is not giving you any instruction. It's only describing what an Arab born is. </w:t>
      </w:r>
      <w:r>
        <w:rPr>
          <w:i/>
        </w:rPr>
        <w:t>Are you following the point here?</w:t>
      </w:r>
      <w:r>
        <w:t xml:space="preserve"> So there are descriptions and that description is not an instruction. Do you understand the sex they had there was illicit. They were not married. </w:t>
      </w:r>
      <w:r>
        <w:rPr>
          <w:i/>
        </w:rPr>
        <w:t>Okay.</w:t>
      </w:r>
      <w:r>
        <w:t xml:space="preserve"> And of course it's prostituting sex, which means that she was taking money for it. So it is not an endorsement, but it's a description.</w:t>
      </w:r>
    </w:p>
    <w:p>
      <w:r>
        <w:t xml:space="preserve">So are there things in the New Testament world that are the same? Oh, of course. The book of Acts had it. They were the same. Up till Acts 11 they were still calling the Gentiles uncircumcised, which means that part of their acceptance into the community of the churches were still Jewish communities. Jewish communities was circumcision. Look at Acts 11. You know, it came up again in Acts 22:21. So it meant that the church denominations has always been part of the church. </w:t>
      </w:r>
      <w:r>
        <w:rPr>
          <w:i/>
        </w:rPr>
        <w:t>And I told you here that the assumption of apostles doctrine has been overused and we should just stop it there.</w:t>
      </w:r>
      <w:r>
        <w:t xml:space="preserve"> There was nowhere. The apostles sat down and agreed on every issue. It doesn't exist. </w:t>
      </w:r>
      <w:r>
        <w:rPr>
          <w:i/>
        </w:rPr>
        <w:t>Let me even mention this aside the semblance of structural doctrinal opinions which happened many years ago, there is more history.</w:t>
      </w:r>
      <w:r/>
    </w:p>
    <w:p>
      <w:r>
        <w:t xml:space="preserve">Not one, not one of the church that we have not had differing opinions. There's no history like that. So nobody can foist a semblance of. There's a canon of thinking on Every issue. No, what binds us together is the person of Jesus and his work. That's what binds us together and it must be sustained that way. So I said the apostles doctrine is an assumption. </w:t>
      </w:r>
      <w:r>
        <w:rPr>
          <w:i/>
        </w:rPr>
        <w:t>And as much as I would, I won't say does, but I would accept, celebrate the Apostles Creed. I don't use it as a means of doctrine of fellowship because our world is totally different. So I won't apply that, but I would accept it.</w:t>
      </w:r>
      <w:r>
        <w:t xml:space="preserve"> Apostles Creed. The Apostles Creed again was not even done by the apostles. It wasn't done by the apostles. It was done by people years later who trying to fight heresies said, let's put together this.</w:t>
      </w:r>
    </w:p>
    <w:p>
      <w:r>
        <w:t xml:space="preserve">And could there be things they missed out? Sure. Could there be things? Yeah, it's what it is. So it's an assumption. So having said that, the Bible is a book of text. </w:t>
      </w:r>
      <w:r>
        <w:rPr>
          <w:i/>
        </w:rPr>
        <w:t>I was saying something before I got to this, okay, the book of Acts was descriptive.</w:t>
      </w:r>
      <w:r>
        <w:t xml:space="preserve"> And I think at that point we can use theologians tool of saying, you see it described in the practice of the churches, but it is in the epistles explained. So no doubt Paul, whom the book of Acts focused on, described water baptism as different from the preaching of the Gospel. He did. And obviously Paul taught baptism as which you can call an acceptance introduction into what God is doing, into a family, into a people. Did he mention water as an introduction? No, he couldn't have. He didn't, </w:t>
      </w:r>
      <w:r>
        <w:rPr>
          <w:i/>
        </w:rPr>
        <w:t>you know,</w:t>
      </w:r>
      <w:r>
        <w:t xml:space="preserve"> and that goes into all.</w:t>
      </w:r>
    </w:p>
    <w:p>
      <w:r>
        <w:t xml:space="preserve">So people normally try to foist water baptism on all the terms Paul uses baptism. Romans 6:1 4, 1 Corinthians 12:13. </w:t>
      </w:r>
      <w:r>
        <w:rPr>
          <w:i/>
        </w:rPr>
        <w:t>Have you heard someone say that we are baptized by one spirit, one body is by water baptism. Come off it now. Why would you? That's dishonesty.</w:t>
      </w:r>
      <w:r>
        <w:t xml:space="preserve"> Galatians 3:27, we have one baptism. Ephesians 4, 4 and 5. Then 1 Corinthians 10, we're baptized into Moses in the sea, in the cloud. Obviously that's talking about identification and being involved in something. That's what it is. Or following those are the means. So no doubt the Book of Acts is descriptive, not prescriptive. It's not something you say because of this. We have to do it like this. Because of that they met in the temple. At some point they started meeting in homes, though the meeting in homes appeared to be more polite.</w:t>
      </w:r>
    </w:p>
    <w:p>
      <w:r>
        <w:t xml:space="preserve">But not so, because Acts 5, 42 talks about before Paul came on scene, the choice of deacons. They were not mentioned. They were not even called deacons at all. In Acts 6 we only assumed they are deacons because of what Paul said. In 1 Timothy 3 and titles 1 and 2, then </w:t>
      </w:r>
      <w:r>
        <w:rPr>
          <w:i/>
        </w:rPr>
        <w:t>you know,</w:t>
      </w:r>
      <w:r>
        <w:t xml:space="preserve"> so there are descriptions. Then we must also accept that the church grew Revelation knowledge. It grew. </w:t>
      </w:r>
      <w:r>
        <w:rPr>
          <w:i/>
        </w:rPr>
        <w:t>You know,</w:t>
      </w:r>
      <w:r>
        <w:t xml:space="preserve"> there's always the progressive revelation knowledge. And that is seen in the Book of Acts. Clearly seen in the Book of Acts. The concept of the gift of the Holy Ghost and </w:t>
      </w:r>
      <w:r>
        <w:rPr>
          <w:i/>
        </w:rPr>
        <w:t>you know,</w:t>
      </w:r>
      <w:r>
        <w:t xml:space="preserve"> the diversity of the gifts is more in the Pauline Letters precisely 1 Corinthians 12, than in the other letters. So a couple of things, </w:t>
      </w:r>
      <w:r>
        <w:rPr>
          <w:i/>
        </w:rPr>
        <w:t>you see.</w:t>
      </w:r>
      <w:r>
        <w:t xml:space="preserve"> So the Book of Acts is not prescriptive. It is descriptive, and that is how it must be taken.</w:t>
      </w:r>
    </w:p>
    <w:p>
      <w:pPr>
        <w:pStyle w:val="Heading2"/>
      </w:pPr>
      <w:r>
        <w:t>The Biblical Worldview of Heaven and Earth</w:t>
      </w:r>
    </w:p>
    <w:p>
      <w:r/>
      <w:r>
        <w:rPr>
          <w:i/>
        </w:rPr>
        <w:t>So this is a few questions.</w:t>
      </w:r>
      <w:r>
        <w:t xml:space="preserve"> So heaven and earth. </w:t>
      </w:r>
      <w:r>
        <w:rPr>
          <w:i/>
        </w:rPr>
        <w:t>Therefore, let's just read some commentaries.</w:t>
      </w:r>
      <w:r>
        <w:t xml:space="preserve"> Heaven and earth, just by biblical writers. Heaven and earth, if Genesis was one, is a home story, then heaven and earth will be a single unit. </w:t>
      </w:r>
      <w:r>
        <w:rPr>
          <w:i/>
        </w:rPr>
        <w:t>Is that clear?</w:t>
      </w:r>
      <w:r>
        <w:t xml:space="preserve"> A single unit. The heaven is Shamayim. Skies above, the earth is erect, the land beneath. So heaven is above the earth. That is biblical worldview. There's no. It's not scientific. Heaven is above the earth. And we have more than one heaven, more than one water. </w:t>
      </w:r>
      <w:r>
        <w:rPr>
          <w:i/>
        </w:rPr>
        <w:t>Good.</w:t>
      </w:r>
      <w:r>
        <w:t xml:space="preserve"> So we have waters, we have heavens. The only thing that is not multiplied is the earth. </w:t>
      </w:r>
      <w:r>
        <w:rPr>
          <w:i/>
        </w:rPr>
        <w:t>Okay?</w:t>
      </w:r>
      <w:r>
        <w:t xml:space="preserve"> We have seas, we have rivers. Biblical language. So heaven and earth is a whole story. Look at Deuteronomy 30.</w:t>
      </w:r>
    </w:p>
    <w:p>
      <w:r>
        <w:t xml:space="preserve">Outside of Genesis, in Genesis 6:17 and 7:11, vulgar to Joel 30, we have heaven described by in the flood of Noah. So you can just read Genesis 6:7 8 In Genesis 11:4, heaven is where they were building the ziggurat to. </w:t>
      </w:r>
      <w:r>
        <w:rPr>
          <w:i/>
        </w:rPr>
        <w:t>Are you here, Shamayim?</w:t>
      </w:r>
      <w:r>
        <w:t xml:space="preserve"> In Genesis 14, verse 19, Abraham, </w:t>
      </w:r>
      <w:r>
        <w:rPr>
          <w:i/>
        </w:rPr>
        <w:t>okay?</w:t>
      </w:r>
      <w:r>
        <w:t xml:space="preserve"> Being prayed for by being blessed by Melchizedek. He said, the possessor of heaven. Possessor of heaven and earth. Genesis 14:22, same thing. Genesis 15:5, the Lord said to Abraham, look toward heaven, Shamai, look towards the skies. Genesis 19:24 he said, the Lord rained down fire out of heaven, out of the skies. Genesis 21:17, he called out Agar out of heaven. Genesis 21:11, he called out to Abraham out of heaven. </w:t>
      </w:r>
      <w:r>
        <w:rPr>
          <w:i/>
        </w:rPr>
        <w:t>22 Verse 11. Sorry. 22, Verse 15.</w:t>
      </w:r>
      <w:r>
        <w:t xml:space="preserve"> The angel also spoke to Abraham out of heaven.</w:t>
      </w:r>
    </w:p>
    <w:p>
      <w:r>
        <w:t xml:space="preserve">Genesis 22:17 as the stars of the heaven. Genesis 24:3, the God of heaven. Genesis 24:7 now Genesis 26:4 as the stars of heaven. Genesis 27:28, the dew of heaven. Genesis 27:39, dew of heaven. </w:t>
      </w:r>
      <w:r>
        <w:rPr>
          <w:i/>
        </w:rPr>
        <w:t>Now pay attention to this one now.</w:t>
      </w:r>
      <w:r>
        <w:t xml:space="preserve"> Genesis 28:12 When? And this will tell you the biblical worldview. It says that there was a ladder set up from heaven to the earth. </w:t>
      </w:r>
      <w:r>
        <w:rPr>
          <w:i/>
        </w:rPr>
        <w:t>All right,</w:t>
      </w:r>
      <w:r>
        <w:t xml:space="preserve"> in verse 12, then the angels of God ascended and the Lord was upon it. </w:t>
      </w:r>
      <w:r>
        <w:rPr>
          <w:i/>
        </w:rPr>
        <w:t>Okay,</w:t>
      </w:r>
      <w:r>
        <w:t xml:space="preserve"> then in 17 you now have Jacob saying, this is the gate of heaven. </w:t>
      </w:r>
      <w:r>
        <w:rPr>
          <w:i/>
        </w:rPr>
        <w:t>So please pause.</w:t>
      </w:r>
      <w:r>
        <w:t xml:space="preserve"> The biblical writer and Jacob in this instance, did they see heaven outside of the world? No. Genesis 49:25, the blessings of heaven in Exodus 9. 8, Moses sprinkled toward heaven in the sight of Pharaoh. Exodus 9:8, Exodus 9:10, same thing.</w:t>
      </w:r>
    </w:p>
    <w:p>
      <w:r>
        <w:t xml:space="preserve">Exodus 9:22, he stretched forth his hand toward heaven. Exodus 9:23. Exodus 10:21. Exodus 10:22, Exodus 16 and verse 4, bread from heaven. Exodus 17 and verse 14. Under the heavens. Under the heavens. Exodus 20:4. Anything in heaven above, don't worship now. If you are told not to worship anything in heaven above, it can't be when you die. Now that was something they related with, </w:t>
      </w:r>
      <w:r>
        <w:rPr>
          <w:i/>
        </w:rPr>
        <w:t>right?</w:t>
      </w:r>
      <w:r>
        <w:t xml:space="preserve"> So heaven was something related with. Exodus 20:22 the LORD said to Moses, says, men of Israel, you have seen that I talked with you from heaven. So they heard God from heaven. Exodus 20, verse 22, Exodus 24:10. They saw the God of Israel, and he says, they saw his feet, his body of heaven. Exodus 24:10, Exodus 31:17, he made the heaven and the earth. Exodus 30:2, verse 13.</w:t>
      </w:r>
    </w:p>
    <w:p>
      <w:pPr>
        <w:pStyle w:val="Heading2"/>
      </w:pPr>
      <w:r>
        <w:t>Examination of Heaven in Deuteronomy and the Gospels</w:t>
      </w:r>
    </w:p>
    <w:p>
      <w:r>
        <w:t xml:space="preserve">Now Deuteronomy has it 34 times 34 or more than 34 times. And the description have nothing to do with where dead people go. </w:t>
      </w:r>
      <w:r>
        <w:rPr>
          <w:i/>
        </w:rPr>
        <w:t>We'll pick on the rest later on because of our time.</w:t>
      </w:r>
      <w:r>
        <w:t xml:space="preserve"> So obviously the bible. </w:t>
      </w:r>
      <w:r>
        <w:rPr>
          <w:i/>
        </w:rPr>
        <w:t>Okay, Deuteronomy 30. Sorry, obviously we take Deuteronomy on Thursday.</w:t>
      </w:r>
      <w:r>
        <w:t xml:space="preserve"> The Bible writers did not say heaven the way we say it. If you read, if you read today's, many of today's materials, heaven is always supposed to be a destination. Exodus, Deuteronomy 30 and verse 11.</w:t>
      </w:r>
    </w:p>
    <w:p>
      <w:pPr>
        <w:pStyle w:val="Quote"/>
      </w:pPr>
      <w:r>
        <w:t>For this commandment which I command you, this day is not hidden from you, neither is it far off.</w:t>
      </w:r>
    </w:p>
    <w:p>
      <w:r>
        <w:t xml:space="preserve">Notice the word is not far off. Then it says, now what if I far off? It is not in heaven. So the biblical writer did not see heaven as where </w:t>
      </w:r>
      <w:r>
        <w:rPr>
          <w:i/>
        </w:rPr>
        <w:t>are you with me?</w:t>
      </w:r>
      <w:r/>
    </w:p>
    <w:p>
      <w:pPr>
        <w:pStyle w:val="Quote"/>
      </w:pPr>
      <w:r>
        <w:t>That thou should say, you should go up to heaven and bring it to us, that we may hear it and do it.</w:t>
      </w:r>
    </w:p>
    <w:p>
      <w:r>
        <w:t>Which means that it came from heaven. We don't need to repeat the process. Then he says, so whoever brought the law to them brought it from where? Heaven. So we don't need to repeat the process. Then it says in 13</w:t>
      </w:r>
    </w:p>
    <w:p>
      <w:pPr>
        <w:pStyle w:val="Quote"/>
      </w:pPr>
      <w:r>
        <w:t>neither is it beyond the sea that thou shalt say, who shall go over the sea for us to bring it to us, that I may yet do it. The word is nigh thee in your mouth and in your heart that you may do it.</w:t>
      </w:r>
    </w:p>
    <w:p>
      <w:pPr>
        <w:pStyle w:val="Quote"/>
      </w:pPr>
      <w:r>
        <w:t>Now look at verse 19. I call heaven and earth to record this day against you. I call heaven and earth to record against you.</w:t>
      </w:r>
    </w:p>
    <w:p>
      <w:r>
        <w:t>Heaven and earth.</w:t>
      </w:r>
    </w:p>
    <w:p>
      <w:r>
        <w:t>So it definitely wasn't where people go to when they die. So therefore, in Jesus prayer,</w:t>
      </w:r>
    </w:p>
    <w:p>
      <w:pPr>
        <w:pStyle w:val="Quote"/>
      </w:pPr>
      <w:r>
        <w:t>our Father, who art in heaven,</w:t>
      </w:r>
    </w:p>
    <w:p>
      <w:r>
        <w:t>when he said, who art in heaven, hallowed be your name. That statement depicts the same location.</w:t>
      </w:r>
    </w:p>
    <w:p>
      <w:pPr>
        <w:pStyle w:val="Quote"/>
      </w:pPr>
      <w:r>
        <w:t>Thy kingdom come, thy will be done on earth as in heaven.</w:t>
      </w:r>
    </w:p>
    <w:p>
      <w:r>
        <w:t>So thy will be done on earth as in heaven, means that whatever is being done here can also be heavenly. The activities are not as dissimilar as we think. In Jesus description of the kingdom of heaven, he always found parables of human activities. In Matthew 5, he now says, heaven and earth shall pass away, Matthew 5:18,</w:t>
      </w:r>
    </w:p>
    <w:p>
      <w:pPr>
        <w:pStyle w:val="Quote"/>
      </w:pPr>
      <w:r>
        <w:t>till heaven and earth pass.</w:t>
      </w:r>
    </w:p>
    <w:p>
      <w:r>
        <w:t xml:space="preserve">Now, the word pass doesn't mean destroyed. It means, </w:t>
      </w:r>
      <w:r>
        <w:rPr>
          <w:i/>
        </w:rPr>
        <w:t>you know,</w:t>
      </w:r>
      <w:r>
        <w:t xml:space="preserve"> something being reworked, remade.</w:t>
      </w:r>
    </w:p>
    <w:p>
      <w:pPr>
        <w:pStyle w:val="Heading2"/>
      </w:pPr>
      <w:r>
        <w:t>New Testament Application and the Ascension</w:t>
      </w:r>
    </w:p>
    <w:p>
      <w:r>
        <w:t xml:space="preserve">So which means that heaven is not, </w:t>
      </w:r>
      <w:r>
        <w:rPr>
          <w:i/>
        </w:rPr>
        <w:t>excuse me, here now,</w:t>
      </w:r>
      <w:r>
        <w:t xml:space="preserve"> a place where things are very perfect, </w:t>
      </w:r>
      <w:r>
        <w:rPr>
          <w:i/>
        </w:rPr>
        <w:t>you know.</w:t>
      </w:r>
      <w:r>
        <w:t xml:space="preserve"> No, that's not the biblical use of heaven. Till heaven and earth pass away, verse 18, Luke16. And verse 17.</w:t>
      </w:r>
    </w:p>
    <w:p>
      <w:pPr>
        <w:pStyle w:val="Quote"/>
      </w:pPr>
      <w:r>
        <w:t>It is easier for heaven and earth to pass than one title of the law to fail.</w:t>
      </w:r>
    </w:p>
    <w:p>
      <w:r>
        <w:t xml:space="preserve">But is this just about the four Gospels? We've seen that Stephen also looked up to heaven, </w:t>
      </w:r>
      <w:r>
        <w:rPr>
          <w:i/>
        </w:rPr>
        <w:t>right?</w:t>
      </w:r>
      <w:r>
        <w:t xml:space="preserve"> We saw that the apostles in Acts 1 also looked up to heaven. There is no such distinction. Now, in Second Corinthians, chapter 12, Paul equally said,</w:t>
      </w:r>
    </w:p>
    <w:p>
      <w:pPr>
        <w:pStyle w:val="Quote"/>
      </w:pPr>
      <w:r>
        <w:t>I knew a man in verse two in Christ above 14 years ago. Whether in the body I cannot tell. Whether out of the body I cannot tell. God knows.</w:t>
      </w:r>
    </w:p>
    <w:p>
      <w:r>
        <w:t>So. So which means it's possible with the body.</w:t>
      </w:r>
    </w:p>
    <w:p>
      <w:r>
        <w:t>So verse two,</w:t>
      </w:r>
    </w:p>
    <w:p>
      <w:pPr>
        <w:pStyle w:val="Quote"/>
      </w:pPr>
      <w:r>
        <w:t>such as one caught up to the third heaven.</w:t>
      </w:r>
    </w:p>
    <w:p>
      <w:r>
        <w:t xml:space="preserve">Doesn't appear like, </w:t>
      </w:r>
      <w:r>
        <w:rPr>
          <w:i/>
        </w:rPr>
        <w:t>you know,</w:t>
      </w:r>
      <w:r>
        <w:t xml:space="preserve"> we probably will assume Hebrews 12. And verse so, which means that when the biblical writer talks about Jesus and his blood to heaven, our thinking has to change. Because </w:t>
      </w:r>
      <w:r>
        <w:rPr>
          <w:i/>
        </w:rPr>
        <w:t>like I said many times,</w:t>
      </w:r>
      <w:r>
        <w:t xml:space="preserve"> the ascension of Jesus is an earthly worker. He ascended up. </w:t>
      </w:r>
      <w:r>
        <w:rPr>
          <w:i/>
        </w:rPr>
        <w:t>You know,</w:t>
      </w:r>
      <w:r>
        <w:t xml:space="preserve"> that ascension of Jesus is actually more of what he did. </w:t>
      </w:r>
      <w:r>
        <w:rPr>
          <w:i/>
        </w:rPr>
        <w:t>And I must mention something again, Let me see whether I can put this in quickly.</w:t>
      </w:r>
      <w:r>
        <w:t xml:space="preserve"> In Ephesians 4, when Paul says that verse 8,</w:t>
      </w:r>
    </w:p>
    <w:p>
      <w:pPr>
        <w:pStyle w:val="Quote"/>
      </w:pPr>
      <w:r>
        <w:t>he has set upon high he lake and physicality, and gave gifts to men. Either ascended, what is it that he descended first to lower parts of the earth?</w:t>
      </w:r>
    </w:p>
    <w:p>
      <w:r/>
      <w:r>
        <w:rPr>
          <w:i/>
        </w:rPr>
        <w:t>You know,</w:t>
      </w:r>
      <w:r>
        <w:t xml:space="preserve"> that he might. </w:t>
      </w:r>
      <w:r>
        <w:rPr>
          <w:i/>
        </w:rPr>
        <w:t>Now watch this one.</w:t>
      </w:r>
      <w:r/>
    </w:p>
    <w:p>
      <w:pPr>
        <w:pStyle w:val="Heading1"/>
      </w:pPr>
      <w:r>
        <w:t>Two Kinds of Righteousness — Series 3, Part 3: Track 4</w:t>
      </w:r>
    </w:p>
    <w:p>
      <w:pPr>
        <w:pStyle w:val="Heading2"/>
      </w:pPr>
      <w:r>
        <w:t>The Biblical View of Heaven and the New Creation</w:t>
      </w:r>
    </w:p>
    <w:p>
      <w:r>
        <w:t xml:space="preserve">Either ascended is the same also that ascended up far above all heavens, that he might feel all things and what he filled were ministry gifts. So Jesus's heavenly ascension was actually something he did in the earth. So the writer of Hebrews picture of heaven is again not where people go to when they die. Is another wrong assumption. It's a biblical Heaven Now Hebrews 12 I was going to open second Peter. </w:t>
      </w:r>
      <w:r>
        <w:rPr>
          <w:i/>
        </w:rPr>
        <w:t>Sorry, first of all, second Peter 3. I'm going to read verse 10.</w:t>
      </w:r>
      <w:r/>
    </w:p>
    <w:p>
      <w:pPr>
        <w:pStyle w:val="Quote"/>
      </w:pPr>
      <w:r>
        <w:t>But the day of the Lord will come as a thief in the night, to which the heavens shall pass away with the great noise. And the elements are met with heavenly and the earth also. And the works that are therein shall be burned. Look at verse 11. And all these things shall be dissolved. The manner of persons ought to be in holy conversation and godliness looking for and Hasting. Verse 12. The call of the God wherein the heaven shall be on fire shall be dissolved and the elements shall melt with fervent heat. Nevertheless we, according to his promise, look for a new heavens and new earth where indwells righteousness.</w:t>
      </w:r>
    </w:p>
    <w:p>
      <w:r>
        <w:t xml:space="preserve">So if there's going to be a new heavens and new earth, then the idea of a perfect place called heaven cannot be biblical. </w:t>
      </w:r>
      <w:r>
        <w:rPr>
          <w:i/>
        </w:rPr>
        <w:t>Are you following this? Aha.</w:t>
      </w:r>
      <w:r>
        <w:t xml:space="preserve"> </w:t>
      </w:r>
      <w:r>
        <w:rPr>
          <w:i/>
        </w:rPr>
        <w:t>Revelation 22. I wanted to 21 I saw verse 1.</w:t>
      </w:r>
      <w:r/>
    </w:p>
    <w:p>
      <w:pPr>
        <w:pStyle w:val="Quote"/>
      </w:pPr>
      <w:r>
        <w:t>A new heaven and a new earth. For the first heaven and the first earth were passed away and there was no more Sea.</w:t>
      </w:r>
    </w:p>
    <w:p>
      <w:r>
        <w:t>Genesis 1 biblical language. Then it says:</w:t>
      </w:r>
    </w:p>
    <w:p>
      <w:pPr>
        <w:pStyle w:val="Quote"/>
      </w:pPr>
      <w:r>
        <w:t>the holy city, New Jerusalem, coming down from God out of heaven.</w:t>
      </w:r>
    </w:p>
    <w:p>
      <w:r>
        <w:t>So you can see coming out of God out of heaven, prepared as a bride adorned for her husband. Called it God's tabernacle. Hebrews 12 and verse 22.</w:t>
      </w:r>
    </w:p>
    <w:p>
      <w:pPr>
        <w:pStyle w:val="Quote"/>
      </w:pPr>
      <w:r>
        <w:t>You are come unto Mount Zion, unto the city of the living God, the heavenly Jerusalem, to a number of company of angels.</w:t>
      </w:r>
    </w:p>
    <w:p>
      <w:r>
        <w:t xml:space="preserve">So the word is as. </w:t>
      </w:r>
      <w:r>
        <w:rPr>
          <w:i/>
        </w:rPr>
        <w:t>Can we say this?</w:t>
      </w:r>
      <w:r>
        <w:t xml:space="preserve"> Has this retained the Old Testament, The Hebrew Bible. </w:t>
      </w:r>
      <w:r>
        <w:rPr>
          <w:i/>
        </w:rPr>
        <w:t>Good.</w:t>
      </w:r>
      <w:r>
        <w:t xml:space="preserve"> Now where then did the idea of the immaterial space of heaven, where disembodied spirits go to? Obviously we are still yet to find a space within the scriptures for it.</w:t>
      </w:r>
    </w:p>
    <w:p>
      <w:pPr>
        <w:pStyle w:val="Heading2"/>
      </w:pPr>
      <w:r>
        <w:t>The Origin of Distortion: Platonic Philosophy vs. Biblical Hope</w:t>
      </w:r>
    </w:p>
    <w:p>
      <w:r/>
      <w:r>
        <w:rPr>
          <w:i/>
        </w:rPr>
        <w:t>Now last week, I wish I had the time, but definitely I don't.</w:t>
      </w:r>
      <w:r>
        <w:t xml:space="preserve"> Now we said that there was a philosopher who preceded the incarnation, called Plato. </w:t>
      </w:r>
      <w:r>
        <w:rPr>
          <w:i/>
        </w:rPr>
        <w:t>You can always find his writings on the Internet.</w:t>
      </w:r>
      <w:r>
        <w:t xml:space="preserve"> A philosopher that preceded Jesus. Now, Plato, definitely.</w:t>
      </w:r>
    </w:p>
    <w:p>
      <w:r>
        <w:t xml:space="preserve">Because the question why did we get this? Where did this distortion come from? Where did it emerge from? Because we have, I would say distortion this difference. So we ask three questions from the Old Testament so far. The Hebrew Bible. Does heaven presuppose a perfect place? No. Heaven is part of the world. </w:t>
      </w:r>
      <w:r>
        <w:rPr>
          <w:i/>
        </w:rPr>
        <w:t>Is that correct? Good.</w:t>
      </w:r>
      <w:r>
        <w:t xml:space="preserve"> And which means that There is a space in the world outside the heaven we can see above us. </w:t>
      </w:r>
      <w:r>
        <w:rPr>
          <w:i/>
        </w:rPr>
        <w:t>Is that the worldview of the biblical writer? Old Testament wise. Good.</w:t>
      </w:r>
      <w:r>
        <w:t xml:space="preserve"> So having said that, so far, we have also seen that there are beings in heaven that should not be worshipped. </w:t>
      </w:r>
      <w:r>
        <w:rPr>
          <w:i/>
        </w:rPr>
        <w:t>Huh? Okay.</w:t>
      </w:r>
      <w:r>
        <w:t xml:space="preserve"> We've also seen that people go to heaven and come back. They hear from heaven. Right? </w:t>
      </w:r>
      <w:r>
        <w:rPr>
          <w:i/>
        </w:rPr>
        <w:t>Are we here?</w:t>
      </w:r>
      <w:r>
        <w:t xml:space="preserve"> Old Testament phrase. So then why then is the Christian hope painted as heaven? Where?</w:t>
      </w:r>
    </w:p>
    <w:p>
      <w:r>
        <w:t xml:space="preserve">Why does the Christian hope come out as heaven? People will often say we are going home. And they will say we are going to heaven. And usually they say that often to say this, I don't need my body, this earth is, etc. Etc. </w:t>
      </w:r>
      <w:r>
        <w:rPr>
          <w:i/>
        </w:rPr>
        <w:t>I was even thinking about a song this morning. Nothing in this world. Jesus, you are the world and never, oh Jesus, your presence is heaven to me. A good song, but let's sing it properly.</w:t>
      </w:r>
      <w:r>
        <w:t xml:space="preserve"> So to many Christians, therefore, heaven is an ideal out of the earth space where disembodied, perfected spirits roam around. They could sing, worship. It's an unfamiliar, non earthly environment where everything seems to remain the same without time and space, you know, and all that happens in heaven is to gaze at God. But the biblical writer does not say that.</w:t>
      </w:r>
    </w:p>
    <w:p>
      <w:r>
        <w:t xml:space="preserve">Biblical writer from the Old Testament, just as we have seen, presents an earthly activity with an heavenly mirror. It means that there are overlapping functions of heaven and earth. </w:t>
      </w:r>
      <w:r>
        <w:rPr>
          <w:i/>
        </w:rPr>
        <w:t>Can we say that?</w:t>
      </w:r>
      <w:r>
        <w:t xml:space="preserve"> So if we therefore also look at the earth space in Genesis 1 is for God, the earth space is for God. So whatever will happen, </w:t>
      </w:r>
      <w:r>
        <w:rPr>
          <w:i/>
        </w:rPr>
        <w:t>let me ask now,</w:t>
      </w:r>
      <w:r>
        <w:t xml:space="preserve"> whatever God plans for the earth, has he planned for heaven? Which means that things happen simultaneously in heaven and earth, biblically speaking, because it's the world. And like we have taught over and over again, the earth is God's rest place. Rest place is not where he wants to sleep after he's tired, it's where he works. Revelation 21, what we read earlier obviously shows there will be a unity of the earth and the heavens.</w:t>
      </w:r>
    </w:p>
    <w:p>
      <w:pPr>
        <w:pStyle w:val="Heading2"/>
      </w:pPr>
      <w:r>
        <w:t>Platonism, Dualism, and the Influence of Early Church Interpreters</w:t>
      </w:r>
    </w:p>
    <w:p>
      <w:r>
        <w:t xml:space="preserve">Now, a Greek philosopher called Plato, and Plato is a wonderful influencer of his days. He presupposed and he was around about 400 years before Jesus. The Incarnation, I meant. And he had a lot of commentaries. </w:t>
      </w:r>
      <w:r>
        <w:rPr>
          <w:i/>
        </w:rPr>
        <w:t>I don't think it's even possible to sit down. Say you want to read all of Plato's materials except you are sitting for a degree. But you can pick out many of his very pointed teachings.</w:t>
      </w:r>
      <w:r>
        <w:t xml:space="preserve"> Plato says that anything that is in the physical world that you can touch, you can smell, they are not the realities. He says the only thing that Is ideal, is not in this world. He creates a perfection outside this world because of the Platonism of making a lot of separations, separating good from evil, power from imperfect. He creates that heavenly place as a perfect place.</w:t>
      </w:r>
    </w:p>
    <w:p>
      <w:r>
        <w:t>So he comes up with the concept of that we are in a transition period. In fact, he has a theory of we are in bondage in our physical body, that this world is like. In fact, we even say it's a marketplace. You came, you are going back. So he has a concept called the soma sema. And that has to do with the fact that there is a liberation God wants to do for us. Our soul being saved from our body, which is like his prison. And you hear things also in that order. I've seen or say, well, the physical body, there's a way the physical body is always exempted from salvation, you know. So Plato had that and he was quite dominant. One thing is clear, that even though Jesus had. Now there are arguments against him.</w:t>
      </w:r>
    </w:p>
    <w:p>
      <w:r/>
      <w:r>
        <w:rPr>
          <w:i/>
        </w:rPr>
        <w:t>I might mention that Jesus had Plato right there in his world, in his face.</w:t>
      </w:r>
      <w:r>
        <w:t xml:space="preserve"> None of his teachings had an inkling of anything Platonic. Now let me argue and say, well, because he was Jewish, it must have been a feeling of superiority. That's an argument on its own. But do we have that influence in the early church fathers, which is those who. </w:t>
      </w:r>
      <w:r>
        <w:rPr>
          <w:i/>
        </w:rPr>
        <w:t>I use any church fathers because it's a popular phrase. I don't like to say it, you know, but let's say people who fathers. People who Fathers. Fathers, you know.</w:t>
      </w:r>
      <w:r>
        <w:t xml:space="preserve"> And we had quite a number of them that did not just acknowledge Plato. They gave him certain descriptions. In fact, one of them, right did say it. I want to quote him properly.</w:t>
      </w:r>
    </w:p>
    <w:p>
      <w:r>
        <w:t xml:space="preserve">And he said that generally they believe that the same way God used the ancient Near Eastern culture via Moses to present the Old Testament, that the Greco Roman philosophy that preceded Jesus was God walking before Jesus came the early church fathers. </w:t>
      </w:r>
      <w:r>
        <w:rPr>
          <w:i/>
        </w:rPr>
        <w:t>I'm saying it again.</w:t>
      </w:r>
      <w:r>
        <w:t xml:space="preserve"> The early church fathers, as they are now known, did have that thinking last week. We said many of them grew up in Greco Roman communities. So they received the Gospel based on that worldview. </w:t>
      </w:r>
      <w:r>
        <w:rPr>
          <w:i/>
        </w:rPr>
        <w:t>Was that correct? That's another question for another day.</w:t>
      </w:r>
      <w:r>
        <w:t xml:space="preserve"> Hence the use of Logos. </w:t>
      </w:r>
      <w:r>
        <w:rPr>
          <w:i/>
        </w:rPr>
        <w:t>I had always fought that concept because after a while I had a stumbling block in the use of Logos by John.</w:t>
      </w:r>
      <w:r>
        <w:t xml:space="preserve"> And Logos came out from one of such people influenced by Plato, Heraclitus, who summarized, you know, everything as a subject matter.</w:t>
      </w:r>
    </w:p>
    <w:p>
      <w:r>
        <w:t xml:space="preserve">But by the time you notice that John is writing from the Old Testament, when he used the world became fluent and dwelt among us Light, darkness, John's darkness and light in John one is definitely Old Testament worldview. So if John is doing that, it means John's Logos is not Heraclitus Logos. </w:t>
      </w:r>
      <w:r>
        <w:rPr>
          <w:i/>
        </w:rPr>
        <w:t>I'm saying that emphatically.</w:t>
      </w:r>
      <w:r>
        <w:t xml:space="preserve"> It has to be the memory and the daba of the Old Testament, God's revelation. Now the Greek philosopher will say, well God revelation is also the same thing that Erakitus meant. </w:t>
      </w:r>
      <w:r>
        <w:rPr>
          <w:i/>
        </w:rPr>
        <w:t>We'll see that another time.</w:t>
      </w:r>
      <w:r>
        <w:t xml:space="preserve"> So you have Alexandra, who actually said that the Greek philosophy was the hand of theology. His writings were full of Platonic teachings. </w:t>
      </w:r>
      <w:r>
        <w:rPr>
          <w:i/>
        </w:rPr>
        <w:t>Let me quote him.</w:t>
      </w:r>
      <w:r>
        <w:t xml:space="preserve"> He said before the advent of the Lord, philosophy was necessary for the Greeks for righteousness.</w:t>
      </w:r>
    </w:p>
    <w:p>
      <w:r>
        <w:t xml:space="preserve">And now it has become conducive to piety being a kind of preparatory training to those who attain to faith. Philosophy was given to the Greeks directly and primarily till the Lord should call the Greeks. For this was a schoolmaster to bring the Hellenic mind as the law, the Hebrews to Christ. So they put Greek philosophy as similar as the law. So you can see their worldview about the law. That is why till today there's an interpretation of the law that you will not find in the Scriptures that the law is God's past tense. And using the Pauline writings of course of Galatians and Romans, it may appear that's what they are saying. Philosophy, therefore, according to Alexandra Clement of Ancient </w:t>
      </w:r>
      <w:r>
        <w:rPr>
          <w:i/>
        </w:rPr>
        <w:t>Sorry,</w:t>
      </w:r>
      <w:r>
        <w:t xml:space="preserve"> therefore was a preparation paving the way for him who is perfected in Christ.</w:t>
      </w:r>
    </w:p>
    <w:p>
      <w:r>
        <w:t>Justin Matthias said Plato spoke well in proportion to the share he had of the spermatic world. Even though he acknowledged there were differences between Platonic philosophy and Christianity, he said that well, he had reverence for Plato because many of the things Plato was saying was good for him. In the defense of the Christian faith, we had others, but the most prominent is Augustine, who was about 354 A.D. augustine is meant to be like the backbone of theology of the Reformation. And the Reformation has really influenced Christianity today. Augustine was heavily influenced by Plato. In fact it is said that his is the ripest fruit of the inward union of Christian and Platonic wisdom. Augustine, who wrote the Confessions, who came up with the City of God, presented many things in a Platonic way.</w:t>
      </w:r>
    </w:p>
    <w:p>
      <w:r>
        <w:t>It is believed and then it's subject to our research and findings that Augustine's City of God is what has dominated the evangelical thinking of heaven. Augustine, for example, speaks about the kingdom of God as eternal life with God in heaven. It's a major philosophy of his doctrine. This has passed on undetected through many historical facts of the post New Testament Church.</w:t>
      </w:r>
    </w:p>
    <w:p>
      <w:pPr>
        <w:pStyle w:val="Heading2"/>
      </w:pPr>
      <w:r>
        <w:t>Evaluating the Early Interpreters of Paul</w:t>
      </w:r>
    </w:p>
    <w:p>
      <w:r>
        <w:t xml:space="preserve">It is without doubt that the early church fathers or I would like to put them this way. </w:t>
      </w:r>
      <w:r>
        <w:rPr>
          <w:i/>
        </w:rPr>
        <w:t>If you ask me what will I call the early church fathers? My own phrase is the early interpreters of Paul. For me that is safe. They are not my fathers. If you are spiritually speaking, you can't voice anybody on me.</w:t>
      </w:r>
      <w:r>
        <w:t xml:space="preserve"> So when I call them the early interpreters of Paul or I can add the earliest known interpreters of Paul.</w:t>
      </w:r>
    </w:p>
    <w:p>
      <w:r>
        <w:t xml:space="preserve">So never see anybody as authoritative on the Paul Hills. They are interpreters and every interpretation requires judgment. </w:t>
      </w:r>
      <w:r>
        <w:rPr>
          <w:i/>
        </w:rPr>
        <w:t>Right?</w:t>
      </w:r>
      <w:r>
        <w:t xml:space="preserve"> And we are going to use what we are going to use to judge him. It is not even Paul's writings is what Paul deferred to. What did Paul refer to Jesus and the Old Testament. So we therefore must read it through the lenses of that. </w:t>
      </w:r>
      <w:r>
        <w:rPr>
          <w:i/>
        </w:rPr>
        <w:t>Don't be, don't be. Don't let anybody overwhelm you with many writings of these interpreters. It doesn't matter, you know that there's so many writings, so many statements, so many this way that what I would adopt those early interpreters for is more of how their lives were lived for the Lord, not their writings. Their writings are not authoritative. They are persuasive, you know, worthy worth of looking at. I did a course around it some almost 30 years ago so.</w:t>
      </w:r>
      <w:r/>
    </w:p>
    <w:p>
      <w:r>
        <w:t xml:space="preserve">But the point is that is there. I think a major question we should ask is. No, no doubt Jesus's ministry did not have such influence. We've seen the way we use heaven, sort of my heaven, kingdom of heaven narrative of Jesus and Jesus is kingdom of heaven. He will mention imperfect stories. So that is not Platonic. Now we come to Paul and that's a big elephant in the room. Paul obviously had things he said that he picked from philosophers of his day. </w:t>
      </w:r>
      <w:r>
        <w:rPr>
          <w:i/>
        </w:rPr>
        <w:t>Now let me now throw you into a mode of thinking right here.</w:t>
      </w:r>
      <w:r>
        <w:t xml:space="preserve"> We saw that the biblical writers of the Old Testament also wrote with language of the ancient nation culture. This is exactly what people like Anathogoras and Clement of Lakeli were saying that look the same way.</w:t>
      </w:r>
    </w:p>
    <w:p>
      <w:pPr>
        <w:pStyle w:val="Heading1"/>
      </w:pPr>
      <w:r>
        <w:t>Two Kinds of Righteousness — Series 3, Part 3: Track 4 (Chunk 3)</w:t>
      </w:r>
    </w:p>
    <w:p>
      <w:pPr>
        <w:pStyle w:val="Heading2"/>
      </w:pPr>
      <w:r>
        <w:t>Cultural Tensions in the Early Church and the Lord's Supper</w:t>
      </w:r>
    </w:p>
    <w:p>
      <w:r>
        <w:t xml:space="preserve">You also took things from your immediate environment that they had so you could see that there's that tension between the Bekoman world and the Israelites. There was still that tension in their theology. Which means that what we saw in Acts 15 through Acts 28 did not cease after Paul. There was still that distinction. In fact, Paul's letter to Rome was more the fact that the. </w:t>
      </w:r>
      <w:r>
        <w:rPr>
          <w:i/>
        </w:rPr>
        <w:t>Let me put it properly.</w:t>
      </w:r>
      <w:r>
        <w:t xml:space="preserve"> The Greco Roman world will naturally they are more superior, </w:t>
      </w:r>
      <w:r>
        <w:rPr>
          <w:i/>
        </w:rPr>
        <w:t>you know,</w:t>
      </w:r>
      <w:r>
        <w:t xml:space="preserve"> wisdom wise in the sense of education, science, politically, </w:t>
      </w:r>
      <w:r>
        <w:rPr>
          <w:i/>
        </w:rPr>
        <w:t>you know,</w:t>
      </w:r>
      <w:r>
        <w:t xml:space="preserve"> also wealth. Eventually they invaded Jerusalem anyway, and took over. So now imagine if their slaves who were working for them, they went to Jerusalem, </w:t>
      </w:r>
      <w:r>
        <w:rPr>
          <w:i/>
        </w:rPr>
        <w:t>okay?</w:t>
      </w:r>
      <w:r/>
    </w:p>
    <w:p>
      <w:r>
        <w:t xml:space="preserve">They came, </w:t>
      </w:r>
      <w:r>
        <w:rPr>
          <w:i/>
        </w:rPr>
        <w:t>you know,</w:t>
      </w:r>
      <w:r>
        <w:t xml:space="preserve"> started churches, then they returned to Jerusalem for one of the festivals, then came back, or I think the census, then came back, and then they were now in the churches. And strangely, very ungrek. Roman like slaves were now made pastors. That's the tension of culture. And that was what Paul was doing in 1 Corinthians 11. That you cannot say the great. </w:t>
      </w:r>
      <w:r>
        <w:rPr>
          <w:i/>
        </w:rPr>
        <w:t>I mean, I went to book for a venue just last week and venue was supposed to be for my class, eight members. So the guy just said to me, he said, you know, when you have VIPs, let them stay here. I said, no, we can't have VIPs, we are classmates, you know, but that is the way we reason. We must have where the special guest is going to stay.</w:t>
      </w:r>
      <w:r/>
    </w:p>
    <w:p>
      <w:r>
        <w:t xml:space="preserve">Jesus gave that illustration when he said that a man called a feast and. And people didn't come. They go to the streets and go and bring them to eat. The essence of the Passover is that everybody must sit down and eat together. We are one, we are one family. But the Greco Roman don't have that thinking in their own order, they have the slaves, the free, they have the employers, employees. And it's distinct in the way they. In fact, their banqueting has the VIP stands. So they brought that into what you now call the Lord's Supper. So there's a tension. The Passover, which is what Jesus, </w:t>
      </w:r>
      <w:r>
        <w:rPr>
          <w:i/>
        </w:rPr>
        <w:t>you know,</w:t>
      </w:r>
      <w:r>
        <w:t xml:space="preserve"> acted upon in Matthew 26, he did not institute it, he was instituted in the Exodus. And then the Passover, which is not just bread and wine, it's a big meal.</w:t>
      </w:r>
    </w:p>
    <w:p>
      <w:r>
        <w:t xml:space="preserve">People, they eat the Passover like a party, </w:t>
      </w:r>
      <w:r>
        <w:rPr>
          <w:i/>
        </w:rPr>
        <w:t>okay?</w:t>
      </w:r>
      <w:r>
        <w:t xml:space="preserve"> So they are. By crossing over, the common community is now called the Lord's Supper. But where there's a fusion. </w:t>
      </w:r>
      <w:r>
        <w:rPr>
          <w:i/>
        </w:rPr>
        <w:t>Are you following that?</w:t>
      </w:r>
      <w:r>
        <w:t xml:space="preserve"> Of what they were eating. And again, the concept of the Passover had evolved over the years. You won't see wine in Exodus, but wine came up later. The bread was retained, then the paschal lamb. Eating it together, the bitter herbs too, was to represent the bitterness they faced in Egypt. So all that was in the feast. That's why Jesus said to them, go and prepare. It's something you go and prepare. You buy lamb, you do party. By the time they now come to the Greco Roman world, they also party, but in their own party.</w:t>
      </w:r>
    </w:p>
    <w:p>
      <w:r>
        <w:t xml:space="preserve">There's what they eat, there's what they take, there's the food they take, and there's the way it's distinguished but now the church has been fused, Greek, I mean Gentiles and Jews. There will be tension. So when they come together to eat and drink, those who have usually will not be with those who do have. Paul says, no, you are actually judging yourself, </w:t>
      </w:r>
      <w:r>
        <w:rPr>
          <w:i/>
        </w:rPr>
        <w:t>right?</w:t>
      </w:r>
      <w:r>
        <w:t xml:space="preserve"> You are judging, you are being, you are eating unworthily. He said, when you take this, the cup, and often as you do this, </w:t>
      </w:r>
      <w:r>
        <w:rPr>
          <w:i/>
        </w:rPr>
        <w:t>sorry,</w:t>
      </w:r>
      <w:r>
        <w:t xml:space="preserve"> you show the lost death till he comes. So what Paul is saying there has something to do with keep doing what we now call Holy communion is when we come together as believers, because he calls it the feast of the leaven on the unleavened bread.</w:t>
      </w:r>
    </w:p>
    <w:p>
      <w:pPr>
        <w:pStyle w:val="Heading2"/>
      </w:pPr>
      <w:r>
        <w:t>Platonic Philosophy vs. Christian Theology in Paul's Writings</w:t>
      </w:r>
    </w:p>
    <w:p>
      <w:r>
        <w:t xml:space="preserve">In 1 Corinthians 5, 7 and 8, he said, we must demonstrate the reason for coming together, that we are the same. So you can see that tension was still there now. So there is a valid thing. The people like Clement are saying that. Look, I mean, the ancient national culture was like a midwife of God's promises. Why can't the philosophy of Plato, who obviously preceded Jesus, can be used valid arguments. But that is why. </w:t>
      </w:r>
      <w:r>
        <w:rPr>
          <w:i/>
        </w:rPr>
        <w:t>Notice that before we go to this point, we had clarified it, the use of it as a vehicle from theology. Remember we had done that. Can you remember? And we're repeating it.</w:t>
      </w:r>
      <w:r>
        <w:t xml:space="preserve"> So the question now is this. There is nothing wrong in using the grammar of Plato to preach. But the moment the philosophy becomes your theology, that is where the problem is. </w:t>
      </w:r>
      <w:r>
        <w:rPr>
          <w:i/>
        </w:rPr>
        <w:t>Is that very clear?</w:t>
      </w:r>
      <w:r/>
    </w:p>
    <w:p>
      <w:r>
        <w:t>So look at Paul's writings. You will find phrases similar. In 1st Corinthians 9:24, Paul said that</w:t>
      </w:r>
    </w:p>
    <w:p>
      <w:pPr>
        <w:pStyle w:val="Quote"/>
      </w:pPr>
      <w:r>
        <w:t>those that run and awe. Only one receives the crown, the price.</w:t>
      </w:r>
    </w:p>
    <w:p>
      <w:r>
        <w:t xml:space="preserve">1 Corinthians 9:24. And you notice that this is a direct quote from Plato's Republic, written 375 BCE before Christ. And Plato says, but such as are true racers arriving at the end, both received the prices and are crowned. </w:t>
      </w:r>
      <w:r>
        <w:rPr>
          <w:i/>
        </w:rPr>
        <w:t>No. So if I'm preaching now, then I say, tobia Musso. They go and take Tobias. No, no, I'm just making an allusion. I'm not adopting the philosophy.</w:t>
      </w:r>
      <w:r>
        <w:t xml:space="preserve"> So you have that. So Paul quoted Plato. He had to quote Plato because Paul was an elite.</w:t>
      </w:r>
    </w:p>
    <w:p>
      <w:r>
        <w:t>In Romans 7, 22, 23, Paul says,</w:t>
      </w:r>
    </w:p>
    <w:p>
      <w:pPr>
        <w:pStyle w:val="Quote"/>
      </w:pPr>
      <w:r>
        <w:t>I see another law in my members warring against the law of my mind, bringing me to captivity of the law of sin, which is my members</w:t>
      </w:r>
    </w:p>
    <w:p>
      <w:r>
        <w:t xml:space="preserve">Plato. Also in the complete works of Plato, he says, there is a. </w:t>
      </w:r>
      <w:r>
        <w:rPr>
          <w:i/>
        </w:rPr>
        <w:t>Okay, I think I quoted the wrong one. This is actually the one that relates with the Republic.</w:t>
      </w:r>
      <w:r>
        <w:t xml:space="preserve"> It says there is. There is a victory and defeat. The first and best of victories, the lowest and worst of defeats, which every man gains, or success in the hands of one another, but of himself. It shows that there is a war against ourselves going on in every individual of us. So which means that he alludes to the grammar of Plato to explain the law of God. In Philippians 3:19, when Paul says,</w:t>
      </w:r>
    </w:p>
    <w:p>
      <w:pPr>
        <w:pStyle w:val="Quote"/>
      </w:pPr>
      <w:r>
        <w:t>whose end is destruction?</w:t>
      </w:r>
    </w:p>
    <w:p>
      <w:pPr>
        <w:pStyle w:val="Quote"/>
      </w:pPr>
      <w:r>
        <w:t>Whose God is their belly? Whose glory is in their shame? Who mind earthly things,</w:t>
      </w:r>
    </w:p>
    <w:p>
      <w:r>
        <w:t>you find in the works of Plato, where Plato actually calls the belly God in his walk. The Republic in Romans 8, 5 and Galatians 6. 8, Where Paul says though,</w:t>
      </w:r>
    </w:p>
    <w:p>
      <w:pPr>
        <w:pStyle w:val="Quote"/>
      </w:pPr>
      <w:r>
        <w:t>that after the flesh, do many things of the flesh.</w:t>
      </w:r>
    </w:p>
    <w:p>
      <w:r/>
      <w:r>
        <w:rPr>
          <w:i/>
        </w:rPr>
        <w:t>So pause a bit. You could see why Jewish followers or Judaism followers don't like Paul. Can you see it? Can you see it? They don't like Paul. They think Paul came to distort the worship of God. Let's go on. Yeah.</w:t>
      </w:r>
      <w:r>
        <w:t xml:space="preserve"> The concept, for example of Paul to be kindly minded is death is seen in Plato's Phaedo P H A E D O on the soul to be kindly minded is death.</w:t>
      </w:r>
    </w:p>
    <w:p>
      <w:r>
        <w:t>In Philippians 1:21, when Paul says,</w:t>
      </w:r>
    </w:p>
    <w:p>
      <w:pPr>
        <w:pStyle w:val="Quote"/>
      </w:pPr>
      <w:r>
        <w:t>for me to live is Christ and die is gain,</w:t>
      </w:r>
    </w:p>
    <w:p>
      <w:r>
        <w:t>Plato said, for death is like this, I say that to die is gain. But Plato doesn't mention Christ, so you can't say that they share the same philosophy or the same ideals. In 2 Timothy 4. 6, When Paul says</w:t>
      </w:r>
    </w:p>
    <w:p>
      <w:pPr>
        <w:pStyle w:val="Quote"/>
      </w:pPr>
      <w:r>
        <w:t>I'm now ready to be offered the time of my departure. At times to be with Christ, that is far better.</w:t>
      </w:r>
    </w:p>
    <w:p>
      <w:r>
        <w:t xml:space="preserve">Plato says, the hour of departure has arrived. We go our ways. I to die and you to live. Which is better? God only knows. </w:t>
      </w:r>
      <w:r>
        <w:rPr>
          <w:i/>
        </w:rPr>
        <w:t>Did he use phrases? Yes, no.</w:t>
      </w:r>
      <w:r>
        <w:t xml:space="preserve"> So however, the latter interpreters of Paul, </w:t>
      </w:r>
      <w:r>
        <w:rPr>
          <w:i/>
        </w:rPr>
        <w:t>just like all of us, if you mention somebody, they go after the person and they go and imbibe everything the person has said.</w:t>
      </w:r>
      <w:r/>
    </w:p>
    <w:p>
      <w:pPr>
        <w:pStyle w:val="Heading2"/>
      </w:pPr>
      <w:r>
        <w:t>The Influence of Platonic Thought on Early Church Fathers</w:t>
      </w:r>
    </w:p>
    <w:p>
      <w:r>
        <w:t xml:space="preserve">Latter interpreters of Paul obviously were heavily influenced from the 100 A.D. to 600 A.D. origen, Basil, Gregory of Nyssa, John Lystrom in Greek world, Ambrose of Milan, Augustus of Ipoh, the Gregory the Great in the Latin world, very well educated people, </w:t>
      </w:r>
      <w:r>
        <w:rPr>
          <w:i/>
        </w:rPr>
        <w:t>don't forget that Jesus handed over the Gospel to people that largely weren't as elite as Paul's associates.</w:t>
      </w:r>
      <w:r>
        <w:t xml:space="preserve"> So no doubt, even though the early church fathers, the interpreters of Paul did disparage, speak against what you can call the pagan culture of idol worship. Because Plato wasn't into the idol worship, he was into a philosophical way of viewing the world. And he also acknowledged a deity, an unseen being. They saw it as a non advanced knowledge of God and That was infused in their theology.</w:t>
      </w:r>
    </w:p>
    <w:p>
      <w:r/>
      <w:r>
        <w:rPr>
          <w:i/>
        </w:rPr>
        <w:t>And as we are going to see later on,</w:t>
      </w:r>
      <w:r>
        <w:t xml:space="preserve"> their adoption of heaven and the hope of Christianity was very Platonic. It is therefore obvious that there is a radical departure from the Old Testament understanding Paul's early interpreters. This leads me to a very crucial part we said, was Paul influenced by Plato? Oyos because he was elitist? Was his theology influenced by Plato? We haven't seen anything yet like that. Paul was a Pharisee who obviously believed in the resurrection, had the concept of heaven. His teaching on heaven doesn't show his Platonic at all. </w:t>
      </w:r>
      <w:r>
        <w:rPr>
          <w:i/>
        </w:rPr>
        <w:t>Now did his interpreters, were they influenced by Plato? So far, so good.</w:t>
      </w:r>
      <w:r>
        <w:t xml:space="preserve"> All their works and their comments have glorified Plato. Paul never did in any of his writings. He didn't mention Peter.</w:t>
      </w:r>
    </w:p>
    <w:p>
      <w:r>
        <w:t>So which means that we do have the heavy influence of Plato, not just Plato, Aristotle, Socrates, in the works of Paul's early interpreters. Now the question we now should ask, which is a precursor to my next question, is there anything wrong in it? Can they adopt that Platonic thinking which informed the Reformation? Thinking of what you can call the total deprivation, where they say everything in the earth is evil except the salvation. So they choose the fact that there's nothing good. But that's not biblical, because when Paul says</w:t>
      </w:r>
    </w:p>
    <w:p>
      <w:pPr>
        <w:pStyle w:val="Quote"/>
      </w:pPr>
      <w:r>
        <w:t>whatever things are pure, think on these things.</w:t>
      </w:r>
    </w:p>
    <w:p>
      <w:r>
        <w:t>Paul definitely is not Platonic that way. Philippians 4, that's not platonic. Any virtue, any praise. Paul is asking us to reappraise things around us and appreciate them. And that coin is not even talking about appreciate what is heavenly.</w:t>
      </w:r>
    </w:p>
    <w:p>
      <w:pPr>
        <w:pStyle w:val="Heading2"/>
      </w:pPr>
      <w:r>
        <w:t>Testing Later Interpretations Against the Old Testament</w:t>
      </w:r>
    </w:p>
    <w:p>
      <w:r>
        <w:t xml:space="preserve">He's just saying, look, if it's good news, you appreciate it. </w:t>
      </w:r>
      <w:r>
        <w:rPr>
          <w:i/>
        </w:rPr>
        <w:t>Don't hear good music? No, no, no. Who sang it? It's not good. No, you have to acknowledge it.</w:t>
      </w:r>
      <w:r>
        <w:t xml:space="preserve"> And we have seen in biological history that God did use things and he worked with them and his descriptions of them wasn't that they were bad, evil and stuff like that. So would we be right? I think that leads to the next question, which is, was there? Can we rely on the New Testament, the Pauline letters, Peter's letters, writer of Hebrews, more, so much more, their early interpreters as a perfect understanding of the Old Testament. That is the golden question that has to be answered. </w:t>
      </w:r>
      <w:r>
        <w:rPr>
          <w:i/>
        </w:rPr>
        <w:t>But let me give you, let me prepare your mind to something.</w:t>
      </w:r>
      <w:r>
        <w:t xml:space="preserve"> Paul definitely deferred to the Old Testament and we must too. And Jesus obviously did and we must.</w:t>
      </w:r>
    </w:p>
    <w:p>
      <w:r>
        <w:t>And that's what we have been saying about his letters. Not to be giving that over simplification of the expression of the Old Testament which he didn't say. Therefore it means that all the latter examinations of Paul must be subjected to the test of the Old Testament. If it doesn't follow, it is not so. Their expansion of the law, I dare say is extremely requiring very crucial view. Look at it very well the that led to the reformation of sin. Jesus came to pay for the law. He came to fulfill the law. The law is God's demand of man. Man could not meet the demands of the law. So Jesus came to fulfill the law. What if the view of that statement is the ceremonial cultural context of the law to the Gentile, not the message?</w:t>
      </w:r>
    </w:p>
    <w:p>
      <w:r>
        <w:t xml:space="preserve">But there has been an oversimplification of the law that we have ignored what it meant? </w:t>
      </w:r>
      <w:r>
        <w:rPr>
          <w:i/>
        </w:rPr>
        <w:t>Look at what I said earlier.</w:t>
      </w:r>
      <w:r>
        <w:t xml:space="preserve"> A typical new creation teacher finished work of Christ teacher will view Sinai, Mount Sinai, Mount Horeb as the very opposite of Mount Zion reading Hebrews 12. But Mount Sinai cannot be seen that way because Jeremiah chapter 5 just repeats what God said at Horeb and all the New Testament writers acknowledge and teach from what God said at Mount Sinai. </w:t>
      </w:r>
      <w:r>
        <w:rPr>
          <w:i/>
        </w:rPr>
        <w:t>Are you here?</w:t>
      </w:r>
      <w:r>
        <w:t xml:space="preserve"> When Peter said you are a royal priesthood that was Mount Sinai. The concept of us called the Kingdom of God is mansion.</w:t>
      </w:r>
    </w:p>
    <w:p>
      <w:r>
        <w:t xml:space="preserve">But because even our finished work redemption realities teaching has snippets of the Reformation which is influenced by Augustine, we might need to read the Bible again and re examine Paul's latter interpreter </w:t>
      </w:r>
      <w:r>
        <w:rPr>
          <w:i/>
        </w:rPr>
        <w:t>oh sorry, earlier interpreters</w:t>
      </w:r>
      <w:r>
        <w:t xml:space="preserve"> which are called Church fathers and find out whether this agrees with the law of Moses, the prophets and the Psalms and definitely the four Gospels. </w:t>
      </w:r>
      <w:r>
        <w:rPr>
          <w:i/>
        </w:rPr>
        <w:t>We continue on Thursday. Hope you learned something.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