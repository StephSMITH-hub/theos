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20</w:t>
      </w:r>
    </w:p>
    <w:p>
      <w:pPr>
        <w:pStyle w:val="Heading2"/>
      </w:pPr>
      <w:r>
        <w:t>Forming a Biblical Worldview</w:t>
      </w:r>
    </w:p>
    <w:p>
      <w:pPr>
        <w:pStyle w:val="Quote"/>
      </w:pPr>
      <w:r>
        <w:t>Second Timothy, chapter three, second Timothy, chapter three and 15. All Scripture is given by inspiration of God's poverty, for doctrine, for reproof, for correction, for instruction in righteousness.</w:t>
      </w:r>
    </w:p>
    <w:p>
      <w:r/>
      <w:r>
        <w:rPr>
          <w:i/>
        </w:rPr>
        <w:t>As much as this is my intro here, it doesn't pass for the intro on anything you want to teach. You know, I discovered that some of us are. It's not bad to repeat what I've said, but to know that I just make this a reference point, not because it has to be categorically the opening statement of every teaching.</w:t>
      </w:r>
      <w:r>
        <w:t xml:space="preserve"> So we've been examining the reading of Scriptures generally, and as this study has been, it's more of knowing how to read the Scriptures together. So I'm going to again go over issues as much as possible. I'm going to condense them. I will read a quote I sent out this morning.</w:t>
      </w:r>
    </w:p>
    <w:p>
      <w:r/>
      <w:r>
        <w:rPr>
          <w:i/>
        </w:rPr>
        <w:t>I initially wanted to post it on media, but I felt I should just condense it. So I put it like this. I said too often we read the Scriptures. Okay, no, this is something as I put here, I can put this out also.</w:t>
      </w:r>
      <w:r>
        <w:t xml:space="preserve"> Two of them. Read the Scriptures through the lenses of our own or the lens of our own secular worldview. Rather than allowing the Lord to form our worldview through the Scriptures, we ought to look at something the Lord said or did as wholly just because he is the foundation of justice. Only someone who doesn't believe that can accuse God of being unjust. Worldness stems from saying God should be defined from the lenses of secular humanism. This interpretation is prevailing in today's world. It constitutes yet the greatest harm to our faith. Correct interpretation must be done before application emerges.</w:t>
      </w:r>
    </w:p>
    <w:p>
      <w:pPr>
        <w:pStyle w:val="Heading2"/>
      </w:pPr>
      <w:r>
        <w:t>The Crucial Importance of the Old Testament</w:t>
      </w:r>
    </w:p>
    <w:p>
      <w:r/>
      <w:r>
        <w:rPr>
          <w:i/>
        </w:rPr>
        <w:t>Now, just before that, I'll just read another one just before going to this issue.</w:t>
      </w:r>
      <w:r>
        <w:t xml:space="preserve"> And I said here that the Christian's worldview is largely impoverished by the neglect or ignorance of the Old Testament teaching. For in it we learn of the origin of the world. God's plan and purposes for all ages, his character, his saving acts in an overarching redemption plan and narrative and plot nature of humanity, and how in spite of that He, God, walks through the very tendencies of such disposition. We find out man's purpose on the earth and man's responsibilities towards God to those who believe and worship God alike, like himself, to the unrelated, or let's say, unredeemed and of course, the earth itself.</w:t>
      </w:r>
    </w:p>
    <w:p>
      <w:r>
        <w:t xml:space="preserve">Detailed facts, detailed facts on our sinful disposition, its effect and our conflict through this, in all of it, how the grace of God and His influence and his interventions affect all this. With these we see the hope and future expectation amongst others. These and Each issue is of crucial importance and significance in our understanding of God as we find out how it affects today's ethics, contemporary issues and day to day living. </w:t>
      </w:r>
      <w:r>
        <w:rPr>
          <w:i/>
        </w:rPr>
        <w:t>Now listen to this carefully.</w:t>
      </w:r>
      <w:r>
        <w:t xml:space="preserve"> Hence, if the Christian worldview is deficient because of lack of knowledge of the truth revealed by God in the Old Testament, we call it First Testament or Hebrew Scriptures. What is at stake is nothing less than how he views everything in life. So we therefore have responsibility to read the Old Testament.</w:t>
      </w:r>
    </w:p>
    <w:p>
      <w:pPr>
        <w:pStyle w:val="Heading2"/>
      </w:pPr>
      <w:r>
        <w:t>Reclaiming the Doctrinal Authority of the Old Testament</w:t>
      </w:r>
    </w:p>
    <w:p>
      <w:r>
        <w:t xml:space="preserve">Besides the fact that it's part of our Bible, we said before that it constitutes like 3/4 of the Bible. </w:t>
      </w:r>
      <w:r>
        <w:rPr>
          <w:i/>
        </w:rPr>
        <w:t>It's like jumping into a conversation and not knowing where he starts, where we begin, anything from the Old Testament.</w:t>
      </w:r>
      <w:r>
        <w:t xml:space="preserve"> Now I can see some people would readily say, well, we talk about the Old Testament as we use the Old method of saying it's in the book of Genesis, Christ in the book of Genesis, the germ form, then in the law as types and shadows, then in the sacred songs of David, then in the prophecies, then in the four Gospels, in his teaching and Acts, then in the Book of Acts, in the Acts of the Church, then the epistles as doctrine. </w:t>
      </w:r>
      <w:r>
        <w:rPr>
          <w:i/>
        </w:rPr>
        <w:t>That statement of course helps. It does help. I don't dismiss anything based on my further understanding. I think it has its own persuasive effect.</w:t>
      </w:r>
      <w:r>
        <w:t xml:space="preserve"> But the truth is, the very text of the New Testament doesn't say so because Paul says that the Old Testament is profitable for doctrine.</w:t>
      </w:r>
    </w:p>
    <w:p>
      <w:pPr>
        <w:pStyle w:val="Quote"/>
      </w:pPr>
      <w:r>
        <w:t>And In Romans chapter 15 and 4 is, it says they were written for our learning doctrine.</w:t>
      </w:r>
    </w:p>
    <w:p>
      <w:r>
        <w:t>So if that is true, then it means that to give to the New Testament books, as we call them now, the doctrinal authority would not be accurate. Hence we had to change our phrase or modify it. Better still, where the New Testament is silent, be silent. It's rather where the entire Bible is silent. So the question now is what could constitute a neglect of the Old Testament? What do you think could constitute a neglect of the Old Testament?</w:t>
      </w:r>
    </w:p>
    <w:p>
      <w:r/>
      <w:r>
        <w:rPr>
          <w:i/>
        </w:rPr>
        <w:t>Now, this is probably the third or fourth time I'm going to go to something like this, the last two, three weeks, because I want us to reason through what I call the challenges that we are facing. Hence our insistence on reworking this again and again.</w:t>
      </w:r>
      <w:r>
        <w:t xml:space="preserve"> Firstly, is usually there's a way we treat the Old Testament. Many of today's Christians are unfamiliar with the Old Testament. Even those who read it and use it might not necessarily use it the way it ought to be. So the way the functional part of the Old Testament should be, first of all, let's, if we are believers in Jesus, we must use The Bible, the Old Testament, the way he used it.</w:t>
      </w:r>
    </w:p>
    <w:p>
      <w:r>
        <w:t xml:space="preserve">And so I'll say much of what many of the evangelical believers today myself, what we believe about the Old Testament are just the storytelling about Samson, about Moses, about David, if you're not careful. </w:t>
      </w:r>
      <w:r>
        <w:rPr>
          <w:i/>
        </w:rPr>
        <w:t>Those things were even more elaborate in Sunday schools or children's church where, you know, they were made to be a story per se to kids, sometimes even in artistic format, in pictures.</w:t>
      </w:r>
      <w:r>
        <w:t xml:space="preserve"> So this negate of the Old Testament therefore will be that we leave the doctrinal value away. We just know the stories. Many, many Christians actually know the stories, but not necessarily theology, the doctrine in there. So it shows up that again today we have Bibles that are just New Testament, </w:t>
      </w:r>
      <w:r>
        <w:rPr>
          <w:i/>
        </w:rPr>
        <w:t>thank God for the work the Gideon's Bible has done.</w:t>
      </w:r>
      <w:r/>
    </w:p>
    <w:p>
      <w:r>
        <w:t>But the truth is that you cannot have a Bible where 2/3 or 3/4 of it is not in your hands. So and also in preaching, you discover that many sermons just make references to the Old Testament. It's not necessarily teaching from it's just a reference point. Sometimes it's just to back up something they had read in the New Testament. These are challenges that we shouldn't ignore because if Jesus calls the Old Testament, the Scriptures and the law, the word of God, and then we totally just make veiled references to it, then some problems must have arisen.</w:t>
      </w:r>
    </w:p>
    <w:p>
      <w:pPr>
        <w:pStyle w:val="Heading2"/>
      </w:pPr>
      <w:r>
        <w:t>How the New Testament Writers Used the Old Testament</w:t>
      </w:r>
    </w:p>
    <w:p>
      <w:r/>
      <w:r>
        <w:rPr>
          <w:i/>
        </w:rPr>
        <w:t>Now let's just again review some things that are important.</w:t>
      </w:r>
      <w:r>
        <w:t xml:space="preserve"> For example, obviously from basic historical facts of Scripture, even in the very book of Acts, we can rightly see that there was a challenge in the reading of the Old Testament, not just in Acts 15, even Acts 21, almost throughout the book of Acts, then the four Gospels too. So it's not a new issue, only that somehow we've suppressed the challenges 2,000 years after. </w:t>
      </w:r>
      <w:r>
        <w:rPr>
          <w:i/>
        </w:rPr>
        <w:t>And maybe I'll get to that point. We have oversimplified the solutions.</w:t>
      </w:r>
      <w:r>
        <w:t xml:space="preserve"> So that's because we think that we as Gentiles today, Gentiles means non Jews, we have no direct relationship with the Old Testament text. Again, how true this is something we have to look at to now see that the Old Testament, or what we call the Old Covenant or the Hebrew Bible, is a preparation for the New Testament.</w:t>
      </w:r>
    </w:p>
    <w:p>
      <w:r>
        <w:t xml:space="preserve">It therefore means that we are losing the initial or the first steps of the New Testament by looking at the latter steps. </w:t>
      </w:r>
      <w:r>
        <w:rPr>
          <w:i/>
        </w:rPr>
        <w:t>That's just my own face really. So.</w:t>
      </w:r>
      <w:r>
        <w:t xml:space="preserve"> </w:t>
      </w:r>
      <w:r>
        <w:rPr>
          <w:i/>
        </w:rPr>
        <w:t>I'm a quote sovereign. The man by the name of Moises Silver, M O I S E S Silver is spelt Silva, who says that</w:t>
      </w:r>
      <w:r>
        <w:t xml:space="preserve"> the problem of interpreting the Old Testament is underlined by the use that the New Testament writers make use of it is the central and foundational interpretative issue that the Church has had to wrestle with throughout the centuries. What exactly did the New Testament writers do with the Old Testament? If we don't answer that question, our journey to the Old Testament will be stalemated then, furthermore, by the history of the Church itself.</w:t>
      </w:r>
    </w:p>
    <w:p>
      <w:r>
        <w:t xml:space="preserve">By the second century of the early Church, there was a way the Church subtly repudiated the Old Testament. It came back much later, in the 16th, 17th century, through what you can call the Reformation, not to avoid it, but treated it as part of the canon strongly. But the how is what we will have to look at. </w:t>
      </w:r>
      <w:r>
        <w:rPr>
          <w:i/>
        </w:rPr>
        <w:t>I've said it and I'm going to repeat it,</w:t>
      </w:r>
      <w:r>
        <w:t xml:space="preserve"> that we do not use latter materials to interpret biblical text. They can give us a description, yeah, they can give us at best a persuasive value of interpretation, but they cannot be contextual because as we know, many of the earliest interpretations of Paul's writings and the Old Testament afterwards were fraught with a whole lot of divergent opinions and sometimes error.</w:t>
      </w:r>
    </w:p>
    <w:p>
      <w:pPr>
        <w:pStyle w:val="Heading2"/>
      </w:pPr>
      <w:r>
        <w:t>The Old Testament as the Dictionary of the New</w:t>
      </w:r>
    </w:p>
    <w:p>
      <w:r>
        <w:t xml:space="preserve">So by the time you look at the way the New Testament writers used it, I'll probably say that they use the Old Testament much more as a dictionary of how to understand the language of the New. That is, it gives you a shade of meaning of the phrases. That's what I've said in the head of the New Testament writer is the Old Testament. So the Old Testament is where the source or the repertoire of his own vocabulary and thin. In the sense of it's wider than just what we can say. Well, just a foreshadow. </w:t>
      </w:r>
      <w:r>
        <w:rPr>
          <w:i/>
        </w:rPr>
        <w:t>And like someone was saying, he said, the Old Testament shadow of New Testament. I said, there's nowhere that is in the Bible. So you now went to Hebrews 10. I said, Hebrews 10 was basically talking about the customary ceremonial practices. He's not talking about the books.</w:t>
      </w:r>
      <w:r/>
    </w:p>
    <w:p>
      <w:r/>
      <w:r>
        <w:rPr>
          <w:i/>
        </w:rPr>
        <w:t>He now went back to look at it. I said, you see, you've identified it wrongly that the Old Testament books is not a shadow of the New Testament books. It refers to the customs.</w:t>
      </w:r>
      <w:r>
        <w:t xml:space="preserve"> You know, we identified that the use of nomos law might be the fault where it's used generally for legalism and all that, where a singular definition is given to it. So we say words like the Old Testament, which we can call the Hebrew Bible as we have renamed it. Also the First Testament foreshadows the New Testament, that is the New Testament, that is the clarity of the Old Testament. So we now foist on the Old Testament audience sense of Dullness, a sense of not knowing God and where the knowledge of God was postponed or postdated.</w:t>
      </w:r>
    </w:p>
    <w:p>
      <w:r>
        <w:t xml:space="preserve">So we say things like the New Testament is the word that explains and clarifies the Old Testament. </w:t>
      </w:r>
      <w:r>
        <w:rPr>
          <w:i/>
        </w:rPr>
        <w:t>I must mention this aspect which I raised in a class on Monday. I guess that another issue was that earliest intelligence interpreters of Paul, because of what Paul did in Galatians 4, where outrightly and explicitly he says he's allegorizing Abraham, Sarah, Aga, Isaac, Ishmael stories. They assume that the way to interpret the Old Testament, especially all the sins that obscure, is to allegorize it,</w:t>
      </w:r>
      <w:r>
        <w:t xml:space="preserve"> which means you know what allegory is. So that has been a method of interpretation. But I dare say that's not what Paul did. So the primary purpose we think of the Old Testament is just to give illustrative background to New Testament stories. </w:t>
      </w:r>
      <w:r>
        <w:rPr>
          <w:i/>
        </w:rPr>
        <w:t>In fact, I must mention that in the earlier days where we had. Let's take that again. In the earlier days where we had the Living World Ministry Academy, which is our in house training school many times when I. Many. Let me take that again in the earlier days when we had. In the early days of the New world mysterious academy of an internal academy in church, whenever we had to reference the Old Testament and we said things like explain from the Old Testament, the New Testament and we say words like that and how to consciously look at it. And we say explain from the law of Moses, the prophets to psalms, that usually what the students who are the pastors and leaders here today, what they usually did was to just give like an illustration. They weren't explaining it, they were just making references to it. And as much as that was passing it brought or bred a bigger problem.</w:t>
      </w:r>
      <w:r/>
    </w:p>
    <w:p>
      <w:r>
        <w:t xml:space="preserve">First, the reader of the Old Testament just sees it as illustrations. And so he's thinking that the New Testament is more straightforward. And so he may just ignore a large portion of the Old Testament as long as he thinks New Testament has already done justice to it. Of course, if we admit the New Testament, the Old Testament or the Hebrew Bible, the First Testament is harder to preach than the New Testament because it contains much more narrative poetry, prophecy, as opposed to a direct me to you conversation in the New Testament epistles. So we assume that the epistles contain a clearer exhortational value than the Old Testament. And so we say we don't live in the Old Testament, we live in the New Testament. Whereas the very audience of the epistles lived in the Old Testament theology. </w:t>
      </w:r>
      <w:r>
        <w:rPr>
          <w:i/>
        </w:rPr>
        <w:t>Another narration we gave.</w:t>
      </w:r>
      <w:r/>
    </w:p>
    <w:p>
      <w:r/>
      <w:r>
        <w:rPr>
          <w:i/>
        </w:rPr>
        <w:t>In fact, somebody had to ask me this in one of the Classes one of our pastors and said that Pastor, the idea of the Old Testament in the New Testament saints is, you know something, I'm still. I said, you don't really have to.</w:t>
      </w:r>
      <w:r>
        <w:t xml:space="preserve"> The only challenge you have is that it's an interpretation theme that was fraught with errors, which is that we fail to identify the work of the Spirit itself. And where the New Testament narrative of the Old Testament work of the Spirit comes in, we assume that the Holy Spirit was promised that then where we see the work of the Holy Spirit, we now develop the Spirit is upon them, not in them. Again, a lot of grammatical blunder is in that because the very words of upon the same, very same words of within in the Old Testament.</w:t>
      </w:r>
    </w:p>
    <w:p>
      <w:pPr>
        <w:pStyle w:val="Heading1"/>
      </w:pPr>
      <w:r>
        <w:t>Two Kinds of Righteousness — Series 3, Part 3: Track 20</w:t>
      </w:r>
    </w:p>
    <w:p>
      <w:pPr>
        <w:pStyle w:val="Heading2"/>
      </w:pPr>
      <w:r>
        <w:t>Narrative Boundaries: Hebrews 11 and Galatians 2</w:t>
      </w:r>
    </w:p>
    <w:p>
      <w:r>
        <w:t xml:space="preserve">It's just a question of how we are narrating it. So we talked about, talk about the Old Testament as life before the coming of the Holy Spirit. The New Testament will be the end point. Someone raised an issue with Hebrews 11:39 and 40. </w:t>
      </w:r>
      <w:r>
        <w:rPr>
          <w:i/>
        </w:rPr>
        <w:t>I'm just giving you, I'm letting you eavesdrop into class work</w:t>
      </w:r>
      <w:r>
        <w:t xml:space="preserve"> and said, the writer of Hebrews says they without us were not made perfect. And what is the us? So I said, one thing you cannot do with the text or scripture is to expand it beyond its use. </w:t>
      </w:r>
      <w:r>
        <w:rPr>
          <w:i/>
        </w:rPr>
        <w:t>I was about to post a conversation I had early this morning about 2am on Facebook. But I said I wouldn't because I was a bit sensitive to something. So I said I wouldn't. But the fellow was talking about Peter and Paul.</w:t>
      </w:r>
      <w:r/>
    </w:p>
    <w:p>
      <w:r/>
      <w:r>
        <w:rPr>
          <w:i/>
        </w:rPr>
        <w:t>And I said, there is a theological explanation of what Paul and Peter did in Genesis 2, Galatians 2, pardon me, that I would rather have it in book form than speaking, you know. And I told the fellow, I said, what Paul did with Peter is not what you are doing. Paul did not write a letter against Peter. He wrote to Galician church and what he wrote, people were present there. He's rather explaining what he did than calling Peter out the way we say today. He said, oh. I said, yeah, because he didn't write a letter, oh, hi Paul, to Peter, I want to call you out. I said, then secondly, and very vitally, which is why I got to this point, that what he was talking about should not be expanded to other issues. He was talking about identity. That was the issue.</w:t>
      </w:r>
      <w:r/>
    </w:p>
    <w:p>
      <w:r>
        <w:t xml:space="preserve">The circumcision identity. The circumcision inclusion or exclusion for the non Jewish believing audience of Jesus Christ. Don't extend that to speaking in tongues or not speaking in tongues. Don't extend it into somebody doesn't believe in material prosperity or that's you are doing injustice to the text. Don't extend it to catechism. What do you call some of these things you call rituals of the Roman Catholic Church or no Roman that can come in. But that's not what. Paul didn't have that in mind. Paul didn't know you were going to expand his teaching. And I said, we must be careful not to use the Scriptures to achieve today's aims. Don't answer the questions they weren't answering. </w:t>
      </w:r>
      <w:r>
        <w:rPr>
          <w:i/>
        </w:rPr>
        <w:t>That probably will come up in the second session because I want to. I want to also burrow a little bit into Paul. Much more so.</w:t>
      </w:r>
      <w:r/>
    </w:p>
    <w:p>
      <w:pPr>
        <w:pStyle w:val="Heading2"/>
      </w:pPr>
      <w:r>
        <w:t>The Use of the Old Testament in Preaching</w:t>
      </w:r>
    </w:p>
    <w:p>
      <w:r>
        <w:t>And I'm going to just quote a popular writer who wrote Discovering Expository Preaching by the name of John Mark Arthur, who is supposed to be the. He's the pastor of the Great Grace as a community church in Dallas, Texas. He said, the reason why I use the Old Testament most exclusively merely to illustrate New Testament teaching is because I'm compelled to erode the New Covenant. So that's an idea of just to illustrate New Testament teaching. So more often than not, if you ask people to preach only from the Old Testament, you might be listening to very confused believers.</w:t>
      </w:r>
    </w:p>
    <w:p>
      <w:pPr>
        <w:pStyle w:val="Heading2"/>
      </w:pPr>
      <w:r>
        <w:t>Hermeneutics and the Old Testament: A Personal Journey</w:t>
      </w:r>
    </w:p>
    <w:p>
      <w:r/>
      <w:r>
        <w:rPr>
          <w:i/>
        </w:rPr>
        <w:t>Now I recall my personal experience and that exposed me to myself some. Initially it was seven years ago, then became six years ago, then became five years ago when I had to speak with people who only had the Old Testament. So I felt myself okay. And this was a game changer for me that, okay, I had Paul in my head. I mean, even those that are not believers know I'm very polite. I had Paul in my head. I had Book of Romans, I had Galatians, I had First Corinthians in my head. How Paul connects Jesus. And I was going through the Old Testament explaining Jesus from the Old Testament and why salvation today and faith in him is important. Every attempt I had to do that, even though sometimes it wasn't really smooth or many times not some, it was to open a major gap, which is how the New Testament audience read the Old Testament has totally been changed in how we read it today. So in as much as my Christian life has never been devoid of reading the entire Bible.</w:t>
      </w:r>
      <w:r/>
    </w:p>
    <w:p>
      <w:r/>
      <w:r>
        <w:rPr>
          <w:i/>
        </w:rPr>
        <w:t>But for once I had to track back and say there are connection links that I might not be finding now because I blew up largely knowing that it's important to interpret the Bible, my journey wasn't going to take long. It was just a case of applying much more discipline and reducing your bias in the way you connect the two books. We're going to see why it's not even good to connect them shortly.</w:t>
      </w:r>
      <w:r>
        <w:t xml:space="preserve"> So another narrative is to think that the Old Testament is about Israel and their beliefs and rituals. And since the New Testament has come, people we disperse with that. It doesn't help with the fact that Israel also went into exile, came back again in 1948 and then it's more political than religious. So it's very easy to think like a typical dispensationalist.</w:t>
      </w:r>
    </w:p>
    <w:p>
      <w:pPr>
        <w:pStyle w:val="Heading2"/>
      </w:pPr>
      <w:r>
        <w:t>The Heaven Narrative and the Debate on Salvation</w:t>
      </w:r>
    </w:p>
    <w:p>
      <w:r/>
      <w:r>
        <w:rPr>
          <w:i/>
        </w:rPr>
        <w:t>Now I tried to address this at World Changers Conference. I might not have done a good job yet or a smooth job, that's the right word, but it's something I'm still on</w:t>
      </w:r>
      <w:r>
        <w:t xml:space="preserve"> in letting us see that many times philosophies drive narratives. What do I mean behind the argument of losing or not losing salvation? Something that I will tell you very quickly was not a debate in the Old Testament, was not a debate in the New Testament, was not even a debate in the early stages of the New Testament church, but came up much later. Something that drives it is a heaven narrative. I've said that again and again that the moment the heaven narrative is re explained biblically, that argument is dead.</w:t>
      </w:r>
    </w:p>
    <w:p>
      <w:r>
        <w:t xml:space="preserve">So it drives it so much because what both schools are talking about </w:t>
      </w:r>
      <w:r>
        <w:rPr>
          <w:i/>
        </w:rPr>
        <w:t>and I must say without any doubt that my conviction about the nature of salvation has not been. It hasn't even been shaken for once because many people who speak against it make a lot of assumptions and they also, and I think they are also very imaginative. But the truth is that debate shouldn't have come up at all if that understanding was clear.</w:t>
      </w:r>
      <w:r>
        <w:t xml:space="preserve"> It's the same way the Calvinist assumes that man was born a sinner, so he's left with God's choice, not his own, eventually in where he ends up. So that thinking will drive every other thing he says. Now the truth about the matter is that he becomes very scholarly at that thinking. So he appears very convincing because scholarship is critical.</w:t>
      </w:r>
    </w:p>
    <w:p>
      <w:pPr>
        <w:pStyle w:val="Heading2"/>
      </w:pPr>
      <w:r>
        <w:t>Articulation and Advocacy in Theology</w:t>
      </w:r>
    </w:p>
    <w:p>
      <w:r/>
      <w:r>
        <w:rPr>
          <w:i/>
        </w:rPr>
        <w:t>And I was saying to Reverend last night we had this very long conversation about the word of faith. And then he was talking about the fact that our book seems to be arguably the only one within the world of physicals that gave a defense both down a charismatic mission. I said interestingly, I was thinking of a fresher one next year that this one will be a bit more expansive where we. And then I said something to him. I said usually now, because I'm a lawyer, this helps to think that sometimes is not really what he said is who is defending it now. Sometimes those who are tagged, meaning they're not all the time. It's not because they didn't have anybody to really articulate what they were saying.</w:t>
      </w:r>
      <w:r/>
    </w:p>
    <w:p>
      <w:r/>
      <w:r>
        <w:rPr>
          <w:i/>
        </w:rPr>
        <w:t>And I know that as a lawyer, if you have a good case and you have a bad lawyer, you have a bad case. If you have a bad case and you have a good lawyer, you have a good case. That's why I said</w:t>
      </w:r>
      <w:r>
        <w:t xml:space="preserve"> and that is mostly when we try to be right than to be faithful. You know, there's a difference. You want to win an argument, so you are trying to be right. So your study pattern will flow with that thinking I have to win this argument. But if you are going to be faithful, you will be on a journey. </w:t>
      </w:r>
      <w:r>
        <w:rPr>
          <w:i/>
        </w:rPr>
        <w:t>Are you here?</w:t>
      </w:r>
      <w:r>
        <w:t xml:space="preserve"> And that journey will have of course non negotiables, but will have things that can also be rethink, rethought over and over again. So this is why. </w:t>
      </w:r>
      <w:r>
        <w:rPr>
          <w:i/>
        </w:rPr>
        <w:t>And I'm always grateful that despite being.</w:t>
      </w:r>
      <w:r/>
    </w:p>
    <w:p>
      <w:r/>
      <w:r>
        <w:rPr>
          <w:i/>
        </w:rPr>
        <w:t>And I said to him last night, I said, people who knew me now said by one of my should I say now reviewers, researcher reviewers said this. He said that it's very hard to know that you are a core word of faith person. I said, I'm very core word of faith. That if you open my heart, it's word of faith that is there. But it's strange. I said, it's not strange. The only thing about the word of faith, because I had to be telling him that no, that was not what Kenneth Hagin said. He said, no, I heard this. I said the truth is that you heard quotes about him. That that is what I'm saying, that you just need someone to articulate it properly.</w:t>
      </w:r>
      <w:r>
        <w:t xml:space="preserve"> When it's well articulated, it doesn't mean that it will be eventually true.</w:t>
      </w:r>
    </w:p>
    <w:p>
      <w:r>
        <w:t xml:space="preserve">No, but sometimes people just lack articulation to put it properly together. When you now have somebody who knows how to talk and the other person doesn't know how to talk, it's not like debates. </w:t>
      </w:r>
      <w:r>
        <w:rPr>
          <w:i/>
        </w:rPr>
        <w:t>We go for debates. I was in government college, we used to go for debates, used to do debates. And sometimes they'll tell you to debate and win something you don't believe in. And then you now go. I mean those of you who are lawyers know that sometimes you just say, okay, you take the other side and you'll be just astute as I give for and against. Brother Hagen used to say that then he will have people come to. I mean he had these friends and they had this problem and then Calvinism and then they will have you argue on this argument.</w:t>
      </w:r>
      <w:r/>
    </w:p>
    <w:p>
      <w:r/>
      <w:r>
        <w:rPr>
          <w:i/>
        </w:rPr>
        <w:t>Then they will switch roles, you know, and that was really.</w:t>
      </w:r>
      <w:r>
        <w:t xml:space="preserve"> So sometimes just about advocacy, it's about who's advocating it. And when somebody just know how to talk doesn't mean what they are saying. Means that sometimes. </w:t>
      </w:r>
      <w:r>
        <w:rPr>
          <w:i/>
        </w:rPr>
        <w:t>I wrote one long article on Facebook. So I called my friends, Pastor Sami, I said, let me. Let me just puncture everything. Yes. I said, I'm just going to. I said, look at this statement here. Say, yeah. I said, see this statement? It. It is the bomb in this narrative. If I click it, everyone goes say. But those who are carried away by the user was, wow. But I'll show you that bomb that BO talk just said, boom. This happens in one of the books, remember? And I said, h. What did you put here? So Tone.</w:t>
      </w:r>
      <w:r/>
    </w:p>
    <w:p>
      <w:r/>
      <w:r>
        <w:rPr>
          <w:i/>
        </w:rPr>
        <w:t>So who was doing the editing of our work just put something. I said, it has killed the whole book. So.</w:t>
      </w:r>
      <w:r>
        <w:t xml:space="preserve"> And that is because you know about knowing how to articulate things well. And sometimes that is what some. Let me say, some theological slants lose because those articulating it didn't do a good job. Is, you know.</w:t>
      </w:r>
    </w:p>
    <w:p>
      <w:pPr>
        <w:pStyle w:val="Heading2"/>
      </w:pPr>
      <w:r>
        <w:t>Scripture as a Code: Unbundling Mark 11</w:t>
      </w:r>
    </w:p>
    <w:p>
      <w:r/>
      <w:r>
        <w:rPr>
          <w:i/>
        </w:rPr>
        <w:t>Okay, someone was saying that. Well, let me tell you what got to the argument yesterday. I'm moving off my notes. Can I continue? Okay, I'm really off my notes, but I'm fine. So we're talking about Mark 11. And someone said, no, it's about Temple. I said, I know that narrative very well. I can explain it better to you.</w:t>
      </w:r>
      <w:r>
        <w:t xml:space="preserve"> But the truth about the matter is that they are in that text of Jesus, there are multiple truths that are complementary.</w:t>
      </w:r>
    </w:p>
    <w:p>
      <w:r>
        <w:t xml:space="preserve">Okay, let me read a quote to you. And that quote is by a man called Umbato Eko in his work Six Walks in the Fictional Woods. He said, every text, after all. </w:t>
      </w:r>
      <w:r>
        <w:rPr>
          <w:i/>
        </w:rPr>
        <w:t>I love this quote so much that is in my head.</w:t>
      </w:r>
      <w:r>
        <w:t xml:space="preserve"> But every text, after all, is a lazy machine asking the reader to do some of his its own work. What a problem it will be. </w:t>
      </w:r>
      <w:r>
        <w:rPr>
          <w:i/>
        </w:rPr>
        <w:t>Listen to this.</w:t>
      </w:r>
      <w:r>
        <w:t xml:space="preserve"> If a text were to say everything the receiver is to understand, it will never end.</w:t>
      </w:r>
    </w:p>
    <w:p>
      <w:r>
        <w:t xml:space="preserve">So I told you, texts are codes. So if texts are codes, it's more performative when you now unbundle what the text is saying. So texts are lazy. It's like rather than say everything, just reduce it into a group of words. So I said that Mark 11 is Mark's attempt of unbundling many things Jesus said by not unbounding it at all. It's just like what John said in John 20. He said, if were to write it, no book of this world will contain it. But he had written it. So which means that his text is a code, so he must decode it. </w:t>
      </w:r>
      <w:r>
        <w:rPr>
          <w:i/>
        </w:rPr>
        <w:t>Therefore Allah said to him that, yeah, what is? I said, your problem is that you have a challenge with those who speak. You say, I will say it will come to pass. And you don't like that statement. So you now went to mark 11 and held on to one truth you think contrasted. So I now asked a question. Okay, if it's about temple, that means Jesus is bringing down a temple. He said, yep. And is bringing in another temple.</w:t>
      </w:r>
      <w:r/>
    </w:p>
    <w:p>
      <w:r/>
      <w:r>
        <w:rPr>
          <w:i/>
        </w:rPr>
        <w:t>He was slow to answer that one is there in a sense. I said, it's not in a sense. What are you now saying if you are? He said, what is verse 25, verse 24? He said, okay, that is true. If that is true, who is doing the speaking? He now said, it is God. I said, how? I said, who is doing the forgiveness of sin? He said, we are the ones. I said, you have changed your character quickly. So do we have a part in governing the temple? He said, yes. How are we going to do it? Is prophecy part of it? Said in a sense. I said, you see your problem. What about speaking God's word? He said, all about preaching the gospel? He said, yes. So when we preach the gospel, does it come to pass? He said, yes. Prophecy, does it come to pass? Yes, please. Why is Mark 11:23 your problem?</w:t>
      </w:r>
      <w:r/>
    </w:p>
    <w:p>
      <w:r/>
      <w:r>
        <w:rPr>
          <w:i/>
        </w:rPr>
        <w:t>I hope you are following me. You just have a problem with some people and you went to that text to get weapons of warfare. You could have just expanded what they were saying without trying to fight them. Hope you are getting my point. It's just that the guy and this particular person has been upset since I said this. But I'll say it again. This fellow wrote something about Isaiah 53 and I know that school of thought because of the anti war of faith stance and said, it is not physical healing. So I said to him, I said, you are correct in the face of the text. Isaiah was definitely dealing with sin and the bearer of sin. Jesus, you know, let's leave it in that narrative.</w:t>
      </w:r>
      <w:r/>
    </w:p>
    <w:p>
      <w:pPr>
        <w:pStyle w:val="Heading1"/>
      </w:pPr>
      <w:r>
        <w:t>Two Kinds of Righteousness — Series 3, Part 3: Track 20</w:t>
      </w:r>
    </w:p>
    <w:p>
      <w:pPr>
        <w:pStyle w:val="Heading2"/>
      </w:pPr>
      <w:r>
        <w:t>The Old Testament Roots of Healing</w:t>
      </w:r>
    </w:p>
    <w:p>
      <w:r/>
      <w:r>
        <w:rPr>
          <w:i/>
        </w:rPr>
        <w:t>I said, but the point is you are yet to answer a question. The question is, where then is healing? Don't leave us hanging. And then we are saying, you are taking healing from us, so where can we find the healing? And now said, before you are done, how come Jesus had a prolific, outstanding healing ministry, teaching from the Old Testament or didn't even say yes. So where did he get the text from? Not just himself, the early apostles that as they were preaching healing was the sign. He said, oh, I didn't see that. I'll look at that. He has never. And the reason why he will never see it is until he comes down from the higher horse of trying to attack people and just try to learn and understand. I said I would have explained to him, but you see, you won't listen.</w:t>
      </w:r>
      <w:r/>
    </w:p>
    <w:p>
      <w:r/>
      <w:r>
        <w:rPr>
          <w:i/>
        </w:rPr>
        <w:t>Because when you are pleasing an audience and you are attacking people, you will not listen. And of course, like I said, it's about knowing how to talk. You know, have you seen people rile up talks before? You know, they will have something. They say, They'll just be, you know, that's how some preachers live. They just get you upset. It doesn't mean you love God. It doesn't mean you walk in the spirit. You just be upset. At the end of the day, you have an empty Christian life. I don't have such a ministry. So the truth is what got us to this point. Help me. You say I should continue. If you let me keep talking like this, I'll say so many things at the same time. Don't get me wrong. My freestyle is not good.</w:t>
      </w:r>
      <w:r/>
    </w:p>
    <w:p>
      <w:r/>
      <w:r>
        <w:rPr>
          <w:i/>
        </w:rPr>
        <w:t>My freestyle is just the engagement and it's not good. Let me remain a sincere Christian. Okay? Was that the Old Testament? Okay?</w:t>
      </w:r>
      <w:r/>
    </w:p>
    <w:p>
      <w:pPr>
        <w:pStyle w:val="Heading2"/>
      </w:pPr>
      <w:r>
        <w:t>Dispensationalism, Cessationism, and Continuity</w:t>
      </w:r>
    </w:p>
    <w:p>
      <w:r>
        <w:t xml:space="preserve">I said the ideology behind those who preach secessionism is a dispensationalist thinking where they believe that the Old Testament was something God did. Now, if you agree with that, and those who say no, they don't believe in. They believe in continuity. </w:t>
      </w:r>
      <w:r>
        <w:rPr>
          <w:i/>
        </w:rPr>
        <w:t>I never use those. Zim, Zim, Zim, Zim. Looking like a machine. But the point is that they've identified themselves, so no problem.</w:t>
      </w:r>
      <w:r>
        <w:t xml:space="preserve"> But the issue is the moment you accept it, that the Old Testament is what God did, is what God is doing, then there's no reason why you are arguing against those who believe the gifts have ceased because you've accepted the philosophy that you're trying to deny.</w:t>
      </w:r>
    </w:p>
    <w:p>
      <w:r>
        <w:t xml:space="preserve">So that's why I said in Walsh comment that the root of that thinking is founded in that dysfunctionalist thinking that, oh, God has done something, he's no longer doing it. </w:t>
      </w:r>
      <w:r>
        <w:rPr>
          <w:i/>
        </w:rPr>
        <w:t>You know that idea.</w:t>
      </w:r>
      <w:r>
        <w:t xml:space="preserve"> I then say that a Kenneth Hagin's approach, which might not be 100% perfect, of a progressional, revolutionary nature of the Scriptures, is the best approach with that there is no truth that has been outlived or is not supposed to be lived. It just needs to be expanded to be understood. So this thinking believes that the Old Testament deals with the law, the New Testament with grace. </w:t>
      </w:r>
      <w:r>
        <w:rPr>
          <w:i/>
        </w:rPr>
        <w:t>I think we're all familiar with that. Okay? And it comes up a lot in the Bible study discussion.</w:t>
      </w:r>
      <w:r>
        <w:t xml:space="preserve"> The only problem with that thinking is that every time you read the New Testament, you have thousands of the Old Testament overrunning it.</w:t>
      </w:r>
    </w:p>
    <w:p>
      <w:r/>
      <w:r>
        <w:rPr>
          <w:i/>
        </w:rPr>
        <w:t>So someone in the New Testament, I I said, where did that phrase come from? He now opened Hebrews 8. I said, where is Hebrews 8 talking about? He now went to Jeremiah. I said, you see your problem? Say Jeremiah is not New Testament, but Jeremiah is where you now found the New Testament. Look at this. The guy was really, you know, he's a Christocentric guy. You know, that thing can be burning with you like the way Saul wanted to kill Christians in Acts 9. So he now said that. I said, okay, wait, come. I said, what is. He said. I said, okay, he's. What he said is, it's the law legalism. When I say, how come that Jesus in Matthew 4 and Luke 4, that was the text that he said, it is written and he overcame temptation.</w:t>
      </w:r>
      <w:r/>
    </w:p>
    <w:p>
      <w:r/>
      <w:r>
        <w:rPr>
          <w:i/>
        </w:rPr>
        <w:t>And he said, you know, in that sense, Jesus was under the law. If your Savior was under the law, should you not just go and look for the law and still die? If your Savior and he was able to deal with the enemy and overcome sin, go and look for that secret. So of course the guy is not a bad guy. He's not a. None of these guys are, you know. So we got into conversation. I said, actually the room is actually this New Testament. That word dictros actually means new covenant. So I told him how Paul loved the Jeremy a lot. Paul loved it. Jeremiah and Isaiah he loved most. That's it. The way you are reading is a mindset. So that comes in. Then of course, we read the Old Testament like a storybook of stories, you know, and all that.</w:t>
      </w:r>
      <w:r/>
    </w:p>
    <w:p>
      <w:r>
        <w:t>And we just look for a scripture there. So to attach to something we want to say from the New Testament.</w:t>
      </w:r>
    </w:p>
    <w:p>
      <w:pPr>
        <w:pStyle w:val="Heading2"/>
      </w:pPr>
      <w:r>
        <w:t>Dispensationalism and the Two Seeds of Abraham</w:t>
      </w:r>
    </w:p>
    <w:p>
      <w:r>
        <w:t xml:space="preserve">Now the dispositionalist believes that throughout the ages God was doing two different things. One related with the earth and its people and other earthly objectives, which was what was doing with Israel. So we look at Israel from the ethnic perspective. Then the others related to heaven with the heavenly people, with heavenly objectives. And that is Christianity. </w:t>
      </w:r>
      <w:r>
        <w:rPr>
          <w:i/>
        </w:rPr>
        <w:t>I'm actually quoting a man by the name of Lewis, Shafa. Lewis of course spelled L E W I S. And Shafa is spelled C H A F E R. So you know, we said, well, Abraham was shown two seeds. That the sand is his natural seed, the stars his supernatural seed. That the sand will of course fade away with the air. When the earth is destroyed, then the stars will remain. Interesting.</w:t>
      </w:r>
      <w:r/>
    </w:p>
    <w:p>
      <w:pPr>
        <w:pStyle w:val="Heading2"/>
      </w:pPr>
      <w:r>
        <w:t>Over-Messianizing the Old Testament</w:t>
      </w:r>
    </w:p>
    <w:p>
      <w:r>
        <w:t xml:space="preserve">So the other way we also read the Old Testament is a messianic book that it just points to something salvation in Christ Jesus. </w:t>
      </w:r>
      <w:r>
        <w:rPr>
          <w:i/>
        </w:rPr>
        <w:t>Let me say something that is so key and I want to believe that you've been able to remove that from your Bible study. All I am saying, they are not errors, they are just not accurate. Exactly. It doesn't mean when you hear that no you have fallen to another ditch. They are just not accurate. That's why I've always cautioned about the easy the east moments. The old is this no have a broad view. Let the text speak to for himself.</w:t>
      </w:r>
      <w:r>
        <w:t xml:space="preserve"> So oftentimes so we try to unify those two purposes that God has and see how the earthly objective and the heavenly one will work together.</w:t>
      </w:r>
    </w:p>
    <w:p>
      <w:r>
        <w:t xml:space="preserve">But the problem really is, </w:t>
      </w:r>
      <w:r>
        <w:rPr>
          <w:i/>
        </w:rPr>
        <w:t>I'll mention this later,</w:t>
      </w:r>
      <w:r>
        <w:t xml:space="preserve"> we now over messianize the Old Testament that comes into. We even have a teaching like that explaining Christianity where we look for Christ in every text. </w:t>
      </w:r>
      <w:r>
        <w:rPr>
          <w:i/>
        </w:rPr>
        <w:t>As good as that is, I won't do that again.</w:t>
      </w:r>
      <w:r>
        <w:t xml:space="preserve"> Today we run the risk of doing that and we now admit that there are texts that we are practically just forcing the Old Testament to say that it is not saying. </w:t>
      </w:r>
      <w:r>
        <w:rPr>
          <w:i/>
        </w:rPr>
        <w:t>Maybe I should say this.</w:t>
      </w:r>
      <w:r>
        <w:t xml:space="preserve"> Even where the New Testament writer points to an Old Testament as a prophecy, much of what we read is more of an application and significance than a direct prophecy. And because of that thinking, we assume that the New Testament is more relevant to the life of today's believer than the Old Testament. So we are usually unconvinced in the way we study it.</w:t>
      </w:r>
    </w:p>
    <w:p>
      <w:pPr>
        <w:pStyle w:val="Heading2"/>
      </w:pPr>
      <w:r>
        <w:t>The Relevance of the Old Testament and the Omniscience of Writers</w:t>
      </w:r>
    </w:p>
    <w:p>
      <w:r>
        <w:t xml:space="preserve">So the question we often ask is that is the Old Testament for today's time all right? Or better still is the old serpent to be thrown away because it's no longer relevant or we just change its meaning from the New Testament? Or is the Old Testament an essential part of the Christian Bible that has a validity alongside the New Testament? The truth is the Christian worldview will be shaped by how he answers these questions. </w:t>
      </w:r>
      <w:r>
        <w:rPr>
          <w:i/>
        </w:rPr>
        <w:t>I'll mention a few things now. I'm trying to condense it in a way that it will work that I keep saying something that I think you should keep thinking about</w:t>
      </w:r>
      <w:r>
        <w:t xml:space="preserve"> that we must not foist omniscience on biblical writers that they have answer to any every question. It's not true, but they can teach us how to answer every question.</w:t>
      </w:r>
    </w:p>
    <w:p>
      <w:pPr>
        <w:pStyle w:val="Heading2"/>
      </w:pPr>
      <w:r>
        <w:t>Modern Complexities and Biblical Principles</w:t>
      </w:r>
    </w:p>
    <w:p>
      <w:r/>
      <w:r>
        <w:rPr>
          <w:i/>
        </w:rPr>
        <w:t>For example, I think we handled this in some of our earlier materials too on contraceptives. There are questions I wanted to push this in what is man? But I thought about the fact that the audience might not have this background.</w:t>
      </w:r>
      <w:r>
        <w:t xml:space="preserve"> There's an issue where with today you have, you know, issues around choice which is about abortion, pro life and pro choice. And obviously God is pro life. God says choose life. </w:t>
      </w:r>
      <w:r>
        <w:rPr>
          <w:i/>
        </w:rPr>
        <w:t>Okay, that's obvious. Is also.</w:t>
      </w:r>
      <w:r>
        <w:t xml:space="preserve"> But then we have some complexities. Complexities, for example, in today's scientific innovations where you can have the artificial inseminations, the IUDs. They also have IVFs where what you call the eggs are frozen.</w:t>
      </w:r>
    </w:p>
    <w:p>
      <w:r/>
      <w:r>
        <w:rPr>
          <w:i/>
        </w:rPr>
        <w:t>And then the question is, if an egg is frozen to be used and fertilized until later, and then later you don't need the eggs again because some are fertilized and you throw away the eggs, what have you done? So all those questions will always emerge. You can't find that in Paul's head. Does he even know what it is?</w:t>
      </w:r>
      <w:r>
        <w:t xml:space="preserve"> So those are questions that you can't find the Bible answer. But the Bible will tell us how to think. So we mustn't foist omniscience on the biblical writer. The use of war in the Bible is not the use of war to be. To try to unify. It is going to be hero. You must know that. </w:t>
      </w:r>
      <w:r>
        <w:rPr>
          <w:i/>
        </w:rPr>
        <w:t>Hope you are with me. All right, So I just gave you just a hint. It's a hint of what I have said. There's more I will have said.</w:t>
      </w:r>
      <w:r/>
    </w:p>
    <w:p>
      <w:pPr>
        <w:pStyle w:val="Heading2"/>
      </w:pPr>
      <w:r>
        <w:t>Modern Scenarios and Quick Answers</w:t>
      </w:r>
    </w:p>
    <w:p>
      <w:r/>
      <w:r>
        <w:rPr>
          <w:i/>
        </w:rPr>
        <w:t>Why not leave it that way? That hope, you know what I'm talking about. You know, ivf. Now, you know, can IVF be called a biblical thing? And more and more, you know, and much more. A question came up in a Christian forum on how a woman who, she felt she was getting old and she didn't have the right men to come to her and all that. Let's leave that sociological. She now asks the question that could she go and just have her eggs fertilized by sperm donor that she doesn't know. And then that was a BlackBerry group. The old thing just caught fire. So the person now asked the question, this of nowadays. And she went on, they asked the question now. And then the issue came up and someone asked him, what is the scene? Everybody called Hook.</w:t>
      </w:r>
      <w:r/>
    </w:p>
    <w:p>
      <w:r/>
      <w:r>
        <w:rPr>
          <w:i/>
        </w:rPr>
        <w:t>What would you call the scene? And then they said, know that it's fornication, that it's adultery. Okay, kind of okay, if it's, how is it fornication? And then they went on and on and on and on.</w:t>
      </w:r>
      <w:r/>
    </w:p>
    <w:p>
      <w:r>
        <w:t xml:space="preserve">Now, of course, we must be careful not to ignore the implications if we answer those questions so quickly. </w:t>
      </w:r>
      <w:r>
        <w:rPr>
          <w:i/>
        </w:rPr>
        <w:t>And like, we know today's young people not to denigrate them, but a good number of young people don't believe in thorough research. They like quick answers. And what they do is they find the ending of what you are saying without thinking through it.</w:t>
      </w:r>
      <w:r>
        <w:t xml:space="preserve"> </w:t>
      </w:r>
      <w:r>
        <w:rPr>
          <w:i/>
        </w:rPr>
        <w:t>And I told you that as a pastor, I always battle this when I come to preach because I must admit that I aspire to study the Bible in a more scholarly way and do that every day.</w:t>
      </w:r>
      <w:r/>
    </w:p>
    <w:p>
      <w:r>
        <w:t>And I have to come here to still talk to people, not to become detached in their lives. That has to be important. But they have to work together. So you must look at it and say, what's the implication? You can't come up.</w:t>
      </w:r>
    </w:p>
    <w:p>
      <w:pPr>
        <w:pStyle w:val="Heading2"/>
      </w:pPr>
      <w:r>
        <w:t>Contraceptives, Onan, and Modern Pastoral Care</w:t>
      </w:r>
    </w:p>
    <w:p>
      <w:r/>
      <w:r>
        <w:rPr>
          <w:i/>
        </w:rPr>
        <w:t>I remember Reverend Tobes, we had this discussion in the 90s. It was 96 or 95. And he was the first person who raised that issue. And he said about the biblical that the Catholic Church is against contraceptives. And they say the reason is because when Onan spilled seed that he was cursed and all of that, and that it has to be used for the progressive purposes and progression purposes and all that. So he now said, no, that the reason why I'd never. I read that. I used script. I didn't want to think about it.</w:t>
      </w:r>
      <w:r/>
    </w:p>
    <w:p>
      <w:r/>
      <w:r>
        <w:rPr>
          <w:i/>
        </w:rPr>
        <w:t>My own problem, my issue was Christ died. Christ died. So. So he now said to me that, no, that was not the. What the text is saying. So we solved that issue. That then I got me thinking that there are a couple of other things that we haven't answered.</w:t>
      </w:r>
      <w:r>
        <w:t xml:space="preserve"> Even as much as the Bible talking about contraceptives is thinking, he's telling you how to think.</w:t>
      </w:r>
    </w:p>
    <w:p>
      <w:r>
        <w:t>So today we're going to be faced with people who have done transgender operations or surgery, and they come to church and we have to take them. How do we take them? Are they condemned forever? Are they going to hell now? They've done it before they met Jesus. That order. So now how do we treat them? Well, what do we say? They can't reverse it. So what do we do?</w:t>
      </w:r>
    </w:p>
    <w:p>
      <w:r>
        <w:t xml:space="preserve">So all those things are complexities that are in today's world. The Bible can only teach us how to think because the writers did not foresee. Not that God didn't foresee it. The writers did not foresee. Foresee the day that. </w:t>
      </w:r>
      <w:r>
        <w:rPr>
          <w:i/>
        </w:rPr>
        <w:t>What did you just say? That somebody was a she is not.</w:t>
      </w:r>
      <w:r>
        <w:t xml:space="preserve"> It's not about status. It's about the biological makeup. Paul will say, the end has come. So therefore it must. It will affect our worldview. Therefore, Christians who believe in Jesus as the Messiah predicted in the Old Testament, we have a tendency. The problem, again with this, using the Old Testament for a messianic purpose. We hold on to that view that the Old Testament was always pointing to Jesus as a Messiah.</w:t>
      </w:r>
    </w:p>
    <w:p>
      <w:pPr>
        <w:pStyle w:val="Heading2"/>
      </w:pPr>
      <w:r>
        <w:t>Contextual Challenges in Messianic Proof Texts</w:t>
      </w:r>
    </w:p>
    <w:p>
      <w:r>
        <w:t xml:space="preserve">But the problem now Is that many of the Old Testament proof texts used by the New Testament writers have been found just by contextual reading. Not to actually in their plain meaning being pointing to Jesus. And that will naturally create a problem. </w:t>
      </w:r>
      <w:r>
        <w:rPr>
          <w:i/>
        </w:rPr>
        <w:t>But God, if we have built a brain bridge without approval, well that's a Nigerian language. You built a bridge without or building without approval. That's laba. Labka didn't give you approval.</w:t>
      </w:r>
      <w:r/>
    </w:p>
    <w:p>
      <w:r>
        <w:t xml:space="preserve">So I, I, I highlighted four things in just a minute. </w:t>
      </w:r>
      <w:r>
        <w:rPr>
          <w:i/>
        </w:rPr>
        <w:t>I want to go back to something I, oh wow, can't see it again. Come back, come. Okay, yeah.</w:t>
      </w:r>
      <w:r>
        <w:t xml:space="preserve"> Look at Matthew for example.</w:t>
      </w:r>
    </w:p>
    <w:p>
      <w:pPr>
        <w:pStyle w:val="Heading1"/>
      </w:pPr>
      <w:r>
        <w:t>Two Kinds of Righteousness — Series 3, Part 3: Track 20</w:t>
      </w:r>
    </w:p>
    <w:p>
      <w:pPr>
        <w:pStyle w:val="Heading2"/>
      </w:pPr>
      <w:r>
        <w:t>Matthew's Recontextualization of Prophecy</w:t>
      </w:r>
    </w:p>
    <w:p>
      <w:r>
        <w:t xml:space="preserve">Matthew has just his opening chapter and </w:t>
      </w:r>
      <w:r>
        <w:rPr>
          <w:i/>
        </w:rPr>
        <w:t>you will see why for two years or more I was asking us to go and look at Isaiah 7 again</w:t>
      </w:r>
      <w:r>
        <w:t xml:space="preserve"> because it is so major in the Christian worldview that Isaiah sat down hundreds of years before I was talking about a virgin giving birth to Jesus. If interpretation is what it is, where you are looking at the mind of the author from the use of words, from the historical background, then we are definitely doing injustice to Isaiah 7:14. When he talks about Isaiah 7:14 he says</w:t>
      </w:r>
    </w:p>
    <w:p>
      <w:pPr>
        <w:pStyle w:val="Quote"/>
      </w:pPr>
      <w:r>
        <w:t>"his name shall be called Emmanuel,"</w:t>
      </w:r>
    </w:p>
    <w:p>
      <w:r>
        <w:t xml:space="preserve">a name that Jesus never bore. Jesus was called Jesus Yeshua </w:t>
      </w:r>
      <w:r>
        <w:rPr>
          <w:i/>
        </w:rPr>
        <w:t>or like some like to say, a Messiah.</w:t>
      </w:r>
      <w:r>
        <w:t xml:space="preserve"> He basically is saying Jesus is fulfilling something that happened earlier on. That's what he's saying. And fulfillment simply means to take the same position and recontextualize.</w:t>
      </w:r>
    </w:p>
    <w:p>
      <w:r>
        <w:t xml:space="preserve">In many instances a text whilst Isaiah 7 had to do with the king, the invading army, and it has a redemptive purpose present in their world, had a political undertone, a civil undertone, religious undertone. Matthew simply applies that to Jesus redemptive work. He post dates what was backdated. He is not telling you that Isaiah is talking about Jesus. He is rather saying Jesus acting on Isaiah's prophecy. There are two different things. </w:t>
      </w:r>
      <w:r>
        <w:rPr>
          <w:i/>
        </w:rPr>
        <w:t>I could take. For example, I can take a homework given to somebody else, right? Who has done his homework. A homework, for example from primary school or the secondary school or high school. And it is not written to me, but I am actually doing the same homework. Interestingly, when I do the homework, we might get different results based on how we approach the homework.</w:t>
      </w:r>
      <w:r>
        <w:t xml:space="preserve"> That's what Matthew is doing with Isaiah.</w:t>
      </w:r>
    </w:p>
    <w:p>
      <w:r>
        <w:t>The second way he goes, he talks about Uzziah in Matthew 2:15 and he says</w:t>
      </w:r>
    </w:p>
    <w:p>
      <w:pPr>
        <w:pStyle w:val="Quote"/>
      </w:pPr>
      <w:r>
        <w:t>"out of Egypt have I called my son."</w:t>
      </w:r>
    </w:p>
    <w:p>
      <w:r>
        <w:t>How more apparent can we see that Hosea is talking about a past event? Matthew simply connecting Jesus with Egypt since he came out of Egypt too. He's a son out of Egypt. That's what he does he's not saying that Hosea was talking about Jesus. Of course there's a Micah prophecy about Bethlehem. All those things are just cryptic, but not necessarily predictive. Then we have the one that is the strangest, where Matthew talks about</w:t>
      </w:r>
    </w:p>
    <w:p>
      <w:pPr>
        <w:pStyle w:val="Quote"/>
      </w:pPr>
      <w:r>
        <w:t>"he shall be called the Nazarene,"</w:t>
      </w:r>
    </w:p>
    <w:p>
      <w:r>
        <w:t>no text like that. But there are arguments around the original intention that he was really referring to the root of Jesse, the issue of the branch and the tree.</w:t>
      </w:r>
    </w:p>
    <w:p>
      <w:r>
        <w:t>But there is no doubt that on the cross, when he says Jesus said,</w:t>
      </w:r>
    </w:p>
    <w:p>
      <w:pPr>
        <w:pStyle w:val="Quote"/>
      </w:pPr>
      <w:r>
        <w:t>"my God, why have you forsaken me?"</w:t>
      </w:r>
    </w:p>
    <w:p>
      <w:r>
        <w:t>Matthew is saying Jesus is passing through exactly what David passed. So, which means that if this is so in the very first book of the New Testament, we should slow down in looking for predictive prophecies of the Old Testament concerning Jesus. I would rather say they shouldn't be seen as predictive prophecies of Jesus in the Old Testament. Rather we should say fulfilled prophecies by Jesus from the Old Testament. Does it work like that? And in doing that we must find the generation that it was fulfilled in as well. Fulfillment can be multi layered. We emphasize this again and again. While the prophecy is the same, sometimes the fulfillment does not lie in the intention of the author himself.</w:t>
      </w:r>
    </w:p>
    <w:p>
      <w:pPr>
        <w:pStyle w:val="Heading2"/>
      </w:pPr>
      <w:r>
        <w:t>Oversimplifying the Hebrew Bible</w:t>
      </w:r>
    </w:p>
    <w:p>
      <w:r>
        <w:t xml:space="preserve">And these doubts will emerge the moment we are not sincere in our interpretation. So one thing we mustn't do to the Old Testament books, </w:t>
      </w:r>
      <w:r>
        <w:rPr>
          <w:i/>
        </w:rPr>
        <w:t>which is something I addressed two years ago and last year,</w:t>
      </w:r>
      <w:r>
        <w:t xml:space="preserve"> is reduction to oversimplify a complex problem. When we try to find a simple solution to a complex problem, we are doing the wrong thing. Complex problems are never resolved with simplistic answers. Such is the case of how we take on the Old Testament or the Hebrew Bible. And it's not also resolved. </w:t>
      </w:r>
      <w:r>
        <w:rPr>
          <w:i/>
        </w:rPr>
        <w:t>Like a brother, I had to caution a fellow brother, a pastor, by preaching from it often. Let me just be preaching from it. I say you are creating a bigger problem there because you still don't know how. You still don't know how.</w:t>
      </w:r>
      <w:r/>
    </w:p>
    <w:p>
      <w:r>
        <w:t xml:space="preserve">That's why you are calling yourself some names now, some new names, because you still don't know how. What we should do is to see the Old Testament with the New Testament as the entire Council of God's Word, not one replacing the other. We must first of all deal with our assumptions. We must first of all deal with our laziness as well, which is where we oversimplify complex problems. </w:t>
      </w:r>
      <w:r>
        <w:rPr>
          <w:i/>
        </w:rPr>
        <w:t>I'll go over it again</w:t>
      </w:r>
      <w:r>
        <w:t xml:space="preserve"> that if Peter could say that Paul's letters were difficult to interpret, why are we thinking they are not today? If the engagement with the Old Testament was the issue in the four Gospels, in the Book of Acts. Why do you think we've oversimplified it by the Reformation? Justified by faith in Christ alone, by grace alone, to the glory of God alone. And we think that answers the problem.</w:t>
      </w:r>
    </w:p>
    <w:p>
      <w:pPr>
        <w:pStyle w:val="Heading2"/>
      </w:pPr>
      <w:r>
        <w:t>The Priority of the Promise and Personal Journey</w:t>
      </w:r>
    </w:p>
    <w:p>
      <w:r/>
      <w:r>
        <w:rPr>
          <w:i/>
        </w:rPr>
        <w:t>It shouldn't because it doesn't. Like I've said over time, and I'm going to repeat it again, I remember the very first time I thought that the New Testament is in Genesis, that Genesis, that the New Testament precedes the Old Testament. Of course, I don't have the kind of exposure I have on that fact today, but I did say it as early as 1995, 96. And I recall that I looked at like I said to you earlier, it's sometimes about advocacy, it's about how it's articulated. I was looking like, this guy must be wild. This is crazy, you know, and somebody actually said, let us be careful, you know, how we say things. You know, we have to be careful. Christianity has its own history. Christianity has its own history. I said, what is this? And my own text was even very simple.</w:t>
      </w:r>
      <w:r/>
    </w:p>
    <w:p>
      <w:r/>
      <w:r>
        <w:rPr>
          <w:i/>
        </w:rPr>
        <w:t>I didn't go into many details. I had just two major texts with which I applied. One of them was Galatians, chapter three, that Paul said the promise was before the law. I said that was clear and the promise was in Genesis. So we cannot call that Genesis the law if it is clear in Paul's writings that there was a Gospel who preached to Abraham. And I was lucid enough, even though much of my defense at that point were Paul's letters. But over the years after that, of course, on my Jeremiah 31, where I pointed out the New Testament was in Jeremiah, not that I had enough points to articulate it as I do today and more to come by God's grace. But the truth is, sometimes if you say something too early, you'll be a heretic. That's just the truth.</w:t>
      </w:r>
      <w:r/>
    </w:p>
    <w:p>
      <w:pPr>
        <w:pStyle w:val="Heading2"/>
      </w:pPr>
      <w:r>
        <w:t>Naming the Scriptures: "Old Testament" vs. Covenant</w:t>
      </w:r>
    </w:p>
    <w:p>
      <w:r/>
      <w:r>
        <w:rPr>
          <w:i/>
        </w:rPr>
        <w:t>Learnt not to say things too early, actually.</w:t>
      </w:r>
      <w:r>
        <w:t xml:space="preserve"> So the first challenge we have is the naming of the books. </w:t>
      </w:r>
      <w:r>
        <w:rPr>
          <w:i/>
        </w:rPr>
        <w:t>And I think I've said that loud and clear,</w:t>
      </w:r>
      <w:r>
        <w:t xml:space="preserve"> that we should humbly and in holiness and sanctified minds detach from that phrase Old Testament. The phrase Old Testament, </w:t>
      </w:r>
      <w:r>
        <w:rPr>
          <w:i/>
        </w:rPr>
        <w:t>like I've elicited many times,</w:t>
      </w:r>
      <w:r>
        <w:t xml:space="preserve"> does not say, carry a scriptural basis. It is never found in any expression in the Bible itself. The naming of Genesis to Malachi's Old Testament has been, </w:t>
      </w:r>
      <w:r>
        <w:rPr>
          <w:i/>
        </w:rPr>
        <w:t>now listen to my words.</w:t>
      </w:r>
      <w:r>
        <w:t xml:space="preserve"> It has been a major and significant contributing factor to our theological controversies and misunderstandings of the first books of the Bible. </w:t>
      </w:r>
      <w:r>
        <w:rPr>
          <w:i/>
        </w:rPr>
        <w:t>I dare say the things I listed today the one I did last week and the week before about the challenges of reading the Old Testament will come from this phrase.</w:t>
      </w:r>
      <w:r/>
    </w:p>
    <w:p>
      <w:r>
        <w:t xml:space="preserve">If expressions carry something, then that is a major problem. Until we are bold enough, until we are courageous enough to rename it, we might keep coming back to the controversy that comes with the conflict of thinking. Rather, believers ought to know that the contrast between the Old and New Covenants is seen throughout the Bible itself. Jeremiah mentions Old and New Testament in the books of the Old Testament </w:t>
      </w:r>
      <w:r>
        <w:rPr>
          <w:i/>
        </w:rPr>
        <w:t>as we call it.</w:t>
      </w:r>
      <w:r>
        <w:t xml:space="preserve"> Ezekiel does the same thing. Luke 22, where there were no New Testament books at all. That was said Matthew 26, Second Corinthians chapter 3, where Paul is not in 10, his letters should replace the Old Testament or Galatians 4 or Hebrews 8:10. Another issue is the use of covenants and Testament, which again may be semantics.</w:t>
      </w:r>
    </w:p>
    <w:p>
      <w:pPr>
        <w:pStyle w:val="Heading2"/>
      </w:pPr>
      <w:r>
        <w:t>Fulfillment as Practice, Not Abolition</w:t>
      </w:r>
    </w:p>
    <w:p>
      <w:r>
        <w:t xml:space="preserve">But the Old Covenant, which we assume is the Old Testament books of the Bible has been done away with by Jesus. Hebrews 8:13 and Hebrews 10:9, 14 might be defined. What is the writer talking about? Interestingly, the same writer that says it abrogates it points to the entire Old Testament all over again in Hebrews 11. So Jesus, </w:t>
      </w:r>
      <w:r>
        <w:rPr>
          <w:i/>
        </w:rPr>
        <w:t>let me add this also,</w:t>
      </w:r>
      <w:r>
        <w:t xml:space="preserve"> even the ceremonies and the rituals, Jesus clearly says in Matthew 5:17 through to 19 that he's not come to abolish it, but to fulfill it. So something we must realize is the term Scripture. Scriptures being fulfilled doesn't mean scriptures abrogated. Scriptures being fulfilled doesn't mean scriptures abolished. We mustn't see fulfilled as to kill fulfilled simply means to practice. Jesus fulfills the Scriptures doesn't mean the church is not called to fulfill the Scriptures.</w:t>
      </w:r>
    </w:p>
    <w:p>
      <w:r>
        <w:t xml:space="preserve">In fact, there are scriptures Jesus did not fulfill fail, that is for the church to do. So we assume that the very first coming of Jesus and tying it to the finished work of Christ mantra is where he brings to pass all the promises of the Old Testament. Where that comes in becomes so strange because there's no text for it. The Spirit of God that inspired the whole canon, inspired all the books. Books and the coming of the Holy Spirit in Pentecost or the coming of the Holy spirit in John 20, </w:t>
      </w:r>
      <w:r>
        <w:rPr>
          <w:i/>
        </w:rPr>
        <w:t>depending on which one we're talking about,</w:t>
      </w:r>
      <w:r>
        <w:t xml:space="preserve"> does not in any way designate the books before it as old. In Romans 1, verse 1 to 3, Paul doesn't give such designation. Romans 15:4 he says it's for doctrine. 2Nd Timothy 3, 16, 17 is for doctrine. 1 Peter 1:12 is for doctrine. What we should look at is the unity of the Scriptures, not its discrimination.</w:t>
      </w:r>
    </w:p>
    <w:p>
      <w:pPr>
        <w:pStyle w:val="Heading2"/>
      </w:pPr>
      <w:r>
        <w:t>Scriptural Unity in the New Testament</w:t>
      </w:r>
    </w:p>
    <w:p>
      <w:r>
        <w:t xml:space="preserve">Now there is A little bit of some tension in 1 Timothy, chapter 5, verse 18. </w:t>
      </w:r>
      <w:r>
        <w:rPr>
          <w:i/>
        </w:rPr>
        <w:t>And I dare say this is a thinking thing.</w:t>
      </w:r>
      <w:r>
        <w:t xml:space="preserve"> First Timothy 5:18, where Paul was referring to,</w:t>
      </w:r>
    </w:p>
    <w:p>
      <w:pPr>
        <w:pStyle w:val="Quote"/>
      </w:pPr>
      <w:r>
        <w:t>"For the Scripture says, thou shalt not muzzle the ox that threshes out the corn, and the laborer is worthy of his reward."</w:t>
      </w:r>
    </w:p>
    <w:p>
      <w:r/>
      <w:r>
        <w:rPr>
          <w:i/>
        </w:rPr>
        <w:t>Now of course the first text is definitely Deuteronomy 25:4, which was referred back to Jesus in Matthew 10:10.</w:t>
      </w:r>
      <w:r>
        <w:t xml:space="preserve"> But the second one,</w:t>
      </w:r>
    </w:p>
    <w:p>
      <w:pPr>
        <w:pStyle w:val="Quote"/>
      </w:pPr>
      <w:r>
        <w:t>"the laborer is working worthy of his reward."</w:t>
      </w:r>
    </w:p>
    <w:p>
      <w:r>
        <w:t>Leviticus 19:13. Is a veiled reference, but the truth is that Paul is quoting directly what Jesus said. Now, Jesus obviously had a veiled reference to Leviticus 19:13, but Paul is quoting Jesus's words verbatim. Matthew 10:10 and Luke 10:7.</w:t>
      </w:r>
    </w:p>
    <w:p>
      <w:r>
        <w:t xml:space="preserve">So Paul has identified what Jesus said as scripture and he puts two things together and he calls both scripture, which means he unifies them. And just like Peter also does in second Peter 3:16, it's hard not to think that Peter is calling Paul's letters Scripture alongside the Old Testament. </w:t>
      </w:r>
      <w:r>
        <w:rPr>
          <w:i/>
        </w:rPr>
        <w:t>Of course, that's debatable. I think actually Peter, that there's more credence to the fact that he's saying they are arresting Paul's letters just like do the other Scriptures.</w:t>
      </w:r>
      <w:r>
        <w:t xml:space="preserve"> But there's nothing to change the fact that Paul's letters was also given the same authority in that sense of being used for doctrinal purposes. The things I've taught you coming to faithful men, 2 Timothy 2:2 we shall be able to teach others. So what Paul's letters is doing arguably is to use unify to call Old and New Testament Scriptures.</w:t>
      </w:r>
    </w:p>
    <w:p>
      <w:pPr>
        <w:pStyle w:val="Heading2"/>
      </w:pPr>
      <w:r>
        <w:t>Redefining Torah: Instruction and Wisdom</w:t>
      </w:r>
    </w:p>
    <w:p>
      <w:r/>
      <w:r>
        <w:rPr>
          <w:i/>
        </w:rPr>
        <w:t>What I'm saying, guys, is that</w:t>
      </w:r>
      <w:r>
        <w:t xml:space="preserve"> we should not designate portions of the Bible with any name, whilst for reference purposes we can call it, </w:t>
      </w:r>
      <w:r>
        <w:rPr>
          <w:i/>
        </w:rPr>
        <w:t>even though it comes to own problems,</w:t>
      </w:r>
      <w:r>
        <w:t xml:space="preserve"> the First Testament, the Hebrew Bible, the earlier Testament, whatever, it will come with its own problems. But it's not as bad as calling something Old Testament. </w:t>
      </w:r>
      <w:r>
        <w:rPr>
          <w:i/>
        </w:rPr>
        <w:t>Somebody has recommended to me that we should call it Older Testament. I said, well, in the other one you say my older brother. It doesn't mean he's old yet. It doesn't mean I'm young. But I say it all comes to a problem because we all deal with phrases and people like pithy short verbatims, they don't like you to explain. What do you mean by older? Okay, older. So this is old, but old.</w:t>
      </w:r>
      <w:r>
        <w:t xml:space="preserve"> So the second issue is identifying the entire Old Testament as the law.</w:t>
      </w:r>
    </w:p>
    <w:p>
      <w:r>
        <w:t xml:space="preserve">It's not true. We must redefine nomos or Torah. Those two words simply means God's instruction So we think that the Torah is the opposite of the gospel. But Hebrews 4:2 doesn't say that. Hebrews 4:3. It doesn't say that. </w:t>
      </w:r>
      <w:r>
        <w:rPr>
          <w:i/>
        </w:rPr>
        <w:t>Of course, calling the Hebrew Bible will give some people a challenge that why Hebrew Bible? And then that would bring another set of problems.</w:t>
      </w:r>
      <w:r>
        <w:t xml:space="preserve"> But the truth is Torah seen more as overall instruction, wisdom, direction is clearer or doctrine. So imagine changing the word law of Moses to. To doctrine of Moses. </w:t>
      </w:r>
      <w:r>
        <w:rPr>
          <w:i/>
        </w:rPr>
        <w:t>I must warn my Christocentric brothers who like to catch fat. I've seen it already. I'm not trying to put to myself any. I'm not, I don't need any appellation. But I've seen that some have quickly rushed to say the law of Moses is for this purpose.</w:t>
      </w:r>
      <w:r/>
    </w:p>
    <w:p>
      <w:pPr>
        <w:pStyle w:val="Heading2"/>
      </w:pPr>
      <w:r>
        <w:t>The Pitfalls of Christocentric Allegorization</w:t>
      </w:r>
    </w:p>
    <w:p>
      <w:r>
        <w:t xml:space="preserve">And </w:t>
      </w:r>
      <w:r>
        <w:rPr>
          <w:i/>
        </w:rPr>
        <w:t>like I mentioned earlier,</w:t>
      </w:r>
      <w:r>
        <w:t xml:space="preserve"> they begin to allegorize the text of the New Testament and the Old Testament together, thinking they've gotten how to interpret sometimes because they just listen to you and they think you are saying something. So they give you the conclusion. </w:t>
      </w:r>
      <w:r>
        <w:rPr>
          <w:i/>
        </w:rPr>
        <w:t>I recall someone like that who took. He had our narrative of Deuteronomy chapter 5 and Exodus 20. And he went on and started saying something about the word Packard there means that God is taking care of sins. And you know, explained, explained, explain. Tire, tire. I know evidence. I. So people came there and attacked him with different translations. And I didn't intervene. And someone said, I said, I won't intervene because I didn't send you message. I didn't put something like that on Facebook. Why would you go and do it?</w:t>
      </w:r>
      <w:r/>
    </w:p>
    <w:p>
      <w:r/>
      <w:r>
        <w:rPr>
          <w:i/>
        </w:rPr>
        <w:t>So some guy of me, Pastor Abraham was one of them. And he said that what was the challenge? Then read it again. There's something he missed. He read understand it, but there's a statement he missed because he missed that statement. That's why they are attacking him. And they kept reading. They didn't see it. I said, read it again. They read it as he compared. He said, he said, see always come. You don't have to give me the answer this evening. You can give me this answer next week because you give me an extra. It doesn't mean that you don't have the Holy Spirit. Give it time. So he took. They came back, said they didn't get it. I said, oh yeah, wait, sit down. I think it was my house. I sit down. Read it again. They now saw it.</w:t>
      </w:r>
      <w:r/>
    </w:p>
    <w:p>
      <w:pPr>
        <w:pStyle w:val="Heading1"/>
      </w:pPr>
      <w:r>
        <w:t>Two Kinds of Righteousness — Series 3, Part 3: Track 20</w:t>
      </w:r>
    </w:p>
    <w:p>
      <w:pPr>
        <w:pStyle w:val="Heading2"/>
      </w:pPr>
      <w:r>
        <w:t>The Torah as a Story with Embedded Law</w:t>
      </w:r>
    </w:p>
    <w:p>
      <w:r/>
      <w:r>
        <w:rPr>
          <w:i/>
        </w:rPr>
        <w:t>I said, that's where the answer was that because this person was in a hurry and you know, you want to, you know, you missed that point. There's a Vital information that has to be there. I said. So when I say something, I repeat it. It's because it is a qualifier or whatever you are interpreting.</w:t>
      </w:r>
      <w:r>
        <w:t xml:space="preserve"> Same way as we are here today, we must be able to read the Old Testament properly. The use of the law hasn't helped. So I will say I'm going to quote some, but I'm going to expound what he said by the name of James Sanders. He said the Torah is best defined as a story with the law embedded in it. I will expand that to say God's communication, which is in the story of God with Israel and other nations, would involve multi layered things.</w:t>
      </w:r>
    </w:p>
    <w:p>
      <w:pPr>
        <w:pStyle w:val="Heading2"/>
      </w:pPr>
      <w:r>
        <w:t>Loving Guidance versus Legalism</w:t>
      </w:r>
    </w:p>
    <w:p>
      <w:r>
        <w:t>Instructions, directions, rebuke, revelation, and all that together can be termed God's instruction, which is in the story we read how God guides guidance. Let me say that again, I said here, guidance is not legal codes. Guidance just means an instructional way to live life. So what I must do is that I should read the Bible. Not the Old Testament, not the book of instructions, but a story of God's redemption that flows with how he guides with instructions, loving instructions. Like I said about Genesis 2, 16, 17, which was framed with the same words that the law and the Commandments were done. It says:</w:t>
      </w:r>
    </w:p>
    <w:p>
      <w:pPr>
        <w:pStyle w:val="Quote"/>
      </w:pPr>
      <w:r>
        <w:t>the day you eat of it, you will die.</w:t>
      </w:r>
    </w:p>
    <w:p>
      <w:r>
        <w:t>And the writer says he commanded in Genesis 3, he kept saying:</w:t>
      </w:r>
    </w:p>
    <w:p>
      <w:pPr>
        <w:pStyle w:val="Quote"/>
      </w:pPr>
      <w:r>
        <w:t>I commanded you not to eat.</w:t>
      </w:r>
    </w:p>
    <w:p>
      <w:r>
        <w:t>There's no way you will think that an instruction not to die is legalism. An instruction not to die is wisdom is meant to guide you. And therein is embedded love. Love is not an emotional thing. The compassion of love. Let me say that again, love is not an emotional thing. The compassion of love many times is embedded in the guidance we give to those that we love. Of course, a wicked heart or a stupid one or an ignorant one will assume it's a sense of control. Yes, I said here control might be control from going into harm.</w:t>
      </w:r>
    </w:p>
    <w:p>
      <w:pPr>
        <w:pStyle w:val="Heading2"/>
      </w:pPr>
      <w:r>
        <w:t>The Speech and Performance Narrative of Scripture</w:t>
      </w:r>
    </w:p>
    <w:p>
      <w:r>
        <w:t>This leads us to something we highlighted earlier in this series and this is the fact that we have the speech and performance narrative of the Old Testament. All human communication is falsely vocal, oral, and also in actions and performance. So what biblical authors do is to try to achieve what speakers and actors do with words. Going back to that quote I read earlier, texts are lazy text. Every text you read pushes something to you, a responsibility to decode it. So and usually in all communication, all communicators select different methods or genres to say things. A story, a question, a command, a poem. I will definitely agree that the Bible is not just a moral book or an ethical book, but a storybook. It's a human storybook. And that is why Jesus will tell stories in communicating God's word, a storybook that is meant to show you how God works. Let me say this quickly. The very opening statements of the Bible in itself tells you what is happening:</w:t>
      </w:r>
    </w:p>
    <w:p>
      <w:pPr>
        <w:pStyle w:val="Quote"/>
      </w:pPr>
      <w:r>
        <w:t>in the beginning God.</w:t>
      </w:r>
    </w:p>
    <w:p>
      <w:r>
        <w:t>If you look at the Hebrew ha parishit, when God began to create. So it's actually God's story.</w:t>
      </w:r>
    </w:p>
    <w:p>
      <w:pPr>
        <w:pStyle w:val="Heading2"/>
      </w:pPr>
      <w:r>
        <w:t>God's Redemptive Story in Genesis</w:t>
      </w:r>
    </w:p>
    <w:p>
      <w:r>
        <w:t xml:space="preserve">And like I try to weave this properly, like the biblical authors did you see that it's more of how God will work through different men, different times, different situations. </w:t>
      </w:r>
      <w:r>
        <w:rPr>
          <w:i/>
        </w:rPr>
        <w:t>We're about to say might look a little bit heavy,</w:t>
      </w:r>
      <w:r>
        <w:t xml:space="preserve"> but the Bible is not as particular about what as to how what as much as how. And the how can now be multi layered. Genesis has that story. Everyone that God worked with were not perfect guys. And the finishing story was God performs a salvage duty, a redemptive story, a preservative story that even the actors did not exactly know the role they were playing. In totality. Joseph simply just followed God. He didn't know every detail. And God accomplished his purposes in spite of Joseph's ignorance and knowledge, Jacob's ignorance and knowledge, his brother's large ignorance and knowledge, Pharaoh's large ignorance and knowledge as well. He walked through that age perfectly.</w:t>
      </w:r>
    </w:p>
    <w:p>
      <w:r>
        <w:t xml:space="preserve">I dare say that the closure of the book of Genesis presents for us. </w:t>
      </w:r>
      <w:r>
        <w:rPr>
          <w:i/>
        </w:rPr>
        <w:t>I'll try to do this if I can, the second session, or maybe next week.</w:t>
      </w:r>
      <w:r>
        <w:t xml:space="preserve"> It projects for us how Jesus died and what God walked with it eventually in redemption. Joseph's story is yet to be told well, in my view. So the biblical offer, therefore let me say it again. So which means the content of speaking, communication might have one topic or many topics. </w:t>
      </w:r>
      <w:r>
        <w:rPr>
          <w:i/>
        </w:rPr>
        <w:t>Let me ask you, how many of us talk in topics? We don't, we don't communicate in subjects, we just talk.</w:t>
      </w:r>
      <w:r>
        <w:t xml:space="preserve"> But we can pick subjects and themes from what we have done.</w:t>
      </w:r>
    </w:p>
    <w:p>
      <w:pPr>
        <w:pStyle w:val="Heading2"/>
      </w:pPr>
      <w:r>
        <w:t>Thematic Theology versus the Narrative Arc</w:t>
      </w:r>
    </w:p>
    <w:p>
      <w:r/>
      <w:r>
        <w:rPr>
          <w:i/>
        </w:rPr>
        <w:t>You rather have, you know, many times when you have watched a movie, you know, I like to use movies because I, I like to sit back and segregate movies into themes, plots, you know, and all that. So I look back and say, I've been enjoying the story. And I said, let me see what is being achieved here. Now the point is that in doing that too quickly, you might miss out the entire movie.</w:t>
      </w:r>
      <w:r>
        <w:t xml:space="preserve"> So while systematic theology is okay, sometimes it branches out too quickly, too often, and may take away so many things that you are supposed to know that you didn't know. So while thematic study like redemption, salvation, forgiveness of sins, what else? We have angels, demons, healings are Good. It helps us to have compartments, but we have to piece it together because it's a story.</w:t>
      </w:r>
    </w:p>
    <w:p>
      <w:pPr>
        <w:pStyle w:val="Heading2"/>
      </w:pPr>
      <w:r>
        <w:t>Audience Response and High-Context Biblical Culture</w:t>
      </w:r>
    </w:p>
    <w:p>
      <w:r>
        <w:t>So in communication, therefore, just like I said, we don't talk in things, we just talk. Now, our talks may have things, but we just communicate. The issue is who we are talking to. Now, successful communication will definitely be my audience understands what I'm saying. And every communication requires an understanding and a response. The response is either to understand and act, or to act on what I've said or to react to something. So biblical authors have an intended action. Do we always look for that action? We miss the action if we don't even know the meaning of the words that they are using. So therefore, a speaker may achieve many things.</w:t>
      </w:r>
    </w:p>
    <w:p>
      <w:r>
        <w:t>He might want to accuse you, advise you, acknowledge you, agree with you, announce to you, excite you, apologize, arouse your interest, bless you, boast, curse you, change you, challenge you know, inform you, instruct you, impress you. But there are a whole lot of things that are in words that shows the speaker is looking for something. We must therefore know the biblical writer applies the word, then we use that word and look for the oral context, which we said is a usually high culture, high context, culture. And then we say, what is he expecting? Which means there is a performance required from the audience. Let me add this.</w:t>
      </w:r>
    </w:p>
    <w:p>
      <w:r>
        <w:t>The audience of biblical authors, who are meant to be secondary, because the primary person who makes statements most of the time and they now put in the text, is meant to get something out of the audience, which means it's an intention. They're not talking to lifeless people. Usually it's a connection between the author and the audience. It's in their grandma, it's in their age, their time, the events and history surrounding them. What is expected now? When Khayas was said to about the birth of a child, what was expected of him? What was expected of Abraham? What did God expect from Israel when he gave them the ten Commandments? We must know what was expected of them.</w:t>
      </w:r>
    </w:p>
    <w:p>
      <w:r/>
      <w:r>
        <w:rPr>
          <w:i/>
        </w:rPr>
        <w:t>For example, I was telling someone, was it last week that you can look at the priestly robe and discard it easily because you are in the modern world? I don't need all of this.</w:t>
      </w:r>
      <w:r>
        <w:t xml:space="preserve"> But what was expected of those who wore it? We cannot. We have to connect that. What? What was expected? What was it that was in the mind of the author when he says:</w:t>
      </w:r>
    </w:p>
    <w:p>
      <w:pPr>
        <w:pStyle w:val="Quote"/>
      </w:pPr>
      <w:r>
        <w:t>write the names on the breastplate, do it at the back, do it in front.</w:t>
      </w:r>
    </w:p>
    <w:p>
      <w:r>
        <w:t>What was the point? There must be something being elicited. We have to find out. Omilettis always say is maybe the study of saying the same thing. So we must look at the original intended message, the function and the response that is required and that should inform how we read the Scriptures generally. So the Old Testament.</w:t>
      </w:r>
    </w:p>
    <w:p>
      <w:pPr>
        <w:pStyle w:val="Heading2"/>
      </w:pPr>
      <w:r>
        <w:t>Reading the Old Testament with the New</w:t>
      </w:r>
    </w:p>
    <w:p>
      <w:r>
        <w:t xml:space="preserve">I'm going to make this proposal again that the Old Testament must be seen. </w:t>
      </w:r>
      <w:r>
        <w:rPr>
          <w:i/>
        </w:rPr>
        <w:t>It's going to be difficult because this has taken ages.</w:t>
      </w:r>
      <w:r>
        <w:t xml:space="preserve"> The Old Testament must be read with the New Testament, not be read as the New Testament, but with the New Testament, of course, we would have to make some clarity, which is that. Hey, is this part explaining this part? Now the idea of the New Testament explains the Old Testament will mean that it's one of the strangest definitions we have done now in sitting back to look at it means that if something was said to an audience, I was not for them. That already brings a lot of jaundice to the interpretation, because interpretation, the use of words already means I'm talking to you. To expect that Moses and the writers was referring in the Hebrew or Hebrew language.</w:t>
      </w:r>
    </w:p>
    <w:p>
      <w:r>
        <w:t xml:space="preserve">Talking to an English audience is totally illogical. If they were talking to us, the first way you will know is their language. If their language, not our language. So assuming they were talking to us is for error. And usually the reason why that was done is because of the way we want to elevate the New Testament above the Old Testament with the writers of the New Testament never did so they had their audience and the use of language was clear, the events was clear, the history was clear, theology was clear, the genre grammar was clear, the characters involved was okay. So first and foremost is that we must know that we are eavesdropping into a conversation that was not meant for us. </w:t>
      </w:r>
      <w:r>
        <w:rPr>
          <w:i/>
        </w:rPr>
        <w:t>Oh, then you pause and say, why am I reading it?</w:t>
      </w:r>
      <w:r/>
    </w:p>
    <w:p>
      <w:pPr>
        <w:pStyle w:val="Heading2"/>
      </w:pPr>
      <w:r>
        <w:t>Unintended Purposes and Divine Inspiration</w:t>
      </w:r>
    </w:p>
    <w:p>
      <w:r>
        <w:t xml:space="preserve">By the time you are done with Genesis, you will see that God uses unintended purposes for his own intentions. And this, I believe, was what the New Testament author did with the Old Testament. It doesn't have to be the intention of the biblical writer before it is God's intention. If Pharaoh's intention was not God's intention, if Joseph's brother's intention was not God's intention. If Jacob's intention was not God's intention. But all through those things he worked. How much more when he inspires people to say, all right, in spite of their knowledge, there's no way. </w:t>
      </w:r>
      <w:r>
        <w:rPr>
          <w:i/>
        </w:rPr>
        <w:t>Let me pause and say this. How can you even predict something in 500 years? For me to predict something in 500 years, I must capture the characterization. I must be lucid enough now. I could make it. I could have a veiled Reference to it.</w:t>
      </w:r>
      <w:r/>
    </w:p>
    <w:p>
      <w:r/>
      <w:r>
        <w:rPr>
          <w:i/>
        </w:rPr>
        <w:t>But no, I have to capture everything. Let me give you an instance. Imagine if someone was meant to speak about 2024 in 1994. Let's stretch a bit. Maybe that baby too quick. In 1954, what do you think he will capture? How much things would he say? We are talking about 70 years. And how can he capture human civilization? What would he be able to capture? Could he imagine, for example, that we will use the devices we are using today. Could he imagine the kind of things that are happening today? How would he imagine? Took ages to even understand genes, to understand how the sperm and the egg work together. It took ages.</w:t>
      </w:r>
      <w:r>
        <w:t xml:space="preserve"> So we want to impose on the biblical author a knowledge that didn't come to his mind.</w:t>
      </w:r>
    </w:p>
    <w:p>
      <w:r>
        <w:t xml:space="preserve">It's either we accept that God inspired people with their language, culture and knowledge, or we just said that he just dumped things in their head they didn't have any idea of. So both the speaker and the audience had no knowledge of what was being talked about. Then the Bible will become a legend more than a story, A true life story. </w:t>
      </w:r>
      <w:r>
        <w:rPr>
          <w:i/>
        </w:rPr>
        <w:t>So imagine somebody in 1924 trying to talk about 2024, a hundred years. And then he gets everything the way it is happening. He can't predict. He can't even predict Nigeria states. He might not even be able to predict the nation of Nigeria. Talkless of the whole world.</w:t>
      </w:r>
      <w:r>
        <w:t xml:space="preserve"> So that is the Bible for you. We must accept that. What Jacob Joseph said at the very closing stage,</w:t>
      </w:r>
    </w:p>
    <w:p>
      <w:pPr>
        <w:pStyle w:val="Quote"/>
      </w:pPr>
      <w:r>
        <w:t>what you meant for evil, God thought it for good so that he might preserve life.</w:t>
      </w:r>
    </w:p>
    <w:p>
      <w:pPr>
        <w:pStyle w:val="Heading2"/>
      </w:pPr>
      <w:r>
        <w:t>Recontextualizing the Words of Scripture</w:t>
      </w:r>
    </w:p>
    <w:p>
      <w:r>
        <w:t>This is my proposal. What was meant for this audience? Right. God reworked it for a wider purpose. Because every writer, including the characters that I'm using in a. I'm saying in a recontextualized fact. Because Genesis 15:20 is really about evil and God working out good. I'm now saying how much more good stuff. But now pause a bit. What was it that Joseph was saying?</w:t>
      </w:r>
    </w:p>
    <w:p>
      <w:pPr>
        <w:pStyle w:val="Quote"/>
      </w:pPr>
      <w:r>
        <w:t>What you meant for evil? God thought for good.</w:t>
      </w:r>
    </w:p>
    <w:p>
      <w:r>
        <w:t xml:space="preserve">Now that meant will be your limitation. </w:t>
      </w:r>
      <w:r>
        <w:rPr>
          <w:i/>
        </w:rPr>
        <w:t>Correct? Huh? Come on, talk to me.</w:t>
      </w:r>
      <w:r/>
    </w:p>
    <w:p>
      <w:r/>
      <w:r>
        <w:rPr>
          <w:i/>
        </w:rPr>
        <w:t>Are you saying like this that if many of us had knowledge of the future, we proceed for people that are unlikely. You're someone small boy. Good morning, sir. Because you have seen something in the future. There was one guy like that. We used to do evangelism and reach out to him and the guy would. His body was very dirty. So brethren, he was not. He was. I mean, someone now came, took him abroad, just didn't see him. He now came back like two years or so after. Yeah. The respect changed. You imagine if we had seen that two years, we greeting him specially. That's it. But that is why we are not God. You won't see it, you understand?</w:t>
      </w:r>
      <w:r/>
    </w:p>
    <w:p>
      <w:r/>
      <w:r>
        <w:rPr>
          <w:i/>
        </w:rPr>
        <w:t>So imagine if Joseph's brothers, as they were about to, you know, hurt him. They just saw him as prime minister. They said, that's our Savior. Don't let him go anywhere, you know, or let him go, let's arrange him, you know, A lot of things they will not know, but what they thought for evil, God worked out for his good.</w:t>
      </w:r>
      <w:r>
        <w:t xml:space="preserve"> So this is where this, the supernatural author of the Bible comes in.</w:t>
      </w:r>
    </w:p>
    <w:p>
      <w:pPr>
        <w:pStyle w:val="Heading2"/>
      </w:pPr>
      <w:r>
        <w:t>The Scripture Reworked by Faith</w:t>
      </w:r>
    </w:p>
    <w:p>
      <w:r>
        <w:t xml:space="preserve">He will take the same word applied to different people that is not in the mind of the author. He will rework it. Which means that our use of the scriptures, and I've said that over the years, is by faith. </w:t>
      </w:r>
      <w:r>
        <w:rPr>
          <w:i/>
        </w:rPr>
        <w:t>Does it work now?</w:t>
      </w:r>
      <w:r>
        <w:t xml:space="preserve"> It's by faith in God. How Genesis applies to Isaiah, how the Torah applies to David, how the. </w:t>
      </w:r>
      <w:r>
        <w:rPr>
          <w:i/>
        </w:rPr>
        <w:t>I'll show you something later, maybe not today.</w:t>
      </w:r>
      <w:r>
        <w:t xml:space="preserve"> How David's Psalms apply to Jesus, then. Then we will be able to look at the New Testament books and see how it applies to us today. So critical is that he tells us more of how to think, maybe why than what the what we will be too limited because the what will be limited to the authors. But the how will be God's intelligence and wisdom walking through the times and seasons.</w:t>
      </w:r>
    </w:p>
    <w:p>
      <w:pPr>
        <w:pStyle w:val="Heading2"/>
      </w:pPr>
      <w:r>
        <w:t>Approaching Contemporary Issues</w:t>
      </w:r>
    </w:p>
    <w:p>
      <w:r>
        <w:t xml:space="preserve">With that one, I propose we are able to approach today's contemporary issues. I must mention this, that the heaven culture has made us totally detached from today's issues. You think God is not bothered? God doesn't have. He's not concerned about science, not concerned about the green, </w:t>
      </w:r>
      <w:r>
        <w:rPr>
          <w:i/>
        </w:rPr>
        <w:t>what do you call now, the greenhouse effect.</w:t>
      </w:r>
      <w:r>
        <w:t xml:space="preserve"> He's not concerned about science or medical fields. He just wants us to go to heaven. But when the believer begins to look at it and say, </w:t>
      </w:r>
      <w:r>
        <w:rPr>
          <w:i/>
        </w:rPr>
        <w:t>but that thing was. Was done by an unbeliever. He doesn't like God.</w:t>
      </w:r>
      <w:r>
        <w:t xml:space="preserve"> By the time he knows the how of his Bible, he's able to interpret today's issues. Having had a solid grasp of how the Bible was written.</w:t>
      </w:r>
    </w:p>
    <w:p>
      <w:r>
        <w:t xml:space="preserve">Very importantly, how the New Testament author connected the fulfillment of the Old Testament through Jesus and them without necessarily seeing the Old Testament writer was talking about them. </w:t>
      </w:r>
      <w:r>
        <w:rPr>
          <w:i/>
        </w:rPr>
        <w:t>Hope you are getting what I'm talking about here.</w:t>
      </w:r>
      <w:r>
        <w:t xml:space="preserve"> And that is more of how we think and why we think than what we are thinking about. So I say that our neglect of the Old Testament has done more harm than good. </w:t>
      </w:r>
      <w:r>
        <w:rPr>
          <w:i/>
        </w:rPr>
        <w:t>Is it okay? Are you fine? Let's come 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