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16</w:t>
      </w:r>
    </w:p>
    <w:p>
      <w:pPr>
        <w:pStyle w:val="Heading2"/>
      </w:pPr>
      <w:r>
        <w:t>The Written Text and Its Oral Context</w:t>
      </w:r>
    </w:p>
    <w:p>
      <w:r>
        <w:t xml:space="preserve">Second Timothy 3 and 16. </w:t>
      </w:r>
      <w:r>
        <w:rPr>
          <w:i/>
        </w:rPr>
        <w:t>So we've said, I made a commitment last week that we'll stick to call it a Christology. Don't forget all those logis. Logis are just modern day things. They're not supposed to be biblical terms. So whenever you see a word that is not a biblical term, first of all understand the history so that you don't assume you are listening to a biblical phrase. I'm not really talking, I just said Christology for the sake of emphasis.</w:t>
      </w:r>
      <w:r>
        <w:t xml:space="preserve"> Or should I say reference</w:t>
      </w:r>
    </w:p>
    <w:p>
      <w:pPr>
        <w:pStyle w:val="Quote"/>
      </w:pPr>
      <w:r>
        <w:t>**2 Timothy 3:16**</w:t>
        <w:br/>
        <w:t>All scripture is given by inspiration of God and is prompted for doctrine and proof, correction for instruction in righteousness.</w:t>
      </w:r>
    </w:p>
    <w:p>
      <w:r>
        <w:t>So we've said so far that the issue of text, a text as a writer or more than one writer, and I want to just pick on something quickly and that is a text is written.</w:t>
      </w:r>
    </w:p>
    <w:p>
      <w:r>
        <w:t xml:space="preserve">And the other day we explored the context of a text, that there is a oral context. And went from the Old to the New Testament and saw that it is not like the primary way that God communicated his word was by writing. </w:t>
      </w:r>
      <w:r>
        <w:rPr>
          <w:i/>
        </w:rPr>
        <w:t>I think went through the entire Old Testament. I was asking some of you to review it and somehow they missed that part. And that was a large chunk of it.</w:t>
      </w:r>
      <w:r>
        <w:t xml:space="preserve"> It was really about the context of the written word is actually the spoken word. And we saw that from. And by the time you see the spoken word, it comes with nuances of culture, grammar, performances generally. So we said that the spoken word is performed, it's a performance of the written word.</w:t>
      </w:r>
    </w:p>
    <w:p>
      <w:r/>
      <w:r>
        <w:rPr>
          <w:i/>
        </w:rPr>
        <w:t>And how they missed that was shocking to me because it was a major emphasis of knowing, you know, and that's how you must know how to listen.</w:t>
      </w:r>
      <w:r>
        <w:t xml:space="preserve"> That emphasis is critical so that you will know that the context of something is there's a higher context, which is the oral context, words, lives. </w:t>
      </w:r>
      <w:r>
        <w:rPr>
          <w:i/>
        </w:rPr>
        <w:t>And that's why I kept saying that if I say I will be coming to Ibadan tomorrow morning. A single line. But the oral context of that, the performance of that is elaborate, right? A lot of issues we explained, always assume that the person listening to you does not even know you by not, for example, does not know where you are living from, does not know what the journey is like, does not know a lot of things are in that statement that if you miss it.</w:t>
      </w:r>
      <w:r/>
    </w:p>
    <w:p>
      <w:r>
        <w:t>And the same error. We assume the written word shortens everything that needs to be learnt. But it's not True. And that's what we said at that point, that the primary way, if you say that what is natural to communication is not writing, that's with speaking. What came with all of us is not writing, it's speaking. It's natural to us to speak. And which shows you the primary way God's word is communicated. And that is in itself a context of what we are reading. So in that emphasis, you know, what I want to emphasize this morning is what is the author intent?</w:t>
      </w:r>
    </w:p>
    <w:p>
      <w:pPr>
        <w:pStyle w:val="Heading2"/>
      </w:pPr>
      <w:r>
        <w:t>Authorial Intent and Reader Imposition</w:t>
      </w:r>
    </w:p>
    <w:p>
      <w:r>
        <w:t xml:space="preserve">Because you see, the faith could be writing about something, and funcho is writing about something, and then Guy is also writing about something, and his intentions will be different from his own. Same as it's. That's an author intent. The author intent is what is the context. Because if we stick to, oh, the grammar is going to come out. Yeah, but the author intent is what is the key issue. So that's why we said that when we foist on the Old Testament a prophecy of the New without finding out whether the author meant it, did the author mean to speak about the future? Now we can connect it. </w:t>
      </w:r>
      <w:r>
        <w:rPr>
          <w:i/>
        </w:rPr>
        <w:t>I was looking at something I wrote and I said to myself, it was about Titus 2. And I laughed and tomorrow you'll see why it's in two of our books.</w:t>
      </w:r>
      <w:r/>
    </w:p>
    <w:p>
      <w:r/>
      <w:r>
        <w:rPr>
          <w:i/>
        </w:rPr>
        <w:t>And of course, we have corrected that so far. And I said to myself that a basic problem here in what, you know, I'm still going to post it, is that somehow we have foisted an interpretation that was not present when the writer was writing.</w:t>
      </w:r>
      <w:r>
        <w:t xml:space="preserve"> So I now put here, I said, the first thing is that we want to look at the what will not. I may not. I don't. Maybe I'm not in Funsho's world or Faith's world or Wenga's world, but I'm going to have to look at their choice of words. What is her choice of words? Her choice of words. You can see that Matthew reformatted the ministry of Jesus. He definitely did. It's an intent. </w:t>
      </w:r>
      <w:r>
        <w:rPr>
          <w:i/>
        </w:rPr>
        <w:t>I told you this, for example, that when we're. And this resonates because I'm into script writing, still a student, though, and movie production. And we.</w:t>
      </w:r>
      <w:r/>
    </w:p>
    <w:p>
      <w:r/>
      <w:r>
        <w:rPr>
          <w:i/>
        </w:rPr>
        <w:t>And it was something we're trying to do. And so when I asked the director, I said, this is. This one happened. I think I mentioned here 1946, this one. He said, no. Yes, I know. He said, but we're trying to blend the times together. That's an intention. At that point, the intention matters. What's he trying to achieve? He wants to blame people that never met in the same place, as though they met the same place. Now, you can call that fiction. It's not a lie. A lie is things that never happened. For example, if the guy in 1946, if he was the head of the drama team and he used to act drama, and the guy in 1963 too, you can bring them on the same scene so that we can see what we're showing there.</w:t>
      </w:r>
      <w:r/>
    </w:p>
    <w:p>
      <w:pPr>
        <w:pStyle w:val="Heading2"/>
      </w:pPr>
      <w:r>
        <w:t>Genesis 15:6 and the Writer's Perspective</w:t>
      </w:r>
    </w:p>
    <w:p>
      <w:r>
        <w:t>The intent is to see pattern, motive, and all that. So overall, intent is very critical. What is in mind. So, you know, we looked at Genesis 15:6.</w:t>
      </w:r>
    </w:p>
    <w:p>
      <w:pPr>
        <w:pStyle w:val="Quote"/>
      </w:pPr>
      <w:r>
        <w:t>**Genesis 15:6**</w:t>
        <w:br/>
        <w:t>Abraham believed in the Lord. It was accounted to him for righteousness.</w:t>
      </w:r>
    </w:p>
    <w:p>
      <w:r>
        <w:t>So whose words are those? Those are not something that. It's not a door, said the Lord. It's not Abraham that said it's the writer who said it. Let's assume, for without considering, that it is Moses. So Moses, therefore it was accounted to him. Now come to us new creation realities teachers. We say what it means is that when Abraham believed that was righteousness. Well, not necessarily that's part of what was being said. But it's like someone bringing, you know, now let me say it like this. The person writing is not writing as it's happening.</w:t>
      </w:r>
    </w:p>
    <w:p>
      <w:r>
        <w:t xml:space="preserve">So he has the luxury of having the whole story of Abraham and saying to you, it was taken as God setting things right. So a lot of actions are in that. Abraham believed in the Lord. That's why I call it codified language that he said it was accounted to be. And we look at that word accounted, shashab, in the Hebrew and the Greek, where you have the word. </w:t>
      </w:r>
      <w:r>
        <w:rPr>
          <w:i/>
        </w:rPr>
        <w:t>What's the game? There's uluju. What's the other one? Is this keeping my mind where you are taking account of something or you are paying attention?</w:t>
      </w:r>
      <w:r>
        <w:t xml:space="preserve"> So that is an author intent. So when you see the author, there's another intent. </w:t>
      </w:r>
      <w:r>
        <w:rPr>
          <w:i/>
        </w:rPr>
        <w:t>In, for example, I never liked this idea, even though I get the point that the four gospel writers are writing a side of Jesus.</w:t>
      </w:r>
      <w:r/>
    </w:p>
    <w:p>
      <w:pPr>
        <w:pStyle w:val="Heading2"/>
      </w:pPr>
      <w:r>
        <w:t>Historical Context and the Writer's Audience</w:t>
      </w:r>
    </w:p>
    <w:p>
      <w:r>
        <w:t xml:space="preserve">And if you put it together, if you see one side, you see lion. No, there's the author intent. That usually has to do with their audience. So in this, I said the choice of words. What are the choice of words? The choice of words, then the books. This is important. The books in his mind. Now, we've assumed, for example, that the only books in the mind, the New Testament writer, were his own epistles. Then we move from there. That is the Old Testament. But really, what if they had other books in mind? </w:t>
      </w:r>
      <w:r>
        <w:rPr>
          <w:i/>
        </w:rPr>
        <w:t>Just like you are here today, there are other things in your mind. It doesn't mean that those things are your theology, it just means they are probably your mode of communication or historical documents that you can always use to explain.</w:t>
      </w:r>
      <w:r/>
    </w:p>
    <w:p>
      <w:r>
        <w:t xml:space="preserve">So he said, what are the things in his mind, the books in his mind, to the events of his day, what was happening, the event of his day? Imagine thinking that Abraham is projecting that Jesus would die on the cross. That is why he went with Isaac to Mount Moriah. He falls flat on the face of absolute conjecture. That couldn't have been it. The conversations does not even show that was the point. What we have done is to make it connect to an event. It can be done right, but it must be done faithfully without changing what exactly happened. </w:t>
      </w:r>
      <w:r>
        <w:rPr>
          <w:i/>
        </w:rPr>
        <w:t>That's why I said to us, when I talk about the movie, I said, if you now change what happened, then you have changed. You can say you have changed the word of God don't change what happened. This is what happened.</w:t>
      </w:r>
      <w:r/>
    </w:p>
    <w:p>
      <w:r>
        <w:t xml:space="preserve">So you can't foist it. You can't say that Abel was offering Jesus. Where would that come from? The conversation of Jesus dying for sins was not anywhere near that text, even till the end of Genesis. So that thinking eventually is an imposition. You've imposed it upon the text. So what were the events in the head of the writer, in the mind? </w:t>
      </w:r>
      <w:r>
        <w:rPr>
          <w:i/>
        </w:rPr>
        <w:t>Okay, so now imagine if you pretend like you don't have the four Gospels, you pretend like you don't have the. I mean pretend doesn't mean you're lying. But you go back and you don't have the four gospels, you don't have the New Testament, and you are now in Isaiah's world.</w:t>
      </w:r>
      <w:r>
        <w:t xml:space="preserve"> Then he says,</w:t>
      </w:r>
    </w:p>
    <w:p>
      <w:pPr>
        <w:pStyle w:val="Quote"/>
      </w:pPr>
      <w:r>
        <w:t>**Isaiah 7:14**</w:t>
        <w:br/>
        <w:t>the Lord himself will give you a sign. A virgin shall conceive and bring forth a child. His name shall be Manuel.</w:t>
      </w:r>
    </w:p>
    <w:p>
      <w:pPr>
        <w:pStyle w:val="Heading2"/>
      </w:pPr>
      <w:r>
        <w:t>Predating vs. Postdating Context</w:t>
      </w:r>
    </w:p>
    <w:p>
      <w:r>
        <w:t xml:space="preserve">How would you ever imagine that he's talking about. It will never be in your mind. The events of your day will be first and foremost the events of your day. So we need to also realize this is just an additional, that redemptive course or purpose of God was fulfilled in different ages. You know that culminates in Jesus. Yes, and eventually in new creation. But we cannot say that God postponed redemption. No, that's not true. The redemptive acts are in all the events we are reading in the Old Testament, at least majorly all. And we said that when we read the Bible, it's God's story more than man's story. </w:t>
      </w:r>
      <w:r>
        <w:rPr>
          <w:i/>
        </w:rPr>
        <w:t>I think we looked at that last time about how to read the text.</w:t>
      </w:r>
      <w:r>
        <w:t xml:space="preserve"> So would you have ever thought that if you didn't have Matthew, you Didn't have Luke, Mark, John, book of Acts.</w:t>
      </w:r>
    </w:p>
    <w:p>
      <w:r>
        <w:t xml:space="preserve">Would you ever sat down and think all you had was the Old Testament? You are most likely going to read books before it. Right? That's the most likely way. You are going to have to interpret it. You read books before it. You might not even read books after it. Assuming that is the only. There's no book written after it. You're probably going to read the books before it. That's why I said you can't post date context. Context has to be predated before the words. You cannot post date context. You can't find the context of the Old Testament in the New Testament. Exactly. Vice versa. Right. </w:t>
      </w:r>
      <w:r>
        <w:rPr>
          <w:i/>
        </w:rPr>
        <w:t>Like someone was telling me, he said, sir, I've always said that the New Testament explains the Old Testament. Am I wrong? I said, you are not wrong. You see, that's the point. You are always looking for definitions.</w:t>
      </w:r>
      <w:r/>
    </w:p>
    <w:p>
      <w:r>
        <w:t xml:space="preserve">You are still not wrong. The question is the how so a context. It's the same way people look at, they want to talk about what is Paul, what does, what's Paul talking about? And then they say, well, they now mention Alexandra, Clement of Alexandria. </w:t>
      </w:r>
      <w:r>
        <w:rPr>
          <w:i/>
        </w:rPr>
        <w:t>And I feel, excuse me, was that, Was this writing in Paul's mind when he was writing? No, please remove it.</w:t>
      </w:r>
      <w:r>
        <w:t xml:space="preserve"> That's not the context. If it's not in Paul's head, that cannot be the context. That would be what was available to the author. You cannot post date a context. Now, could Clement of Alexandria, could his writings help? Yes. Could you give us perspective? Yes. But is it the context? No.</w:t>
      </w:r>
    </w:p>
    <w:p>
      <w:pPr>
        <w:pStyle w:val="Heading2"/>
      </w:pPr>
      <w:r>
        <w:t>Oral Misunderstandings and the Gospel of John</w:t>
      </w:r>
    </w:p>
    <w:p>
      <w:r>
        <w:t>And I did look at, I mean look at John 20 for you to know 2021 that a John in his day, this is a letter or an epistle or a synoptic letter, Gospel of John that he must have written years after. He says in now Jesus said something to Peter,</w:t>
      </w:r>
    </w:p>
    <w:p>
      <w:pPr>
        <w:pStyle w:val="Quote"/>
      </w:pPr>
      <w:r>
        <w:t>**John 21:21-23**</w:t>
        <w:br/>
        <w:t>what shall this man do? And he said to him, verse 22, if I will that he tarry till I come, what is that to thee? Follow thou me. Then went this saying abroad. This is not among unbelievers amongst the brethren that the disciples should not die. Yet Jesus did not say that to him, that he shall not die. All right, but if I tarry that he shall, I come, what is it to thee?</w:t>
      </w:r>
    </w:p>
    <w:p>
      <w:r>
        <w:t>So the saint went abroad. So people misunderstood it, what he meant. It went everywhere.</w:t>
      </w:r>
    </w:p>
    <w:p>
      <w:pPr>
        <w:pStyle w:val="Heading1"/>
      </w:pPr>
      <w:r>
        <w:t>Two Kinds of Righteousness — Series 3, Part 3: Track 16</w:t>
      </w:r>
    </w:p>
    <w:p>
      <w:pPr>
        <w:pStyle w:val="Heading2"/>
      </w:pPr>
      <w:r>
        <w:t>Recontextualization and the Mind of the Author</w:t>
      </w:r>
    </w:p>
    <w:p>
      <w:r>
        <w:t>So you cannot therefore even interpret it. The light of those who heard it has to be what is in the mind. What was available to this author when he was writing Same way with Paul. Same way we saw how Peter said. Some heard Paul, he Said he himself found Paul's writings difficult. So if Peter is finding Paul's writings difficult, how would you assume somebody a hundred years after didn't find it difficult? That's a lot of assumption. So in that light, we must find out what was in the mind of the author. Now, we shouldn't make the error. We've done a bit of correction. Acts 8 to assume that the New Testament author is always interpreting the Old Testament. We said, no, that's not what he's doing. What they are doing is finding significance finding mostly application.</w:t>
      </w:r>
    </w:p>
    <w:p>
      <w:r>
        <w:t xml:space="preserve">And more often than not they were recontextualizing it. Of course, for many reasons the audience has changed. They are the Greco Roman audience. Jesus has died, rose from the dead. A lot of events have happened after the text of the Old Testament. That puts it as a duty upon the New Testament writer to recontextualize it. But should we therefore make the Old Testament context the New Testament context will be wrong. We have to. If we're going to interpret the text, we must find the context itself. </w:t>
      </w:r>
      <w:r>
        <w:rPr>
          <w:i/>
        </w:rPr>
        <w:t>Acts 8 Saul was saying something that. Well, that we cannot. It's a very interesting thing. He said that we can't have a New Testament reader. Today's believer let God's word with Listen to this. This is very funny with a Jewish ancient language and culture. So I said, so how are we supposed to learn it? Which is the modern one? He said, English. No, you're actually using Greek. That's what you are doing. How research is the Greek you're also referring to? So you can't be saying that you are interpreting something while you are denying the language. You know, so that's obviously not right.</w:t>
      </w:r>
      <w:r/>
    </w:p>
    <w:p>
      <w:pPr>
        <w:pStyle w:val="Heading2"/>
      </w:pPr>
      <w:r>
        <w:t>Preaching as Application: Philip and the Ethiopian Eunuch</w:t>
      </w:r>
    </w:p>
    <w:p>
      <w:r>
        <w:t xml:space="preserve">So Acts 8 we said that when that Enoch asked the question, he was reading Isaiah 53, verse 7 and 8. Then he said in 34 </w:t>
        <w:br/>
        <w:t>&gt; I pray thee, of whom speaketh the prophet this? Of himself or some other man?</w:t>
        <w:br/>
        <w:t>Then Philip opened his mouth and interpreted. No, he began and he preached. And we said the preaching of Jesus there does not mean that Isaiah was talking about Jesus. Preaching oftentimes is application. An application is a license the preacher has where he sees God's intent in Isaiah being fulfilled in Jesus.</w:t>
      </w:r>
    </w:p>
    <w:p>
      <w:pPr>
        <w:pStyle w:val="Heading2"/>
      </w:pPr>
      <w:r>
        <w:t>Christ as our Example: Suffering and Submission in 1 Peter 2</w:t>
      </w:r>
    </w:p>
    <w:p>
      <w:r>
        <w:t xml:space="preserve">God's intent in Isaiah a different world entirely being fulfilled in Jesus. And we added the fact that look at Isaiah 53 again and look how Peter did in 1 Peter 2:24. Whilst for many of us Isaiah 53 is about Jesus dying for our sins, which is good and not unbiable. But Peter comes up with something different and </w:t>
      </w:r>
      <w:r>
        <w:rPr>
          <w:i/>
        </w:rPr>
        <w:t>I'm just going to do it for reemphasis.</w:t>
      </w:r>
      <w:r>
        <w:t xml:space="preserve"> That he says the context is that from verse 13, submit yourselves. He's talking to people under trial who are facing persecution and very strong opposition to their faith. So he says in verse 21 for even verse 20 </w:t>
        <w:br/>
        <w:t>&gt; for what glory is it if when you are befooted for your faults, you take it patiently? But if when you do well and suffer for you take it patiently, you shall take, you take it patiently. This is acceptable with God.</w:t>
      </w:r>
    </w:p>
    <w:p>
      <w:pPr>
        <w:pStyle w:val="Quote"/>
      </w:pPr>
      <w:r>
        <w:t>For even there until were you called. Because Christ also suffered for us, leaving us an example that we should follow his footsteps.</w:t>
        <w:br/>
        <w:t>So you notice that the suffering of Christ there is meant to suffer for us. It didn't say for us so that we can go to heaven. He said for us as an example. So he now says,</w:t>
        <w:br/>
        <w:t>who did no sin, neither was gal found in his mouth. Who when he was reviled not again. When he suffered, he threatened not, but committed himself to him that judges righteously,</w:t>
        <w:br/>
        <w:t>which is exactly what he was asking them to do in persecution,</w:t>
        <w:br/>
        <w:t>who his own self all right, bore our sins in his own body on the tree, that we, being dead to sins, should live unto righteousness, by whose stripes you are healed. For you were as sheep going astray, but now turned unto the shepherd and bishop of your souls, likewise you wives.</w:t>
      </w:r>
    </w:p>
    <w:p>
      <w:r>
        <w:t>So now he's saying that Jesus's example, right, turned us from going astray, right to return to the shepherd and bishop of our souls. This is likewise you wives. Some of your husbands might not be won by preaching, but they can be won over by your example. That's exactly what he's saying here. So he goes to Isaiah 53 and says Jesus's suffering is just like this. And then he says it leads us back to God. Do the same for your husbands that are yet to be. And this is definitely not what Philip was preaching to the Enoch. So if you see that the context they find here is different, it doesn't mean that they are misapplic, misinterpreting this text. No, they aren't. Their job here is to find the fulfillment. How do I fulfill this text?</w:t>
      </w:r>
    </w:p>
    <w:p>
      <w:pPr>
        <w:pStyle w:val="Heading2"/>
      </w:pPr>
      <w:r>
        <w:t>Applying the Old Testament to the Gentiles</w:t>
      </w:r>
    </w:p>
    <w:p>
      <w:r/>
      <w:r>
        <w:rPr>
          <w:i/>
        </w:rPr>
        <w:t>I was thinking about this two days ago, and this morning too, that look at this oversimplified statement that law fulfills the law. And it looks like, oh, what? He's basically saying there is love where you love, you feel the entire Old Testament. You don't need to read it again, that's oversimplification. I'm pretty sure that what they are talking about there requires quite a number of teaching, explanation, practice. So we should be careful of oversimplification.</w:t>
      </w:r>
      <w:r>
        <w:t xml:space="preserve"> Look at 1 Peter 2. Just a few verses before verse 9, and you are going to read this same statement. In Exodus 19, verse 5 to 6, it says, </w:t>
        <w:br/>
        <w:t>&gt; you are chosen generation. A royal priesthood, a holy nation, a peculiar people.</w:t>
      </w:r>
    </w:p>
    <w:p>
      <w:r>
        <w:t xml:space="preserve">He brings Exodus 19, 5, 6, </w:t>
        <w:br/>
        <w:t>&gt; that you should show forth the praise of him that has called you out of darkness.</w:t>
        <w:br/>
        <w:t xml:space="preserve">Now he's talking to a Gentile world. Obviously from the opening verse, Pontius Galicia, Cappadocia Hospital, one, Asia and Bithynia. Then he says that you are. Now, if you go to Exodus 19, God was talking to Israel, right? Was talking to Israel. So that means something must have been done for this to have been applied to the Gentiles. You are okay. Then he says, chosen. Now, the. The chosen generation will definitely be closer to Jeremy. Seven, seven, six, I've chosen you. </w:t>
      </w:r>
      <w:r>
        <w:rPr>
          <w:i/>
        </w:rPr>
        <w:t>And you look at that and say, but, hey, Peter, excuse me, I have a problem here. What's the problem? God was definitely in the Exodus, talking to Israel. Peter says, yes, he was talking to Israel.</w:t>
      </w:r>
      <w:r/>
    </w:p>
    <w:p>
      <w:r/>
      <w:r>
        <w:rPr>
          <w:i/>
        </w:rPr>
        <w:t>So how did you find the Gentiles in it? Peter is saying, I am not interpreting the text. Text, okay? I am applying the text. Oh, why are you applying the text?</w:t>
      </w:r>
      <w:r>
        <w:t xml:space="preserve"> Then he brings in the facts of Jesus's resurrection, his death, and what that means, and then he backtracks again to the Old Testament. There's a lot of work, you know. Now, why does he have to do that to you and I? Because we are not his immediate audience. His audience had that in their head when he was preaching. Not just that. His audience had that. How the significance of the cross and the resurrection also played a part in recontextualizing text generally. So which means that what we are reading, right, is not an interpretation per se, it is an application, a fulfillment.</w:t>
      </w:r>
    </w:p>
    <w:p>
      <w:pPr>
        <w:pStyle w:val="Heading2"/>
      </w:pPr>
      <w:r>
        <w:t>Commentaries and Allusions in 1 Corinthians 10</w:t>
      </w:r>
    </w:p>
    <w:p>
      <w:r>
        <w:t xml:space="preserve">Now look at First Corinthians, chapter 10, and </w:t>
      </w:r>
      <w:r>
        <w:rPr>
          <w:i/>
        </w:rPr>
        <w:t>I'll tell you how I would have read it a couple of years ago.</w:t>
      </w:r>
      <w:r>
        <w:t xml:space="preserve"> First Corinthians 10, Paul says here, </w:t>
        <w:br/>
        <w:t>&gt; moreover, brethren, I would not that you be ignorant how that all our fathers were under the cloud, all passed through the sea,</w:t>
        <w:br/>
        <w:t xml:space="preserve">okay? </w:t>
        <w:br/>
        <w:t>&gt; And were baptized into Moses in the cloud and in the sea.</w:t>
        <w:br/>
        <w:t xml:space="preserve">Now listen, the truth is, how There is no such text. Then he says, </w:t>
        <w:br/>
        <w:t>&gt; and did all eat the same spiritual meat?</w:t>
        <w:br/>
      </w:r>
      <w:r>
        <w:rPr>
          <w:i/>
        </w:rPr>
        <w:t>What spiritual meat?</w:t>
      </w:r>
      <w:r>
        <w:t xml:space="preserve"> </w:t>
        <w:br/>
        <w:t>&gt; And did all drink the same spiritual drink?</w:t>
        <w:br/>
      </w:r>
      <w:r>
        <w:rPr>
          <w:i/>
        </w:rPr>
        <w:t>What spiritual drink that time? The Old Testament. The drink I'm seeing here is water. What I'm seeing is manna.</w:t>
      </w:r>
      <w:r>
        <w:t xml:space="preserve"> And then he says, </w:t>
        <w:br/>
        <w:t>&gt; they drank of that spiritual rock that followed them, and the rock was Christ.</w:t>
        <w:br/>
      </w:r>
      <w:r>
        <w:rPr>
          <w:i/>
        </w:rPr>
        <w:t>So what I would have read years back, would have been, oh, the rock.</w:t>
      </w:r>
      <w:r/>
    </w:p>
    <w:p>
      <w:r/>
      <w:r>
        <w:rPr>
          <w:i/>
        </w:rPr>
        <w:t>Because then I'll look for texts. I say, God is our rock.</w:t>
      </w:r>
      <w:r>
        <w:t xml:space="preserve"> But no, actually Paul had something in his head the audience knew that were talking about. And those texts generally, you know, are not the authoritative ones we have today. That's plain and simple. So Paul was referring to something that the audience knew he was referring to. So the work that followed, there's no such text of the Old Testament about the rock following anybody. So this must have. There must have been what we use today as interpretation translations. There must have been a sort of translation where these are the verbiage and the audience knew it. And some of those translations are what today's sanctions do. They are what you can call explanations, commentaries. So within those transitions, we have what you can call commentaries that Paul is making an allusion to.</w:t>
      </w:r>
    </w:p>
    <w:p>
      <w:pPr>
        <w:pStyle w:val="Heading2"/>
      </w:pPr>
      <w:r>
        <w:t>The Aramaic Targumic Background of John's Gospel</w:t>
      </w:r>
    </w:p>
    <w:p>
      <w:r>
        <w:t xml:space="preserve">Now, what am I saying, in other words? That when you don't, when you avoid or you are without the text in the head of the writer, at least close to it, you are likely going to give it a meaning he did not have. So in looking at Jesus, for example, and looking at John, that's John's gospel. Many have said that John's gospel is an afterthought that he. That after just about proving that Jesus is God, </w:t>
      </w:r>
      <w:r>
        <w:rPr>
          <w:i/>
        </w:rPr>
        <w:t>we'll see that as we go on.</w:t>
      </w:r>
      <w:r>
        <w:t xml:space="preserve"> That was an afterthought that after many years now, talking about, he was asserting Jesus as God. Doesn't make any difference. Truth is that if that was being in dispute, there's an issue. </w:t>
      </w:r>
      <w:r>
        <w:rPr>
          <w:i/>
        </w:rPr>
        <w:t>Tomorrow we'll talk about Paul a little bit more. And we're going to see what did Paul see on the road to Damascus?</w:t>
      </w:r>
      <w:r/>
    </w:p>
    <w:p>
      <w:r>
        <w:t xml:space="preserve">Because we have seen that his background as a Pharisee played a role in his doctrine. He played a role. So what then did he see? And it's important for us to see. So now in looking at John 1:1, </w:t>
        <w:br/>
        <w:t>&gt; in the beginning was the Word, and the Word was with God.</w:t>
        <w:br/>
        <w:t xml:space="preserve">If we assume that John here is reading the Greek of the Old Testament, </w:t>
      </w:r>
      <w:r>
        <w:rPr>
          <w:i/>
        </w:rPr>
        <w:t>where you have Logos right,</w:t>
      </w:r>
      <w:r>
        <w:t xml:space="preserve"> then will be absolutely wrong. That's not what he's doing. That's not what he's doing. Even though the translation will be Logos, because that's the closest word you can get when you want to explain the word. But everything he says here shows that John, his head in his mind, has the Old Testament, the Hebrew Old Testament, or called the Aramaic, where we have the Targums, </w:t>
      </w:r>
      <w:r>
        <w:rPr>
          <w:i/>
        </w:rPr>
        <w:t>okay?</w:t>
      </w:r>
      <w:r>
        <w:t xml:space="preserve"> And he does this well because in Revelation 19.</w:t>
      </w:r>
    </w:p>
    <w:p>
      <w:r>
        <w:t xml:space="preserve">And verse 13, </w:t>
        <w:br/>
        <w:t>&gt; he was clothed with a vesture dipped in blood and his name</w:t>
        <w:br/>
        <w:t xml:space="preserve">19:13. </w:t>
        <w:br/>
        <w:t>&gt; The Word of God.</w:t>
        <w:br/>
        <w:t xml:space="preserve">The Word of God. Of course there are those who allude to 1 John 5:7, even though translations reject it and says that </w:t>
        <w:br/>
        <w:t>&gt; through their bear witness in heaven, the Father, the Word and the Holy Ghost.</w:t>
        <w:br/>
      </w:r>
      <w:r>
        <w:rPr>
          <w:i/>
        </w:rPr>
        <w:t>A strange one.</w:t>
      </w:r>
      <w:r>
        <w:t xml:space="preserve"> The main translations don't have it. Then you have Hebrews 4 and 12. Hebrews 4 and 12. </w:t>
        <w:br/>
        <w:t>&gt; For the word of God is alive and powerful,</w:t>
        <w:br/>
        <w:t xml:space="preserve">so unlike the Logos. </w:t>
      </w:r>
      <w:r>
        <w:rPr>
          <w:i/>
        </w:rPr>
        <w:t>A bit of this now, I'm not a Greek philosopher, but the Greek philosophy of the material and immaterial world did have a role, a play in how many translators handled the Old Testament, the New Testament and many of the eventual interpretations that were given post Paul era. Like I said, I'm not a Greek philosopher.</w:t>
      </w:r>
      <w:r/>
    </w:p>
    <w:p>
      <w:pPr>
        <w:pStyle w:val="Heading2"/>
      </w:pPr>
      <w:r>
        <w:t>The Impact of Greek Philosophy on the Form of God</w:t>
      </w:r>
    </w:p>
    <w:p>
      <w:r>
        <w:t xml:space="preserve">But a deduction is that they use logos to explain unsubstantiated. </w:t>
      </w:r>
      <w:r>
        <w:rPr>
          <w:i/>
        </w:rPr>
        <w:t>Sorry, that's a wrong word</w:t>
      </w:r>
      <w:r>
        <w:t xml:space="preserve"> to explain immaterialism. Immaterial things. So the word, you know, be. Because they felt they spoke about matter. For them, definite, anything definite is matter. Anything indefinite cannot be used as matter. So you have the word logos. So the issue of substance and God. And that has played a role in how eventually we latter receivers and beneficiaries. </w:t>
      </w:r>
      <w:r>
        <w:rPr>
          <w:i/>
        </w:rPr>
        <w:t>This is just my own observation.</w:t>
      </w:r>
      <w:r>
        <w:t xml:space="preserve"> We have a formless idea of God because that's been passed across by that Greek philosophy. But the Old Testament doesn't present God as formless. No. So it's the. Even though we have the unseen world narrative of God. But the unseen world narrative of God is oftentimes substantiated by visions and revelations. And you now have Genesis 3, 8. It says </w:t>
        <w:br/>
        <w:t>&gt; the voice of the Lord God.</w:t>
      </w:r>
    </w:p>
    <w:p>
      <w:r>
        <w:t xml:space="preserve">And the way Hebrew writers write is like an alias. It's not like abstract. </w:t>
        <w:br/>
        <w:t>&gt; The voice of the Lord God</w:t>
        <w:br/>
        <w:t xml:space="preserve">and used call was walking. Walking will mean visible. Visible relatable in the garden. Everybody knows that. That's the tabernacle language. Okay. </w:t>
        <w:br/>
        <w:t>&gt; And I will walk among you</w:t>
        <w:br/>
        <w:t xml:space="preserve">when he says that. One of the things we're going to look at, I mentioned it also is iconographic image of the Old Testament. The fact that they used the iconography of the ancient world to depict God and his manifestation shows you that he wasn't abstract. So the Logos narrative is good, but might have a lot of challenges, which is why we said that the Targums and the Targums </w:t>
      </w:r>
      <w:r>
        <w:rPr>
          <w:i/>
        </w:rPr>
        <w:t>I must mention because someone made an error when I mentioned Targum is not a non canonical material. No, Tagom is a translation. It's not. It's different.</w:t>
      </w:r>
      <w:r/>
    </w:p>
    <w:p>
      <w:pPr>
        <w:pStyle w:val="Heading1"/>
      </w:pPr>
      <w:r>
        <w:t>Two Kinds of Righteousness — Series 3, Part 3: Track 16</w:t>
      </w:r>
    </w:p>
    <w:p>
      <w:pPr>
        <w:pStyle w:val="Heading2"/>
      </w:pPr>
      <w:r>
        <w:t>The Aramaic Targums and the Definition of Christology</w:t>
      </w:r>
    </w:p>
    <w:p>
      <w:r>
        <w:t xml:space="preserve">You know, there are books that Were reference points, you know, used by biblical writers as well. And they didn't have the authority of theology. But the Targum is a translation. And we said, what was the point? That those who didn't understand the classical Hebrew, they now use the Tagons to present an Aramaic explanation of the Hebrew. That. And Aramaic is something Jesus spoke as well. So it's like a translation. It's like the Septuagint itself. But the point is that you could see that it played a role in Paul. </w:t>
      </w:r>
      <w:r>
        <w:rPr>
          <w:i/>
        </w:rPr>
        <w:t>Sorry. In John's writing.</w:t>
      </w:r>
      <w:r>
        <w:t xml:space="preserve"> So in Christology, which is today's branch of studying Christ in the Old Testament, we have. </w:t>
      </w:r>
      <w:r>
        <w:rPr>
          <w:i/>
        </w:rPr>
        <w:t>Let me just dark my script a bit. Okay.</w:t>
      </w:r>
      <w:r>
        <w:t xml:space="preserve"> In Christology we do have. Christology today is. It's branched, usually in two forms or three. And the three forms will be 1. Jesus as Christ.</w:t>
      </w:r>
    </w:p>
    <w:p>
      <w:pPr>
        <w:pStyle w:val="Heading2"/>
      </w:pPr>
      <w:r>
        <w:t>The Jewish Hope of Redemption and the Concept of Exile</w:t>
      </w:r>
    </w:p>
    <w:p>
      <w:r>
        <w:t xml:space="preserve">Now, the first thing about Christology is that the term Christ known to. </w:t>
      </w:r>
      <w:r>
        <w:rPr>
          <w:i/>
        </w:rPr>
        <w:t>I was going to say something. The term Christ I'm really drifting into tomorrow. I'm trying to prevent the term Christ.</w:t>
      </w:r>
      <w:r>
        <w:t xml:space="preserve"> If you go back to the ancient Israelites, it means anointed king, priest, prophet and people. That's what it is. And that rule can be filled. The exposition of Christ was a predominant feature of their journey. They're waiting for God to send somebody. They're waiting for God to send somebody. So when they were in exile, right, and what they mean by exile for the Jews, exile is a major thing for them. So if you sat down with the. </w:t>
      </w:r>
      <w:r>
        <w:rPr>
          <w:i/>
        </w:rPr>
        <w:t>We have. We are. We are having challenges regarding of Eden.</w:t>
      </w:r>
      <w:r/>
    </w:p>
    <w:p>
      <w:r/>
      <w:r>
        <w:rPr>
          <w:i/>
        </w:rPr>
        <w:t>And if you sat down with the ancient Israelites and you are just reading Genesis 3, what's in his head is exile, hope, God's promised land. We're out of it. When we disobey, we're out of it. Then we repent, we believe him, Then we come back. That's in his head. He's not thinking about going to heaven and dying. That's in their head.</w:t>
      </w:r>
      <w:r>
        <w:t xml:space="preserve"> So now another way they are in exile is sometimes if they are right there. And the way they saw it in Phosa's days was like, why were they expecting the same thing? Even though they are in the land, it's the fact that they had an impostor king. Rome was in government, things had broken down badly. So they were waiting for a mesiach, which is someone to be sent.</w:t>
      </w:r>
    </w:p>
    <w:p>
      <w:r/>
      <w:r>
        <w:rPr>
          <w:i/>
        </w:rPr>
        <w:t>Now I'm already drifting into tomorrow, but let me try see whether I can limit it.</w:t>
      </w:r>
      <w:r>
        <w:t xml:space="preserve"> What they did not expect. I think the shocking part was that God came himself. So you know that, you know, if you look at that Luke 24 conversation say,</w:t>
      </w:r>
    </w:p>
    <w:p>
      <w:pPr>
        <w:pStyle w:val="Quote"/>
      </w:pPr>
      <w:r>
        <w:t>we are taught that it will have been he that will redeem Israel.</w:t>
      </w:r>
    </w:p>
    <w:p>
      <w:r>
        <w:t xml:space="preserve">So there was. It was that it was not praying their minds. No, it was. They were at different times of their history. When there are challenges, God will send somebody. Right? And so they were waiting. So that's why the ministry of Jesus was embraced. </w:t>
      </w:r>
      <w:r>
        <w:rPr>
          <w:i/>
        </w:rPr>
        <w:t>Don't have the feeling now this is something. I've done a note on it. I. On the grammar, but I don't know where. I think I'll just wait for it and come if I can do it tomorrow, maybe next week. Next week.</w:t>
      </w:r>
      <w:r/>
    </w:p>
    <w:p>
      <w:r>
        <w:t>That</w:t>
      </w:r>
    </w:p>
    <w:p>
      <w:pPr>
        <w:pStyle w:val="Quote"/>
      </w:pPr>
      <w:r>
        <w:t>it came to his own received him not.</w:t>
      </w:r>
    </w:p>
    <w:p>
      <w:r>
        <w:t xml:space="preserve">Is assumed that the entire nation rejected Jesus. That's not true. If you even notice the trial of Jesus, it was done undercover. His popularity did not, wasn't. Was not under cover. They couldn't do it overnight so that people would not, you know, so it's. There is a thinking and we're going to look at it tomorrow. There is a thinking that the nation of Israel rejected Jesus. It's not true. You know about it. Is that what is so amazing is that all we have in the epistles were also written by Jews. So how does that even. That's too illogical. It's a thinking. I don't want to call it antisemitic. But then it appears like that and we'll see why. </w:t>
      </w:r>
      <w:r>
        <w:rPr>
          <w:i/>
        </w:rPr>
        <w:t>I know, I know your head is thinking already. I know you're already thinking.</w:t>
      </w:r>
      <w:r/>
    </w:p>
    <w:p>
      <w:r/>
      <w:r>
        <w:rPr>
          <w:i/>
        </w:rPr>
        <w:t>You know, maybe it's what is there or why it was like that. So, okay,</w:t>
      </w:r>
      <w:r>
        <w:t xml:space="preserve"> so they were expecting. So they're expecting the scandal of it. That's why Paul says a scandal that is crucified, that's a scandal. Because that's not what they expect. You know, the mode of God's deliverance at each moment was always a miracle. </w:t>
      </w:r>
      <w:r>
        <w:rPr>
          <w:i/>
        </w:rPr>
        <w:t>It wasn't something. I call it a mystery too. Wasn't something. I'm not sure.</w:t>
      </w:r>
      <w:r>
        <w:t xml:space="preserve"> </w:t>
      </w:r>
      <w:r>
        <w:rPr>
          <w:i/>
        </w:rPr>
        <w:t>Israel felt that Moses coming in was going to take them, you know, the way he did. The whole thing just changed.</w:t>
      </w:r>
      <w:r>
        <w:t xml:space="preserve"> So Jesus coming to die and handle something no one ever handled, no one ever did that. It's only God. And. It took the mission as the Lord of hosts as well. Quite some complex issues. And then it goes into the heavens for that course. So for them, that's where the challenge is.</w:t>
      </w:r>
    </w:p>
    <w:p>
      <w:pPr>
        <w:pStyle w:val="Heading2"/>
      </w:pPr>
      <w:r>
        <w:t>Backdating Jesus's Actions in Old Testament Characters</w:t>
      </w:r>
    </w:p>
    <w:p>
      <w:r>
        <w:t xml:space="preserve">Who is he? So the Christ is. So Christology basically would. You can't teach Christology without looking at all the personnel, the </w:t>
      </w:r>
      <w:r>
        <w:rPr>
          <w:i/>
        </w:rPr>
        <w:t>personal. Sorry,</w:t>
      </w:r>
      <w:r>
        <w:t xml:space="preserve"> the personalities that functioned in Christ. If you're talking about in Christ you have to talk about quite a number of personalities from Moses to Joshua to quite a number of personalities that are in the Christology understanding. So the first thing about Christology is that we think </w:t>
      </w:r>
      <w:r>
        <w:rPr>
          <w:i/>
        </w:rPr>
        <w:t>and I think I tried to reverse that thinking. I'm sure it's the name of Jesus. I was doing that some years back</w:t>
      </w:r>
      <w:r>
        <w:t xml:space="preserve"> that what if we see it more like we're always thinking that all those actors of the Old Testament, the God men, they were acting for Christ. What if it's the other way around that Jesus is the one that is fulfilling their ministry.</w:t>
      </w:r>
    </w:p>
    <w:p>
      <w:r>
        <w:t xml:space="preserve">That is more authentic than assuming that they were doing something for Jesus to come. And the reason why this is an interpretation I'm going to show you tomorrow. </w:t>
      </w:r>
      <w:r>
        <w:rPr>
          <w:i/>
        </w:rPr>
        <w:t>I mean it doesn't have to be taken</w:t>
      </w:r>
      <w:r>
        <w:t xml:space="preserve"> but that interpretation now presents Jesus more in prophecies. </w:t>
      </w:r>
      <w:r>
        <w:rPr>
          <w:i/>
        </w:rPr>
        <w:t>So no, sorry, let me take that back. Let me take back. I've mixed two things up.</w:t>
      </w:r>
      <w:r>
        <w:t xml:space="preserve"> So you have the. Okay, so Moses was doing this for Jesus. So what was in Moses mind? </w:t>
      </w:r>
      <w:r>
        <w:rPr>
          <w:i/>
        </w:rPr>
        <w:t>Don't worry, Jesus is coming.</w:t>
      </w:r>
      <w:r>
        <w:t xml:space="preserve"> What was in Joshua's mind? </w:t>
      </w:r>
      <w:r>
        <w:rPr>
          <w:i/>
        </w:rPr>
        <w:t>Don't worry, Jesus is coming.</w:t>
      </w:r>
      <w:r>
        <w:t xml:space="preserve"> No, that's not even in the text. What if we look at it like this, Jesus was representing Moses to them, representing Joshua. That's more authentic where he fulfills them in their work and ministry. We're going to see that in the second session. Jesus was the one acting in their position.</w:t>
      </w:r>
    </w:p>
    <w:p>
      <w:r>
        <w:t xml:space="preserve">So a Christology that post dates the actions of Old Testament characters does not look accurate. But a Christology that backdates Jesus's actions by hindsight as acting like others more authentic. </w:t>
      </w:r>
      <w:r>
        <w:rPr>
          <w:i/>
        </w:rPr>
        <w:t>Are you following what I'm saying here?</w:t>
      </w:r>
      <w:r>
        <w:t xml:space="preserve"> That's more authentic. So and if we are going to say Jesus came to fulfill the scriptures, I think that's more authentic. Right, because the scriptures will be about how God fulfilled his cause. </w:t>
      </w:r>
      <w:r>
        <w:rPr>
          <w:i/>
        </w:rPr>
        <w:t>Don't forget that. We shouldn't say, we shouldn't forget the</w:t>
      </w:r>
      <w:r>
        <w:t xml:space="preserve"> It's God's story. So God's story walking through men Christ. So it's now we backdate it. God now taking the place of man in his own story. So if he's going to take the place of man and this is where I explained in the name of Jesus live today and forever.</w:t>
      </w:r>
    </w:p>
    <w:p>
      <w:r/>
      <w:r>
        <w:rPr>
          <w:i/>
        </w:rPr>
        <w:t>If you can listen to that series,</w:t>
      </w:r>
      <w:r>
        <w:t xml:space="preserve"> I said that the world became flesh and dwelt among us that what is he fulfilling? What role is he fulfilling? So we saw that when Jesus told them in look, </w:t>
      </w:r>
      <w:r>
        <w:rPr>
          <w:i/>
        </w:rPr>
        <w:t>I don't know why I always forget this particular text. I'm sure by the time I Look. I said look. Some of you looked at me. Look, I see. Look, I'm always forgetting this particular text. So I. I speak that I won't forget. I declare and decree. When he said that, I would have looked at the Matthew one, but the Matthew one doesn't. Okay, good. I've seen it. Luke 11, where he says that</w:t>
      </w:r>
      <w:r/>
    </w:p>
    <w:p>
      <w:pPr>
        <w:pStyle w:val="Quote"/>
      </w:pPr>
      <w:r>
        <w:t>**Luke 11:49–51**</w:t>
        <w:br/>
        <w:t>therefore also said the wisdom of God, I will send them prophets, verse 49 and apostles, and some of them you shall slay and persecute.</w:t>
        <w:br/>
        <w:br/>
        <w:t>That the blood of all the prophets which was shed for function of the world may be required of this generation from the blood of Abel and the blood of Zacharias which perish between.</w:t>
      </w:r>
    </w:p>
    <w:p>
      <w:r>
        <w:t xml:space="preserve">So you see where he connects himself? He says, same way you killed Abel and then Zechariah. So what he's doing is his feeling their place. As though, you know, their ministries are prolonged. So everything God has done through the anointed Jesus prolongs it in his humanity. </w:t>
      </w:r>
      <w:r>
        <w:rPr>
          <w:i/>
        </w:rPr>
        <w:t>Is that clear?</w:t>
      </w:r>
      <w:r>
        <w:t xml:space="preserve"> That's the fulfillment. </w:t>
      </w:r>
      <w:r>
        <w:rPr>
          <w:i/>
        </w:rPr>
        <w:t>So if you look at me like that more,</w:t>
      </w:r>
      <w:r>
        <w:t xml:space="preserve"> it's. It's more authentic than to impose upon the events of the Old Testament that they were predictive in nature. Now, are they predictive in nature? Yes, by application, but they are not predictive in nature. In their context, God simply took Egypt, Israel out of Egypt and took them to Canaan.</w:t>
      </w:r>
    </w:p>
    <w:p>
      <w:r>
        <w:t xml:space="preserve">That's what happened. Right. And when they got to Canaan and we said that they were not going to Canaan, they were going to Zion. </w:t>
      </w:r>
      <w:r>
        <w:rPr>
          <w:i/>
        </w:rPr>
        <w:t>Okay, good enough.</w:t>
      </w:r>
      <w:r>
        <w:t xml:space="preserve"> Zion is just a few hundred years afterwards. So they go to Zion then. Then, yes, because the New Testament writer talks about the heavenly Jerusalem and it causes Zion. So we assume that, oh, where they were going, they didn't know they were. No, what was. What we have done is to integrate it that getting to the land. Right. Was now to fulfill. It was like to begin something else was to fulfill a mission and a plan and it continues up to Jesus. Death, burial, resurrection, and continues through the church. Okay, so it's not to say, oh, when they got to Canaan, it was going to point to Jesus. No, it will point to Jesus. Right, as a further extension of God's causes in the earth. But it was not to point to Jesus. </w:t>
      </w:r>
      <w:r>
        <w:rPr>
          <w:i/>
        </w:rPr>
        <w:t>So let's get back to this Christology.</w:t>
      </w:r>
      <w:r/>
    </w:p>
    <w:p>
      <w:pPr>
        <w:pStyle w:val="Heading2"/>
      </w:pPr>
      <w:r>
        <w:t>The Genesis of the Anointed: From Jacob's Bethel Vision to the Psalms</w:t>
      </w:r>
    </w:p>
    <w:p>
      <w:r>
        <w:t>So the first is to, number one, be able to identify the Christ of scripture. Of course, when you look at Christ, you have to go to the first time oil was used then you now backdated because oil was used by Jacob when he had the Bethel vision in Genesis. 28, He poured the oil. Then in Genesis 31:13, God actually said,</w:t>
      </w:r>
    </w:p>
    <w:p>
      <w:pPr>
        <w:pStyle w:val="Quote"/>
      </w:pPr>
      <w:r>
        <w:t>**Genesis 31:13**</w:t>
        <w:br/>
        <w:t>I'm the God of better. Where you are anointed, that's where you have find the word anointed.</w:t>
      </w:r>
    </w:p>
    <w:p>
      <w:r>
        <w:t>Now that's cultural context. Cultural context is that you anoint a place that is sacred, that have supernatural beings and all that experiences. So Jacob is saying, God has done something here. It's anointed, it's sacred, it's special. Then you come from there.</w:t>
      </w:r>
    </w:p>
    <w:p>
      <w:r>
        <w:t xml:space="preserve">Then you now see the word anointed used in Deuteronomy, Leviticus, Exodus and numbers up to the Psalms. Then the word anointed is used, oil is poured. Isaiah 60:1. But you must be able to connect it all to that first experience of Jacob where Jacob says, oh, I slept, I woke up. God is telling me this is his plan. He will fill the earth, and this is sacred to him. Then I back then. Because what I now see in Jacob, </w:t>
      </w:r>
      <w:r>
        <w:rPr>
          <w:i/>
        </w:rPr>
        <w:t>this is how to do things properly.</w:t>
      </w:r>
      <w:r>
        <w:t xml:space="preserve"> What I now see in Jacob was a. Was a reenactment of what was said to Isaac, Abraham. Then I can backtrack to Noah, then Abraham. So I can now. </w:t>
      </w:r>
      <w:r>
        <w:rPr>
          <w:i/>
        </w:rPr>
        <w:t>Sorry, Noah. So Abraham. No, no, Abraham. Noah.</w:t>
      </w:r>
      <w:r>
        <w:t xml:space="preserve"> Then I go to. I go to Adam and then I go to Abel.</w:t>
      </w:r>
    </w:p>
    <w:p>
      <w:r>
        <w:t xml:space="preserve">So I say, so for that purpose, I can retrospectively now call Adam anointed. Abel anointed. Yeah. That is retrospectively, that is. Oh, I've been seeing what anointed meant in Jacob. </w:t>
      </w:r>
      <w:r>
        <w:rPr>
          <w:i/>
        </w:rPr>
        <w:t>That's how to say things properly.</w:t>
      </w:r>
      <w:r>
        <w:t xml:space="preserve"> Then I'll now go back to Isaac, Abraham, Noah, Abel and Adam. So I said, okay, this is the anointed. And that will take me back to Genesis 1:20. </w:t>
      </w:r>
      <w:r>
        <w:rPr>
          <w:i/>
        </w:rPr>
        <w:t>I think we did a bit of that on Sunday. What's the first service? Huh? Genesis 1:28 was the first service. Was fourth service. Okay, so I'm going to take that on next week. The years of 28, the overall implication of scripture.</w:t>
      </w:r>
      <w:r>
        <w:t xml:space="preserve"> So you have anointed. So when I see anointed. So that's now, I will now apply down the line. Then for Christ to be called anointed will mean that he fulfills those roles. </w:t>
      </w:r>
      <w:r>
        <w:rPr>
          <w:i/>
        </w:rPr>
        <w:t>Are you here?</w:t>
      </w:r>
      <w:r/>
    </w:p>
    <w:p>
      <w:pPr>
        <w:pStyle w:val="Heading2"/>
      </w:pPr>
      <w:r>
        <w:t>Christ's Death for Our Sins According to the Scriptures</w:t>
      </w:r>
    </w:p>
    <w:p>
      <w:pPr>
        <w:pStyle w:val="Quote"/>
      </w:pPr>
      <w:r>
        <w:t>**1 Corinthians 15:3**</w:t>
        <w:br/>
        <w:t>Christ died for our sins according to the scriptures.</w:t>
      </w:r>
    </w:p>
    <w:p>
      <w:r/>
      <w:r>
        <w:rPr>
          <w:i/>
        </w:rPr>
        <w:t>Now that's a tough one.</w:t>
      </w:r>
      <w:r>
        <w:t xml:space="preserve"> He died for the arguments he died for because people's wickedness killed him. </w:t>
      </w:r>
      <w:r>
        <w:rPr>
          <w:i/>
        </w:rPr>
        <w:t>Legitimate. Okay.</w:t>
      </w:r>
      <w:r>
        <w:t xml:space="preserve"> He died to rescue us from sins. </w:t>
      </w:r>
      <w:r>
        <w:rPr>
          <w:i/>
        </w:rPr>
        <w:t>Legitimate.</w:t>
      </w:r>
      <w:r>
        <w:t xml:space="preserve"> They must walk together. He died because of sins. That would mean that people's disobedience to God killed him. That's legitimate. Right. Just like the Christ. He died to rescue us from sins. Because every Christ is meant to many Christ also do. What? Rescue. So he rescues us from the challenges of sin. </w:t>
      </w:r>
      <w:r>
        <w:rPr>
          <w:i/>
        </w:rPr>
        <w:t>Yes, legitimate. Okay.</w:t>
      </w:r>
      <w:r>
        <w:t xml:space="preserve"> So they can be integrated properly. </w:t>
      </w:r>
      <w:r>
        <w:rPr>
          <w:i/>
        </w:rPr>
        <w:t>Are you here?</w:t>
      </w:r>
      <w:r>
        <w:t xml:space="preserve"> So now Christ dying for our sins will now be to trace the history of the anointed. And we're going to find Jonah, </w:t>
      </w:r>
      <w:r>
        <w:rPr>
          <w:i/>
        </w:rPr>
        <w:t>right?</w:t>
      </w:r>
      <w:r>
        <w:t xml:space="preserve"> We're going to find Jonah. Three days, three nights, three days. </w:t>
      </w:r>
      <w:r>
        <w:rPr>
          <w:i/>
        </w:rPr>
        <w:t>Narrative. Yes.</w:t>
      </w:r>
      <w:r/>
    </w:p>
    <w:p>
      <w:pPr>
        <w:pStyle w:val="Heading1"/>
      </w:pPr>
      <w:r>
        <w:t>Two Kinds of Righteousness — Series 3, Part 3: Track 16</w:t>
      </w:r>
    </w:p>
    <w:p>
      <w:pPr>
        <w:pStyle w:val="Heading2"/>
      </w:pPr>
      <w:r>
        <w:t>Integrating the Lives of Old Testament Figures</w:t>
      </w:r>
    </w:p>
    <w:p>
      <w:r>
        <w:t xml:space="preserve">So it's too simplistic to say that they were prophesying about Jesus. What if you look at that retrospectively, Jesus is acting like they did. He's acting in their stead. The one that will amaze us is what about the death and resurrection? That's Jonah now that's playing Jonah. </w:t>
      </w:r>
      <w:r>
        <w:rPr>
          <w:i/>
        </w:rPr>
        <w:t>Oh, that's true. The three days. Yes, and all that too.</w:t>
      </w:r>
      <w:r>
        <w:t xml:space="preserve"> What about sitting on the throne after being rejected? That's a lot of people. That's Joseph, that's Moses, that's David. After God chose them, they were rejected. They had to come back and all that. They eventually said, yeah, that's a lot of narratives. </w:t>
      </w:r>
      <w:r>
        <w:rPr>
          <w:i/>
        </w:rPr>
        <w:t>Are you following what I'm saying here?</w:t>
      </w:r>
      <w:r>
        <w:t xml:space="preserve"> So our Christology must be authentic. It mustn't be a Christology of prophecies alone. More often than not, as we have done in our studies, the prophecies are usually not as distant distance in their predictions. They deal with most of the time they deal with the generation that they were written to. So the New Testament writer now needs to find Jesus as Christ by integrating the lives of the Old Testament chosen ones with that of Jesus. </w:t>
      </w:r>
      <w:r>
        <w:rPr>
          <w:i/>
        </w:rPr>
        <w:t>Would that be okay?</w:t>
      </w:r>
      <w:r>
        <w:t xml:space="preserve"> He integrates them life of Jesus and we can see Jesus is like David, Jesus is like Isaac. How is Jesus like Isaac? The word virgin is Alma. We said that Alma means a woman without a child. So it might not be direct because Sarah was not a virgin, but Sarah was without child. And that's a miracle. So integrated with Isaac when he integrate it with even Jacob, Samuel. Samuel also was so direct that the way Samuel grew in the Lord was picked verbatim and applied to Jesus the same words.</w:t>
      </w:r>
    </w:p>
    <w:p>
      <w:pPr>
        <w:pStyle w:val="Heading2"/>
      </w:pPr>
      <w:r>
        <w:t>The Complexity of Types and Shadows</w:t>
      </w:r>
    </w:p>
    <w:p>
      <w:r>
        <w:t>So you are now integrating everything and saying, oh, he is Christ. So he is Christ. Not just because he is called Christ. He is Christ because he also fulfilled, fulfills the roles. His role play also is to fulfill their roles in his own world. The one that is tricky is the types and shadows. Is a very tricky terrain where we now I think some of the things that might be the problem is John 3:14</w:t>
      </w:r>
    </w:p>
    <w:p>
      <w:pPr>
        <w:pStyle w:val="Quote"/>
      </w:pPr>
      <w:r>
        <w:t>**John 3:14**</w:t>
        <w:br/>
        <w:t>as Moses lifted up the serpent in the wilderness, saw the Son of Man.</w:t>
      </w:r>
    </w:p>
    <w:p>
      <w:r/>
      <w:r>
        <w:rPr>
          <w:i/>
        </w:rPr>
        <w:t>Because up now. Yes. First and foremost, is it possible to apply that to Jesus? Yeah, by hindsight, yeah. But by foresight, no.</w:t>
      </w:r>
      <w:r>
        <w:t xml:space="preserve"> Moses was healing the sick. If you look, you will live this way. If you look, you have eternal life. Moses never said that. If you look, you will live.</w:t>
      </w:r>
    </w:p>
    <w:p>
      <w:pPr>
        <w:pStyle w:val="Heading2"/>
      </w:pPr>
      <w:r>
        <w:t>The Rise of the Christian Name in the Greco-Roman World</w:t>
      </w:r>
    </w:p>
    <w:p>
      <w:r>
        <w:t xml:space="preserve">And the people that live still died. Some of them, I'm sure that some of those guys they see disobey that something happened to them. So that's not what he's talking about. So. And of course if you look at the fact that was a numbers 21 narrative and many of them had been said, they went out of the land numbers 14. So it couldn't. That connection isn't ideal. </w:t>
      </w:r>
      <w:r>
        <w:rPr>
          <w:i/>
        </w:rPr>
        <w:t>Are we here?</w:t>
      </w:r>
      <w:r>
        <w:t xml:space="preserve"> So look and leave. Moses was talking to the nation, but we also look and live. When Jesus is raised from the dead, we integrate it, but we don't impose it as what Moses was saying. </w:t>
      </w:r>
      <w:r>
        <w:rPr>
          <w:i/>
        </w:rPr>
        <w:t>Does it work</w:t>
      </w:r>
      <w:r>
        <w:t xml:space="preserve"> so in types and shadows. I would normally call a type unspoken prophecy, a narrative that fits into future events. Something that happened that is reappening in Jesus. But the characters changed. </w:t>
      </w:r>
      <w:r>
        <w:rPr>
          <w:i/>
        </w:rPr>
        <w:t>Right.</w:t>
      </w:r>
      <w:r/>
    </w:p>
    <w:p>
      <w:r>
        <w:t xml:space="preserve">But theology is the same. But we have to be very careful in use of types and shadows because sometimes they might not even have any inclination at all. Sometimes the ceremonies are just ceremonies. They don't have any future implication. They don't have any retrospective implication. And they mustn't be forced. </w:t>
      </w:r>
      <w:r>
        <w:rPr>
          <w:i/>
        </w:rPr>
        <w:t>Are we here?</w:t>
      </w:r>
      <w:r>
        <w:t xml:space="preserve"> So the challenges of today's Christology is, </w:t>
      </w:r>
      <w:r>
        <w:rPr>
          <w:i/>
        </w:rPr>
        <w:t>and this is my own perspective, it doesn't have to be a general one,</w:t>
      </w:r>
      <w:r>
        <w:t xml:space="preserve"> is that this is all that we've been able to picture as Jesus. And we came up with, and some moments come up with what we call christophanies or theophanies where it's like a, a like Christ appearance in the Old Testament. And you wonder how that was possible with a New Testament author, audience, preacher that was facing a Greco Roman world where you are preaching Jesus to them.</w:t>
      </w:r>
    </w:p>
    <w:p>
      <w:r/>
      <w:r>
        <w:rPr>
          <w:i/>
        </w:rPr>
        <w:t>Now I was going to say this quickly that now you know the first time that they were called Christians in Acts 11. Of course people have said it's mockery and all that, but I think we are missing the point. The Christian now imagine yourself as. Because the world was framed in tribes, nations, was about nationalism, who is greater and all that. So you now are a Roman citizen where you guys are the emperors of the world. You are ruling Israel by proxy. Then Caesar calls himself God and the Christ the Son of God. All right, then you say no, that you are a believer and a follower of the God of the Jews. So when they now the mockery of calling Them Christians was to say you guys aren't thinking how would you follow who the God of the Jews.</w:t>
      </w:r>
      <w:r/>
    </w:p>
    <w:p>
      <w:pPr>
        <w:pStyle w:val="Heading2"/>
      </w:pPr>
      <w:r>
        <w:t>Reclaiming the Jewish Context of Salvation</w:t>
      </w:r>
    </w:p>
    <w:p>
      <w:r>
        <w:t xml:space="preserve">So that was what it was. So it was. They were called followers of the God of the Jews. The Christian name came up as mockery. So and this is important because as we step into the Greco Roman world naturally there'll be tension. </w:t>
      </w:r>
      <w:r>
        <w:rPr>
          <w:i/>
        </w:rPr>
        <w:t>I always say this like, say it like this. You know, sometimes when people mock you, mock you and you keep hearing it. Look at you. How can you call Jesus somebody that was crucified that we took out, you know and you are saying that you know, after a while this is how it works. You will start to think to try to prove a point.</w:t>
      </w:r>
      <w:r>
        <w:t xml:space="preserve"> And it is not unlikely that contributed to how the post early church tried to remove the Jewish background as much as possible. </w:t>
      </w:r>
      <w:r>
        <w:rPr>
          <w:i/>
        </w:rPr>
        <w:t>Are you following my point?</w:t>
      </w:r>
      <w:r/>
    </w:p>
    <w:p>
      <w:r>
        <w:t>It's not unlikely because it was about the God of the Jews. And for whatever reason something very unique in John's writing. Not for a reason. There must have been a reason why John was able to redact that statement of Jesus that</w:t>
      </w:r>
    </w:p>
    <w:p>
      <w:pPr>
        <w:pStyle w:val="Quote"/>
      </w:pPr>
      <w:r>
        <w:t>**John 4:23**</w:t>
        <w:br/>
        <w:t>you know not what you worship. We know what we worship John 4:23 for salvation is of the Jews.</w:t>
      </w:r>
    </w:p>
    <w:p>
      <w:r>
        <w:t xml:space="preserve">Now that coming up many years after the return of Jesus would mean that it was important to recover the context of God's work and his purpose and plan. And we will see that importance again tomorrow. </w:t>
      </w:r>
      <w:r>
        <w:rPr>
          <w:i/>
        </w:rPr>
        <w:t>Are we here?</w:t>
      </w:r>
      <w:r>
        <w:t xml:space="preserve"> So it's not likely that because you try to </w:t>
      </w:r>
      <w:r>
        <w:rPr>
          <w:i/>
        </w:rPr>
        <w:t>it happens in ministry you just be thinking let me assert some independence. Let me assert some independence. Let me. Yeah.</w:t>
      </w:r>
      <w:r>
        <w:t xml:space="preserve"> </w:t>
      </w:r>
      <w:r>
        <w:rPr>
          <w:i/>
        </w:rPr>
        <w:t>You say the Jews that we conquered are no longer now that they invaded Jerusalem what is. Who has stopped us? We took the guy out and they didn't want to kill him. Pilate let him go, but he said look, let's just. And it was Roman soldiers that took him out and buried him. Say rules. Were you guys are deluded and you are now preaching.</w:t>
      </w:r>
      <w:r/>
    </w:p>
    <w:p>
      <w:pPr>
        <w:pStyle w:val="Heading2"/>
      </w:pPr>
      <w:r>
        <w:t>Romans 10: Allegiance to Christ over Caesar</w:t>
      </w:r>
    </w:p>
    <w:p>
      <w:r>
        <w:t>Paul said Jesus Christ raised from the dead. That is my hewagellion. And when you said that and hewajalion is announcement of a kingdom and you are saying that where you still had Caesar, you had Nero saying this is my I am saying that this one is not the Lord. Jesus is Lord. So the Romans 10, 8, 10 that we're using as formula today saying I believe in my heart. If you were in Rome and you said</w:t>
      </w:r>
    </w:p>
    <w:p>
      <w:pPr>
        <w:pStyle w:val="Quote"/>
      </w:pPr>
      <w:r>
        <w:t>**Romans 10:8-9**</w:t>
        <w:br/>
        <w:t>what yet the word is neither in your heart and your mouth. That is the word of faith that we preach. Then says if you will confess with your mouth the Lord Jesus</w:t>
      </w:r>
    </w:p>
    <w:p>
      <w:r>
        <w:t>now, if you say that in Rome, you are opposing something and</w:t>
      </w:r>
    </w:p>
    <w:p>
      <w:pPr>
        <w:pStyle w:val="Quote"/>
      </w:pPr>
      <w:r>
        <w:t>and believe in your heart that God raised him from the dead,</w:t>
      </w:r>
    </w:p>
    <w:p>
      <w:r>
        <w:t>that is supremacy, something that Caesar could not capture. He said, you are capturing land. He overcame death because you can see that the emperors were replaced in death. He said, this one is still the Lord. And he says,</w:t>
      </w:r>
    </w:p>
    <w:p>
      <w:pPr>
        <w:pStyle w:val="Quote"/>
      </w:pPr>
      <w:r>
        <w:t>**Romans 10:10**</w:t>
        <w:br/>
        <w:t>with the heart, man believes unto righteousness. With the mouth, confession is made to salvation.</w:t>
      </w:r>
    </w:p>
    <w:p>
      <w:r>
        <w:t xml:space="preserve">So for them, confession was allegiance. </w:t>
      </w:r>
      <w:r>
        <w:rPr>
          <w:i/>
        </w:rPr>
        <w:t>Are we following what I'm saying?</w:t>
      </w:r>
      <w:r>
        <w:t xml:space="preserve"> So you could see that there was that tension in Paul's world. Now to now see why his earliest interpreters tried to be as unjewish as possible. You can understand. </w:t>
      </w:r>
      <w:r>
        <w:rPr>
          <w:i/>
        </w:rPr>
        <w:t>Are you with me?</w:t>
      </w:r>
      <w:r/>
    </w:p>
    <w:p>
      <w:pPr>
        <w:pStyle w:val="Heading2"/>
      </w:pPr>
      <w:r>
        <w:t>Identifying Jesus as an Active Old Testament Participant</w:t>
      </w:r>
    </w:p>
    <w:p>
      <w:r>
        <w:t>So in Christology, therefore, the challenge is to find out what the writers were saying, what was in the mind of the writers. What's the authorial intent of describing Jesus in those ways? So we must redeem Jesus to prophecies John 5. And 39.</w:t>
      </w:r>
    </w:p>
    <w:p>
      <w:pPr>
        <w:pStyle w:val="Quote"/>
      </w:pPr>
      <w:r>
        <w:t>**John 5:39-40**</w:t>
        <w:br/>
        <w:t>You search the Scriptures for them. You think you have eternal life, but they will testify of me. You will not come to them in Halal John 5:40.</w:t>
      </w:r>
    </w:p>
    <w:p>
      <w:r>
        <w:t>Then he says in verse 45,</w:t>
      </w:r>
    </w:p>
    <w:p>
      <w:pPr>
        <w:pStyle w:val="Quote"/>
      </w:pPr>
      <w:r>
        <w:t>**John 5:45-47**</w:t>
        <w:br/>
        <w:t>do not think I will accuse you to the Father. There is one that accuses you. Even Moses, in whom you trust. For have you believed. Moses should have believed me, for he wrote of me. If you believe not his writings, how shall you believe my words?</w:t>
      </w:r>
    </w:p>
    <w:p>
      <w:r>
        <w:t>So it assumed that what he said was that Moses predicted about Jesus.</w:t>
      </w:r>
    </w:p>
    <w:p>
      <w:r>
        <w:t>No, this is to identify Jesus in the Old Testament, not as a prophecy, but as a personality, as an active participant of the Old Testament.</w:t>
      </w:r>
    </w:p>
    <w:p>
      <w:pPr>
        <w:pStyle w:val="Heading2"/>
      </w:pPr>
      <w:r>
        <w:t>The Emmanuel Prophecies in Isaiah</w:t>
      </w:r>
    </w:p>
    <w:p>
      <w:r>
        <w:t xml:space="preserve">So that's why Isaiah 7:14. </w:t>
      </w:r>
      <w:r>
        <w:rPr>
          <w:i/>
        </w:rPr>
        <w:t>Let me just google what I said last week.</w:t>
      </w:r>
      <w:r>
        <w:t xml:space="preserve"> Isaiah 7:14 can easily better read retrospectively connecting to Samson, Gideon, even to Isaac. Isaiah 7:14 and Isaiah 9:6 we can see can be connected to the three. Those three personalities. And we've seen a bit of it. </w:t>
      </w:r>
      <w:r>
        <w:rPr>
          <w:i/>
        </w:rPr>
        <w:t>Look at Isaiah 7 again. Let's just check.</w:t>
      </w:r>
      <w:r>
        <w:t xml:space="preserve"> </w:t>
      </w:r>
      <w:r>
        <w:rPr>
          <w:i/>
        </w:rPr>
        <w:t>Now, is it applicable to Jesus? Obviously. Obviously it's how it does.</w:t>
      </w:r>
      <w:r>
        <w:t xml:space="preserve"> Isaiah 7:14.</w:t>
      </w:r>
    </w:p>
    <w:p>
      <w:pPr>
        <w:pStyle w:val="Quote"/>
      </w:pPr>
      <w:r>
        <w:t>**Isaiah 7:14-15**</w:t>
        <w:br/>
        <w:t>Lord says, I give you a sign. Behold, the virgin shall conceive, and the bear son shall call his name Emmanuel. Then bother shall he eat not.</w:t>
      </w:r>
    </w:p>
    <w:p>
      <w:r>
        <w:t>Then he says, verse 16.</w:t>
      </w:r>
    </w:p>
    <w:p>
      <w:pPr>
        <w:pStyle w:val="Quote"/>
      </w:pPr>
      <w:r>
        <w:t>**Isaiah 7:16-20**</w:t>
        <w:br/>
        <w:t>And before the child shall know to refuse the evil and choose the good the land that thou shalt be forsaken of both our kings, the Lord will bring upon thee the people that pass out days that have not come from the days that Ephraim departed from Judah, even the king of Assyria shall come to pass in that day that the Lord shall ease for the fly that is in the uttermost part of the rivers of Egypt, and for the bead that is in the land of assyria in verse 20, in that same day shall the Lord shave with the razor that is hired namely by them beyond the river and by the king of Assyria. The head and the hair of the feet, it shall consume the bread.</w:t>
      </w:r>
    </w:p>
    <w:p>
      <w:r>
        <w:t>So these are things that were going to signify the fulfillment of this prophecy.</w:t>
      </w:r>
    </w:p>
    <w:p>
      <w:r>
        <w:t>And Isaiah 9, first of all, Isaiah 8, 8, 7 says,</w:t>
      </w:r>
    </w:p>
    <w:p>
      <w:pPr>
        <w:pStyle w:val="Quote"/>
      </w:pPr>
      <w:r>
        <w:t>**Isaiah 8:7-8**</w:t>
        <w:br/>
        <w:t>and therefore behold, the Lord brings up all from the waters of the river strong and many, even the king of Assyria and all his glory, he shall come up over on his channels and go all the banks, and it shall pass through Judah, and it shall overflow and go over. It shall reach even to the neck. And the stretching out of his wing shall feel the breath. O land, O Emmanuel.</w:t>
      </w:r>
    </w:p>
    <w:p>
      <w:pPr>
        <w:pStyle w:val="Heading2"/>
      </w:pPr>
      <w:r>
        <w:t>The 'Lifted Up' Motifs: John 12 and Isaiah 33</w:t>
      </w:r>
    </w:p>
    <w:p>
      <w:r>
        <w:t xml:space="preserve">So he presents this Emmanuel like a royal figure, so the it's called, because this land is called Emmanuel's land. </w:t>
      </w:r>
      <w:r>
        <w:rPr>
          <w:i/>
        </w:rPr>
        <w:t>Now look at something I'm going to show you. Look at Isaiah. No John 12, John12. 34, 32 To 34, Aside from 1:31,</w:t>
      </w:r>
      <w:r/>
    </w:p>
    <w:p>
      <w:pPr>
        <w:pStyle w:val="Quote"/>
      </w:pPr>
      <w:r>
        <w:t>**John 12:31-32**</w:t>
        <w:br/>
        <w:t>now is judgment of the world. Now the prince of the world now shall the prince of the world be cast out. And I, if I be lifted up from the earth, will draw all men unto me.</w:t>
      </w:r>
    </w:p>
    <w:p>
      <w:r/>
      <w:r>
        <w:rPr>
          <w:i/>
        </w:rPr>
        <w:t>Now look at Isaiah 33, all the lifted up narratives are there. 33. And verse 10.</w:t>
      </w:r>
      <w:r/>
    </w:p>
    <w:p>
      <w:pPr>
        <w:pStyle w:val="Quote"/>
      </w:pPr>
      <w:r>
        <w:t>**Isaiah 33:10-12**</w:t>
        <w:br/>
        <w:t>Now I will rise, now will I rise, saith the Lord. Now will I be exalted. Now will I lift up myself. You shall conceive chaff, you shall bring forth stubble. Your breath as fire shall devour thee. And the people shall be as the bones of lime and as thorns cut up, they shall be burned in the fire.</w:t>
      </w:r>
    </w:p>
    <w:p>
      <w:r/>
      <w:r>
        <w:rPr>
          <w:i/>
        </w:rPr>
        <w:t>Now look at 13.</w:t>
      </w:r>
      <w:r/>
    </w:p>
    <w:p>
      <w:pPr>
        <w:pStyle w:val="Quote"/>
      </w:pPr>
      <w:r>
        <w:t>**Isaiah 33:13**</w:t>
        <w:br/>
        <w:t>Hear ye that are far off. For ye have done and ye are near, acknowledge my might.</w:t>
      </w:r>
    </w:p>
    <w:p>
      <w:r>
        <w:t>So there's a response. Those that are far and those that are near.</w:t>
      </w:r>
    </w:p>
    <w:p>
      <w:r>
        <w:t>So when he says, I will draw all unto me. This is what Jesus was talking about.</w:t>
      </w:r>
    </w:p>
    <w:p>
      <w:pPr>
        <w:pStyle w:val="Quote"/>
      </w:pPr>
      <w:r>
        <w:t>**Isaiah 33:14**</w:t>
        <w:br/>
        <w:t>Here the sinners in Zion are faithfulness, are surprised hypocrites. Who among shall dwell with the fire? Who among us shall dwell with everlasting burnings?</w:t>
      </w:r>
    </w:p>
    <w:p>
      <w:r>
        <w:t xml:space="preserve">He speaks righteously and it goes on and on. So. And that can connect us with Isaiah 2. So this means that in Isaiah you will see that something was being said to that audience that God was doing in that day that Jesus comes in to fulfill. So you can go back to Samson. See the same words, Gideon. Look at Isaiah 9. </w:t>
      </w:r>
      <w:r>
        <w:rPr>
          <w:i/>
        </w:rPr>
        <w:t>Just to repeat what we said last week.</w:t>
      </w:r>
      <w:r>
        <w:t xml:space="preserve"> Isaiah 9.</w:t>
      </w:r>
    </w:p>
    <w:p>
      <w:pPr>
        <w:pStyle w:val="Quote"/>
      </w:pPr>
      <w:r>
        <w:t>**Isaiah 9:6**</w:t>
        <w:br/>
        <w:t>For unto us, verse 6. A child is born, a son is given, and the government shall be.</w:t>
      </w:r>
    </w:p>
    <w:p>
      <w:r>
        <w:t>So this is not a future event. This is obviously a past event.</w:t>
      </w:r>
    </w:p>
    <w:p>
      <w:pPr>
        <w:pStyle w:val="Heading1"/>
      </w:pPr>
      <w:r>
        <w:t>Two Kinds of Righteousness — Series 3, Part 3: Track 16</w:t>
      </w:r>
    </w:p>
    <w:p>
      <w:pPr>
        <w:pStyle w:val="Heading2"/>
      </w:pPr>
      <w:r>
        <w:t>The Yoke of Midian and the Prophecy of David's Kingdom</w:t>
      </w:r>
    </w:p>
    <w:p>
      <w:pPr>
        <w:pStyle w:val="Quote"/>
      </w:pPr>
      <w:r>
        <w:t>Shall be upon his shoulder. His name shall be called Wonderful Counselor, Mighty God, the Everlasting Father, Prince of Peace.</w:t>
      </w:r>
    </w:p>
    <w:p>
      <w:r/>
      <w:r>
        <w:rPr>
          <w:i/>
        </w:rPr>
        <w:t>Some of those narratives are not in the original language. Okay.</w:t>
      </w:r>
      <w:r/>
    </w:p>
    <w:p>
      <w:pPr>
        <w:pStyle w:val="Quote"/>
      </w:pPr>
      <w:r>
        <w:t>The union of his government shall have peace and shall have no end upon throne of David and upon his kingdom. To order it, to establish it with judgment forever. The zeal of the Lord of hosts shall perform this.</w:t>
      </w:r>
    </w:p>
    <w:p>
      <w:r/>
      <w:r>
        <w:rPr>
          <w:i/>
        </w:rPr>
        <w:t>And the last time out we saw that this was something spoken. Look at Judges six, Isaiah 94. First of all, Isaiah 9, 4. Before we go to Judges, Just begin last week, just for emphasis.</w:t>
      </w:r>
      <w:r/>
    </w:p>
    <w:p>
      <w:r>
        <w:t>Isaiah 9:4.</w:t>
      </w:r>
    </w:p>
    <w:p>
      <w:pPr>
        <w:pStyle w:val="Quote"/>
      </w:pPr>
      <w:r>
        <w:t>For thou hast broken the yoke of his body, and the staff of his shoulder, and the rod of his oppressor. And in the day of Midian.</w:t>
      </w:r>
    </w:p>
    <w:p>
      <w:r/>
      <w:r>
        <w:rPr>
          <w:i/>
        </w:rPr>
        <w:t>Now look at Judges six and seven. Actually six. And 12.</w:t>
      </w:r>
      <w:r/>
    </w:p>
    <w:p>
      <w:pPr>
        <w:pStyle w:val="Quote"/>
      </w:pPr>
      <w:r>
        <w:t>And the angel of the Lord appeared unto him and said to him, the Lord is with thee, thou mighty man of valor.</w:t>
      </w:r>
    </w:p>
    <w:p>
      <w:r>
        <w:t>And 13.</w:t>
      </w:r>
    </w:p>
    <w:p>
      <w:pPr>
        <w:pStyle w:val="Quote"/>
      </w:pPr>
      <w:r>
        <w:t>Oh, my God. If the Lord be with us, why then is it following us? Why? Where shall be his miracles?</w:t>
      </w:r>
    </w:p>
    <w:p>
      <w:r/>
      <w:r>
        <w:rPr>
          <w:i/>
        </w:rPr>
        <w:t>Same word, wonderful.</w:t>
      </w:r>
      <w:r/>
    </w:p>
    <w:p>
      <w:pPr>
        <w:pStyle w:val="Quote"/>
      </w:pPr>
      <w:r>
        <w:t>Which our fathers told us. Did not the Lord bring us up from Egypt? But now the Lord has forsaken us and delivered us to the hands of the Midianites.</w:t>
      </w:r>
    </w:p>
    <w:p>
      <w:r/>
      <w:r>
        <w:rPr>
          <w:i/>
        </w:rPr>
        <w:t>So you see, the Midianites are in issue. There.</w:t>
      </w:r>
      <w:r>
        <w:t xml:space="preserve"> The Lord said,</w:t>
      </w:r>
    </w:p>
    <w:p>
      <w:pPr>
        <w:pStyle w:val="Quote"/>
      </w:pPr>
      <w:r>
        <w:t>go in thy might, and thou shalt save me from the hand of Midianites. Have I not sent thee?</w:t>
      </w:r>
    </w:p>
    <w:p>
      <w:r>
        <w:t>And then The Lord says, 16,</w:t>
      </w:r>
    </w:p>
    <w:p>
      <w:pPr>
        <w:pStyle w:val="Quote"/>
      </w:pPr>
      <w:r>
        <w:t>surely I'll be with thee. And thou shalt smite the Midianite as one man.</w:t>
      </w:r>
    </w:p>
    <w:p>
      <w:r/>
      <w:r>
        <w:rPr>
          <w:i/>
        </w:rPr>
        <w:t>As one man. Then chapter seven. And 2.</w:t>
      </w:r>
      <w:r/>
    </w:p>
    <w:p>
      <w:pPr>
        <w:pStyle w:val="Quote"/>
      </w:pPr>
      <w:r>
        <w:t>The people that are with thee are too many for you to go to give to their hands, lest Israel warn thyself against thee. My own hand, as save me.</w:t>
      </w:r>
    </w:p>
    <w:p>
      <w:r>
        <w:t xml:space="preserve">So you could see that the. The narrative of the Midianites goes back to Gideon, </w:t>
      </w:r>
      <w:r>
        <w:rPr>
          <w:i/>
        </w:rPr>
        <w:t>right?</w:t>
      </w:r>
      <w:r>
        <w:t xml:space="preserve"> Mighty man, mighty man of valor. The Lord is with you </w:t>
      </w:r>
      <w:r>
        <w:rPr>
          <w:i/>
        </w:rPr>
        <w:t>and all that.</w:t>
      </w:r>
      <w:r>
        <w:t xml:space="preserve"> So there is definitely a reference back. </w:t>
      </w:r>
      <w:r>
        <w:rPr>
          <w:i/>
        </w:rPr>
        <w:t>That's why I said, if you were in their world, what would you be reading? You'll be reading Gideon's story. You'll be reading Isaac's story. You'll be reading things, Samson's story. That's what you'll be reading.</w:t>
      </w:r>
      <w:r>
        <w:t xml:space="preserve"> So which means that whatever they were describing Isaiah is to go back and say, this has happened before. God is redoing what he has done. </w:t>
      </w:r>
      <w:r>
        <w:rPr>
          <w:i/>
        </w:rPr>
        <w:t>Now, does Jesus fulfill it? Oh, yeah. He does.</w:t>
      </w:r>
      <w:r/>
    </w:p>
    <w:p>
      <w:r>
        <w:t xml:space="preserve">Jesus fulfills it because he came to fulfill the law and the prophets. He does fulfill this. To fulfill means to act upon it. So therefore, in understanding the Christology, how Jesus is Christ, we must relate it and integrate it with all these historical events that the writers of the New Testament had in their head when they were talking about Jesus. </w:t>
      </w:r>
      <w:r>
        <w:rPr>
          <w:i/>
        </w:rPr>
        <w:t>Is it making sense? Huh? Okay, good.</w:t>
      </w:r>
      <w:r>
        <w:t xml:space="preserve"> So it's not usually a future event. </w:t>
      </w:r>
      <w:r>
        <w:rPr>
          <w:i/>
        </w:rPr>
        <w:t>Now, the reason why that has been done, I think I explained it, is so that we can make the Bible very supernatural. And so it is supernatural already to say, look, I mean, things that were not to happen was spoken ahead of time and all that. Good, there were things like that, but many might not be as close as we call it.</w:t>
      </w:r>
      <w:r/>
    </w:p>
    <w:p>
      <w:pPr>
        <w:pStyle w:val="Heading2"/>
      </w:pPr>
      <w:r>
        <w:t>Targums, Memra, and the Relatable Presence of God</w:t>
      </w:r>
    </w:p>
    <w:p>
      <w:r/>
      <w:r>
        <w:rPr>
          <w:i/>
        </w:rPr>
        <w:t>So last time we said that there are tagums.</w:t>
      </w:r>
      <w:r>
        <w:t xml:space="preserve"> Tagums are translations that help us to understand the Hebrew Bible where we saw they used phrases like the word of the Lord. The word of the Lord was used severally and that was to substantiate what God said. So the essence was why use Memra is to substantiate God. Not to make God a form, but to substantiate the word of the Lord appeared. So when they say I spoke to him, they make it look like the essence of the Targums is to let you see a present God. That he was there, that he was. </w:t>
      </w:r>
      <w:r>
        <w:rPr>
          <w:i/>
        </w:rPr>
        <w:t>It was physically. No, not as well, was personally present talking.</w:t>
      </w:r>
      <w:r>
        <w:t xml:space="preserve"> So this is John's narrative of the Word became flesh. He was personally present.</w:t>
      </w:r>
    </w:p>
    <w:p>
      <w:r>
        <w:t xml:space="preserve">And in looking at the word of the Lord in Abraham, he appeared to him talking to him. So when Jesus said before Abraham, I am obviously the Targums explain that. So Jesus's humanity should not conflict with his deity. Whilst we can find in prophecy his humanity by tracking back to the Christ, his deity is not a prophecy. His deity is right there before you. You are looking at it. And what has veiled our minds could be translations. That's why the transitions that substantiate the God talking to them will help. What has also veiled our minds is the </w:t>
      </w:r>
      <w:r>
        <w:rPr>
          <w:i/>
        </w:rPr>
        <w:t>like I said, by my observation,</w:t>
      </w:r>
      <w:r>
        <w:t xml:space="preserve"> the intention of further interpreters, later interpreters to make God formless as much as possible, not to have a matter narrative. </w:t>
      </w:r>
      <w:r>
        <w:rPr>
          <w:i/>
        </w:rPr>
        <w:t>But we said before that the Jewish audience, they didn't think in matter, they didn't think that way. Okay?</w:t>
      </w:r>
      <w:r/>
    </w:p>
    <w:p>
      <w:r>
        <w:t xml:space="preserve">They thought more infinite absolutes. </w:t>
      </w:r>
      <w:r>
        <w:rPr>
          <w:i/>
        </w:rPr>
        <w:t>What I mean by that God can come today like this, can talk to them like this. They can talk to them like that.</w:t>
      </w:r>
      <w:r>
        <w:t xml:space="preserve"> And in their world they use icons that depict realities So and that disconnect came from Greco Roman interpretation. So a formless known to be seen God is not within the ancient culture of the Jews because he was literally related with in fact in Jeremiah chapter 4 one unique part of the Torah was that a God that is near that oh, your own God is with you. In Exodus 6</w:t>
      </w:r>
    </w:p>
    <w:p>
      <w:pPr>
        <w:pStyle w:val="Quote"/>
      </w:pPr>
      <w:r>
        <w:t>I will be with you.</w:t>
      </w:r>
    </w:p>
    <w:p>
      <w:r>
        <w:t xml:space="preserve">Those statements should be seen. </w:t>
      </w:r>
      <w:r>
        <w:rPr>
          <w:i/>
        </w:rPr>
        <w:t>I said infinite absolutes.</w:t>
      </w:r>
      <w:r>
        <w:t xml:space="preserve"> That is wise expressions will increase defer. But he was there. So the word of the Lord </w:t>
      </w:r>
      <w:r>
        <w:rPr>
          <w:i/>
        </w:rPr>
        <w:t>and if I have time tomorrow or maybe later today we'll look at different.</w:t>
      </w:r>
      <w:r/>
    </w:p>
    <w:p>
      <w:r/>
      <w:r>
        <w:rPr>
          <w:i/>
        </w:rPr>
        <w:t>There are different tagons I have. I think I've seen about 9 to 10</w:t>
      </w:r>
      <w:r>
        <w:t xml:space="preserve"> it's just like translations and what they were simply doing was that because the Hebrew language can be. Can be a little bit force made me see that they don't use. They didn't use this causative verbs used to be causative. It was just if you saw something happen, they could say you did it. And the audience understood it. By the time you read the context, </w:t>
      </w:r>
      <w:r>
        <w:rPr>
          <w:i/>
        </w:rPr>
        <w:t>you know, oh, it's not like he is just that he watched it happen, you know.</w:t>
      </w:r>
      <w:r>
        <w:t xml:space="preserve"> But we don't use vocabulary like that today. We change it. We have, </w:t>
      </w:r>
      <w:r>
        <w:rPr>
          <w:i/>
        </w:rPr>
        <w:t>you know</w:t>
      </w:r>
      <w:r>
        <w:t xml:space="preserve"> quite some more sophisticated ways of explaining actions. So the same way the tagums were able to re explain those things. So what was the intention?</w:t>
      </w:r>
    </w:p>
    <w:p>
      <w:r>
        <w:t xml:space="preserve">So that the audience will see God as relatable, </w:t>
      </w:r>
      <w:r>
        <w:rPr>
          <w:i/>
        </w:rPr>
        <w:t>you know</w:t>
      </w:r>
      <w:r>
        <w:t xml:space="preserve"> and a person as well. A person is someone you can hear you can talk to you and is within their interactions and within their assemblies. So therefore that Christology must properly sync now with the narratives of a personally present God. So the question now will be whether the claims of the New Testament writers are true. When Jesus said</w:t>
      </w:r>
    </w:p>
    <w:p>
      <w:pPr>
        <w:pStyle w:val="Quote"/>
      </w:pPr>
      <w:r>
        <w:t>before Abraham, I am</w:t>
      </w:r>
    </w:p>
    <w:p>
      <w:r>
        <w:t>in John 5:58, and</w:t>
      </w:r>
    </w:p>
    <w:p>
      <w:pPr>
        <w:pStyle w:val="Quote"/>
      </w:pPr>
      <w:r>
        <w:t>Abraham Rejoice to see my day. He saw it</w:t>
      </w:r>
    </w:p>
    <w:p>
      <w:r>
        <w:t xml:space="preserve">verse 56, it would obviously look like </w:t>
      </w:r>
      <w:r>
        <w:rPr>
          <w:i/>
        </w:rPr>
        <w:t>is he crazy? You know</w:t>
      </w:r>
      <w:r>
        <w:t xml:space="preserve"> and it's not because they don't see a personal God. Being a person is as a human being. That's the narrative that got them unsettled. </w:t>
      </w:r>
      <w:r>
        <w:rPr>
          <w:i/>
        </w:rPr>
        <w:t>So we've seen try to say a few. I think We've looked at First John 2.</w:t>
      </w:r>
      <w:r/>
    </w:p>
    <w:p>
      <w:pPr>
        <w:pStyle w:val="Heading2"/>
      </w:pPr>
      <w:r>
        <w:t>The Covenant Name and the Septuagint of Deuteronomy 32</w:t>
      </w:r>
    </w:p>
    <w:p>
      <w:r>
        <w:t xml:space="preserve">First John 2 you have words like the glory, the word of the Lord, the glory. Now look at Jesus affirmations the things that he said. </w:t>
      </w:r>
      <w:r>
        <w:rPr>
          <w:i/>
        </w:rPr>
        <w:t>It's recall that</w:t>
      </w:r>
      <w:r>
        <w:t xml:space="preserve"> 22 times Jesus used the word I am he or I am or it is I. And the Greek word is egoemi E G O E I M I. Now if you take it in the Septuagint Bible, it's the same statement. I am, I am. Exodus 3:14 and 15.</w:t>
      </w:r>
    </w:p>
    <w:p>
      <w:pPr>
        <w:pStyle w:val="Quote"/>
      </w:pPr>
      <w:r>
        <w:t>I am that I am.</w:t>
      </w:r>
    </w:p>
    <w:p>
      <w:r/>
      <w:r>
        <w:rPr>
          <w:i/>
        </w:rPr>
        <w:t>So that you know, I think I mentioned this last time,</w:t>
      </w:r>
      <w:r>
        <w:t xml:space="preserve"> that when John said, I am he who was, who is, and is to come, that's a Tagomic translation, a Tagon translation of the word I am. </w:t>
      </w:r>
      <w:r>
        <w:rPr>
          <w:i/>
        </w:rPr>
        <w:t>So look at Deuteronomy 32:39, a text that we're going to check a couple of times. Deuteronomy 32:39.</w:t>
      </w:r>
      <w:r/>
    </w:p>
    <w:p>
      <w:pPr>
        <w:pStyle w:val="Heading2"/>
      </w:pPr>
      <w:r>
        <w:t>The "I Am" in Prophecy and the Revelation of Jesus</w:t>
      </w:r>
    </w:p>
    <w:p>
      <w:pPr>
        <w:pStyle w:val="Quote"/>
      </w:pPr>
      <w:r>
        <w:t>See now that I, even I am he, and there's no God with me. I kill and I make alive. I wound, I heal. Neither is there any that can deliver you out of my hand. I lift my hand to heaven and say, I live forever.</w:t>
      </w:r>
    </w:p>
    <w:p>
      <w:r/>
      <w:r>
        <w:rPr>
          <w:i/>
        </w:rPr>
        <w:t>Now let me read the Septuagint for you.</w:t>
      </w:r>
      <w:r/>
    </w:p>
    <w:p>
      <w:pPr>
        <w:pStyle w:val="Quote"/>
      </w:pPr>
      <w:r>
        <w:t>See that I am. There's no God except me. I will kill, I'll make alive. I'll strike and heal, and there's none that will deliver. You will deliver from my hands.</w:t>
      </w:r>
    </w:p>
    <w:p>
      <w:r/>
      <w:r>
        <w:rPr>
          <w:i/>
        </w:rPr>
        <w:t>Now let me read the Targum of Jonathan to you. Siddhu Jonathan. Deuteronomy 32, verse 39. He says,</w:t>
      </w:r>
      <w:r/>
    </w:p>
    <w:p>
      <w:pPr>
        <w:pStyle w:val="Quote"/>
      </w:pPr>
      <w:r>
        <w:t>I am he who was, so who is, who was, and I am he who will be.</w:t>
      </w:r>
    </w:p>
    <w:p>
      <w:r/>
      <w:r>
        <w:rPr>
          <w:i/>
        </w:rPr>
        <w:t>So that must have been in John's head, right?</w:t>
      </w:r>
      <w:r>
        <w:t xml:space="preserve"> So John will also have that as alpha and omegas. So I am he who was, who is.</w:t>
      </w:r>
    </w:p>
    <w:p>
      <w:r>
        <w:t>And he's to come is straight from that transfer of the Targum. Revelation 1:8, Revelation 4:8.</w:t>
      </w:r>
    </w:p>
    <w:p>
      <w:pPr>
        <w:pStyle w:val="Quote"/>
      </w:pPr>
      <w:r>
        <w:t>Holy, holy. The Lord God Almighty. Who was, who is, and who is to come. Pantocratus. Who was, who is, and is to come.</w:t>
      </w:r>
    </w:p>
    <w:p>
      <w:r>
        <w:t>So Jesus's I am statements are for you to track back and see him in the old testament. Isaiah 43, verse 10.</w:t>
      </w:r>
    </w:p>
    <w:p>
      <w:pPr>
        <w:pStyle w:val="Quote"/>
      </w:pPr>
      <w:r>
        <w:t>You are my witnesses, and saith the Lord and my servants whom I have chosen. You may know and believe me and understand that I am He. Before me there was no God formed, neither shall they be after me. I am I, even I am the Lord, and beside Me the is no Savior.</w:t>
      </w:r>
    </w:p>
    <w:p>
      <w:r/>
      <w:r>
        <w:rPr>
          <w:i/>
        </w:rPr>
        <w:t>Look at Revelation 11:17. Okay, let me. Let me read another Tagum. That should be Revelation 3:14. Okay, sorry. Let's say that. Exodus 3:14. But for that Revelation 22:13 and the Alpha.</w:t>
      </w:r>
      <w:r/>
    </w:p>
    <w:p>
      <w:r>
        <w:t xml:space="preserve">And we get the first and the last, the beginning and the end. That's a Tagum narrative. </w:t>
      </w:r>
      <w:r>
        <w:rPr>
          <w:i/>
        </w:rPr>
        <w:t>Then you have. Let me see. 2216. Okay.</w:t>
      </w:r>
      <w:r>
        <w:t xml:space="preserve"> Revelation 22:16.</w:t>
      </w:r>
    </w:p>
    <w:p>
      <w:pPr>
        <w:pStyle w:val="Quote"/>
      </w:pPr>
      <w:r>
        <w:t>I, Jesus, have sent my angel to testify unto you these things in the churches. I am the root and the offspring of David and the bright and the morning star.</w:t>
      </w:r>
    </w:p>
    <w:p>
      <w:r>
        <w:t xml:space="preserve">So you can see that those nice in verse 13, I'm the beginning and the end, the first and the last. I'm the root of David. So that's the point is the Christology, </w:t>
      </w:r>
      <w:r>
        <w:rPr>
          <w:i/>
        </w:rPr>
        <w:t>right?</w:t>
      </w:r>
      <w:r>
        <w:t xml:space="preserve"> And theology. God as Christ is not Christ. He's God is God as Christ. </w:t>
      </w:r>
      <w:r>
        <w:rPr>
          <w:i/>
        </w:rPr>
        <w:t>You get the difference?</w:t>
      </w:r>
      <w:r>
        <w:t xml:space="preserve"> It's not Christ that became God, it's God as Christ. </w:t>
      </w:r>
      <w:r>
        <w:rPr>
          <w:i/>
        </w:rPr>
        <w:t>Like coming to you, directing a play. Then you come in to be a participant where you say, okay, you can't fulfill this part. Who can act this one? I will come and act it.</w:t>
      </w:r>
      <w:r/>
    </w:p>
    <w:p>
      <w:r>
        <w:t>And one thing it does, like E.W. Kenyon says, is that resurrection shows you the capacities that man could and should have who is in God's image. And that shows what Jesus did on the cross and the resurrection as well. So quickly. Exodus 3:14. The Targum of Jonathan says,</w:t>
      </w:r>
    </w:p>
    <w:p>
      <w:pPr>
        <w:pStyle w:val="Quote"/>
      </w:pPr>
      <w:r>
        <w:t>Verse 2 of Israel, I am he who was, who is, who will be has sent me to you.</w:t>
      </w:r>
    </w:p>
    <w:p>
      <w:r>
        <w:t>The Targum of Neophyte says,</w:t>
      </w:r>
    </w:p>
    <w:p>
      <w:pPr>
        <w:pStyle w:val="Quote"/>
      </w:pPr>
      <w:r>
        <w:t>the one who will be.</w:t>
      </w:r>
    </w:p>
    <w:p>
      <w:r>
        <w:t>The Targum of the Palestinian says</w:t>
      </w:r>
    </w:p>
    <w:p>
      <w:pPr>
        <w:pStyle w:val="Quote"/>
      </w:pPr>
      <w:r>
        <w:t>the one who is the one who.</w:t>
      </w:r>
    </w:p>
    <w:p>
      <w:r/>
      <w:r>
        <w:rPr>
          <w:i/>
        </w:rPr>
        <w:t>Sorry,</w:t>
      </w:r>
      <w:r/>
    </w:p>
    <w:p>
      <w:pPr>
        <w:pStyle w:val="Quote"/>
      </w:pPr>
      <w:r>
        <w:t>the one who is said to the world in the beginning and I will be to you.</w:t>
      </w:r>
    </w:p>
    <w:p>
      <w:r>
        <w:t>So within this tagums they re emphasized or re translated those words to their audience. And you see that's what John obviously was doing in Revelation 22:13.</w:t>
      </w:r>
    </w:p>
    <w:p>
      <w:pPr>
        <w:pStyle w:val="Heading2"/>
      </w:pPr>
      <w:r>
        <w:t>The Deity of Christ as the Foundation of Faith</w:t>
      </w:r>
    </w:p>
    <w:p>
      <w:r>
        <w:t xml:space="preserve">So John 8 and 24, I said before you that you shall die in your sins if you believe not that I am. </w:t>
      </w:r>
      <w:r>
        <w:rPr>
          <w:i/>
        </w:rPr>
        <w:t>Can you see it? Can you see John 8:24.</w:t>
      </w:r>
      <w:r/>
    </w:p>
    <w:p>
      <w:pPr>
        <w:pStyle w:val="Quote"/>
      </w:pPr>
      <w:r>
        <w:t>You will die in your sins if you believe not that I am.</w:t>
      </w:r>
    </w:p>
    <w:p>
      <w:r/>
      <w:r>
        <w:rPr>
          <w:i/>
        </w:rPr>
        <w:t>Did you see that?</w:t>
      </w:r>
      <w:r>
        <w:t xml:space="preserve"> It isn't that I died for you that I am so. Which is very important. </w:t>
      </w:r>
      <w:r>
        <w:rPr>
          <w:i/>
        </w:rPr>
        <w:t>That's why I said that.</w:t>
      </w:r>
      <w:r>
        <w:t xml:space="preserve"> To say Jesus is not God is fundamental that I am. To say Jesus is not God puts every. </w:t>
      </w:r>
      <w:r>
        <w:rPr>
          <w:i/>
        </w:rPr>
        <w:t>Shall I say</w:t>
      </w:r>
      <w:r>
        <w:t xml:space="preserve"> it's a counter to believing any other thing because it is God who became Christ. To say he is not God is so fundamental to the faith. </w:t>
      </w:r>
      <w:r>
        <w:rPr>
          <w:i/>
        </w:rPr>
        <w:t>Are you here</w:t>
      </w:r>
      <w:r>
        <w:t xml:space="preserve"> John 8:58</w:t>
      </w:r>
    </w:p>
    <w:p>
      <w:pPr>
        <w:pStyle w:val="Quote"/>
      </w:pPr>
      <w:r>
        <w:t>before Abraham? I am.</w:t>
      </w:r>
    </w:p>
    <w:p>
      <w:r>
        <w:t xml:space="preserve">And is the word ego in mind? </w:t>
      </w:r>
      <w:r>
        <w:rPr>
          <w:i/>
        </w:rPr>
        <w:t>Now let me read Isaiah 43:25 to you.</w:t>
      </w:r>
      <w:r/>
    </w:p>
    <w:p>
      <w:r/>
      <w:r>
        <w:rPr>
          <w:i/>
        </w:rPr>
        <w:t>If I read Isaiah 43:25 from the King James, Isaiah 43:25,</w:t>
      </w:r>
      <w:r/>
    </w:p>
    <w:p>
      <w:pPr>
        <w:pStyle w:val="Quote"/>
      </w:pPr>
      <w:r>
        <w:t>I even am he that blots out thy transgressions for my own sake and will not remember sins.</w:t>
      </w:r>
    </w:p>
    <w:p>
      <w:r>
        <w:t xml:space="preserve">So if you put that. If you don't believe that I am, you die in your sins. </w:t>
      </w:r>
      <w:r>
        <w:rPr>
          <w:i/>
        </w:rPr>
        <w:t>Can you see the relationship I am? Okay, now let me read that for you from the Tagum again. It says</w:t>
      </w:r>
      <w:r/>
    </w:p>
    <w:p>
      <w:pPr>
        <w:pStyle w:val="Quote"/>
      </w:pPr>
      <w:r>
        <w:t>I am he who does egoma is a Septuagint who wipes out your transgressions for My sake, who forgives your sins for My name's sake.</w:t>
      </w:r>
    </w:p>
    <w:p>
      <w:r>
        <w:t>So what is his name? I am. So if you don't believe that I am, you will die in your sins. So first John 2:13.</w:t>
      </w:r>
    </w:p>
    <w:p>
      <w:pPr>
        <w:pStyle w:val="Quote"/>
      </w:pPr>
      <w:r>
        <w:t>Your sins are forgiven for his name's sake.</w:t>
      </w:r>
    </w:p>
    <w:p>
      <w:r/>
      <w:r>
        <w:rPr>
          <w:i/>
        </w:rPr>
        <w:t>Can you see the name part? Can you see the name part?</w:t>
      </w:r>
      <w:r>
        <w:t xml:space="preserve"> For his name's sake.</w:t>
      </w:r>
    </w:p>
    <w:p>
      <w:pPr>
        <w:pStyle w:val="Heading1"/>
      </w:pPr>
      <w:r>
        <w:t>Two Kinds of Righteousness — Series 3, Part 3: Track 16</w:t>
      </w:r>
    </w:p>
    <w:p>
      <w:pPr>
        <w:pStyle w:val="Heading2"/>
      </w:pPr>
      <w:r>
        <w:t>The Revelation of the Name "I Am"</w:t>
      </w:r>
    </w:p>
    <w:p>
      <w:r>
        <w:t xml:space="preserve">So when we say the name of Jesus is I am. </w:t>
      </w:r>
      <w:r>
        <w:rPr>
          <w:i/>
        </w:rPr>
        <w:t>Is that clear?</w:t>
      </w:r>
      <w:r>
        <w:t xml:space="preserve"> He gave him a name that is above all names. </w:t>
      </w:r>
      <w:r>
        <w:rPr>
          <w:i/>
        </w:rPr>
        <w:t>Okay?</w:t>
      </w:r>
      <w:r>
        <w:t xml:space="preserve"> He gave him a name that is above all names. In Philippians 2. And he says, my glory I will share with no other. So that asserts that's God. It's God. </w:t>
      </w:r>
      <w:r>
        <w:rPr>
          <w:i/>
        </w:rPr>
        <w:t>Do you understand that?</w:t>
      </w:r>
      <w:r>
        <w:t xml:space="preserve"> He says,</w:t>
      </w:r>
    </w:p>
    <w:p>
      <w:pPr>
        <w:pStyle w:val="Quote"/>
      </w:pPr>
      <w:r>
        <w:t>and the Lord. That is my name. My glory I will give to no other.</w:t>
      </w:r>
    </w:p>
    <w:p>
      <w:r>
        <w:t>Which means nobody can take this. So when Jesus rose from the dead and he says,</w:t>
      </w:r>
    </w:p>
    <w:p>
      <w:pPr>
        <w:pStyle w:val="Quote"/>
      </w:pPr>
      <w:r>
        <w:t>the glory I had with you before the world began,</w:t>
      </w:r>
    </w:p>
    <w:p>
      <w:r>
        <w:t xml:space="preserve">it's that name I am. So in other words, the name of Jesus that we say is the name of the new creation. </w:t>
      </w:r>
      <w:r>
        <w:rPr>
          <w:i/>
        </w:rPr>
        <w:t>It's all right. It's a thought like that, but it's fine. It's not the name of new creation, though.</w:t>
      </w:r>
      <w:r/>
    </w:p>
    <w:p>
      <w:r>
        <w:t xml:space="preserve">New creation is using the authority. Yes, we go in his name, but that glory is not shared with anybody. He is the I am. You can't say I'm the beginning. See, now that we are in him, we have his name, everything his name can do that. </w:t>
      </w:r>
      <w:r>
        <w:rPr>
          <w:i/>
        </w:rPr>
        <w:t>You now say, I am in the beginning. I'm the beginning and the end. But you should slap yourself. It can't be that.</w:t>
      </w:r>
      <w:r>
        <w:t xml:space="preserve"> So it's that separation of God became Jesus. You know, God became Jesus, </w:t>
      </w:r>
      <w:r>
        <w:rPr>
          <w:i/>
        </w:rPr>
        <w:t>right?</w:t>
      </w:r>
      <w:r>
        <w:t xml:space="preserve"> And in his resurrection, </w:t>
      </w:r>
      <w:r>
        <w:rPr>
          <w:i/>
        </w:rPr>
        <w:t>right</w:t>
      </w:r>
      <w:r>
        <w:t xml:space="preserve"> in his death, he's still God. In his resurrection, he's still God. So the name given to him in the resurrection is a name he had always had. So it's like a coronation. </w:t>
      </w:r>
      <w:r>
        <w:rPr>
          <w:i/>
        </w:rPr>
        <w:t>Listen to this. As a man, let me. This is my own way of explaining it. As a man, he is God who is the Lord of hosts. So as a man, he comes, takes our place, takes the place of the Christ, does what no other Christ has done, defeats the host of darkness, triumphs over them, heaven and earth. Then listen carefully. He is now coronated. Now, the coronation is not. Is because, oh, you've done something. So now I want to give him a name. If you say, if you give him the name of every other Christ, that's a demotion, okay? The name he can only be given is the name he has always had the name above all names. Is that very clear?</w:t>
      </w:r>
      <w:r>
        <w:t xml:space="preserve"> He is God. That's the point.</w:t>
      </w:r>
    </w:p>
    <w:p>
      <w:r>
        <w:t xml:space="preserve">So he says, Psalm 102, verse 27. </w:t>
      </w:r>
      <w:r>
        <w:rPr>
          <w:i/>
        </w:rPr>
        <w:t>So all those things are in the head of a New Testament Writer. Psalm 102, verse 27.</w:t>
      </w:r>
      <w:r/>
    </w:p>
    <w:p>
      <w:pPr>
        <w:pStyle w:val="Quote"/>
      </w:pPr>
      <w:r>
        <w:t>Thou art the same, your years have no end.</w:t>
      </w:r>
    </w:p>
    <w:p>
      <w:r>
        <w:t>Hebrews 1:12. Then what about Hebrews 13:8,</w:t>
      </w:r>
    </w:p>
    <w:p>
      <w:pPr>
        <w:pStyle w:val="Quote"/>
      </w:pPr>
      <w:r>
        <w:t>Jesus Christ the same yesterday, today, and forever.</w:t>
      </w:r>
    </w:p>
    <w:p>
      <w:r>
        <w:t xml:space="preserve">Is that the I am? </w:t>
      </w:r>
      <w:r>
        <w:rPr>
          <w:i/>
        </w:rPr>
        <w:t>Aha. It's not. What he did yesterday he can do today. That's okay, you can use that for.</w:t>
      </w:r>
      <w:r>
        <w:t xml:space="preserve"> But what he's really saying is that he's God yesterday and forever. So the ego in mind of the Septuagint points back to the I am name of God. Look at John 4:26, when the woman said, the Christ will come and tell us all things. Jesus said,</w:t>
      </w:r>
    </w:p>
    <w:p>
      <w:pPr>
        <w:pStyle w:val="Quote"/>
      </w:pPr>
      <w:r>
        <w:t>I am he the one who is speaking to you.</w:t>
      </w:r>
    </w:p>
    <w:p>
      <w:r>
        <w:t xml:space="preserve">I am he the one who is speaking to you. Isaiah 52. 6. </w:t>
      </w:r>
      <w:r>
        <w:rPr>
          <w:i/>
        </w:rPr>
        <w:t>So one thing we need to connect and I don't. I'm not sure I can do that today, is to.</w:t>
      </w:r>
      <w:r/>
    </w:p>
    <w:p>
      <w:pPr>
        <w:pStyle w:val="Heading2"/>
      </w:pPr>
      <w:r>
        <w:t>Connecting the Servant Narrative of Isaiah with the "I Am"</w:t>
      </w:r>
    </w:p>
    <w:p>
      <w:r>
        <w:t xml:space="preserve">And this is the key to bring in the servant narrative of Isaiah and connect with the I am. The I am is now the servant in Jesus. Now, the servant in Isaiah obviously can refer to the nation or God's people. But where Jesus fulfills the Christ motif, you will see him as the servant, and you will see him as the one who sent the servant. </w:t>
      </w:r>
      <w:r>
        <w:rPr>
          <w:i/>
        </w:rPr>
        <w:t>Is that very clear? Is that very clear?</w:t>
      </w:r>
      <w:r>
        <w:t xml:space="preserve"> It's God who became Jesus. So whilst we can look at the servant night of Isaiah, all the servant songs, narratives, prophecies, we see Jesus in them. Because in retrospect, he's acting the Christ. He is the Christ. He is the Christ. He is the anointed. But also in retrospect, he is the God. The old testament, Isaiah 52, I mentioned that. And verse six,</w:t>
      </w:r>
    </w:p>
    <w:p>
      <w:pPr>
        <w:pStyle w:val="Quote"/>
      </w:pPr>
      <w:r>
        <w:t>therefore my people shall know My name.</w:t>
      </w:r>
    </w:p>
    <w:p>
      <w:pPr>
        <w:pStyle w:val="Quote"/>
      </w:pPr>
      <w:r>
        <w:t>Therefore they shall know in that day that I am. Those that speak, behold, it is I.</w:t>
      </w:r>
    </w:p>
    <w:p>
      <w:r>
        <w:t>So I am. It is I. Yet in verse 13,</w:t>
      </w:r>
    </w:p>
    <w:p>
      <w:pPr>
        <w:pStyle w:val="Quote"/>
      </w:pPr>
      <w:r>
        <w:t>behold, my servant shall deal prudently. He shall be exalted and extolled, and shall be very high.</w:t>
      </w:r>
    </w:p>
    <w:p>
      <w:r>
        <w:t xml:space="preserve">So she's expecting a Christ. Jesus now says to her, I am He. Now what is that? Is that hypostatic? </w:t>
      </w:r>
      <w:r>
        <w:rPr>
          <w:i/>
        </w:rPr>
        <w:t>Come on.</w:t>
      </w:r>
      <w:r>
        <w:t xml:space="preserve"> She's expecting anointed one, and they're expecting the anointed who will tell us all things in the head of the woman. She's not talking about God. Jesus said, I am he now that I am He. What has he done? He has matched these offices. I am God. Who is a servant. That's what he's saying there. John 4:26. He fulfills the two roles. Look at John 6. And verse 20, Verse 18.</w:t>
      </w:r>
    </w:p>
    <w:p>
      <w:pPr>
        <w:pStyle w:val="Quote"/>
      </w:pPr>
      <w:r>
        <w:t>And the sea arose by reason of a great wind that blew. And when they had rowed about 5 and 20 or 34, lungs. And they see Jesus walking on the sea, drawing near to the ship, and they were afraid.</w:t>
      </w:r>
    </w:p>
    <w:p>
      <w:r>
        <w:t xml:space="preserve">That's obviously an Old Testament imagery. He said to them, it is I. </w:t>
      </w:r>
      <w:r>
        <w:rPr>
          <w:i/>
        </w:rPr>
        <w:t>Do you think it's just narrative pronouns? No,</w:t>
      </w:r>
      <w:r>
        <w:t xml:space="preserve"> it is I. Be not afraid. Isaiah 43 Again, It is me, Jesus. It is I, the Old Testament name of God. Isaiah 43 and 10. And then 11</w:t>
      </w:r>
    </w:p>
    <w:p>
      <w:pPr>
        <w:pStyle w:val="Quote"/>
      </w:pPr>
      <w:r>
        <w:t>I even I am the Lord, and besides none I am he. Before me there is no God.</w:t>
      </w:r>
    </w:p>
    <w:p>
      <w:r>
        <w:t xml:space="preserve">So it is high when he says that in their head they have the Old Testament there, </w:t>
      </w:r>
      <w:r>
        <w:rPr>
          <w:i/>
        </w:rPr>
        <w:t>right?</w:t>
      </w:r>
      <w:r>
        <w:t xml:space="preserve"> It is I. John 6:35. </w:t>
      </w:r>
      <w:r>
        <w:rPr>
          <w:i/>
        </w:rPr>
        <w:t>So now let me see what I was saying.</w:t>
      </w:r>
      <w:r/>
    </w:p>
    <w:p>
      <w:r>
        <w:t xml:space="preserve">So we have Jesus in some instance is described as the Christ. Then also as What Psalm the two </w:t>
      </w:r>
      <w:r>
        <w:rPr>
          <w:i/>
        </w:rPr>
        <w:t>are you following?</w:t>
      </w:r>
      <w:r>
        <w:t xml:space="preserve"> Look at John 6:35. </w:t>
      </w:r>
      <w:r>
        <w:rPr>
          <w:i/>
        </w:rPr>
        <w:t>Let's see whether we are following that.</w:t>
      </w:r>
      <w:r>
        <w:t xml:space="preserve"> When is the Christ is fulfilling someone's role, right as God, he bears his name. John 6:35.</w:t>
      </w:r>
    </w:p>
    <w:p>
      <w:pPr>
        <w:pStyle w:val="Quote"/>
      </w:pPr>
      <w:r>
        <w:t>I am the bread of life. He that comes to me shall never hunger. He that believes on me shall never thirst.</w:t>
      </w:r>
    </w:p>
    <w:p>
      <w:r>
        <w:t>I am. Then verse 41 and Jesus murmured and said,</w:t>
      </w:r>
    </w:p>
    <w:p>
      <w:pPr>
        <w:pStyle w:val="Quote"/>
      </w:pPr>
      <w:r>
        <w:t>I am the bread that came down from heaven.</w:t>
      </w:r>
    </w:p>
    <w:p>
      <w:r/>
      <w:r>
        <w:rPr>
          <w:i/>
        </w:rPr>
        <w:t>What is he saying?</w:t>
      </w:r>
      <w:r>
        <w:t xml:space="preserve"> Is this not Jesus, the son of Joseph, whose father and mother we know? How is it then that he said, I came from heaven? </w:t>
      </w:r>
      <w:r>
        <w:rPr>
          <w:i/>
        </w:rPr>
        <w:t>Of course, when he said that, it's to affirm his divinity. So they were wondering, I'm the bread. Look at 48</w:t>
      </w:r>
      <w:r/>
    </w:p>
    <w:p>
      <w:pPr>
        <w:pStyle w:val="Quote"/>
      </w:pPr>
      <w:r>
        <w:t>I am that bread of life.</w:t>
      </w:r>
    </w:p>
    <w:p>
      <w:r>
        <w:t xml:space="preserve">So by saying, I came from heaven. Look at Exodus 3:8, I came from heaven, </w:t>
      </w:r>
      <w:r>
        <w:rPr>
          <w:i/>
        </w:rPr>
        <w:t>is that deity.</w:t>
      </w:r>
      <w:r>
        <w:t xml:space="preserve"> So it's both the gift and the giver.</w:t>
      </w:r>
    </w:p>
    <w:p>
      <w:pPr>
        <w:pStyle w:val="Quote"/>
      </w:pPr>
      <w:r>
        <w:t>I am calm down to deliver them out of the hand of the Egyptians.</w:t>
      </w:r>
    </w:p>
    <w:p>
      <w:r>
        <w:t xml:space="preserve">I am come down. </w:t>
      </w:r>
      <w:r>
        <w:rPr>
          <w:i/>
        </w:rPr>
        <w:t>And so they were thinking, where are you coming from?</w:t>
      </w:r>
      <w:r>
        <w:t xml:space="preserve"> So you have is acting as the giver and the gift. John 8:12</w:t>
      </w:r>
    </w:p>
    <w:p>
      <w:pPr>
        <w:pStyle w:val="Quote"/>
      </w:pPr>
      <w:r>
        <w:t>I am the light of the world. He who follows me will not walk in darkness, but shall have the light of life.</w:t>
      </w:r>
    </w:p>
    <w:p>
      <w:r>
        <w:t xml:space="preserve">Look at Isaiah 9:5. So what is the author intent here? Isaiah 42:6. </w:t>
      </w:r>
      <w:r>
        <w:rPr>
          <w:i/>
        </w:rPr>
        <w:t>Sorry, what would be the author intent?</w:t>
      </w:r>
      <w:r>
        <w:t xml:space="preserve"> The author intent is to let you see that Jesus was in the Old Testament, </w:t>
      </w:r>
      <w:r>
        <w:rPr>
          <w:i/>
        </w:rPr>
        <w:t>right?</w:t>
      </w:r>
      <w:r>
        <w:t xml:space="preserve"> Isaiah 42:6.</w:t>
      </w:r>
    </w:p>
    <w:p>
      <w:pPr>
        <w:pStyle w:val="Quote"/>
      </w:pPr>
      <w:r>
        <w:t>I, the Lord have called thee in righteousness, and I will hold thine hand.</w:t>
      </w:r>
    </w:p>
    <w:p>
      <w:pPr>
        <w:pStyle w:val="Quote"/>
      </w:pPr>
      <w:r>
        <w:t>I will keep Thee and give thee for a covenant of the people. For a light.</w:t>
      </w:r>
    </w:p>
    <w:p>
      <w:r>
        <w:t xml:space="preserve">Now, this is the Lord talking to the servants. </w:t>
      </w:r>
      <w:r>
        <w:rPr>
          <w:i/>
        </w:rPr>
        <w:t>Okay, for a light.</w:t>
      </w:r>
      <w:r>
        <w:t xml:space="preserve"> Then look at verse seven.</w:t>
      </w:r>
    </w:p>
    <w:p>
      <w:pPr>
        <w:pStyle w:val="Quote"/>
      </w:pPr>
      <w:r>
        <w:t>To open the blind eyes, to bring out the prisoners from the prison and them that sit in darkness out of the I am the Lord, that is my name. My glory will I give to another. Neither my praise to graven images.</w:t>
      </w:r>
    </w:p>
    <w:p>
      <w:r>
        <w:t xml:space="preserve">So we said glory and name are interchangeable. </w:t>
      </w:r>
      <w:r>
        <w:rPr>
          <w:i/>
        </w:rPr>
        <w:t>Yeah.</w:t>
      </w:r>
      <w:r>
        <w:t xml:space="preserve"> Isaiah 49. 6. </w:t>
      </w:r>
      <w:r>
        <w:rPr>
          <w:i/>
        </w:rPr>
        <w:t>I'll start from 5.</w:t>
      </w:r>
      <w:r/>
    </w:p>
    <w:p>
      <w:pPr>
        <w:pStyle w:val="Quote"/>
      </w:pPr>
      <w:r>
        <w:t>Now saith the Lord that formed me from the womb to be a servant, to bring Jacob again to him. Though Israel be not gathered, yet will I be glorified in the eyes of the Lord, and my God shall be my strength.</w:t>
      </w:r>
    </w:p>
    <w:p>
      <w:r>
        <w:t>And he said, it is a light thing that should be my servant to raise up the tribes will to restore. I will give thee for a light. Light to the Gentiles.</w:t>
      </w:r>
    </w:p>
    <w:p>
      <w:pPr>
        <w:pStyle w:val="Quote"/>
      </w:pPr>
      <w:r>
        <w:t>it is a light thing that should be my servant to raise up the tribes will to restore. I will give thee for a light. Light to the Gentiles.</w:t>
      </w:r>
    </w:p>
    <w:p>
      <w:r>
        <w:t xml:space="preserve">So in that order, he's saying the servant is the light. So here is Jesus fulfilling his role as God or as a servant? As a servant. Okay, but notice the second statement. He that follows me will not walk in darkness, but shall have. Now, is that as Christ or as God? </w:t>
      </w:r>
      <w:r>
        <w:rPr>
          <w:i/>
        </w:rPr>
        <w:t>Huh?</w:t>
      </w:r>
      <w:r>
        <w:t xml:space="preserve"> Can we have Genesis 1:3 there? </w:t>
      </w:r>
      <w:r>
        <w:rPr>
          <w:i/>
        </w:rPr>
        <w:t>Light? B. Huh? I played a fast one on you.</w:t>
      </w:r>
      <w:r>
        <w:t xml:space="preserve"> Genesis 1:3. </w:t>
      </w:r>
      <w:r>
        <w:rPr>
          <w:i/>
        </w:rPr>
        <w:t>I know we have me. B, you know our own Tagum.</w:t>
      </w:r>
      <w:r>
        <w:t xml:space="preserve"> But he now says, you are the light of the world. </w:t>
      </w:r>
      <w:r>
        <w:rPr>
          <w:i/>
        </w:rPr>
        <w:t>How about that?</w:t>
      </w:r>
      <w:r>
        <w:t xml:space="preserve"> So he that shall not walk in heaven shall have.</w:t>
      </w:r>
    </w:p>
    <w:p>
      <w:r>
        <w:t xml:space="preserve">Okay, so here the I am the light of the world has the two narratives, </w:t>
      </w:r>
      <w:r>
        <w:rPr>
          <w:i/>
        </w:rPr>
        <w:t>right?</w:t>
      </w:r>
      <w:r>
        <w:t xml:space="preserve"> The servant and the servant is the Christ, </w:t>
      </w:r>
      <w:r>
        <w:rPr>
          <w:i/>
        </w:rPr>
        <w:t>right?</w:t>
      </w:r>
      <w:r>
        <w:t xml:space="preserve"> And God. Okay, John 8. 18. </w:t>
      </w:r>
      <w:r>
        <w:rPr>
          <w:i/>
        </w:rPr>
        <w:t>Are you learning something?</w:t>
      </w:r>
      <w:r>
        <w:t xml:space="preserve"> John 8. 18. </w:t>
      </w:r>
      <w:r>
        <w:rPr>
          <w:i/>
        </w:rPr>
        <w:t>We're gonna have an extended time today. I apologize ahead of time. John 8. 18.</w:t>
      </w:r>
      <w:r/>
    </w:p>
    <w:p>
      <w:pPr>
        <w:pStyle w:val="Quote"/>
      </w:pPr>
      <w:r>
        <w:t>I am the one that bears bless of myself. The Father sent me, bears witness of me.</w:t>
      </w:r>
    </w:p>
    <w:p>
      <w:r>
        <w:t>Isaiah 42, verse 1. The Father that sent me.</w:t>
      </w:r>
    </w:p>
    <w:p>
      <w:pPr>
        <w:pStyle w:val="Quote"/>
      </w:pPr>
      <w:r>
        <w:t>Behold my servant, whom I uphold, my elect, in whom I soul delights in. I put my spirit upon him. He shall bring forth judgment to the Gentiles.</w:t>
      </w:r>
    </w:p>
    <w:p>
      <w:r>
        <w:t>Okay, so you have I am He. Now why would you say I am He? That's two different things. I am and then the he will be the servant you're expecting. And the servant you're expecting is now the I am.</w:t>
      </w:r>
    </w:p>
    <w:p>
      <w:pPr>
        <w:pStyle w:val="Heading2"/>
      </w:pPr>
      <w:r>
        <w:t>The Shepherd and the Door: John 10 and Psalm 95</w:t>
      </w:r>
    </w:p>
    <w:p>
      <w:r>
        <w:t>The I am that was always with you. So Jesus here will combine the servant and the word of the Lord. John 8:24.</w:t>
      </w:r>
    </w:p>
    <w:p>
      <w:pPr>
        <w:pStyle w:val="Quote"/>
      </w:pPr>
      <w:r>
        <w:t>Unless you believe you die in your sins. I am he</w:t>
      </w:r>
    </w:p>
    <w:p>
      <w:r>
        <w:t xml:space="preserve">because he is the only savior, </w:t>
      </w:r>
      <w:r>
        <w:rPr>
          <w:i/>
        </w:rPr>
        <w:t>right?</w:t>
      </w:r>
      <w:r>
        <w:t xml:space="preserve"> Isaiah 43. </w:t>
      </w:r>
      <w:r>
        <w:rPr>
          <w:i/>
        </w:rPr>
        <w:t>Read that earlier on. Is that 43? Isaiah 43. Isaiah 43. Verse 10.</w:t>
      </w:r>
      <w:r/>
    </w:p>
    <w:p>
      <w:pPr>
        <w:pStyle w:val="Quote"/>
      </w:pPr>
      <w:r>
        <w:t>Yeah. There's none beside me.</w:t>
      </w:r>
    </w:p>
    <w:p>
      <w:r>
        <w:t>John 8, 58.</w:t>
      </w:r>
    </w:p>
    <w:p>
      <w:pPr>
        <w:pStyle w:val="Quote"/>
      </w:pPr>
      <w:r>
        <w:t>Before Abraham, I am.</w:t>
      </w:r>
    </w:p>
    <w:p>
      <w:r>
        <w:t>Look at John 10. John 10 is also that combination. John 10, verse 7.</w:t>
      </w:r>
    </w:p>
    <w:p>
      <w:pPr>
        <w:pStyle w:val="Quote"/>
      </w:pPr>
      <w:r>
        <w:t>I am the door of the sheep.</w:t>
      </w:r>
    </w:p>
    <w:p>
      <w:r>
        <w:t>Then verse 9.</w:t>
      </w:r>
    </w:p>
    <w:p>
      <w:pPr>
        <w:pStyle w:val="Quote"/>
      </w:pPr>
      <w:r>
        <w:t>I am the door.</w:t>
      </w:r>
    </w:p>
    <w:p>
      <w:r>
        <w:t>Then verse 11.</w:t>
      </w:r>
    </w:p>
    <w:p>
      <w:pPr>
        <w:pStyle w:val="Quote"/>
      </w:pPr>
      <w:r>
        <w:t>I am the good shepherd.</w:t>
      </w:r>
    </w:p>
    <w:p>
      <w:r>
        <w:t>Then verse 14.</w:t>
      </w:r>
    </w:p>
    <w:p>
      <w:pPr>
        <w:pStyle w:val="Quote"/>
      </w:pPr>
      <w:r>
        <w:t>I am the good shepherd.</w:t>
      </w:r>
    </w:p>
    <w:p>
      <w:r>
        <w:t xml:space="preserve">Now look at Psalm 95 and verse 7. </w:t>
      </w:r>
      <w:r>
        <w:rPr>
          <w:i/>
        </w:rPr>
        <w:t>I'll read the Septuagint for you. It says,</w:t>
      </w:r>
      <w:r/>
    </w:p>
    <w:p>
      <w:pPr>
        <w:pStyle w:val="Quote"/>
      </w:pPr>
      <w:r>
        <w:t>because he's our God, we are the people of his pasture, the sheep of his hands.</w:t>
      </w:r>
    </w:p>
    <w:p>
      <w:pPr>
        <w:pStyle w:val="Quote"/>
      </w:pPr>
      <w:r>
        <w:t>We are the people, they are the sheep of his hands. Today, if you hear his voice,</w:t>
      </w:r>
    </w:p>
    <w:p>
      <w:r>
        <w:t>the Tagom said,</w:t>
      </w:r>
    </w:p>
    <w:p>
      <w:pPr>
        <w:pStyle w:val="Quote"/>
      </w:pPr>
      <w:r>
        <w:t>today, if you will receive his word.</w:t>
      </w:r>
    </w:p>
    <w:p>
      <w:r>
        <w:t xml:space="preserve">Now, when it says. Now look at John 10. So we are the sheep of his hand. We've seen that. </w:t>
      </w:r>
      <w:r>
        <w:rPr>
          <w:i/>
        </w:rPr>
        <w:t>Huh? Have we seen that?</w:t>
      </w:r>
      <w:r>
        <w:t xml:space="preserve"> So look at that. John 10 again. John 10 and 27.</w:t>
      </w:r>
    </w:p>
    <w:p>
      <w:pPr>
        <w:pStyle w:val="Quote"/>
      </w:pPr>
      <w:r>
        <w:t>My sheep hear my voice.</w:t>
      </w:r>
    </w:p>
    <w:p>
      <w:r>
        <w:t xml:space="preserve">Isaiah 95. </w:t>
      </w:r>
      <w:r>
        <w:rPr>
          <w:i/>
        </w:rPr>
        <w:t>I'm sorry. Psalm 95.</w:t>
      </w:r>
      <w:r/>
    </w:p>
    <w:p>
      <w:pPr>
        <w:pStyle w:val="Quote"/>
      </w:pPr>
      <w:r>
        <w:t>My sheep hear my voice, okay? And I know them, and they follow me.</w:t>
      </w:r>
    </w:p>
    <w:p>
      <w:r>
        <w:t>Psalm 95. Then he says in 28,</w:t>
      </w:r>
    </w:p>
    <w:p>
      <w:pPr>
        <w:pStyle w:val="Quote"/>
      </w:pPr>
      <w:r>
        <w:t>I give them eternal life, and they shall never perish. Neither shall any man pluck them out of my hands.</w:t>
      </w:r>
    </w:p>
    <w:p>
      <w:r>
        <w:t>My Father, which gave them his well and all. And no man is able to plug them out of my Father's hand. Look at Deuteronomy 32. And verse 39.</w:t>
      </w:r>
    </w:p>
    <w:p>
      <w:r>
        <w:t>All right, you see now that</w:t>
      </w:r>
    </w:p>
    <w:p>
      <w:pPr>
        <w:pStyle w:val="Quote"/>
      </w:pPr>
      <w:r>
        <w:t>I, even I, I am He.</w:t>
      </w:r>
    </w:p>
    <w:p>
      <w:r/>
      <w:r>
        <w:rPr>
          <w:i/>
        </w:rPr>
        <w:t>Is it working? Huh? Are you there?</w:t>
      </w:r>
      <w:r/>
    </w:p>
    <w:p>
      <w:pPr>
        <w:pStyle w:val="Quote"/>
      </w:pPr>
      <w:r>
        <w:t>I am He. There's no God with me. I kill and I make alive.</w:t>
      </w:r>
    </w:p>
    <w:p>
      <w:r/>
      <w:r>
        <w:rPr>
          <w:i/>
        </w:rPr>
        <w:t>Okay? Does that mean I give you life?</w:t>
      </w:r>
      <w:r/>
    </w:p>
    <w:p>
      <w:pPr>
        <w:pStyle w:val="Quote"/>
      </w:pPr>
      <w:r>
        <w:t>I wound and I heal. Neither is there any that can.</w:t>
      </w:r>
    </w:p>
    <w:p>
      <w:r/>
      <w:r>
        <w:rPr>
          <w:i/>
        </w:rPr>
        <w:t>What? Is that what Jesus was referring to?</w:t>
      </w:r>
      <w:r/>
    </w:p>
    <w:p>
      <w:pPr>
        <w:pStyle w:val="Quote"/>
      </w:pPr>
      <w:r>
        <w:t>Take you out of my hands.</w:t>
      </w:r>
    </w:p>
    <w:p>
      <w:r>
        <w:t xml:space="preserve">I'm he. The good shepherd, the sheep of my pasture. And the door. </w:t>
      </w:r>
      <w:r>
        <w:rPr>
          <w:i/>
        </w:rPr>
        <w:t>Right?</w:t>
      </w:r>
      <w:r>
        <w:t xml:space="preserve"> And now there's a Messiah part of that, too. Look at Ezekiel 34, verse 23.</w:t>
      </w:r>
    </w:p>
    <w:p>
      <w:pPr>
        <w:pStyle w:val="Quote"/>
      </w:pPr>
      <w:r>
        <w:t>I'll set one shepherd over them. My servant David.</w:t>
      </w:r>
    </w:p>
    <w:p>
      <w:r>
        <w:t>That's the Messiah part. And of course, Numbers 27, Verse 17, Verse 15 to 17, 18, where you have Joshua. So in some instances, you see somebody who has done exactly what Jesus is saying to do. He's a shepherd over the people.</w:t>
      </w:r>
    </w:p>
    <w:p>
      <w:r>
        <w:t xml:space="preserve">But you now see God as the shepherd himself. Psalm 95. </w:t>
      </w:r>
      <w:r>
        <w:rPr>
          <w:i/>
        </w:rPr>
        <w:t>Are you here?</w:t>
      </w:r>
      <w:r>
        <w:t xml:space="preserve"> That says no one can take me out of. Take you out of my hands. Psalm 23 also can come in there. John 11.</w:t>
      </w:r>
    </w:p>
    <w:p>
      <w:pPr>
        <w:pStyle w:val="Quote"/>
      </w:pPr>
      <w:r>
        <w:t>I am he, the resurrection and the life.</w:t>
      </w:r>
    </w:p>
    <w:p>
      <w:r/>
      <w:r>
        <w:rPr>
          <w:i/>
        </w:rPr>
        <w:t>So let me read the Targum for you. Psalm 100. No, no, sorry. Jeremiah 32, 39. Targum of neophyte. Neophytes. Sorry. I even high. Listen to this the Deuteronomy 2:39.</w:t>
      </w:r>
      <w:r/>
    </w:p>
    <w:p>
      <w:pPr>
        <w:pStyle w:val="Quote"/>
      </w:pPr>
      <w:r>
        <w:t>I, I, in my word, I am He. I am he who puts to death, believing in this world, and who brings to life the dead in the world to come.</w:t>
      </w:r>
    </w:p>
    <w:p>
      <w:r>
        <w:t>Exodus 13:17 also records that in this in the Targum of Jonathan, So you have Ezekiel 37:6, 6.</w:t>
      </w:r>
    </w:p>
    <w:p>
      <w:pPr>
        <w:pStyle w:val="Quote"/>
      </w:pPr>
      <w:r>
        <w:t>I will lay sinners upon you and bring up flesh upon you, and cover you with skin, and put breath in you.</w:t>
      </w:r>
    </w:p>
    <w:p>
      <w:pPr>
        <w:pStyle w:val="Quote"/>
      </w:pPr>
      <w:r>
        <w:t>That's life you shall live. You shall know that I am the Lord.</w:t>
      </w:r>
    </w:p>
    <w:p>
      <w:r>
        <w:t xml:space="preserve">So Jesus's statements were to show us he is the I am. So in all of these statements, </w:t>
      </w:r>
      <w:r>
        <w:rPr>
          <w:i/>
        </w:rPr>
        <w:t>right,</w:t>
      </w:r>
      <w:r>
        <w:t xml:space="preserve"> they are speeches of the Divine Person,</w:t>
      </w:r>
    </w:p>
    <w:p>
      <w:pPr>
        <w:pStyle w:val="Quote"/>
      </w:pPr>
      <w:r>
        <w:t>I am he, the one who was, who is and is to come</w:t>
      </w:r>
    </w:p>
    <w:p>
      <w:r>
        <w:t xml:space="preserve">is not just a use of pronoun, it's to speak as the Divine. But together with that, he is also the Word that became flesh. Now so in John 1:14 we have a codified language of God whose takes the place of all his servants. So you will see him speak in an overlapping way. He will say what the servants had done, which he's doing and fulfilling. And he's saying, who he as God, who He is, things he had said before about himself. </w:t>
      </w:r>
      <w:r>
        <w:rPr>
          <w:i/>
        </w:rPr>
        <w:t>Are you here?</w:t>
      </w:r>
      <w:r>
        <w:t xml:space="preserve"> So there are things you cannot say.</w:t>
      </w:r>
    </w:p>
    <w:p>
      <w:pPr>
        <w:pStyle w:val="Heading2"/>
      </w:pPr>
      <w:r>
        <w:t>Jesus as God: The Foundation of Our Faith and Allegiance</w:t>
      </w:r>
    </w:p>
    <w:p>
      <w:r/>
      <w:r>
        <w:rPr>
          <w:i/>
        </w:rPr>
        <w:t>You can't say, I too am your servant, and the life will knock you in the middle of your head.</w:t>
      </w:r>
      <w:r/>
    </w:p>
    <w:p>
      <w:pPr>
        <w:pStyle w:val="Quote"/>
      </w:pPr>
      <w:r>
        <w:t>I give you eternal life.</w:t>
      </w:r>
    </w:p>
    <w:p>
      <w:r>
        <w:t xml:space="preserve">So he speaks as the Word that became flesh. So Jesus as God is fundamental to our faith. That's why I said that when they mocked them as Christians, what they were saying basically is the God of the Jews, your God. And who is he? He's a prophet that was killed in Jerusalem. But your claim is that he rose from the dead. </w:t>
      </w:r>
      <w:r>
        <w:rPr>
          <w:i/>
        </w:rPr>
        <w:t>And that is annoying.</w:t>
      </w:r>
      <w:r>
        <w:t xml:space="preserve"> By saying he rose from the dead and you are saying your obeisance and obedience is to him. You are saying two things, that Caesar is not your Lord, and secondly, that he is supreme since he's conquering armies, that Caesar cannot even move close to all the emperors. That's the claim.</w:t>
      </w:r>
    </w:p>
    <w:p>
      <w:r>
        <w:t xml:space="preserve">So salvation is also an allegiance. Yes. We are saved from sin and from the hand of the enemy. Also an allegiance where we make a claim about who Jesus is. It's God who became a man. </w:t>
      </w:r>
      <w:r>
        <w:rPr>
          <w:i/>
        </w:rPr>
        <w:t>Is it clear?</w:t>
      </w:r>
      <w:r>
        <w:t xml:space="preserve"> So our Christology must be able to identify where he fulfills the role of the Christ. And that goes even up till his death. </w:t>
      </w:r>
      <w:r>
        <w:rPr>
          <w:i/>
        </w:rPr>
        <w:t>Right?</w:t>
      </w:r>
      <w:r>
        <w:t xml:space="preserve"> And where he fulfills or where he continues as God. So he didn't. So whilst he was in Israel and he was a man, he was still the same God. Same God. They were worshiping </w:t>
      </w:r>
      <w:r>
        <w:rPr>
          <w:i/>
        </w:rPr>
        <w:t>you know</w:t>
      </w:r>
      <w:r>
        <w:t xml:space="preserve"> had now returned as he always does in the redemptive work as a man so he would return through men he will return. He'll be right there when they want to rescue. He was with them said,</w:t>
      </w:r>
    </w:p>
    <w:p>
      <w:pPr>
        <w:pStyle w:val="Quote"/>
      </w:pPr>
      <w:r>
        <w:t>I heard their cries.</w:t>
      </w:r>
    </w:p>
    <w:p>
      <w:r>
        <w:t xml:space="preserve">So he was with them in Egypt but he now chose one of them and sent him to them which is his method. But now in the incarnation what he has done he sends himself. He sends himself to accomplish the task of the Christ and his God who became Christ. And you see all that his speech we look at some of that because some people have said that this is really about John that all the other ones didn't allude to the fact that he's God since they are Christ speeches it's not true. It's their language is the language that is you will see things said by that Luke records and Mark that obviously shows you that this is speaking as God. </w:t>
      </w:r>
      <w:r>
        <w:rPr>
          <w:i/>
        </w:rPr>
        <w:t>Are we here? Let's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