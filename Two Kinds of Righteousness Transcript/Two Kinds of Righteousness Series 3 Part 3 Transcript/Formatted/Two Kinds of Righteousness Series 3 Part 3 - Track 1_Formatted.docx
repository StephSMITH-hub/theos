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w:t>
      </w:r>
    </w:p>
    <w:p>
      <w:pPr>
        <w:pStyle w:val="Heading2"/>
      </w:pPr>
      <w:r>
        <w:t>Letting the Text Speak and the Danger of Bias</w:t>
      </w:r>
    </w:p>
    <w:p>
      <w:pPr>
        <w:pStyle w:val="Quote"/>
      </w:pPr>
      <w:r>
        <w:t>The all scriptures given by inspiration of God is profitable for doctrine, for reproof, for correction, for instruction in righteousness.</w:t>
      </w:r>
    </w:p>
    <w:p>
      <w:r>
        <w:t>We said, the Bible is a book of texts and we must therefore let the text speak. I'm going to say again what Dr. Anandez said about the study of the original languages. He said that don't study original languages. He said for three things. Why you should not study ordinary language. He said, number one, don't study ordinary language because you want to simply confirm your bias. You know, we all have that tendency because like we said, sometimes in trying to be true, we refuse to be faithful.</w:t>
      </w:r>
    </w:p>
    <w:p>
      <w:r/>
      <w:r>
        <w:rPr>
          <w:i/>
        </w:rPr>
        <w:t>You know, if you read something I put out yesterday on Facebook and I said something I said somewhere, and the guy was trying to talk down on the miracle ministry, though he said that we should never use miracles, I'll get that point. Then he said, Moses used miracles. The magicians did the same. I said, no, that's not true. You are saying what is not correct. Because you want to correct something that is wrong, you are probably doing something, you are doing more harm. I said, no, it's not true. There were only three afterwards, even the three, if we include the serpents, it was Moses serpent, I mean, Aaron's rod, the serpent actually swallowed the other one. So then there were others that they couldn't replicate. So don't overstate something. And that's when emotions get the best of you.</w:t>
      </w:r>
      <w:r/>
    </w:p>
    <w:p>
      <w:r>
        <w:t>When you want to say something, you are upset about something. Naturally, how you will know that it is not godly. Passion is the way you approach it. I said, don't say things. Let's be faithful to the text. So the first thing Dr. Analyst says, don't use original languages to just confirm your bias. Let the text speak to the situation. Let the text speak for themselves. Step number two, do not do it because everybody is doing it. Now, usually that is a problem with moves. You know, do it because you want to be sensitive to the text. You want to know what the text is saying. It's not that you want to do what everybody says, because usually everybody is doing what everybody is doing. The third thing he said, do not do it so that you become a pro. Because it takes a long time, almost an unpredictable length of time to be a pro.</w:t>
      </w:r>
    </w:p>
    <w:p>
      <w:pPr>
        <w:pStyle w:val="Heading2"/>
      </w:pPr>
      <w:r>
        <w:t>Traditional Thinking vs. Expository Sensitivity</w:t>
      </w:r>
    </w:p>
    <w:p>
      <w:r>
        <w:t xml:space="preserve">Now I'm going to look at this conversation. You know, we've been saying something about the New Testament writers and the Old Testament. </w:t>
      </w:r>
      <w:r>
        <w:rPr>
          <w:i/>
        </w:rPr>
        <w:t>And yesterday we have the class in the evening, not here though, but in New World Missouri Academy.</w:t>
      </w:r>
      <w:r>
        <w:t xml:space="preserve"> And I said that what we're battling was a Traditional thinking. There's a traditional thinking that usually is the problem. And because traditional thinking don't come as easy, they usually are a function of study too. So. And it will take a a whole lot to to unbundle.</w:t>
      </w:r>
    </w:p>
    <w:p>
      <w:pPr>
        <w:pStyle w:val="Heading2"/>
      </w:pPr>
      <w:r>
        <w:t>A Case Study: Clarifying 1 Corinthians 11 and 1 Corinthians 5</w:t>
      </w:r>
    </w:p>
    <w:p>
      <w:r/>
      <w:r>
        <w:rPr>
          <w:i/>
        </w:rPr>
        <w:t>Now I'm going to read this discussion. Just watch the question.</w:t>
      </w:r>
      <w:r/>
    </w:p>
    <w:p>
      <w:r/>
      <w:r>
        <w:rPr>
          <w:i/>
        </w:rPr>
        <w:t>Good morning sir. I have a question I need to clarify. Now. It's concerning First Corinthians 11, 6:03 this morning. First Corinthians 11, 26, 28. The person is a pastor outside Nigeria.</w:t>
      </w:r>
      <w:r/>
    </w:p>
    <w:p>
      <w:r/>
      <w:r>
        <w:rPr>
          <w:i/>
        </w:rPr>
        <w:t>So when he talks concerning eating the bread and drinking the cup, my question is, does the expressions eating the bread and drinking the cup in those verses refer to the Passover or to the love feast that they brought to eat and drink together?</w:t>
      </w:r>
      <w:r/>
    </w:p>
    <w:p>
      <w:r/>
      <w:r>
        <w:rPr>
          <w:i/>
        </w:rPr>
        <w:t>So I said, good morning Pastor. I said, neither is his body or his blood. Passover was a meal of fellowship amongst the Jews. The message is fellowship.</w:t>
      </w:r>
      <w:r/>
    </w:p>
    <w:p>
      <w:r/>
      <w:r>
        <w:rPr>
          <w:i/>
        </w:rPr>
        <w:t>He said, okay, so I understood. Now listen carefully. He says, it's in the explanation of those texts. I need clarification. So he went mentioned understanding that water volume two and assembly is required. Where to explain? I've listened to the season lost body perception of condone table. And he says, I understood that it refers to Passover, but an assembly required. It doesn't refer to Passover meal, mention the prices, but to the lost supper where they bought something to eat and drink. I understand the message is very important. It's one of those two verses. I need clarification.</w:t>
      </w:r>
      <w:r/>
    </w:p>
    <w:p>
      <w:r/>
      <w:r>
        <w:rPr>
          <w:i/>
        </w:rPr>
        <w:t>I said, it's the same as Caesar born. Our eating together is to celebrate his sacrifice.</w:t>
      </w:r>
      <w:r/>
    </w:p>
    <w:p>
      <w:r/>
      <w:r>
        <w:rPr>
          <w:i/>
        </w:rPr>
        <w:t>So he went again. He said, thank you sir. Then he went over again. I said, you see the same thing. So I said, now read First Corinthians 5, 6, 8. So I said, would I read the text? I said, leaven here is not bread. He said, true. So if you know leaven is not bread, it refers to wrong influence. He said, yes. So which means that Paul is using images and figures of speech. He said, yes sir. So he calls Christ our feast. He said, yes sir. Then he asked us to keep the feast with sincerity and truth. He said, yes sir. Is the feast here the meal or the fellowship? He said, the fellowship. I said, now read that together with First Corinthians 11. Does it make sense? He said, yes. Have I answered? He said, First Corinthians 5:6 2:8. Now listen to this one. Eight is clear. But in First Corinthians 11:26, when he referring to the lost supper or to the Passover, I now put a smile. He said, I'm Sorry to retain my face. I just want to be clear. I said, what are you talking about? Passover is the context of both text. The cup and the bread refer to the same feast, right? So if I come together to eat as a church, if you come together as a church, even if it is rice and chicken, is this similar to the same feast? He said, yes, sir. And we show the Lord's sacrifice when we do? He said, yes, sir. Have I answered? He said, yes, sir, said, thank you. Now I can see it.</w:t>
      </w:r>
      <w:r/>
    </w:p>
    <w:p>
      <w:pPr>
        <w:pStyle w:val="Heading2"/>
      </w:pPr>
      <w:r>
        <w:t>Interpretation vs. Application of Scriptural Feasts</w:t>
      </w:r>
    </w:p>
    <w:p>
      <w:r>
        <w:t xml:space="preserve">I said, we usually are battling traditional thinking, not the text. You know, the traditional thinking is really backing. Because if you had read First Corinthians 5 and you had seen it, that Paul, even though he uses the feast of the Jews as a background now, like we have said here, is he interpreting or applying? Huh? He can't be interpreting now because the feast of the Passover, the Peshach, included a lot of elements. There were the bitter leaves. </w:t>
      </w:r>
      <w:r>
        <w:rPr>
          <w:i/>
        </w:rPr>
        <w:t>Those who fight for it today, I wonder whether they know what they're talking about.</w:t>
      </w:r>
      <w:r>
        <w:t xml:space="preserve"> Bitter leaves. And you know, it also includes the lamb. It's a whole meal now. What was the essence? You know, they came out of Egypt. You know, they entered Egypt in bits and pieces. They were coming out as one nation. So they are to celebrate that unity. And how are they celebrating that unity? By saying, we are all rescued together. We came into Egypt in bits and pieces, but we are rescued by the same blood. We are rescued by the same sacrifice. I'm not talking as a New Testament person. We are rescued by. So we now eat together. So that's why they were to eat it as a family.</w:t>
      </w:r>
    </w:p>
    <w:p>
      <w:r>
        <w:t>If you had to eat it with them, you have to eat it with them because you are now a converted Gentile into a Jew. It was not a feast for Gentiles, so it's not a feast for Gentiles. That means Paul is applying it. He's applying it at the same way that they left Egypt, right? And were delivered and rescued as the people. We also Christ is our Passover sacrifice for us. Christ is not the Passover lamb. Is that very clear? If you look at the text, Christ is not the Passover. The Passover lamb is animal. The bread is unleavened bread. They did not even take wine. Are you with me? In the Exodus, there was no wine there. Wine came later on. Are you following what I'm saying here? So which means that Paul is not unpacking the text.</w:t>
      </w:r>
    </w:p>
    <w:p>
      <w:r>
        <w:t>That must have been done using our method of qualified silence. What he's doing is he's applying the text and saying, you know, just like Jesus did at the Passover table, when he says this is my blood, he is not interpreting it. Are you with me? Neither is he interpreting what the bread is. Unleavened bread. Unleavened bread is not bread you buy on the street. The essence of unleavened bread is to say that you are without sin. An unleavened bread does not emanate from the Jews. So when Jesus sat at that table and he said, this is my body broken for you. This is my blood shed for the remnant of many as often as you drink it. That is Paul, not Jesus. Are you here? You show the lost dead? That is Paul. Jesus didn't say that. That is Paul now saying that the importance of this when we come together to eat and drink.</w:t>
      </w:r>
    </w:p>
    <w:p>
      <w:r>
        <w:t xml:space="preserve">And you know, the point was that the Greco Romans were now doing it. They were eating it in their own normal style, the Greco Roman Corinthians, which is the fact that they had the way we do it today. You have vip, you know, you have VIP table, you have all that. That's a normal Greco Roman way of eating like we do today. VIP place. You have itable, you have. I mean, if you go for events. </w:t>
      </w:r>
      <w:r>
        <w:rPr>
          <w:i/>
        </w:rPr>
        <w:t>I remember one event I went for. It was funeral of an old boy of government called a very respectable person. So I had to go. We had to go. When we got there, they now reserved a place for the governor of Lagos State. So and his entourage. But old boys had sat there and they were also not mean people. And I sat amongst them, you know, to feel now say sorry. The man that sat there said, the person you are referring to is so and so. So the usher was like, we're in trouble. You can't ask this kind of person to stand up. The governor cannot even ask him to stand up. So now said, let's create another special table.</w:t>
      </w:r>
      <w:r>
        <w:t xml:space="preserve"> That is the way we eat and drink. You cannot have the Passover that way. So when they got to the Gentile world, they were not eating and drinking using their own method of eating and drinking. The great, the big, the rich. Paul says, no, you have to show the Lord's death. And does the Lord's death unite Jews and Greek and Gentiles? That's the essence.</w:t>
      </w:r>
    </w:p>
    <w:p>
      <w:pPr>
        <w:pStyle w:val="Heading2"/>
      </w:pPr>
      <w:r>
        <w:t>Elements vs. Essence: Contextualizing Ordinances Today</w:t>
      </w:r>
    </w:p>
    <w:p>
      <w:r>
        <w:t xml:space="preserve">So there's an application going on, not an interpretation. That application is why today in our own world we can use Indomie. </w:t>
      </w:r>
      <w:r>
        <w:rPr>
          <w:i/>
        </w:rPr>
        <w:t>I know if you say that some people almost stole you Indomie and Zobo, in case you want to like red Indomie and what else? Coke. No, not me. I will take it. You know you can do that. No, I don't. I don't. I don't believe in that. You have to. We have to do the Passover.</w:t>
      </w:r>
      <w:r>
        <w:t xml:space="preserve"> I said, go back to what the Passover is. It's going to be a ceremony. You are going to buy lamb, you are going to buy bitter herbs. You are going to all those things. Because over time, even the element of that feast changed, but the essence of it never changed. Do you understand it now?</w:t>
      </w:r>
    </w:p>
    <w:p>
      <w:pPr>
        <w:pStyle w:val="Heading2"/>
      </w:pPr>
      <w:r>
        <w:t>Traditional Thinking vs. Scriptural Examination</w:t>
      </w:r>
    </w:p>
    <w:p>
      <w:r>
        <w:t xml:space="preserve">So like I said in this pastor, I said you are actually battling traditional thinking. You are not battling the text. The text is not a problem. It's rather thinking that you are. You've assumed over the years. </w:t>
      </w:r>
      <w:r>
        <w:rPr>
          <w:i/>
        </w:rPr>
        <w:t>It's just like this concept of water baptism. And I don't bother myself. I've done different teaching on. Explain that. As long as you know it's water. I said, okay, which water actually do we need to say? Anyone? I say any water is fine. Are you sure? So anybody that. So if you go to a swimming pool and then we go and say. So I said, anybody who goes to that swimming pool and enters. Is he saved? Say no, no, no. So at what point does the water become powerful? Is when we enter it. Okay. Why? Because we are burning it. So we are the ones that make the water holy. The guy, he's looking like I'm crazy.</w:t>
      </w:r>
      <w:r>
        <w:t xml:space="preserve"> You're actually backing traditional thinking. Not the Bible. If you read the Bible, I said, but John. So everybody. John baptized, Were they saved? He said, no. So what exactly is it? And they will baptize John. That's where everything hang, you know.</w:t>
      </w:r>
    </w:p>
    <w:p>
      <w:r>
        <w:t>So we are usually battling traditional thinking, not the text. The text has no problem. If you just read the text, you are not reading something. You have believed in it. And that's why we have to approach the concept of heaven. I know over the years it's been, you know, a huge issue to resolve. I'm going to ask a few questions here and I'm going to just use high notes. That's what I brought here instead of high notes.</w:t>
      </w:r>
    </w:p>
    <w:p>
      <w:pPr>
        <w:pStyle w:val="Heading1"/>
      </w:pPr>
      <w:r>
        <w:t>Two Kinds of Righteousness — Series 3, Part 3: Track 1 (Chunk 2)</w:t>
      </w:r>
    </w:p>
    <w:p>
      <w:pPr>
        <w:pStyle w:val="Heading2"/>
      </w:pPr>
      <w:r>
        <w:t>Rest as God's Kingdom, Reign, and Rule</w:t>
      </w:r>
    </w:p>
    <w:p>
      <w:r/>
      <w:r>
        <w:rPr>
          <w:i/>
        </w:rPr>
        <w:t>That's what I'm going to use to just take back. Take us back to something I'd explained. I know when we looked at the concept of the rest, I told you that day that you saw that everybody was what they had in.</w:t>
      </w:r>
      <w:r>
        <w:t xml:space="preserve"> When we talk about salvation and when people are arguing around the concept of salvation, can it be lost? Can it be gained? That the problem really the issue they are talking about is going to heaven is Actually going to heaven. It's about heaven. And that in itself has colored our interpretation of what salvation is. </w:t>
      </w:r>
      <w:r>
        <w:rPr>
          <w:i/>
        </w:rPr>
        <w:t>So now, and I said that. What can I say?</w:t>
      </w:r>
      <w:r>
        <w:t xml:space="preserve"> The rest of God. The rest of God. I say the rest as long as the text was clear. </w:t>
      </w:r>
      <w:r>
        <w:rPr>
          <w:i/>
        </w:rPr>
        <w:t>Right?</w:t>
      </w:r>
      <w:r>
        <w:t xml:space="preserve"> The text was self explanatory, but because in our mind we have rested the rest somewhere else.</w:t>
      </w:r>
    </w:p>
    <w:p>
      <w:r>
        <w:t xml:space="preserve">So you are actually battling not the text, you are battling an assumed understanding. So the first question here is that. </w:t>
      </w:r>
      <w:r>
        <w:rPr>
          <w:i/>
        </w:rPr>
        <w:t>Sorry, let me just look at the questions. Okay, so the last time we said can we. Can we then put the concept of rest as rest is. I think we look at synonyms. We said. So I'm just looking for the notes here again, because I bought on that one.</w:t>
      </w:r>
      <w:r>
        <w:t xml:space="preserve"> We said the rest synonymous to. We said kingdom, house, good, kingdom, house. </w:t>
      </w:r>
      <w:r>
        <w:rPr>
          <w:i/>
        </w:rPr>
        <w:t>What else?</w:t>
      </w:r>
      <w:r>
        <w:t xml:space="preserve"> God's work generally is called rest. </w:t>
      </w:r>
      <w:r>
        <w:rPr>
          <w:i/>
        </w:rPr>
        <w:t>Right? Are we, Are we on same page now?</w:t>
      </w:r>
      <w:r>
        <w:t xml:space="preserve"> So we can also call rest God's rule. </w:t>
      </w:r>
      <w:r>
        <w:rPr>
          <w:i/>
        </w:rPr>
        <w:t>Okay, God's rule.</w:t>
      </w:r>
      <w:r>
        <w:t xml:space="preserve"> Because when you rule, you stop an enemy, you stop chaos, you stop a rudderless people, sheep. Then you place your authority there. Look at synonymous terms.</w:t>
      </w:r>
    </w:p>
    <w:p>
      <w:r/>
      <w:r>
        <w:rPr>
          <w:i/>
        </w:rPr>
        <w:t>I told you to pay attention to Psalm 95, Verse 3.</w:t>
      </w:r>
      <w:r/>
    </w:p>
    <w:p>
      <w:pPr>
        <w:pStyle w:val="Quote"/>
      </w:pPr>
      <w:r>
        <w:t>The Lord is a great God, a great king above all gods.</w:t>
      </w:r>
    </w:p>
    <w:p>
      <w:r>
        <w:t xml:space="preserve">So that's kingdom, </w:t>
      </w:r>
      <w:r>
        <w:rPr>
          <w:i/>
        </w:rPr>
        <w:t>right?</w:t>
      </w:r>
      <w:r>
        <w:t xml:space="preserve"> Psalm 95. 3.</w:t>
      </w:r>
    </w:p>
    <w:p>
      <w:pPr>
        <w:pStyle w:val="Quote"/>
      </w:pPr>
      <w:r>
        <w:t>In his hand at the deep place of the earth. The strength of the user is the sea is his.</w:t>
      </w:r>
    </w:p>
    <w:p>
      <w:r>
        <w:t>Then verse 6.</w:t>
      </w:r>
    </w:p>
    <w:p>
      <w:pPr>
        <w:pStyle w:val="Quote"/>
      </w:pPr>
      <w:r>
        <w:t>Let us kneel before our Maker. Let's worship and bow down. Is that God? We are the people of his pastor, the sheep of his hands.</w:t>
      </w:r>
    </w:p>
    <w:p>
      <w:r>
        <w:t xml:space="preserve">So you have worship in the background. Then it speaks about his kingdom. </w:t>
      </w:r>
      <w:r>
        <w:rPr>
          <w:i/>
        </w:rPr>
        <w:t>Okay, now Psalm 132. I know. I also talked about when Israel entered Canaan. The rest was that the enemies were subdued. Right? You remember that.</w:t>
      </w:r>
      <w:r>
        <w:t xml:space="preserve"> So Psalm 132 and verse 5.</w:t>
      </w:r>
    </w:p>
    <w:p>
      <w:pPr>
        <w:pStyle w:val="Quote"/>
      </w:pPr>
      <w:r>
        <w:t>I found out the place for the Lord and the mighty God of Jacob.</w:t>
      </w:r>
    </w:p>
    <w:p>
      <w:r>
        <w:t>Verse 7,</w:t>
      </w:r>
    </w:p>
    <w:p>
      <w:pPr>
        <w:pStyle w:val="Quote"/>
      </w:pPr>
      <w:r>
        <w:t>His Tabernacle Worship at his footstool.</w:t>
      </w:r>
    </w:p>
    <w:p>
      <w:pPr>
        <w:pStyle w:val="Quote"/>
      </w:pPr>
      <w:r>
        <w:t>Arise, O Lord, into thy rest.</w:t>
      </w:r>
    </w:p>
    <w:p>
      <w:r>
        <w:t>Then he speaks about the anointed sitting upon the throne. Verse 11. Zion, habitation, kingdom, rest. So you see, rest. Then look at verse 18.</w:t>
      </w:r>
    </w:p>
    <w:p>
      <w:pPr>
        <w:pStyle w:val="Quote"/>
      </w:pPr>
      <w:r>
        <w:t>His enemies will likely be shame upon himself. Shall shall his crown flourish.</w:t>
      </w:r>
    </w:p>
    <w:p>
      <w:r/>
      <w:r>
        <w:rPr>
          <w:i/>
        </w:rPr>
        <w:t>So you see that? Yes,</w:t>
      </w:r>
      <w:r>
        <w:t xml:space="preserve"> Rest has kingdom, footstool, worship, habitation, rule, reign. Isaiah 66. So another word for rest. Can we say kingdom. So we are in his kingdom. We also enter into his kingdom. That's why I explained the word </w:t>
      </w:r>
      <w:r>
        <w:rPr>
          <w:i/>
        </w:rPr>
        <w:t>a sekomai</w:t>
      </w:r>
      <w:r>
        <w:t xml:space="preserve">. It could be come into, it could be passed through, </w:t>
      </w:r>
      <w:r>
        <w:rPr>
          <w:i/>
        </w:rPr>
        <w:t>right?</w:t>
      </w:r>
      <w:r>
        <w:t xml:space="preserve"> It could be go by. </w:t>
      </w:r>
      <w:r>
        <w:rPr>
          <w:i/>
        </w:rPr>
        <w:t>Okay,</w:t>
      </w:r>
      <w:r>
        <w:t xml:space="preserve"> so you have Isaiah 66 and verse one.</w:t>
      </w:r>
    </w:p>
    <w:p>
      <w:pPr>
        <w:pStyle w:val="Quote"/>
      </w:pPr>
      <w:r>
        <w:t>Heaven is my throne, the earth is my footstool. All right. Where is the house that you build unto me? Where is the place of my rest?</w:t>
      </w:r>
    </w:p>
    <w:p>
      <w:r>
        <w:t>Footstool, throne, house, rest, interwoven.</w:t>
      </w:r>
    </w:p>
    <w:p>
      <w:r/>
      <w:r>
        <w:rPr>
          <w:i/>
        </w:rPr>
        <w:t>Okay,</w:t>
      </w:r>
      <w:r>
        <w:t xml:space="preserve"> so you have kingdom. So David is in Zion. He rules from there. Rest. He rules from there. Psalm 2. We saw Psalm 2.</w:t>
      </w:r>
    </w:p>
    <w:p>
      <w:pPr>
        <w:pStyle w:val="Quote"/>
      </w:pPr>
      <w:r>
        <w:t>Ask of me. I will give you the ethn for your inheritance, the uttermost parts of the earth for your possession.</w:t>
      </w:r>
    </w:p>
    <w:p>
      <w:r>
        <w:t>Rest. Acts 7:49. Acts 7 and 49. Now look at 47. It says</w:t>
      </w:r>
    </w:p>
    <w:p>
      <w:pPr>
        <w:pStyle w:val="Quote"/>
      </w:pPr>
      <w:r>
        <w:t>Solomon built him a house.</w:t>
      </w:r>
    </w:p>
    <w:p>
      <w:r>
        <w:t xml:space="preserve">How be it? </w:t>
      </w:r>
      <w:r>
        <w:rPr>
          <w:i/>
        </w:rPr>
        <w:t>This should be very clear to you.</w:t>
      </w:r>
      <w:r/>
    </w:p>
    <w:p>
      <w:pPr>
        <w:pStyle w:val="Quote"/>
      </w:pPr>
      <w:r>
        <w:t>Solomon built him a house, albeit the most high dwells not in temples made with hands, as saith the prophet.</w:t>
      </w:r>
    </w:p>
    <w:p>
      <w:r>
        <w:t>That is, after Solomon had built the house, look at what the Lord now said.</w:t>
      </w:r>
    </w:p>
    <w:p>
      <w:pPr>
        <w:pStyle w:val="Quote"/>
      </w:pPr>
      <w:r>
        <w:t>Heaven is my throne, the earth is my footstool. What house will you build me? Saith the Lord. What is the place of my rest?</w:t>
      </w:r>
    </w:p>
    <w:p>
      <w:r>
        <w:t>Which means that God has already chosen his own place. The earth is his rest.</w:t>
      </w:r>
    </w:p>
    <w:p>
      <w:pPr>
        <w:pStyle w:val="Heading2"/>
      </w:pPr>
      <w:r>
        <w:t>Experiencing the Kingdom: Present Reality and Future Hope</w:t>
      </w:r>
    </w:p>
    <w:p>
      <w:r/>
      <w:r>
        <w:rPr>
          <w:i/>
        </w:rPr>
        <w:t>Please, are you here now?</w:t>
      </w:r>
      <w:r>
        <w:t xml:space="preserve"> So the influence of his spirit is to recover the earth in his rightful state. So, which means that we are in the kingdom at salvation. We enter the kingdom by the course of service and ministry. We look forward for the kingdom, for the whole earth to be filled. </w:t>
      </w:r>
      <w:r>
        <w:rPr>
          <w:i/>
        </w:rPr>
        <w:t>Does it work? Does it work? Okay,</w:t>
      </w:r>
      <w:r>
        <w:t xml:space="preserve"> so now replace that with rest. And look at Acts 14:21.</w:t>
      </w:r>
    </w:p>
    <w:p>
      <w:pPr>
        <w:pStyle w:val="Quote"/>
      </w:pPr>
      <w:r>
        <w:t>And when they had preached the gospel to that city, Acts 14:21, and had taught many, they returned again to Lystra and to Iconium and Antioch, confirming the souls of the disciples and exhorting them to continue in the faith, that they must, through much tribulation, enter into the kingdom of God.</w:t>
      </w:r>
    </w:p>
    <w:p>
      <w:r>
        <w:t>Is Paul saying that much tribulation will get born again? No. Enter into the kingdom.</w:t>
      </w:r>
    </w:p>
    <w:p>
      <w:r>
        <w:t xml:space="preserve">That is, if we are going to experience the kingdom of God on earth, we have to pass through </w:t>
      </w:r>
      <w:r>
        <w:rPr>
          <w:i/>
        </w:rPr>
        <w:t>what is that clear?</w:t>
      </w:r>
      <w:r>
        <w:t xml:space="preserve"> Now look at 1 Corinthians 15. And that's why we said we must run away from the is moment, </w:t>
      </w:r>
      <w:r>
        <w:rPr>
          <w:i/>
        </w:rPr>
        <w:t>right?</w:t>
      </w:r>
      <w:r>
        <w:t xml:space="preserve"> The kingdom of God is. </w:t>
      </w:r>
      <w:r>
        <w:rPr>
          <w:i/>
        </w:rPr>
        <w:t>Do you understand?</w:t>
      </w:r>
      <w:r>
        <w:t xml:space="preserve"> There is no ease to it. You can see, the kingdom of God is what God is doing, what God has done, </w:t>
      </w:r>
      <w:r>
        <w:rPr>
          <w:i/>
        </w:rPr>
        <w:t>right?</w:t>
      </w:r>
      <w:r>
        <w:t xml:space="preserve"> So there's no ease to it. Now look at 1 Corinthians 6. In 1 Corinthians 6 again, when Paul is saying 1 Corinthians 6, the righteous shall not inherit the kingdom. Now, the kingdom there has to do with authority because he was talking about taking decisions, judging matters. So he says, the righteous don't have a part in that fact.</w:t>
      </w:r>
    </w:p>
    <w:p>
      <w:r>
        <w:t xml:space="preserve">The righteous cannot sit over the matters of the saints they cannot inherit, he says neither covetous thieves. He's not talking about going into a place. He's actually talking about activity. </w:t>
      </w:r>
      <w:r>
        <w:rPr>
          <w:i/>
        </w:rPr>
        <w:t>Are you here? I'm going to be faster this morning. Okay,</w:t>
      </w:r>
      <w:r>
        <w:t xml:space="preserve"> he's talking about an activity. So the kingdom of God here is not a place, it's an activity. Now in 1 Corinthians 15, much later, it now says in verse 24,</w:t>
      </w:r>
    </w:p>
    <w:p>
      <w:pPr>
        <w:pStyle w:val="Quote"/>
      </w:pPr>
      <w:r>
        <w:t>Then cometh the end,</w:t>
      </w:r>
    </w:p>
    <w:p>
      <w:r>
        <w:t>talking about resurrection,</w:t>
      </w:r>
    </w:p>
    <w:p>
      <w:pPr>
        <w:pStyle w:val="Quote"/>
      </w:pPr>
      <w:r>
        <w:t>when he shall have delivered up the kingdom to God.</w:t>
      </w:r>
    </w:p>
    <w:p>
      <w:r/>
      <w:r>
        <w:rPr>
          <w:i/>
        </w:rPr>
        <w:t>Watch this now.</w:t>
      </w:r>
      <w:r>
        <w:t xml:space="preserve"> Delivered up the kingdom with the kingdom, </w:t>
      </w:r>
      <w:r>
        <w:rPr>
          <w:i/>
        </w:rPr>
        <w:t>okay?</w:t>
      </w:r>
      <w:r>
        <w:t xml:space="preserve"> His resurrection.</w:t>
      </w:r>
    </w:p>
    <w:p>
      <w:pPr>
        <w:pStyle w:val="Quote"/>
      </w:pPr>
      <w:r>
        <w:t>How even the Father he has put down all rule and all authority and power. He must reign till has put all his enemies under his feet. The last enemy that shall destroy his death.</w:t>
      </w:r>
    </w:p>
    <w:p>
      <w:r>
        <w:t>So is again postponing the kingdom.</w:t>
      </w:r>
    </w:p>
    <w:p>
      <w:r/>
      <w:r>
        <w:rPr>
          <w:i/>
        </w:rPr>
        <w:t>Are you here as to something that is yet to happen? Are you following what I'm saying here?</w:t>
      </w:r>
      <w:r>
        <w:t xml:space="preserve"> He has said that we have a part in the kingdom when we are taking decisions among the saints of God, say, </w:t>
      </w:r>
      <w:r>
        <w:rPr>
          <w:i/>
        </w:rPr>
        <w:t>no, brother so. So and so you are right, brother so and so you are wrong. Let's do it like this.</w:t>
      </w:r>
      <w:r>
        <w:t xml:space="preserve"> That's kingdom of God, </w:t>
      </w:r>
      <w:r>
        <w:rPr>
          <w:i/>
        </w:rPr>
        <w:t>okay?</w:t>
      </w:r>
      <w:r>
        <w:t xml:space="preserve"> He says the unrighteous does not have a part in that. That's why I said, is it the least esteem? Don't you have somebody who can decide in your church? So that's the kingdom of God. Yet we are still looking forward to things being decided eventually. So in 1 Corinthians 6, it says,</w:t>
      </w:r>
    </w:p>
    <w:p>
      <w:pPr>
        <w:pStyle w:val="Quote"/>
      </w:pPr>
      <w:r>
        <w:t>don't you know that the saints shall judge the angels and judge the world</w:t>
      </w:r>
    </w:p>
    <w:p>
      <w:r>
        <w:t>Kingdom of God. And all those concepts are also the concepts of God's rest.</w:t>
      </w:r>
    </w:p>
    <w:p>
      <w:r/>
      <w:r>
        <w:rPr>
          <w:i/>
        </w:rPr>
        <w:t>Is it working? Is that fine?</w:t>
      </w:r>
      <w:r>
        <w:t xml:space="preserve"> So if we understand that, then that leads us to the next statement. So if you. If you get rest in the biblical writer's words and context, </w:t>
      </w:r>
      <w:r>
        <w:rPr>
          <w:i/>
        </w:rPr>
        <w:t>okay,</w:t>
      </w:r>
      <w:r>
        <w:t xml:space="preserve"> we will not be battling traditional thinking about kingdom of God. So you see, John 3:5 said,</w:t>
      </w:r>
    </w:p>
    <w:p>
      <w:pPr>
        <w:pStyle w:val="Quote"/>
      </w:pPr>
      <w:r>
        <w:t>the man is born of water. He cannot enter into the kingdom.</w:t>
      </w:r>
    </w:p>
    <w:p>
      <w:r>
        <w:t xml:space="preserve">Now that is both positional and also ongoing. Which means that a man is in God's kingdom by being born again. He's in God's rule and reign. Now that man also, by the virtue of being born again, he can actually experience God's rule and reign, is led by the Spirit. He walks in the world. He preaches the gospel, he suffers for Jesus. </w:t>
      </w:r>
      <w:r>
        <w:rPr>
          <w:i/>
        </w:rPr>
        <w:t>Are you following what I'm saying here?</w:t>
      </w:r>
      <w:r/>
    </w:p>
    <w:p>
      <w:pPr>
        <w:pStyle w:val="Heading2"/>
      </w:pPr>
      <w:r>
        <w:t>Principles of Hermeneutics and the History of Words</w:t>
      </w:r>
    </w:p>
    <w:p>
      <w:r>
        <w:t xml:space="preserve">And he will still look forward to what God by his church, through his church, will still accomplish when he rules the whole earth. </w:t>
      </w:r>
      <w:r>
        <w:rPr>
          <w:i/>
        </w:rPr>
        <w:t>Are you here?</w:t>
      </w:r>
      <w:r>
        <w:t xml:space="preserve"> So there's no one Stop definition of kingdom. But we can see it in the use by the writers. So now that leads us to a question I want us to look at. Does the New Testament writer hold the same worldview as the Old Testament writer? Now he has to in his theology, because if it does not, he will be departing from the same scriptures that give him authority. But does the worldview of his day differ? Yes, because of course the times have changed. So the worldview of the Old Testament writer </w:t>
      </w:r>
      <w:r>
        <w:rPr>
          <w:i/>
        </w:rPr>
        <w:t>pay attention to this. Let me rephrase that. Now when I say the worldview, I mean the worldview.</w:t>
      </w:r>
      <w:r/>
    </w:p>
    <w:p>
      <w:r>
        <w:t xml:space="preserve">When he is writing the text, the worldview of the text never changes because the author wrote it based on what he saw and knew. The grammar can also reflect the worldview. Let's go back to our seven or eight principles. Again, we say when we are reading Bible text, the first thing is read the Bible as a book of text, </w:t>
      </w:r>
      <w:r>
        <w:rPr>
          <w:i/>
        </w:rPr>
        <w:t>okay?</w:t>
      </w:r>
      <w:r>
        <w:t xml:space="preserve"> We say find a grammatical structure that properly puts the text together and can bring a better understanding. The third one is that look for the grammar are not as English as they sound. As much as this looks like a passing statement is a very crucial part. The fourth one, because even English dictionaries we have found out that they actually sometimes lean into the biases of religious thinking. Look at the concept of atonement.</w:t>
      </w:r>
    </w:p>
    <w:p>
      <w:r>
        <w:t xml:space="preserve">Atonement, Atonement and what other word like that were used based on a religious thinking in dictionaries? So whenever you see a word in dictionary, try to find out the history of the use of that word. What is the history of the use of that word? </w:t>
      </w:r>
      <w:r>
        <w:rPr>
          <w:i/>
        </w:rPr>
        <w:t>For example, somebody showed me something a couple of days ago. Was it two days ago? Because there was the. There's of course what is trending about the Ujude festival, Oba Festival of the Jebus. And he said that the word anko. I found out that the word anko, you know, we say uncle, the word anko is actually not a. You know, we use it like a Yoruba word, anko. My brother used to say that we're all wearing the same thing. So now said it's actually a slang that has now become a word that means you and co.</w:t>
      </w:r>
      <w:r/>
    </w:p>
    <w:p>
      <w:r/>
      <w:r>
        <w:rPr>
          <w:i/>
        </w:rPr>
        <w:t>So and co. Now you see that's a word now, but it actually has history.</w:t>
      </w:r>
      <w:r>
        <w:t xml:space="preserve"> So finally, sometimes the history can come out to be misinterpretation of Bible. So the history of words are also important. So after we said the grammar, go to the text that this text is referring to. Most of the time this applies to the New Testament text. There is a Go back there and read that text again. Now in between that and the next statement is what we have as a codified silence, that the New Testament writer is not necessarily unpacking the meaning of a text, he is interpreting it. So we said that. Go back to that theology. What is the message in the original text? Read the message again. Understand the message. The vessel could have changed the use of words.</w:t>
      </w:r>
    </w:p>
    <w:p>
      <w:r>
        <w:t>The cultural context can change, but the message doesn't change. Usually that is the same message the New Testament writer is retaining. Then we say, how does the New Testament writer apply it? They will say, how do we apply it in our world? So just like I did now with the text on the Passover and the unleavened bread, which are simultaneously applied, the New Testament writer is actually applying, he is not interpreting. Having said that, we therefore now ask the question about heaven.</w:t>
      </w:r>
    </w:p>
    <w:p>
      <w:pPr>
        <w:pStyle w:val="Heading2"/>
      </w:pPr>
      <w:r>
        <w:t>Examining Traditional Thinking About Salvation and Heaven</w:t>
      </w:r>
    </w:p>
    <w:p>
      <w:r/>
      <w:r>
        <w:rPr>
          <w:i/>
        </w:rPr>
        <w:t>Now we have a traditional thinking, just like I said, spoke with the pastor. Traditional thinking about heaven being a place where people go to when they are dead. I mean, even a non Christian knows this is a traditional thinking. Heaven is where people go to when they are dead.</w:t>
      </w:r>
      <w:r/>
    </w:p>
    <w:p>
      <w:r>
        <w:t xml:space="preserve">So when people say they have been to heaven and you see them, it means they died, came back. </w:t>
      </w:r>
      <w:r>
        <w:rPr>
          <w:i/>
        </w:rPr>
        <w:t>So I will allow you to first of all agree, stop writing. Just first of all, before I move forward, you have to agree that it is on your mind. Are we agreed? Are we agreed it is on your mind that people die and go to heaven? Are we in one accord? So we are now going back to your mind having said that.</w:t>
      </w:r>
      <w:r>
        <w:t xml:space="preserve"> Is that thinking a biblical thinking? That's the question. Is that thinking a biblical thinking? </w:t>
      </w:r>
      <w:r>
        <w:rPr>
          <w:i/>
        </w:rPr>
        <w:t>Now usually, you know, I remember I was teaching one of my troops recently and somebody came and said, this text, you explained it was Matthew 24. He said, do you know how many years I've explained this text as rapture? I was laughing.</w:t>
      </w:r>
      <w:r/>
    </w:p>
    <w:p>
      <w:pPr>
        <w:pStyle w:val="Heading1"/>
      </w:pPr>
      <w:r>
        <w:t>Two Kinds of Righteousness Series 3 Part 3 - Track 1 (Chunk 3)</w:t>
      </w:r>
    </w:p>
    <w:p>
      <w:pPr>
        <w:pStyle w:val="Heading2"/>
      </w:pPr>
      <w:r>
        <w:t>Testing Traditions Against the Biblical Text</w:t>
      </w:r>
    </w:p>
    <w:p>
      <w:r/>
      <w:r>
        <w:rPr>
          <w:i/>
        </w:rPr>
        <w:t>He said, no, don't laugh like he was like, why are you laughing? The thing is burning me. You are laughing. I'm saying that my whole life has been built on something. He just came and in five minutes everything raptured, you know, a thinking.</w:t>
      </w:r>
      <w:r>
        <w:t xml:space="preserve"> So that's just the way you are thinking that. But that's. What is that? That's not what's there. So does the New Testament writer retain. </w:t>
      </w:r>
      <w:r>
        <w:rPr>
          <w:i/>
        </w:rPr>
        <w:t>Sorry, let's go over it again.</w:t>
      </w:r>
      <w:r>
        <w:t xml:space="preserve"> That thinking, is it a biblical thinking that you should, when people die, they go to heaven. Is that thinking biblical? I have not even said he's wrong. But is that thinking biblical? Heaven is where people go to when they die. So that's why I said we'll go back to the text. Heaven is mentioned both in Old and New Testament. Are we correct?</w:t>
      </w:r>
    </w:p>
    <w:p>
      <w:r>
        <w:t xml:space="preserve">So we know that the New Testament writer derives his validity from Old Testament text. That is the corpus that he uses. </w:t>
      </w:r>
      <w:r>
        <w:rPr>
          <w:i/>
        </w:rPr>
        <w:t>By the way, I'll repeat something I've been saying gradually to us and systematically so that</w:t>
      </w:r>
      <w:r>
        <w:t xml:space="preserve"> the assumption of a body of beliefs among the apostles is usually not found in the text. </w:t>
      </w:r>
      <w:r>
        <w:rPr>
          <w:i/>
        </w:rPr>
        <w:t>I know this is earth shaking for some, but it shouldn't be.</w:t>
      </w:r>
      <w:r>
        <w:t xml:space="preserve"> There is no text that says that the apostles agreed on every issue. There's no text like that. It is an assumption because after a while the first thing you need to see is that the apostles never </w:t>
      </w:r>
      <w:r>
        <w:rPr>
          <w:i/>
        </w:rPr>
        <w:t>please look up before. Don't write because you are my own primary audience. Before a secondary audience, read something else. Look at it very well.</w:t>
      </w:r>
      <w:r>
        <w:t xml:space="preserve"> You see what is in your hands. Like you have Malachi, let's say Matthew to revelation.</w:t>
      </w:r>
    </w:p>
    <w:p>
      <w:pPr>
        <w:pStyle w:val="Heading2"/>
      </w:pPr>
      <w:r>
        <w:t>Understanding Canonicity and Legislative Intent</w:t>
      </w:r>
    </w:p>
    <w:p>
      <w:r>
        <w:t xml:space="preserve">It was never put together like that when the apostles were alive. So they did not have an intention that you were going to. They were going to put their books together. </w:t>
      </w:r>
      <w:r>
        <w:rPr>
          <w:i/>
        </w:rPr>
        <w:t>Is that fine?</w:t>
      </w:r>
      <w:r>
        <w:t xml:space="preserve"> So now are we in any way negating that act? </w:t>
      </w:r>
      <w:r>
        <w:rPr>
          <w:i/>
        </w:rPr>
        <w:t>No, we love it, we appreciate it. We see God's providence in it because we are people of faith.</w:t>
      </w:r>
      <w:r/>
    </w:p>
    <w:p>
      <w:r/>
      <w:r>
        <w:rPr>
          <w:i/>
        </w:rPr>
        <w:t>But like I've always said, and I know you must have noticed I kept using this narrative and I used it last night in our class too, that when the lawmakers made section 308 of Nigerian constitution that states that you cannot prosecute either in a civil or criminal matter anybody who owns the office of a governor, deputy governor, president and vice president, of course lawmakers wanted to squeeze themselves in. Everybody say, hey no, we are battling with already these other two sets that, you know, they've been doing all manner with it. And also something, you should remove it totally. And I remember I was among some colleagues, you know, and I was telling them that you don't, you don't remove headache by cutting off the neck. That doesn't work. You are going to create a bigger problem because you feel a few people are abusing something. You have to look at the intention behind it. The intention behind it is to protect the office, not the person. So ensure that the. The office is not encumbered with daily. I know the executive office is more intense than it should be. Sorry, let me say what is not. It should be more intense than the judiciary, you know, and the legislation sometimes can even go on break. They can say they can leave in July and come back in November. They will meet on Monday for three hours. They will talk and talk, shout and go away by Friday. Two hours. The joke. Jeez. And go. But the executive is that they deal more with our daily lives. They have to talk about security. They are the ones in charge of security. Your housing, health, all those basic things.</w:t>
      </w:r>
      <w:r/>
    </w:p>
    <w:p>
      <w:r/>
      <w:r>
        <w:rPr>
          <w:i/>
        </w:rPr>
        <w:t>Now, if you now allow anybody to take them to court at any time. I know we Nigerians are interesting. Someone can say, I've been sneezing since Monday. The governor has not done something about the bad air. Then he goes to court. They don't say, it's true, the bad air. I've also discovered that, I mean, when I'm driving on the road, I discovered the road is not smooth and it has spoiled my tire. I'm swinging for more tire. And then we start doing that. And then the governor is more in court. You know, who is going to suffer, will suffer. So the drafters have simply said, you know what? Let's make a law. So that will prevent people from ensuring that, from making it difficult to govern and bring the same good services to the people. So it is not to protect the person from being prosecuted, because he can be prosecuted after is telling you, we hardly do it though it is to protect the person, such as the office that the person occupies from being encumbered.</w:t>
      </w:r>
      <w:r/>
    </w:p>
    <w:p>
      <w:r/>
      <w:r>
        <w:rPr>
          <w:i/>
        </w:rPr>
        <w:t>So I said that it should be. If I wrote an article, I'm going to look for the article again. Let's talk about it. It should be used as a shield, not as a sword. Which means that. And someone else says, you have to tell one new governor, say, Excellency, nobody can touch you rather than see, nobody can disturb you from serving the people is nobody can touch you if you down, you know, down if you commit crime. So. So that means you are now using it as a sword, not as a shield. So if people say, your Excellency, I don't think that you should do this. You should have at least allocated funds for this and made it public and say, who are you talking to, Excellency? Now goes like this. Never again should you question me. Go. There's nothing you can do. Bo, Bo, Bo. Your Excellency. Your Excellency and then your Excellency goes, you wonder what has he done? He has used it as a sword, not as a shield. For those who will say, your Excellency, I'm tired, I'm taking you to court. Do you get the point now?</w:t>
      </w:r>
      <w:r/>
    </w:p>
    <w:p>
      <w:pPr>
        <w:pStyle w:val="Heading2"/>
      </w:pPr>
      <w:r>
        <w:t>The Canonicity of the Epistles and Core Fellowship</w:t>
      </w:r>
    </w:p>
    <w:p>
      <w:r>
        <w:t xml:space="preserve">So I said that the Canon City of the New Testament. Now for the Old Testament. Our, our faith is in Jesus. And Jesus </w:t>
      </w:r>
      <w:r>
        <w:rPr>
          <w:i/>
        </w:rPr>
        <w:t>listen carefully now</w:t>
      </w:r>
      <w:r>
        <w:t xml:space="preserve"> validated. The Canon City can have a rule of belief. The Old Testament, the law, the prophets and the Psalms, </w:t>
      </w:r>
      <w:r>
        <w:rPr>
          <w:i/>
        </w:rPr>
        <w:t>right?</w:t>
      </w:r>
      <w:r>
        <w:t xml:space="preserve"> So by the time Jesus was in ministry, we had a set of books. So we don't have as much challenges with that one. </w:t>
      </w:r>
      <w:r>
        <w:rPr>
          <w:i/>
        </w:rPr>
        <w:t>Right?</w:t>
      </w:r>
      <w:r>
        <w:t xml:space="preserve"> Because the text speak for it. </w:t>
      </w:r>
      <w:r>
        <w:rPr>
          <w:i/>
        </w:rPr>
        <w:t>Do you understand what I'm saying?</w:t>
      </w:r>
      <w:r>
        <w:t xml:space="preserve"> The text already speak for it. </w:t>
      </w:r>
      <w:r>
        <w:rPr>
          <w:i/>
        </w:rPr>
        <w:t>Okay, the text speak for it.</w:t>
      </w:r>
      <w:r>
        <w:t xml:space="preserve"> And even within the Old Testament we have references to the text. References. So there's an internal evidence of that authority.</w:t>
      </w:r>
    </w:p>
    <w:p>
      <w:r>
        <w:t xml:space="preserve">But the epistles are different. The epistles are different in the sense of it was years after that persons not known in the text and in a godly way, by Providence said look, let's put these things together to prevent infiltration, to prevent. And what was the point? </w:t>
      </w:r>
      <w:r>
        <w:rPr>
          <w:i/>
        </w:rPr>
        <w:t>I was saying yesterday that</w:t>
      </w:r>
      <w:r>
        <w:t xml:space="preserve"> the high point of the Canon City, of the canonicity of the New Testament text is the lordship of Jesus. Who is Jesus? It was more around Jesus than a particular belief.</w:t>
      </w:r>
    </w:p>
    <w:p>
      <w:r>
        <w:t xml:space="preserve">So when I said that the apostles doctrine is not necessarily where you must meet what you must wear, where you know, our different. </w:t>
      </w:r>
      <w:r>
        <w:rPr>
          <w:i/>
        </w:rPr>
        <w:t>And I mentioned something yesterday evening that there was something day that, you know, he was talking about tithe and I just listened to him. He's one person that, you know, I like his intelligent way of talking a lot. Maybe because I'm biased about him. I mean as a younger Christian, he was helpful to me getting books in a cheap way. So I have a bias for them. So when I was talking, I said, I'm going to listen to him. Then he now said that, look what he said. He said there are some things that are basic to Christianity that we don't. It's our base of fellowship. We don't say, let's know that one is basic. Jesus is God. He died for us. Those are fundamentals. They are not negotiable interpretation. But there are some things, they are all subject to how people are interpreting the text. He said that one we can grow in understanding. The mistake people make around it is not fundamental to the faith. And we should not put the same honor we put on Jesus on those practices.</w:t>
      </w:r>
      <w:r/>
    </w:p>
    <w:p>
      <w:r/>
      <w:r>
        <w:rPr>
          <w:i/>
        </w:rPr>
        <w:t>And I kind of felt this good thinking that when it comes to those things, you will hardly find a time that the entire body of Christ will always agree.</w:t>
      </w:r>
      <w:r>
        <w:t xml:space="preserve"> But what is the body of Christ is a fact. It has to be people that believe in Jesus as God. </w:t>
      </w:r>
      <w:r>
        <w:rPr>
          <w:i/>
        </w:rPr>
        <w:t>Like somebody was telling me, he said, sir, if Jesus is not God, what does it, how does it affect what he has Done. I didn't argue. I just said, tomorrow morning. Don't waste your time. Go and get a bag and get Watchtower and start to distribute it. If you think I'm going to engage you. No, you are not a believer. I would rather preach the gospel to you to be saved. That is not something we are arguing over. Do you understand?</w:t>
      </w:r>
      <w:r/>
    </w:p>
    <w:p>
      <w:pPr>
        <w:pStyle w:val="Heading2"/>
      </w:pPr>
      <w:r>
        <w:t>Basis of Fellowship Versus Fundamentals of Salvation</w:t>
      </w:r>
    </w:p>
    <w:p>
      <w:r>
        <w:t xml:space="preserve">That is what we have been is based on that belief that we are studying. </w:t>
      </w:r>
      <w:r>
        <w:rPr>
          <w:i/>
        </w:rPr>
        <w:t>Do you get my point here?</w:t>
      </w:r>
      <w:r>
        <w:t xml:space="preserve"> So now, when he now said that, yeah, that's something. Don't say, no, I believe in speaking in tongues has passed. You now say the guy is not born again. No. What does that mean? Someone said, well, I don't believe a man can lose his salvation. I believe a man can lose salvation when he commits sin. You say you are not born again. No, but if he says that Jesus is angel, that one is spiritual warfare. Those are fundamentals.</w:t>
      </w:r>
    </w:p>
    <w:p>
      <w:r>
        <w:t xml:space="preserve">And now you ask yourself, what was the points in the book of Acts? What was the issue with the world? It was who Jesus was. That was what the Pharisees were battling, who Jesus was. So when Paul was talking about Jesus, that Jesus is the Christ now, what was the issue among believers, means of fellowship, </w:t>
      </w:r>
      <w:r>
        <w:rPr>
          <w:i/>
        </w:rPr>
        <w:t>right?</w:t>
      </w:r>
      <w:r>
        <w:t xml:space="preserve"> That. Can we accept this one? Can we accept that one? The apostle? Look, let's agree. If you believe in Jesus, it's by the grace of God that we are saved. Then I said, we actually have to add these necessary things. And you are fine. You know, don't eat food, offer to idols, don't strangle blood, don't. No fornication, which is sexual immorality. Then they said, if you all do this, you're fine. If you do this one, you are okay to face fellowship. That's what they say. They were not given a basis of salvation. They thought a basis of fellowship. And when Paul got to a point, look, Paul says, all food is good. </w:t>
      </w:r>
      <w:r>
        <w:rPr>
          <w:i/>
        </w:rPr>
        <w:t>Do you understand?</w:t>
      </w:r>
      <w:r/>
    </w:p>
    <w:p>
      <w:r>
        <w:t xml:space="preserve">So at that point he said, okay. So by the time you see that in the text of scripture, there was nothing to say. The. So when you look at Galatians 1 and Paul was talking to the church in Galatians, and he says, we preach another gospel. Let him be accused. You ask him, what is the gospel he's talking about? What's the another gospel he's saying? What he's saying basically is that his faith in Jesus alone, that says that's what he was talking about. He wasn't saying another gospel. Somebody comes and says, </w:t>
      </w:r>
      <w:r>
        <w:rPr>
          <w:i/>
        </w:rPr>
        <w:t>listen to this one now</w:t>
      </w:r>
      <w:r>
        <w:t xml:space="preserve">, that if you don't sow, God will not bless you say that's another gospel. Not necessarily. That is obviously a wrong interpretation of the Bible. But it is not fundamental to our faith. Can it affect people in the worship of God? Of course, sure. Can I affect them in relationship? Yes, it can. But that's not to say that oh, this one is not born again. </w:t>
      </w:r>
      <w:r>
        <w:rPr>
          <w:i/>
        </w:rPr>
        <w:t>Stop that. That's not true.</w:t>
      </w:r>
      <w:r/>
    </w:p>
    <w:p>
      <w:r>
        <w:t xml:space="preserve">Someone said, I don't believe in praying in the spirit, praying in tongues. You say you are not born again, someone says, well those are a question of interpretation and understanding. Now the text of the New Testament does not have any at all. Anything that says the apostles are down. Then they agreed. The only place where there was such an evidence was Acts 15. </w:t>
      </w:r>
      <w:r>
        <w:rPr>
          <w:i/>
        </w:rPr>
        <w:t>I just showed you what they agreed on</w:t>
      </w:r>
      <w:r>
        <w:t xml:space="preserve"> by Acts 21. All the things they all did. They said Acts 15 just came back again and said Paul, we heard though that's how James said, we heard that you have said that you should not follow Moses. Again Paul says, not me say well me, I believe in you. But there are people that you need to go and explain to. Now ask yourself, why didn't James do the explanation himself?</w:t>
      </w:r>
    </w:p>
    <w:p>
      <w:r/>
      <w:r>
        <w:rPr>
          <w:i/>
        </w:rPr>
        <w:t>Now let me now give you the dream chart.</w:t>
      </w:r>
      <w:r>
        <w:t xml:space="preserve"> Years later, the chiefest of the apostles who was the one that Jesus handed over the other 11 or 12 to now said our beloved brother Paul. He has wisdom now, so he says he has wisdom. So he didn't say we </w:t>
      </w:r>
      <w:r>
        <w:rPr>
          <w:i/>
        </w:rPr>
        <w:t>do you understand?</w:t>
      </w:r>
      <w:r>
        <w:t xml:space="preserve"> Concerning salvation say of some things that are hard to be understood. So where is the apostles doctrine? If the apostle is saying didn't get as a bill at all. So is it his doctrine? No, that means that what he is talking about is not even Peter's doctrine. </w:t>
      </w:r>
      <w:r>
        <w:rPr>
          <w:i/>
        </w:rPr>
        <w:t>Are we following this?</w:t>
      </w:r>
      <w:r>
        <w:t xml:space="preserve"> So the apostles doctrine is just a cliche.</w:t>
      </w:r>
    </w:p>
    <w:p>
      <w:pPr>
        <w:pStyle w:val="Heading1"/>
      </w:pPr>
      <w:r>
        <w:t>Two Kinds of Righteousness — Series 3, Part 3: Track 1 (Chunk 4)</w:t>
      </w:r>
    </w:p>
    <w:p>
      <w:pPr>
        <w:pStyle w:val="Heading2"/>
      </w:pPr>
      <w:r>
        <w:t>The Old Testament as Unifier and the Limitation of "Apostles' Doctrine"</w:t>
      </w:r>
    </w:p>
    <w:p>
      <w:r>
        <w:t>It's a cliche. Now let me now say this part. Those who adopted that cliche actually did the right thing. But you see, like I've always said, it should not be used as what? Such that if somebody now says, well, even though this is not a Pauline epistles, but no, never the apostles did not teach it. Did Jesus did not teach it? Did Jesus teach speaking in tongues? Did Jesus talk about edify? Did you see edified? Jesus did not even talk about grace. Jesus talk about in Christ how much information about his resurrection and the Gospel to the Gentiles you feel in four gospels. So even if you want to match Jesus and the apostles, you could explain Tyre, you just have to ignore, ignore, ignore. When you read righteousness in the four gospels directed in the epistles, you almost Be a bit confused. So.</w:t>
      </w:r>
    </w:p>
    <w:p>
      <w:r>
        <w:t xml:space="preserve">But what the two or so what the New Testament writers have validated again and again is the corpus of the Old Testament. </w:t>
      </w:r>
      <w:r>
        <w:rPr>
          <w:i/>
        </w:rPr>
        <w:t>(Are we here?)</w:t>
      </w:r>
      <w:r>
        <w:t xml:space="preserve"> That's why I said to us that what unifies the epistles is what the Old Testament. </w:t>
      </w:r>
      <w:r>
        <w:rPr>
          <w:i/>
        </w:rPr>
        <w:t>(Are you following this at all? Are you following this?)</w:t>
      </w:r>
      <w:r>
        <w:t xml:space="preserve"> So the apostles doctrine is an assumption. The text don't speak for it. It's a good shield, but it must not be used as his word is a good shield. A shield to say the apostles emphasize the lordship of Jesus, etc. </w:t>
      </w:r>
      <w:r>
        <w:rPr>
          <w:i/>
        </w:rPr>
        <w:t>(Look at this.)</w:t>
      </w:r>
      <w:r>
        <w:t xml:space="preserve"> So when Paul says I have laid the foundation, he now said no other foundation can be laid except that which is laid. He didn't say the foundation is praying in tongues. The foundation is anything. He said Jesus Christ. That's what he said. </w:t>
      </w:r>
      <w:r>
        <w:rPr>
          <w:i/>
        </w:rPr>
        <w:t>(Look at what he said.)</w:t>
      </w:r>
      <w:r/>
    </w:p>
    <w:p>
      <w:pPr>
        <w:pStyle w:val="Quote"/>
      </w:pPr>
      <w:r>
        <w:t>**1 Corinthians 3:10-11**</w:t>
        <w:br/>
        <w:t>[10] According to the grace of God which is given unto me, as a wise masterbuilder, I have laid the foundation, and another buildeth thereon. But let every man take heed how he buildeth thereupon.</w:t>
        <w:br/>
        <w:t>[11] For other foundation can no man lay than that is laid, which is Jesus Christ.</w:t>
      </w:r>
    </w:p>
    <w:p>
      <w:r>
        <w:t xml:space="preserve">He said the foundation is Jesus in Ephesians 2:20 and Ephesians 3:5 when he mentioned the apostles and prophets and the foundation. The foundation was that Jews and Gentiles are now heirs of the same body. He is not unifying any series of teaching. That's not what he's saying. </w:t>
      </w:r>
      <w:r>
        <w:rPr>
          <w:i/>
        </w:rPr>
        <w:t>(Are you here?)</w:t>
      </w:r>
      <w:r>
        <w:t xml:space="preserve"> This is about the texts, not about what others said after. </w:t>
      </w:r>
      <w:r>
        <w:rPr>
          <w:i/>
        </w:rPr>
        <w:t>(Usually what we are like I was telling pastor is that you are actually battling a traditional thinking, not the text.)</w:t>
      </w:r>
      <w:r>
        <w:t xml:space="preserve"> The text is not saying what you are saying. So the apostles doctrine is a good method of, can we say, preventing infiltration in the faith. </w:t>
      </w:r>
      <w:r>
        <w:rPr>
          <w:i/>
        </w:rPr>
        <w:t>(Right.)</w:t>
      </w:r>
      <w:r>
        <w:t xml:space="preserve"> But it must never be used as a sword for people to properly explain the faith the way it should be done. It should not be used as a sword to don't attack this person, attack that person.</w:t>
      </w:r>
    </w:p>
    <w:p>
      <w:pPr>
        <w:pStyle w:val="Quote"/>
      </w:pPr>
      <w:r>
        <w:t>**Ephesians 2:20**</w:t>
        <w:br/>
        <w:t>[20] And are built upon the foundation of the apostles and prophets, Jesus Christ himself being the chief corner stone;</w:t>
      </w:r>
    </w:p>
    <w:p>
      <w:pPr>
        <w:pStyle w:val="Quote"/>
      </w:pPr>
      <w:r>
        <w:t>**Ephesians 3:5-6**</w:t>
        <w:br/>
        <w:t>[5] Which in other ages was not made known unto the sons of men, as it is now revealed unto his holy apostles and prophets by the Spirit;</w:t>
        <w:br/>
        <w:t>[6] That the Gentiles should be fellowheirs, and of the same body, and partakers of his promise in Christ by the gospel:</w:t>
      </w:r>
    </w:p>
    <w:p>
      <w:pPr>
        <w:pStyle w:val="Heading2"/>
      </w:pPr>
      <w:r>
        <w:t>Extra-Biblical Sources, Creeds, and Church History in Hermeneutics</w:t>
      </w:r>
    </w:p>
    <w:p>
      <w:r/>
      <w:r>
        <w:rPr>
          <w:i/>
        </w:rPr>
        <w:t>(No, for example, if you know how much. Okay. When I was the first time I taught immunologics some almost 30 years ago, something was clear. I was seeing something. But no, I, I, I had the things of extra biblical, extra biblical. So I, I, I will see it, I will ignore it, I will see it, I ignore it. So and more so where I got the material from to teach was an orthodox setting. So I kind of fell. But in over the years I kept saying that what I was calling Esha Babika was it had to do with the way I was thinking. They were Ezra baby, no doubt. But they were good resources for e.g. Explaining history. If you say the book of Jasher, someone asked yesterday, the Book of Jasher is good for historical purposes.)</w:t>
      </w:r>
      <w:r/>
    </w:p>
    <w:p>
      <w:r/>
      <w:r>
        <w:rPr>
          <w:i/>
        </w:rPr>
        <w:t>(And I like the way one of us answered it said remember Axton? Remember our church Ask. And he said that the way I Said. He said. He said, can we use it? The pastor now said that just one of us here and said, you had. You studied mathematics? Yes. Now you study mathematics, you had understanding. But I said, yes. And you use four figure table. The four figure table is meant to help you, but it's not the. Do you understand? So you can use it in reference to. Okay, let me understand. Okay. This book explains the history behind this, but it is not the authority. There will be other things there that you don't need. Am I clear here? So the same way with what I say, Extra biblical.)</w:t>
      </w:r>
      <w:r/>
    </w:p>
    <w:p>
      <w:r>
        <w:t xml:space="preserve">By the time you now see that the Bible is built on its inspiration of using other sources to explain its message, but it's not validating those sources as his message. </w:t>
      </w:r>
      <w:r>
        <w:rPr>
          <w:i/>
        </w:rPr>
        <w:t>(Hope I'm making sense here.)</w:t>
      </w:r>
      <w:r>
        <w:t xml:space="preserve"> So the Apostles doctrine is a notion, just like those Apostles Creed. There was no way the apostles sat down and had a creed. That thing was done years after they had died. So if we stick to interpretation as the mind of the writer, you cannot use events that happened after to interpret what they have. </w:t>
      </w:r>
      <w:r>
        <w:rPr>
          <w:i/>
        </w:rPr>
        <w:t>(Hope I'm making sense here.)</w:t>
      </w:r>
      <w:r>
        <w:t xml:space="preserve"> Okay, the Apostles Creed. Different, different things happen. And why were they doing that? Because as it is with anything, people started abusing, twisting, had to come and guys, we have to do something. And there were days of arguments, sometimes weeks and months. Okay, let's come up with a, A, a resolution. We believe this, we believe this. We believe that they were solving a problem that maybe you don't have. And so the challenge is that rather than using those things, you know, evidently to just help and all that, it now becomes like a sword. It's not a sword. Therefore, I have said, I submit again that creeds, patristic writings and so on and so forth, creeds, council decisions, should never be used to interpret Scripture. Their value is to look at the history of the church and see the things the church had battled over the years, things that had attacked the church, heresies and how the church handled it. It is not to validate their mode of interpretation as legitimate. You have the right to go back to the same text that interpreted and look at it critically.</w:t>
      </w:r>
    </w:p>
    <w:p>
      <w:pPr>
        <w:pStyle w:val="Heading2"/>
      </w:pPr>
      <w:r>
        <w:t>Examining Textual Context over Traditional Assumptions: The Baptism Example</w:t>
      </w:r>
    </w:p>
    <w:p>
      <w:r/>
      <w:r>
        <w:rPr>
          <w:i/>
        </w:rPr>
        <w:t>(Are we together here? Are we together here? There was a time, for example, there was an agreement that if you can baptize a child and the child is saved, put water on the person's head and the child is saved. I think I mentioned it here that there was something that went to do. Well, no, we're talking about to one guy. So he was now mentioning how we talk about baptism now says something about the geography of the baptism. I just sat down, I said, we never thought about it. He said, there's no. There was no water there. Now where did they get the water from? That means that he was trying to explain that immersion is not necessary, that you could just sprinkle. So, you know, that was something that you never thought about it. That the jailer, could he have been looking for rolling water? That's why looking for running from his boss, you know, puts his life at risk. I have to get water. Say, where are you going? Please let me finish. Water. Go on my boss that he has to be in his house. So went on and said, okay, what about Paul? You know, and that if it is an open declaration, as you are saying, you have to come openly. Paul couldn't have dared that because the moment I had to preach, people actually wanted to kill him. Of course, it goes with. Without saying that Pharisees were equally baptized as in John's ministry. Doesn't mean they were saved. Okay, so all that shows you that there's. There's more to understand in text than how people have assumed their meanings. Are we here?)</w:t>
      </w:r>
      <w:r/>
    </w:p>
    <w:p>
      <w:pPr>
        <w:pStyle w:val="Quote"/>
      </w:pPr>
      <w:r>
        <w:t>**Acts 16:33**</w:t>
        <w:br/>
        <w:t>[33] And he took them the same hour of the night, and washed their stripes; and was baptized, he and all his, straightway.</w:t>
      </w:r>
    </w:p>
    <w:p>
      <w:pPr>
        <w:pStyle w:val="Heading2"/>
      </w:pPr>
      <w:r>
        <w:t>Dismantling Traditional Thinking: Acts 2, Canon Formation, and Practical Living</w:t>
      </w:r>
    </w:p>
    <w:p>
      <w:r>
        <w:t xml:space="preserve">Okay, so what we battle usually is not the text. It's a traditional thinking about asks you if you still experience. Even people we should know will still be saying that Acts 2 was languages around the world. I've been looking like this how there is no evidence after it that anybody in scripture spoke people's languages. Supernaturally, there's not one. At least there should be one scenario. There's not one. But we have considered Acts 2 because of the people that came. Meanwhile, Luke is describing the nature of Pentecost of Jews coming from Diaspora, which occurred frequently in the book of Acts. </w:t>
      </w:r>
      <w:r>
        <w:rPr>
          <w:i/>
        </w:rPr>
        <w:t>(Hope I'm making sense here.)</w:t>
      </w:r>
      <w:r>
        <w:t xml:space="preserve"> So therefore that traditional thinking must be understood why it's like that? Why did we assume that the apostles had a doctrine?</w:t>
      </w:r>
    </w:p>
    <w:p>
      <w:pPr>
        <w:pStyle w:val="Quote"/>
      </w:pPr>
      <w:r>
        <w:t>**Acts 2:4**</w:t>
        <w:br/>
        <w:t>[4] And they were all filled with the Holy Ghost, and began to speak with other tongues, as the Spirit gave them utterance.</w:t>
      </w:r>
    </w:p>
    <w:p>
      <w:r>
        <w:t xml:space="preserve">It's just because at some point people, notary people, godly people, noble people, sincere people, holy people put together the texts the apostles wrote are called the New Testament so that they can be a semblance of faith in what we all believe. Furthermore, they now reinforced it by. There was some time that there was even a period. </w:t>
      </w:r>
      <w:r>
        <w:rPr>
          <w:i/>
        </w:rPr>
        <w:t>(Listen to this fact.)</w:t>
      </w:r>
      <w:r>
        <w:t xml:space="preserve"> A period that some of the books were not allowed. They removed James at some point, Book of Revelation. So it just shows you the progression of thinking. </w:t>
      </w:r>
      <w:r>
        <w:rPr>
          <w:i/>
        </w:rPr>
        <w:t>(You know, someone said, can we add to it now go out to it? I think that's an unnecessary question because if. And I was trying to say this at the workers convention Which I'm still going to say in a very louder way now, what was really. What was.)</w:t>
      </w:r>
      <w:r/>
    </w:p>
    <w:p>
      <w:r>
        <w:t xml:space="preserve">What the apostles were particular about was how you lived. </w:t>
      </w:r>
      <w:r>
        <w:rPr>
          <w:i/>
        </w:rPr>
        <w:t>(Do you understand?)</w:t>
      </w:r>
      <w:r>
        <w:t xml:space="preserve"> It's about really living out Jesus. </w:t>
      </w:r>
      <w:r>
        <w:rPr>
          <w:i/>
        </w:rPr>
        <w:t>(Do you get my point now?)</w:t>
      </w:r>
      <w:r>
        <w:t xml:space="preserve"> Of course, it based on you interpreting things properly, no doubt. But we must focus, just like Paul says, my ways 1st Corinthians 4 and 17 in all the churches. So our question. </w:t>
      </w:r>
      <w:r>
        <w:rPr>
          <w:i/>
        </w:rPr>
        <w:t>(I've gone beyond the time I wanted to use on this.)</w:t>
      </w:r>
      <w:r>
        <w:t xml:space="preserve"> Our question is on heaven. What. What we are usually battling is a traditional thinking of the concept of heaven. And we might say a few things that will help along the line. So I'm going back to our notes on Seated on High, </w:t>
      </w:r>
      <w:r>
        <w:rPr>
          <w:i/>
        </w:rPr>
        <w:t>(which is what I have here, really.)</w:t>
      </w:r>
      <w:r>
        <w:t xml:space="preserve"> And Genesis 1 should be our first call. Use the law of first mention, the law of all those basic people have been up over the years.</w:t>
      </w:r>
    </w:p>
    <w:p>
      <w:pPr>
        <w:pStyle w:val="Quote"/>
      </w:pPr>
      <w:r>
        <w:t>**1 Corinthians 4:17**</w:t>
        <w:br/>
        <w:t>[17] For this cause have I sent unto you Timotheus, who is my beloved son, and faithful in the Lord, who shall bring you into remembrance of my ways which be in Christ, as I teach every where in every church.</w:t>
      </w:r>
    </w:p>
    <w:p>
      <w:pPr>
        <w:pStyle w:val="Heading2"/>
      </w:pPr>
      <w:r>
        <w:t>The Biblical Cosmology of Heaven and Earth: Genesis 1:1, Psalm 24, and Psalm 104</w:t>
      </w:r>
    </w:p>
    <w:p>
      <w:r>
        <w:t xml:space="preserve">Heaven and Earth. Genesis 1:1. In the beginning. Bah. </w:t>
      </w:r>
      <w:r>
        <w:rPr>
          <w:i/>
        </w:rPr>
        <w:t>(Remember the word Bach. Can you remember Bach? Okay, the. All right,)</w:t>
      </w:r>
      <w:r>
        <w:t xml:space="preserve"> the beginning. God created the heavens. The word heavens there is plural, which means the idea of heaven from the scriptures is plural. Of course. Don't forget Paul Talked about the third heavens too, in 2 Corinthians 12. Psalm 24:1 2 says, the earth is the Lord's, the fullness thereof, the world and those that dwell therein. Then it says, he established it on upon the seas and the rivers. Psalm 24. Upon the seas and upon the floods. The word floods there is rivers. So which means the idea of the biblical writer or the earth? When we talk about the earth, our idea of the earth. </w:t>
      </w:r>
      <w:r>
        <w:rPr>
          <w:i/>
        </w:rPr>
        <w:t>(Look at me. You are in a science world. Your idea of the earth is the globe, right?)</w:t>
      </w:r>
      <w:r/>
    </w:p>
    <w:p>
      <w:pPr>
        <w:pStyle w:val="Quote"/>
      </w:pPr>
      <w:r>
        <w:t>**Genesis 1:1**</w:t>
        <w:br/>
        <w:t>[1] In the beginning God created the heaven and the earth.</w:t>
      </w:r>
    </w:p>
    <w:p>
      <w:pPr>
        <w:pStyle w:val="Quote"/>
      </w:pPr>
      <w:r>
        <w:t>**2 Corinthians 12:2**</w:t>
        <w:br/>
        <w:t>[2] I knew a man in Christ above fourteen years ago, (whether in the body, I cannot tell; or whether out of the body, I cannot tell: God knoweth;) such an one caught up to the third heaven.</w:t>
      </w:r>
    </w:p>
    <w:p>
      <w:pPr>
        <w:pStyle w:val="Quote"/>
      </w:pPr>
      <w:r>
        <w:t>**Psalm 24:1-2**</w:t>
        <w:br/>
        <w:t>[1] The earth is the LORD's, and the fulness thereof; the world, and they that dwell therein.</w:t>
        <w:br/>
        <w:t>[2] For he hath founded it upon the seas, and established it upon the floods.</w:t>
      </w:r>
    </w:p>
    <w:p>
      <w:r>
        <w:t xml:space="preserve">That's not the way they thought. So remove that in your thinking. First. That's not the idea of the earth. Psalm 104. </w:t>
      </w:r>
      <w:r>
        <w:rPr>
          <w:i/>
        </w:rPr>
        <w:t>(I don't recall text. I'm going to be a bit fast.)</w:t>
      </w:r>
      <w:r>
        <w:t xml:space="preserve"> Psalm 104, we have taken time on verse one to five says, you cover yourself with light as a garment, stretch for the heavens like a curtain. Verse two, verse three, you lays the beams of their chambers in the waters, who makes the clouds his chariot? Who walks upon the wings of the cloud of the wind, who makes his angels praise his ministers, a flame of fire, who lay the foundations of the earth, that he should not be moved forever. </w:t>
      </w:r>
      <w:r>
        <w:rPr>
          <w:i/>
        </w:rPr>
        <w:t>(All right.)</w:t>
      </w:r>
      <w:r>
        <w:t xml:space="preserve"> So the heavens is described like a covering, call it a tent that is above, and it occurs with the earth.</w:t>
      </w:r>
    </w:p>
    <w:p>
      <w:pPr>
        <w:pStyle w:val="Quote"/>
      </w:pPr>
      <w:r>
        <w:t>**Psalm 104:1-5**</w:t>
        <w:br/>
        <w:t>[1] Bless the LORD, O my soul. O LORD my God, thou art very great; thou art clothed with honour and majesty.</w:t>
        <w:br/>
        <w:t>[2] Who coverest thyself with light as with a garment: who stretchest out the heavens like a curtain:</w:t>
        <w:br/>
        <w:t>[3] Who layeth the beams of his chambers in the waters: who maketh the clouds his chariot: who walketh upon the wings of the wind:</w:t>
        <w:br/>
        <w:t>[4] Who maketh his angels spirits; his ministers a flaming fire:</w:t>
        <w:br/>
        <w:t>[5] Who laid the foundations of the earth, that it should not be removed for ever.</w:t>
      </w:r>
    </w:p>
    <w:p>
      <w:pPr>
        <w:pStyle w:val="Heading2"/>
      </w:pPr>
      <w:r>
        <w:t>The Three-Dimensional Universe: Exodus 20, Deuteronomy 4, and Jonah 2</w:t>
      </w:r>
    </w:p>
    <w:p>
      <w:r>
        <w:t xml:space="preserve">So the concept of heavens, the word shamayim in the Hebrew occurs with the earth. Now look at Exodus 20. And verse 3 and 4. Thou shalt have no other gods before me. </w:t>
      </w:r>
      <w:r>
        <w:rPr>
          <w:i/>
        </w:rPr>
        <w:t>(Look at that. 4.)</w:t>
      </w:r>
      <w:r>
        <w:t xml:space="preserve"> Thou shalt not make unto thee any graven image or likeness of anything in the heaven above. So which means the concept of heaven was something you can see in the heaven above or the earth beneath, or in the waters under the earth. So you have a three dimensional space, heaven above, earth beneath and under the earth. Jeremy 32. Sorry, Jeremy 4. Jeremy 4. Jeremy, chapter four, Verse 19. Lest thou lift up your eyes unto heaven. </w:t>
      </w:r>
      <w:r>
        <w:rPr>
          <w:i/>
        </w:rPr>
        <w:t>(Can you see that? Unto heaven?)</w:t>
      </w:r>
      <w:r/>
    </w:p>
    <w:p>
      <w:pPr>
        <w:pStyle w:val="Quote"/>
      </w:pPr>
      <w:r>
        <w:t>**Exodus 20:3-4**</w:t>
        <w:br/>
        <w:t>[3] Thou shalt have no other gods before me.</w:t>
        <w:br/>
        <w:t>[4] Thou shalt not make unto thee any graven image, or any likeness of any thing that is in heaven above, or that is in the earth beneath, or that is in the water under the earth:</w:t>
      </w:r>
    </w:p>
    <w:p>
      <w:pPr>
        <w:pStyle w:val="Quote"/>
      </w:pPr>
      <w:r>
        <w:t>**Deuteronomy 4:19**</w:t>
        <w:br/>
        <w:t>[19] And lest thou lift up thine eyes unto heaven, and when thou seest the sun, and the moon, and the stars, even all the host of heaven, shouldest be driven to worship them, and serve them, which the LORD thy God hath divided unto all nations under the whole heaven.</w:t>
      </w:r>
    </w:p>
    <w:p>
      <w:r>
        <w:t xml:space="preserve">And you see the sun, the moon and the stars, and all the host of heaven even should be given to worship them and serve them with the Lord thy God are divided unto all nations under the whole heaven. So the concept of heaven here cannot be where people go to when they die. </w:t>
      </w:r>
      <w:r>
        <w:rPr>
          <w:i/>
        </w:rPr>
        <w:t>(Are we here? Good.)</w:t>
      </w:r>
      <w:r>
        <w:t xml:space="preserve"> So which means that there were hosts in heaven, which you can call an array of beings in heaven. So it speaks about waters under the earth. </w:t>
      </w:r>
      <w:r>
        <w:rPr>
          <w:i/>
        </w:rPr>
        <w:t>(We mentioned that earlier.)</w:t>
      </w:r>
      <w:r>
        <w:t xml:space="preserve"> Look at Jonah 2. I'm going to read verse 1 to 7. When Jonah prayed unto the Lord, is God out of the fish belly? He said, I cried by the reason of my affliction unto the Lord. And helped me. Out of the belly of hell cried I. And you heard me.</w:t>
      </w:r>
    </w:p>
    <w:p>
      <w:pPr>
        <w:pStyle w:val="Quote"/>
      </w:pPr>
      <w:r>
        <w:t>**Jonah 2:1-2**</w:t>
        <w:br/>
        <w:t>[1] Then Jonah prayed unto the LORD his God out of the fish's belly,</w:t>
        <w:br/>
        <w:t>[2] And said, I cried by reason of mine affliction unto the LORD, and he heard me; out of the belly of hell cried I, and thou heardest my voice.</w:t>
      </w:r>
    </w:p>
    <w:p>
      <w:pPr>
        <w:pStyle w:val="Heading1"/>
      </w:pPr>
      <w:r>
        <w:t>Two Kinds of Righteousness — Series 3, Part 3: Track 1 (Chunk 5)</w:t>
      </w:r>
    </w:p>
    <w:p>
      <w:pPr>
        <w:pStyle w:val="Heading2"/>
      </w:pPr>
      <w:r>
        <w:t>Jonah's Prayer and the Old Testament Cosmology of Sheol and Heaven</w:t>
      </w:r>
    </w:p>
    <w:p>
      <w:r>
        <w:t>Then he says:</w:t>
      </w:r>
    </w:p>
    <w:p>
      <w:pPr>
        <w:pStyle w:val="Quote"/>
      </w:pPr>
      <w:r>
        <w:t>**Jonah 2:3-7**</w:t>
        <w:br/>
        <w:t>You have cast me to the deep, in the midst of the seas and the floods compounds me about compound, compass me about all thy billows and thy waves passed over me. Then I said, I am cast out of thy sight. Yet I will look again towards thy holy temple. The waters encompassed me even to the soul. The depths closed round about. The weeds were wrapped about my head. I went down to the bottoms of the mountains, and the earth with our bars was about me forever. Yet thou hast brought up my life and from corruption. O Lord, my God. When my soul fainted within me, I remembered the Lord.</w:t>
      </w:r>
    </w:p>
    <w:p>
      <w:r/>
      <w:r>
        <w:rPr>
          <w:i/>
        </w:rPr>
        <w:t>Now watch this one very well.</w:t>
      </w:r>
      <w:r/>
    </w:p>
    <w:p>
      <w:pPr>
        <w:pStyle w:val="Quote"/>
      </w:pPr>
      <w:r>
        <w:t>And my prayer came up unto thee into thine holy temple.</w:t>
      </w:r>
    </w:p>
    <w:p>
      <w:r/>
      <w:r>
        <w:rPr>
          <w:i/>
        </w:rPr>
        <w:t>Now look at the words he uses.</w:t>
      </w:r>
      <w:r>
        <w:t xml:space="preserve"> He says, the belly of the fish, which Jesus mentioned in Matthew 12:39, 40, they now said is in Sheol. Sheol is used for grave, </w:t>
      </w:r>
      <w:r>
        <w:rPr>
          <w:i/>
        </w:rPr>
        <w:t>right?</w:t>
      </w:r>
      <w:r>
        <w:t xml:space="preserve"> And then he mentions the leap, the seas. Then look at what he now said in verse four. He says, towards the holy temple. Towards your holy temple. Then in verse 7 again he mentions, into thy holy temple. Now notice in his prayer he says, I will rise up, which is I will go up. And he mentions, the holy temple. It's in the belly of the whale fish. You can call it Whale at this time, but he's referring to an unseen place. So in other words, these writers are relating with concepts that probably we have, not maybe, </w:t>
      </w:r>
      <w:r>
        <w:rPr>
          <w:i/>
        </w:rPr>
        <w:t>should I say we assume them in our thinking.</w:t>
      </w:r>
      <w:r>
        <w:t xml:space="preserve"> So, heaven and earth.</w:t>
      </w:r>
    </w:p>
    <w:p>
      <w:pPr>
        <w:pStyle w:val="Heading2"/>
      </w:pPr>
      <w:r>
        <w:t>The High Mountain Imagery and Heaven in the Gospels and Epistles</w:t>
      </w:r>
    </w:p>
    <w:p>
      <w:r>
        <w:t xml:space="preserve">For the Old Testament writer, heaven was somewhere he could see. Heaven was somewhere he could see. Heaven was somewhere he could get to. Heaven was somewhere that people could go to. Or let's say people could experience better still. Now look at the four Gospels. </w:t>
      </w:r>
      <w:r>
        <w:rPr>
          <w:i/>
        </w:rPr>
        <w:t>Did you notice that in Matthew 4, 8, you know, I told you that the temptation of Jesus can be explained in an imagery? In Matthew 4, 8.</w:t>
      </w:r>
      <w:r>
        <w:t xml:space="preserve"> He says:</w:t>
      </w:r>
    </w:p>
    <w:p>
      <w:pPr>
        <w:pStyle w:val="Quote"/>
      </w:pPr>
      <w:r>
        <w:t>**Matthew 4:8**</w:t>
        <w:br/>
        <w:t>it takes Jesus to a high mountain and showed him all the kingdoms of the world and the glory of them.</w:t>
      </w:r>
    </w:p>
    <w:p>
      <w:r/>
      <w:r>
        <w:rPr>
          <w:i/>
        </w:rPr>
        <w:t>Now pause. Which mountain can you see everywhere?</w:t>
      </w:r>
      <w:r>
        <w:t xml:space="preserve"> So this is an Old Testament phraseology, a high mountain. In Matthew 4:17 he says:</w:t>
      </w:r>
    </w:p>
    <w:p>
      <w:pPr>
        <w:pStyle w:val="Quote"/>
      </w:pPr>
      <w:r>
        <w:t>**Matthew 4:17**</w:t>
        <w:br/>
        <w:t>the kingdom of heaven is here.</w:t>
      </w:r>
    </w:p>
    <w:p>
      <w:r>
        <w:t>In Matthew 6, 9, 10, he says:</w:t>
      </w:r>
    </w:p>
    <w:p>
      <w:pPr>
        <w:pStyle w:val="Quote"/>
      </w:pPr>
      <w:r>
        <w:t>**Matthew 6:9-10**</w:t>
        <w:br/>
        <w:t>your kingdom come, your will is done on earth, as in heaven.</w:t>
      </w:r>
    </w:p>
    <w:p>
      <w:r>
        <w:t xml:space="preserve">In Matthew 11:23. So which means that. </w:t>
      </w:r>
      <w:r>
        <w:rPr>
          <w:i/>
        </w:rPr>
        <w:t>Pay attention.</w:t>
      </w:r>
      <w:r>
        <w:t xml:space="preserve"> When Jesus went up to the mountain there, what the writer is depicting is that he went to heaven. </w:t>
      </w:r>
      <w:r>
        <w:rPr>
          <w:i/>
        </w:rPr>
        <w:t>Are we here?</w:t>
      </w:r>
      <w:r>
        <w:t xml:space="preserve"> When he says that the kingdom of heaven is here, it means the rule and reign of heaven is here. In Matthew 11:23:</w:t>
      </w:r>
    </w:p>
    <w:p>
      <w:pPr>
        <w:pStyle w:val="Quote"/>
      </w:pPr>
      <w:r>
        <w:t>**Matthew 11:23**</w:t>
        <w:br/>
        <w:t>Capernaum, which had exalted into heaven, shall be brought to hell. For if the mighty works which have been done in thee have been done in Sodom, shall have remained to this day heaven.</w:t>
      </w:r>
    </w:p>
    <w:p>
      <w:r>
        <w:t xml:space="preserve">Matthew 12:41. </w:t>
      </w:r>
      <w:r>
        <w:rPr>
          <w:i/>
        </w:rPr>
        <w:t>I mentioned that earlier.</w:t>
      </w:r>
      <w:r>
        <w:t xml:space="preserve"> The belly of the wheel is called the heart of the earth. Matthew 12:42 says:</w:t>
      </w:r>
    </w:p>
    <w:p>
      <w:pPr>
        <w:pStyle w:val="Quote"/>
      </w:pPr>
      <w:r>
        <w:t>**Matthew 12:42**</w:t>
        <w:br/>
        <w:t>the queen of the south will come. Matthew 12:42. Will come from the uttermost part of the earth to hear the wisdom of Solomon. And behold, a greater than Solomon is here.</w:t>
      </w:r>
    </w:p>
    <w:p>
      <w:r>
        <w:t>Referring to an experience of first kings. Matthew 28, 16, 20. Again the high mountain is used. So we have a description here that has an Old Testament physiology. Matthew 28. And verse 16:</w:t>
      </w:r>
    </w:p>
    <w:p>
      <w:pPr>
        <w:pStyle w:val="Quote"/>
      </w:pPr>
      <w:r>
        <w:t>**Matthew 28:16-18**</w:t>
        <w:br/>
        <w:t>they went into a mountain where Jesus had appointed them. They saw him be worshipped, and some doubted. There's all of all authority is given me in heaven and on earth.</w:t>
      </w:r>
    </w:p>
    <w:p>
      <w:r>
        <w:t>So he goes up to the mountain and speaks about heaven. In Philippians 2:9, 10, Paul uses heaven, earth, and under the earth. Philippians 2, 9, 10. In Ephesians 1:19 22, Paul is saying that Jesus rose far above the heavens. Far above the heavens. So we are having the Old Testament worldview present in the New Testament rendering. Ephesians 2:1 7 says, we are also seated in the heavenlies. Second Corinthians 12:1 4, Paul says, I Know a guy who went up to the third heavens.</w:t>
      </w:r>
    </w:p>
    <w:p>
      <w:pPr>
        <w:pStyle w:val="Heading2"/>
      </w:pPr>
      <w:r>
        <w:t>Ancient Near Eastern Spatial Cosmology vs. Modern Presuppositions</w:t>
      </w:r>
    </w:p>
    <w:p>
      <w:r>
        <w:t>So the concept of heaven used by the New Testament writer definitely is not a place where people go to when they die. In Revelation 21:3, it says a new heaven and earth is coming from heaven. Revelation 21:10 now calls it the temple of God or his tabernacle. So therefore, the authors of the Old Testament, Jesus and the authors of the New Testament really are talking in a different term than we probably have assumed. So we have heaven being described as a space of the supernatural, also a place above the earth. We have the earth under the heavens, and we have under the earth, which can also be called the waters. So our idea of heaven has to be biblical. It cannot be something foisted on us by much later interpreters.</w:t>
      </w:r>
    </w:p>
    <w:p>
      <w:r>
        <w:t>We must agree that Jesus and the biblical writers of the epistles stuck to the Old Testament phrases of heaven. Paul went there, we are said to have been saved, and we are there. So in Genesis 1, verse 1 and 2, let us read the minds therefore, of the ancient Israelites when they refer to the earth. The word is eret E R E T S which means is not the globe that we are looking at. No, our modern meaning of the earth is a planet, but the way they read the earth is not a planet. So first of all, remove a science view from the biblical view. It's not scientific. So every time they use earth, it's talking about the space under the heavens. The space under the heavens. Psalm 102, verse 19. It is. God looked down from the high places. Psalm 102 and verse 19:</w:t>
      </w:r>
    </w:p>
    <w:p>
      <w:pPr>
        <w:pStyle w:val="Quote"/>
      </w:pPr>
      <w:r>
        <w:t>**Psalm 102:19**</w:t>
        <w:br/>
        <w:t>He looked down from the height of his sanctuary from heaven did the Lord look. Behold the earth he looked at.</w:t>
      </w:r>
    </w:p>
    <w:p>
      <w:r>
        <w:t xml:space="preserve">So that means the earth is under heaven. </w:t>
      </w:r>
      <w:r>
        <w:rPr>
          <w:i/>
        </w:rPr>
        <w:t>Okay,</w:t>
      </w:r>
      <w:r>
        <w:t xml:space="preserve"> Psalm 103, 11. As far. No.</w:t>
      </w:r>
    </w:p>
    <w:p>
      <w:pPr>
        <w:pStyle w:val="Quote"/>
      </w:pPr>
      <w:r>
        <w:t>**Psalm 103:11**</w:t>
        <w:br/>
        <w:t>For as the heaven is high above the earth, so great is the mercy towards them.</w:t>
      </w:r>
    </w:p>
    <w:p>
      <w:r>
        <w:t xml:space="preserve">So you have high above the earth. So the best way to call Earth Bible Earth is land. Bible. Earth, therefore, is land. When you talk, when we talk about Earth, we're talking about the globe, the planets. The Bible is not referring to the planet as earth. </w:t>
      </w:r>
      <w:r>
        <w:rPr>
          <w:i/>
        </w:rPr>
        <w:t>Hope we're good.</w:t>
      </w:r>
      <w:r>
        <w:t xml:space="preserve"> So in Genesis 1:6:8, you notice that he spoke about the heavens and the earth. And the earth simply refers to the space.</w:t>
      </w:r>
    </w:p>
    <w:p>
      <w:pPr>
        <w:pStyle w:val="Heading2"/>
      </w:pPr>
      <w:r>
        <w:t>Genesis Creation: Raqia, the Firmament, and the Waters Above</w:t>
      </w:r>
    </w:p>
    <w:p>
      <w:r>
        <w:t>Verse 6 to 8:</w:t>
      </w:r>
    </w:p>
    <w:p>
      <w:pPr>
        <w:pStyle w:val="Quote"/>
      </w:pPr>
      <w:r>
        <w:t>**Genesis 1:6-8**</w:t>
        <w:br/>
        <w:t>Firmament in the midst of the waters, let it divide the waters from the waters. And he made the firmament and divided the waters which were under the firmament from the waters that were above it was so. And he called the firmament heaven above. And evening and the morning were the second day, then the second day.</w:t>
      </w:r>
    </w:p>
    <w:p>
      <w:r>
        <w:t>So we're talking about in the same space. So the heaven and the earth are in the same space. Then he says, it's just a question of distance. And how do I put now distance and is it structure?</w:t>
      </w:r>
    </w:p>
    <w:p>
      <w:pPr>
        <w:pStyle w:val="Quote"/>
      </w:pPr>
      <w:r>
        <w:t>**Genesis 1:9**</w:t>
        <w:br/>
        <w:t>And God said, let the waters under the heaven regardless gathered together so the waters under the heavens to one space and let the dry land appear. And it was so.</w:t>
      </w:r>
    </w:p>
    <w:p>
      <w:r/>
      <w:r>
        <w:rPr>
          <w:i/>
        </w:rPr>
        <w:t>So look up again.</w:t>
      </w:r>
      <w:r>
        <w:t xml:space="preserve"> Waters above separated it put a window heavens, then the waters under the air gather it together, then create a dry land, or dry Igu is the dry appet or so. And he called it dry earth. And they gathered together of the waters he called the seas. So the seas are waters under, </w:t>
      </w:r>
      <w:r>
        <w:rPr>
          <w:i/>
        </w:rPr>
        <w:t>right?</w:t>
      </w:r>
      <w:r>
        <w:t xml:space="preserve"> Then the land, then the heavens above that also has waters above. That's the biblical reading of heaven. So look at the key words in Genesis 1, 6, 8. The word firmament is the word rakir R A Q I A which you are going to see in verse 7, verse 8 and verse 20, the birds flying above. Look at verse 20:</w:t>
      </w:r>
    </w:p>
    <w:p>
      <w:pPr>
        <w:pStyle w:val="Quote"/>
      </w:pPr>
      <w:r>
        <w:t>**Genesis 1:20**</w:t>
        <w:br/>
        <w:t>the birds flying above the earth, above the land in the open rakia.</w:t>
      </w:r>
    </w:p>
    <w:p>
      <w:r>
        <w:t>Look at Ezekiel 1, verse 22, Ezekiel. 1 And verse 22:</w:t>
      </w:r>
    </w:p>
    <w:p>
      <w:pPr>
        <w:pStyle w:val="Quote"/>
      </w:pPr>
      <w:r>
        <w:t>**Ezekiel 1:22, 26**</w:t>
        <w:br/>
        <w:t>The likeness of the firmament upon the heads of the living creature was the color of the terrible creature stretched forth in essences here over the heads above verse 26. And above the firmament that was over their heads was the likeness of the throne as the appearance of a sapphire stone. And upon the likeness of the throne was the likeness as the appearance of a man above upon it.</w:t>
      </w:r>
    </w:p>
    <w:p>
      <w:r>
        <w:t xml:space="preserve">So you have them describing heaven as just above the earth is above the earth in the same space. So we don't have a problem with the text. We only have issues with how we have seen the color of heaven. Look at Exodus. So the word rakia is from the word raka R a Q a In Exodus 39, verse 3, it means for something to be spread out. Number 1639, the 1639, Isaiah 40, verse 19 and Isaiah 42, 5 needs to put something in shape to cover it, to smoothen it. So in Genesis 7, verse 11. </w:t>
      </w:r>
      <w:r>
        <w:rPr>
          <w:i/>
        </w:rPr>
        <w:t>I know we did this study earlier on what kind of rain took place in Noah's time.</w:t>
      </w:r>
      <w:r>
        <w:t xml:space="preserve"> In Genesis 7, 11 we said that Noah's flood did not include seas at all. It was waters above. Genesis 7, verse 11:</w:t>
      </w:r>
    </w:p>
    <w:p>
      <w:pPr>
        <w:pStyle w:val="Quote"/>
      </w:pPr>
      <w:r>
        <w:t>**Genesis 7:11**</w:t>
        <w:br/>
        <w:t>In the 600 year of Noah's life.</w:t>
      </w:r>
    </w:p>
    <w:p>
      <w:r/>
      <w:r>
        <w:rPr>
          <w:i/>
        </w:rPr>
        <w:t>I read something that biblical reading of age that Metusela was Not as old as that. Sent it to me last night. And he said that. What do I think about this? That biblical reading? Maybe they say it's not 900 and something years and all that. So by the time we calculated it from what he said, he found out, should I say middle was the way they counted. Months was different. He went to that. They said that Metusela was exactly. Oh. I said, oh, that's interesting. So I now asked him that If Brudilla was 81, all right, when did he have his child? So we found it was three months. By his calculation. Said oh. I said, oh. I thought I've heard this argument before. It doesn't make sense. You know, you're trying to find something out, but you are too quick. You have rushed it to a conclusion. So I see. Say thank you, Rabbi.</w:t>
      </w:r>
      <w:r>
        <w:t xml:space="preserve"> Genesis 7:11 talks about the windows of heaven. Is that rak here? </w:t>
      </w:r>
      <w:r>
        <w:rPr>
          <w:i/>
        </w:rPr>
        <w:t>Okay,</w:t>
      </w:r>
      <w:r>
        <w:t xml:space="preserve"> windows. Genesis 7:11.</w:t>
      </w:r>
    </w:p>
    <w:p>
      <w:pPr>
        <w:pStyle w:val="Heading2"/>
      </w:pPr>
      <w:r>
        <w:t>Light as Divine Order and Essence vs. Disorder</w:t>
      </w:r>
    </w:p>
    <w:p>
      <w:r>
        <w:t xml:space="preserve">So the ancient Israelites did not see heaven as somewhere. </w:t>
      </w:r>
      <w:r>
        <w:rPr>
          <w:i/>
        </w:rPr>
        <w:t>Let me put. It's not the way we see it, as outside the planet Earth.</w:t>
      </w:r>
      <w:r>
        <w:t xml:space="preserve"> No, it's above the land. So if we look at the. Also the creation of Genesis 1. Genesis1. The lights. </w:t>
      </w:r>
      <w:r>
        <w:rPr>
          <w:i/>
        </w:rPr>
        <w:t>All right,</w:t>
      </w:r>
      <w:r>
        <w:t xml:space="preserve"> the lights. Therefore, in today we're saying light. We're looking at protons, see neutrons and all that. Light in Genesis cannot do the same thing. Energy waves. No, the light in Genesis is actually called day. </w:t>
      </w:r>
      <w:r>
        <w:rPr>
          <w:i/>
        </w:rPr>
        <w:t>Is that clear?</w:t>
      </w:r>
      <w:r>
        <w:t xml:space="preserve"> The light is called day. It's so simple. The light is called day. The darkness is called night. So day and night refers to light and darkness. So can we say light is a period. Darkness is also a period. So light is not a thing that is brought into existence. Light is. Can we say light is order. Light is order. Darkness will be disorder. When the light came, though the sun, moon and stars were not in play, so the light came from God himself.</w:t>
      </w:r>
    </w:p>
    <w:p>
      <w:r>
        <w:t xml:space="preserve">So by the time you read later biblical authors, you discover that the concept of light refers to God's being, the essence of God's being itself. When you read Isaiah 60, verse 1, the light is calm. Psalm 36, verse 5 to 9, Isaiah 16, 19, 20 is about his being. The Lord himself will be the light to. So when Jesus said, "I am the light of the world," John 8:12. So we cannot therefore read the biblical text and infuse our thinking. So within their cultural context, the Bible speaks from it. The cultural context of the ancient Israelite will reflect on how he reads and how he writes, or </w:t>
      </w:r>
      <w:r>
        <w:rPr>
          <w:i/>
        </w:rPr>
        <w:t>let me see how he speaks. Actually than how he writes or reads.</w:t>
      </w:r>
      <w:r>
        <w:t xml:space="preserve"> So our worldview today is scientific and our scientific worldview cannot be made to interpret scripture. So three critical questions really.</w:t>
      </w:r>
    </w:p>
    <w:p>
      <w:r/>
      <w:r>
        <w:rPr>
          <w:i/>
        </w:rPr>
        <w:t>We've done this before on the worldview.</w:t>
      </w:r>
      <w:r>
        <w:t xml:space="preserve"> Number one is who? Where are we? Who we are and what is our role? Where are we? </w:t>
      </w:r>
      <w:r>
        <w:rPr>
          <w:i/>
        </w:rPr>
        <w:t>Interesting. We are getting back on Sunday to what is man on Sunday? That second service.</w:t>
      </w:r>
      <w:r>
        <w:t xml:space="preserve"> Where are we? Who we are? Where are we going to? What role are we playing? And those are critical things that the Bible answers for us. So the ancient writers therefore are not writing about planet Earth. You should clear that very well. The heavens they refer to is reachable. </w:t>
      </w:r>
      <w:r>
        <w:rPr>
          <w:i/>
        </w:rPr>
        <w:t>Can it be seen? Huh? Interacted with. I'm asking. Okay,</w:t>
      </w:r>
      <w:r>
        <w:t xml:space="preserve"> it's above the earth. So for you to say something above the earth, that means they are in the same space so they can be interpreted together. </w:t>
      </w:r>
      <w:r>
        <w:rPr>
          <w:i/>
        </w:rPr>
        <w:t>I'll skip a few things we've done before.</w:t>
      </w:r>
      <w:r/>
    </w:p>
    <w:p>
      <w:pPr>
        <w:pStyle w:val="Heading1"/>
      </w:pPr>
      <w:r>
        <w:t>Two Kinds of Righteousness — Series 3, Part 3: Track 1 (Chunk 6)</w:t>
      </w:r>
    </w:p>
    <w:p>
      <w:pPr>
        <w:pStyle w:val="Heading2"/>
      </w:pPr>
      <w:r>
        <w:t>Egyptian Cosmology, Ancient Worldview, and the Meaning of Reshith</w:t>
      </w:r>
    </w:p>
    <w:p>
      <w:r>
        <w:t>So I'll just go straight because I've seen, I've taught this one earlier, which is that we will find the influence of the Egyptian mode of cosmology, which we have said has an influence on biblical writers because they are writing from a knowledge context as well, which is that they are equally correcting something, let's say affirming or correcting or straightening out the belief systems of the Jews that Israel. This is why the reference of. Of you don't look and worship them came. That means that within their cultural context they used to worship those things. So that's why we said that there was a supernatural worldview of ancient writer that was over hacking that it's clear that they saw the world as a supernatural space where gods interacted with the seen, interacted with the unseen. That is the world of the biblical writer.</w:t>
      </w:r>
    </w:p>
    <w:p>
      <w:r>
        <w:t xml:space="preserve">They don't think science like we do today. So it means in Genesis 1, 2 was a a case of disorder and order which said the word bearer sheath. We said bearer sheet. </w:t>
      </w:r>
      <w:r>
        <w:rPr>
          <w:i/>
        </w:rPr>
        <w:t>(I think we've explained it means a period of time, barasheet also. Can it flow into eternity? Can the word beginning flow into eternity? It's just referring to a period. And look at. I mean we've seen that thing look at. Okay, look at Jeremiah 27 or Job 8, 8, 9, the word reshith. So the argument and debate. And you saw that I mentioned that how what's his name Dix spoke about the pre Adamic creation and all that and God had made the earth and things were destroyed and all that. And I said that in as much as that was thinking too scientifically. He had a point that what we are reading is things being put back to shape, okay? But what he was doing rather was really material creation story.)</w:t>
      </w:r>
      <w:r/>
    </w:p>
    <w:p>
      <w:r>
        <w:t xml:space="preserve">Now, in Job 8 and verse 8, verse 6, sorry. If thou were pure and upright, surely now he will awake thee and make obtain of thy righteousness prosperous. Though thy beginning was small, yet the latter end should greatly increase. </w:t>
      </w:r>
      <w:r>
        <w:rPr>
          <w:i/>
        </w:rPr>
        <w:t>(Is that beginning a start or a period? Huh? Is it period? Good.)</w:t>
      </w:r>
      <w:r/>
    </w:p>
    <w:p>
      <w:pPr>
        <w:pStyle w:val="Quote"/>
      </w:pPr>
      <w:r>
        <w:t>**Job 8:6-7**</w:t>
        <w:br/>
        <w:t>[6] If thou wert pure and upright; surely now he would awake for thee, and make the habitation of thy righteousness prosperous.</w:t>
        <w:br/>
        <w:t>[7] Though thy beginning was small, yet thy latter end should greatly increase.</w:t>
      </w:r>
    </w:p>
    <w:p>
      <w:r>
        <w:t xml:space="preserve">Look at Jeremiah 27, verse 1. In the beginning of the reign of Joachim, the son of Josiah. </w:t>
      </w:r>
      <w:r>
        <w:rPr>
          <w:i/>
        </w:rPr>
        <w:t>(Beginning. There is a period. All right?)</w:t>
      </w:r>
      <w:r/>
    </w:p>
    <w:p>
      <w:pPr>
        <w:pStyle w:val="Quote"/>
      </w:pPr>
      <w:r>
        <w:t>**Jeremiah 27:1**</w:t>
        <w:br/>
        <w:t>[1] In the beginning of the reign of Jehoiakim the son of Josiah king of Judah came this word unto Jeremiah from the LORD, saying,</w:t>
      </w:r>
    </w:p>
    <w:p>
      <w:r>
        <w:t xml:space="preserve">Jeremiah 28:1. </w:t>
      </w:r>
      <w:r>
        <w:rPr>
          <w:i/>
        </w:rPr>
        <w:t>(You see it all over the Old Testament.)</w:t>
      </w:r>
      <w:r>
        <w:t xml:space="preserve"> Beginning to pass the same year in the beginning of the reign of Zedekiah, King of Judah, which is the period of his reign. So reshith. So which.</w:t>
      </w:r>
    </w:p>
    <w:p>
      <w:pPr>
        <w:pStyle w:val="Quote"/>
      </w:pPr>
      <w:r>
        <w:t>**Jeremiah 28:1**</w:t>
        <w:br/>
        <w:t>[1] And it came to pass the same year, in the beginning of the reign of Zedekiah king of Judah, in the fourth year, and in the fifth month, that Hananiah the son of Azur the prophet, which was of Gibeon, spake unto me in the house of the LORD, in the presence of the priests and of all the people, saying,</w:t>
      </w:r>
    </w:p>
    <w:p>
      <w:r>
        <w:t>This receipt used here is actually four years, a period. So reshith is period. Reshit refers to period. So look at Genesis 1:1. In the period that God created the heavens and the earth is not a first point in time. It's a period. That is why he uses the word day, day, period.</w:t>
      </w:r>
    </w:p>
    <w:p>
      <w:pPr>
        <w:pStyle w:val="Quote"/>
      </w:pPr>
      <w:r>
        <w:t>**Genesis 1:1**</w:t>
        <w:br/>
        <w:t>[1] In the beginning God created the heaven and the earth.</w:t>
      </w:r>
    </w:p>
    <w:p>
      <w:pPr>
        <w:pStyle w:val="Heading2"/>
      </w:pPr>
      <w:r>
        <w:t>Cosmic Disorder, Tohu va-Bohu, and Earth as Redemptive Space</w:t>
      </w:r>
    </w:p>
    <w:p>
      <w:r>
        <w:t xml:space="preserve">And it says that the earth. Watch. This one was tohu wa bohu, which was basically in the waste or going out of order. </w:t>
      </w:r>
      <w:r>
        <w:rPr>
          <w:i/>
        </w:rPr>
        <w:t>(I think we've explored the word tohu, so let's just keep that one.)</w:t>
      </w:r>
      <w:r>
        <w:t xml:space="preserve"> Jeromy 32, 9, 10 is used for the wilderness. Isaiah 24, verse 10 to 12. The city, because it's broken down. Then you have Isaiah 45, 18, where the waters you. Psalm 107, verse 40. To wander in the tohu. So you have. So basically, the word tohu is about something out of shape.</w:t>
      </w:r>
    </w:p>
    <w:p>
      <w:pPr>
        <w:pStyle w:val="Quote"/>
      </w:pPr>
      <w:r>
        <w:t>**Genesis 1:2**</w:t>
        <w:br/>
        <w:t>[2] And the earth was without form, and void; and darkness was upon the face of the deep. And the Spirit of God moved upon the face of the waters.</w:t>
      </w:r>
    </w:p>
    <w:p>
      <w:pPr>
        <w:pStyle w:val="Quote"/>
      </w:pPr>
      <w:r>
        <w:t>**Isaiah 24:10-12**</w:t>
        <w:br/>
        <w:t>[10] The city of confusion is broken down: every house is shut up, that no man may come in.</w:t>
        <w:br/>
        <w:t>[11] There is a crying for wine in the streets; all joy is darkened, the mirth of the land is gone.</w:t>
        <w:br/>
        <w:t>[12] In the city is left desolation, and the gate is smitten with destruction.</w:t>
      </w:r>
    </w:p>
    <w:p>
      <w:pPr>
        <w:pStyle w:val="Quote"/>
      </w:pPr>
      <w:r>
        <w:t>**Isaiah 45:18**</w:t>
        <w:br/>
        <w:t>[18] For thus saith the LORD that created the heavens; God himself that formed the earth and made it; he hath established it, he created it not in vain, he formed it to be inhabited: I am the LORD; and there is none else.</w:t>
      </w:r>
    </w:p>
    <w:p>
      <w:pPr>
        <w:pStyle w:val="Quote"/>
      </w:pPr>
      <w:r>
        <w:t>**Psalm 107:40**</w:t>
        <w:br/>
        <w:t>[40] He poureth contempt upon princes, and causeth them to wander in the wilderness, where there is no way.</w:t>
      </w:r>
    </w:p>
    <w:p>
      <w:r>
        <w:t>Then you have the word deep, where you have tehom T e H O m in job 38, 16, 17 in Jonah 2, 5, 6 is where you now have what Paul will call the abyss. Romans, chapter 10. That should be verse six to seven.</w:t>
      </w:r>
    </w:p>
    <w:p>
      <w:pPr>
        <w:pStyle w:val="Quote"/>
      </w:pPr>
      <w:r>
        <w:t>**Job 38:16-17**</w:t>
        <w:br/>
        <w:t>[16] Hast thou entered into the springs of the sea? or hast thou walked in the search of the depth?</w:t>
        <w:br/>
        <w:t>[17] Have the gates of death been opened unto thee? or hast thou seen the doors of the shadow of death?</w:t>
      </w:r>
    </w:p>
    <w:p>
      <w:pPr>
        <w:pStyle w:val="Quote"/>
      </w:pPr>
      <w:r>
        <w:t>**Jonah 2:5-6**</w:t>
        <w:br/>
        <w:t>[5] The waters compassed me about, even to the soul: the depth closed me round about, the weeds were wrapped about my head.</w:t>
        <w:br/>
        <w:t>[6] I went down to the bottoms of the mountains; the earth with her bars was about me for ever: yet hast thou brought up my life from corruption, O LORD my God.</w:t>
      </w:r>
    </w:p>
    <w:p>
      <w:pPr>
        <w:pStyle w:val="Quote"/>
      </w:pPr>
      <w:r>
        <w:t>**Romans 10:6-7**</w:t>
        <w:br/>
        <w:t>[6] But the righteousness which is of faith speaketh on this wise, Say not in thine heart, Who shall ascend into heaven? (that is, to bring Christ down from above:)</w:t>
        <w:br/>
        <w:t>[7] Or, Who shall descend into the deep? (that is, to bring up Christ again from the dead.)</w:t>
      </w:r>
    </w:p>
    <w:p>
      <w:r>
        <w:t xml:space="preserve">So in Genesis 1, 2, and 3, when it says the face of the deep, </w:t>
      </w:r>
      <w:r>
        <w:rPr>
          <w:i/>
        </w:rPr>
        <w:t>(Right?)</w:t>
      </w:r>
      <w:r>
        <w:t xml:space="preserve"> The first day, you will see that what God did was for the light to master the darkness and separate it. The second day, the waters were separated. The waters go up and down. And then the third day, things emerged. The land emerged. So the first day, the light separated from the darkness. The third, waters from the waters. The third, the land from the waters. So where do you have disorder? Darkness, waters uncontrolled. And waters also waters unseparated. </w:t>
      </w:r>
      <w:r>
        <w:rPr>
          <w:i/>
        </w:rPr>
        <w:t>(Sorry.)</w:t>
      </w:r>
      <w:r>
        <w:t xml:space="preserve"> Then waters overwhelming the earth.</w:t>
      </w:r>
    </w:p>
    <w:p>
      <w:r>
        <w:t xml:space="preserve">So what is disorder? 1, Darkness, 2, waters unseparated, or waters clashing. Then waters overwhelming the earth. So we can say that disorder is when there is no earth. Which is no space. That will be disorder. So let's put this and say therefore means that land is redemptive. So if light is redemptive, </w:t>
      </w:r>
      <w:r>
        <w:rPr>
          <w:i/>
        </w:rPr>
        <w:t>(this is the key. Don't lose this part.)</w:t>
      </w:r>
      <w:r>
        <w:t xml:space="preserve"> So if God's redemption light is redemptive, is heaven also redemptive? What about the earth? Redemptive. </w:t>
      </w:r>
      <w:r>
        <w:rPr>
          <w:i/>
        </w:rPr>
        <w:t>(Good, good, good.)</w:t>
      </w:r>
      <w:r>
        <w:t xml:space="preserve"> They have a contrast position. Chaotic waters, chaotic earth and darkness. So they work together, which is tohu wabuhu. </w:t>
      </w:r>
      <w:r>
        <w:rPr>
          <w:i/>
        </w:rPr>
        <w:t>(They run quick.)</w:t>
      </w:r>
      <w:r/>
    </w:p>
    <w:p>
      <w:r>
        <w:t xml:space="preserve">So look at Psalm 104, </w:t>
      </w:r>
      <w:r>
        <w:rPr>
          <w:i/>
        </w:rPr>
        <w:t>(we mentioned that earlier again.)</w:t>
      </w:r>
      <w:r>
        <w:t xml:space="preserve"> So the first thing you have to do quickly is remove planets as men of earth. </w:t>
      </w:r>
      <w:r>
        <w:rPr>
          <w:i/>
        </w:rPr>
        <w:t>(Okay? We say planet Earth. Is that clear?)</w:t>
      </w:r>
      <w:r>
        <w:t xml:space="preserve"> The Old Testament writer says the planet is heaven, the earth and under the earth. </w:t>
      </w:r>
      <w:r>
        <w:rPr>
          <w:i/>
        </w:rPr>
        <w:t>(Is that clear?)</w:t>
      </w:r>
      <w:r>
        <w:t xml:space="preserve"> Psalm 104, let's not rule my soul. Then it mentions the heavens like a cotton. Then it mentions the waters, then it mentions the clouds, then it mentions the angels. Then he mentions in verse 5, he laid the foundations of the earth that should not be moved forever. </w:t>
      </w:r>
      <w:r>
        <w:rPr>
          <w:i/>
        </w:rPr>
        <w:t>(Maybe I should say that lane foundation he's talking about that should not be moved forever shows you the earth is salvation, redemptive. And that's why in Genesis 8 he says, I will no longer destroy the earth. And nine, I will no longer destroy the earth. Earth, which. Which is a. An evidence of a synonym or synonym. I'm sorry. Or synonymous with salvation.)</w:t>
      </w:r>
      <w:r/>
    </w:p>
    <w:p>
      <w:pPr>
        <w:pStyle w:val="Quote"/>
      </w:pPr>
      <w:r>
        <w:t>**Psalm 104:1-5**</w:t>
        <w:br/>
        <w:t>[1] Bless the LORD, O my soul. O LORD my God, thou art very great; thou art clothed with honour and majesty.</w:t>
        <w:br/>
        <w:t>[2] Who coverest thyself with light as with a garment: who stretchest out the heavens like a curtain:</w:t>
        <w:br/>
        <w:t>[3] Who layeth the beams of his chambers in the waters: who maketh the clouds his chariot: who walketh upon the wings of the wind:</w:t>
        <w:br/>
        <w:t>[4] Who maketh his angels spirits; his ministers a flaming fire:</w:t>
        <w:br/>
        <w:t>[5] Who laid the foundations of the earth, that it should not be removed for ever.</w:t>
      </w:r>
    </w:p>
    <w:p>
      <w:pPr>
        <w:pStyle w:val="Quote"/>
      </w:pPr>
      <w:r>
        <w:t>**Genesis 8:21**</w:t>
        <w:br/>
        <w:t>[21] And the LORD smelled a sweet savour; and the LORD said in his heart, I will not again curse the ground any more for man's sake; for the imagination of man's heart is evil from his youth; neither will I again smite any more every thing living, as I have done.</w:t>
      </w:r>
    </w:p>
    <w:p>
      <w:pPr>
        <w:pStyle w:val="Quote"/>
      </w:pPr>
      <w:r>
        <w:t>**Genesis 9:11**</w:t>
        <w:br/>
        <w:t>[11] And I will establish my covenant with you; neither shall all flesh be cut off any more by the waters of a flood; neither shall there any more be a flood to destroy the earth.</w:t>
      </w:r>
    </w:p>
    <w:p>
      <w:pPr>
        <w:pStyle w:val="Heading2"/>
      </w:pPr>
      <w:r>
        <w:t>The Structure of Creation: Day-Pairing and the Significance of the Seventh Day</w:t>
      </w:r>
    </w:p>
    <w:p>
      <w:r>
        <w:t xml:space="preserve">So what we have in Genesis 1 will be just day one, day two, day three, the space is created. Day four, day five, day six will be filling up the space. Day four fills up the space of day one. Day five fills up the space of day two. Day six fills up the space of day three. Day one is light separated from darkness. And then what do we have there in day four we have the lights and firmaments. Day two is what the heavens. </w:t>
      </w:r>
      <w:r>
        <w:rPr>
          <w:i/>
        </w:rPr>
        <w:t>(Right. To give light. The. The two. The heavens where you have the waters and the firmaments. Then you have the what flies over it, what operates there.)</w:t>
      </w:r>
      <w:r>
        <w:t xml:space="preserve"> Day three will now be the land and the seas, which now have the creatures. And then you have man.</w:t>
      </w:r>
    </w:p>
    <w:p>
      <w:r/>
      <w:r>
        <w:rPr>
          <w:i/>
        </w:rPr>
        <w:t>(And we have done this before and says that the use of seven, the seventh again goes with the ancient Israelites vocabulary. It is. It should not be infused upon a non Jewish audience because it. It takes the sale off. It is just an interpretation mode. It never should be applied. Today we say seventh means today. No, seventh meant is what you should be. Okay. Not seven means today. Seven months meant. Sorry, what it meant. Okay, Right. But the significance of which is what will not apply, which can be Perfection, a full cycle of things. It is now when you are done with your cycle, when you are starting again, that's it. But that is not to be used dogmatically, is to be applied. God has done something. He has completed the task, his seventh. Now the eighth is when he begins again or he begins something from that point, you know, that's just again.)</w:t>
      </w:r>
      <w:r/>
    </w:p>
    <w:p>
      <w:r>
        <w:t xml:space="preserve">So you have day one and four. We have day and night in the two. They have the signs, seasons, day and night. Genesis 8:22. Day and night will not cease. </w:t>
      </w:r>
      <w:r>
        <w:rPr>
          <w:i/>
        </w:rPr>
        <w:t>(All those things should play. Should play up very quickly in our thinking. Let me just run through this. And we.)</w:t>
      </w:r>
      <w:r/>
    </w:p>
    <w:p>
      <w:pPr>
        <w:pStyle w:val="Quote"/>
      </w:pPr>
      <w:r>
        <w:t>**Genesis 8:22**</w:t>
        <w:br/>
        <w:t>[22] While the earth remaineth, seedtime and harvest, and cold and heat, and summer and winter, and day and night shall not cease.</w:t>
      </w:r>
    </w:p>
    <w:p>
      <w:r>
        <w:t xml:space="preserve">The 2 and 5 are similar. You have the same word, rakia, firmament in verse 6, Genesis 1 and verse 7, and then verse 8, we have the heavens, the skies. Then in verse 20, 21, 22, 23, you also have the firmament. So day 2 and 5 are related, just like day 1 and 4 are related. So you can see there's a. There's a deliberate attempt to let you see. </w:t>
      </w:r>
      <w:r>
        <w:rPr>
          <w:i/>
        </w:rPr>
        <w:t>(I don't. I don't think I can call it a chasm yet, but it appears like that.)</w:t>
      </w:r>
      <w:r/>
    </w:p>
    <w:p>
      <w:pPr>
        <w:pStyle w:val="Quote"/>
      </w:pPr>
      <w:r>
        <w:t>**Genesis 1:6-8**</w:t>
        <w:br/>
        <w:t>[6] And God said, Let there be a firmament in the midst of the waters, and let it divide the waters from the waters.</w:t>
        <w:br/>
        <w:t>[7] And God made the firmament, and divided the waters which were under the firmament from the waters which were above the firmament: and it was so.</w:t>
        <w:br/>
        <w:t>[8] And God called the firmament Heaven. And the evening and the morning were the second day.</w:t>
      </w:r>
    </w:p>
    <w:p>
      <w:pPr>
        <w:pStyle w:val="Quote"/>
      </w:pPr>
      <w:r>
        <w:t>**Genesis 1:20**</w:t>
        <w:br/>
        <w:t>[20] And God said, Let the waters bring forth abundantly the moving creature that hath life, and fowl that may fly above the earth in the open firmament of heaven.</w:t>
      </w:r>
    </w:p>
    <w:p>
      <w:pPr>
        <w:pStyle w:val="Heading2"/>
      </w:pPr>
      <w:r>
        <w:t>Distinguishing Genesis 1 and Genesis 2: Earthly Sphere vs. Heavenly Vocation</w:t>
      </w:r>
    </w:p>
    <w:p>
      <w:r>
        <w:t>So you have the fourth day three and day six, where you have the animals of the earth and of course of the waters in the sea. Then you now have man, eventually. But the tree has the waters below, the skies, the seas, and then the land. And notice that in Genesis 1:27, 26, 28, what man was giving dominion over was that space, the. The seas, everything that creeps under it. There seems to be nothing said about above where you read above, which is what we have said. Genesis 1 and 2 obviously either have different authors or a different intention of the same author. Because Obviously in Genesis 2, we see the man is now taken above.</w:t>
      </w:r>
    </w:p>
    <w:p>
      <w:pPr>
        <w:pStyle w:val="Quote"/>
      </w:pPr>
      <w:r>
        <w:t>**Genesis 1:26-28**</w:t>
        <w:br/>
        <w:t>[26] And God said, Let us make man in our image, after our likeness: and let them have dominion over the fish of the sea, and over the fowl of the air, and over the cattle, and over all the earth, and over every creeping thing that creepeth upon the earth.</w:t>
        <w:br/>
        <w:t>[27] So God created man in his own image, in the image of God created he him; male and female created he them.</w:t>
        <w:br/>
        <w:t>[28] And God blessed them, and God said unto them, Be fruitful, and multiply, and replenish the earth, and subdue it: and have dominion over the fish of the sea, and over the fowl of the air, and over every living thing that moveth upon the earth.</w:t>
      </w:r>
    </w:p>
    <w:p>
      <w:r>
        <w:t xml:space="preserve">So Genesis 2 describes heaven and describes man, because by calling it the garden of God, it takes us back to the heavens, God, space. So in Genesis 2, notice that it was given dominion. </w:t>
      </w:r>
      <w:r>
        <w:rPr>
          <w:i/>
        </w:rPr>
        <w:t>(No, no. What do you call it now?)</w:t>
      </w:r>
      <w:r>
        <w:t xml:space="preserve"> It was given a vocation, responsibility within the heavens and the earth. The earth work and heavenly work. There are Genesis 2:15, Genesis 2:14,15. </w:t>
      </w:r>
      <w:r>
        <w:rPr>
          <w:i/>
        </w:rPr>
        <w:t>(Let me check text again. No, no.)</w:t>
      </w:r>
      <w:r>
        <w:t xml:space="preserve"> Genesis 2:15, Genesis 2:5, that there was no man to kill it. Genesis 1:28, 9. I have given you every herb bearing seed, every tree shall be meat, every beast, every fowl should notice that. Genesis 1:28 through to 29 and 30. The. The sphere of man. Was that space. </w:t>
      </w:r>
      <w:r>
        <w:rPr>
          <w:i/>
        </w:rPr>
        <w:t>(Right. Are we here?)</w:t>
      </w:r>
      <w:r>
        <w:t xml:space="preserve"> Nothing was mentioned above.</w:t>
      </w:r>
    </w:p>
    <w:p>
      <w:pPr>
        <w:pStyle w:val="Quote"/>
      </w:pPr>
      <w:r>
        <w:t>**Genesis 2:5**</w:t>
        <w:br/>
        <w:t>[5] And every plant of the field before it was in the earth, and every herb of the field before it grew: for the LORD God had not caused it to rain upon the earth, and there was not a man to till the ground.</w:t>
      </w:r>
    </w:p>
    <w:p>
      <w:pPr>
        <w:pStyle w:val="Quote"/>
      </w:pPr>
      <w:r>
        <w:t>**Genesis 2:15**</w:t>
        <w:br/>
        <w:t>[15] And the LORD God took the man, and put him into the garden of Eden to dress it and to keep it.</w:t>
      </w:r>
    </w:p>
    <w:p>
      <w:pPr>
        <w:pStyle w:val="Quote"/>
      </w:pPr>
      <w:r>
        <w:t>**Genesis 1:29-30**</w:t>
        <w:br/>
        <w:t>[29] And God said, Behold, I have given you every herb bearing seed, which is upon the face of all the earth, and every tree, in the which is the fruit of a tree yielding seed; to you it shall be for meat.</w:t>
        <w:br/>
        <w:t>[30] And to every beast of the earth, and to every fowl of the air, and to every thing that creepeth upon the earth, wherein there is life, I have given every green herb for meat: and it was so.</w:t>
      </w:r>
    </w:p>
    <w:p>
      <w:r>
        <w:t xml:space="preserve">So that's why we said that the authors are either different or the author had two different things in mind. </w:t>
      </w:r>
      <w:r>
        <w:rPr>
          <w:i/>
        </w:rPr>
        <w:t>(So quickly, let's put this to bed.)</w:t>
      </w:r>
      <w:r>
        <w:t xml:space="preserve"> So Genesis 1, 2, 3, the days, one is the space. </w:t>
      </w:r>
      <w:r>
        <w:rPr>
          <w:i/>
        </w:rPr>
        <w:t>(No, no, sorry. That's about day one is God doing something about the space that was inhabited, uninhabited, and lying fallow. Then he fills it.)</w:t>
      </w:r>
      <w:r>
        <w:t xml:space="preserve"> So day one, Day two is about the skies. The skies above. Day three is about the land. Day four is what is in the skies above. Day five, what is in the skies above, which we are now going to call host of heaven. Day six, the earth beneath the heavens. So the biblical writer wants us to see heaven and earth in the same space. </w:t>
      </w:r>
      <w:r>
        <w:rPr>
          <w:i/>
        </w:rPr>
        <w:t>(Is that it? Good. So quick one, let's wrap it up on this one. So day one will be.)</w:t>
      </w:r>
      <w:r/>
    </w:p>
    <w:p>
      <w:pPr>
        <w:pStyle w:val="Heading2"/>
      </w:pPr>
      <w:r>
        <w:t>Reordering Chaos and Establishing Divine Rule Over Creation</w:t>
      </w:r>
    </w:p>
    <w:p>
      <w:r>
        <w:t xml:space="preserve">If the first thing is about order, day one, </w:t>
      </w:r>
      <w:r>
        <w:rPr>
          <w:i/>
        </w:rPr>
        <w:t>(right?)</w:t>
      </w:r>
      <w:r>
        <w:t xml:space="preserve"> Will be order, where we say it's God's divine being, and that is the beginning of all he does. So day one, Day two has two things where he deals with the chaos, splits the waters, </w:t>
      </w:r>
      <w:r>
        <w:rPr>
          <w:i/>
        </w:rPr>
        <w:t>(okay?)</w:t>
      </w:r>
      <w:r>
        <w:t xml:space="preserve"> And brings order. Day two also has he split the waters in two folds. He separates the waters from the waters. </w:t>
      </w:r>
      <w:r>
        <w:rPr>
          <w:i/>
        </w:rPr>
        <w:t>(Don't forget this part in Genesis 1:6, when he separates the waters also from. Listen carefully now. The waters from the waters.)</w:t>
      </w:r>
      <w:r>
        <w:t xml:space="preserve"> So we have waters from the waters above, then waters above, from the waters beneath. So waters, the waters above and then the waters beneath. And somehow biblical writers used that in the Exodus where the waters were also split. </w:t>
      </w:r>
      <w:r>
        <w:rPr>
          <w:i/>
        </w:rPr>
        <w:t>(Look at this. It splits like this. And then what did we have in the middle? Earth? Is that the salvation? So notice that motif.)</w:t>
      </w:r>
      <w:r/>
    </w:p>
    <w:p>
      <w:pPr>
        <w:pStyle w:val="Quote"/>
      </w:pPr>
      <w:r>
        <w:t>**Genesis 1:6-7**</w:t>
        <w:br/>
        <w:t>[6] And God said, Let there be a firmament in the midst of the waters, and let it divide the waters from the waters.</w:t>
        <w:br/>
        <w:t>[7] And God made the firmament, and divided the waters which were under the firmament from the waters which were above the firmament: and it was so.</w:t>
      </w:r>
    </w:p>
    <w:p>
      <w:r>
        <w:t xml:space="preserve">So we have day three. The earth comes in. The earth therefore will be rescued because it separates the waters, the chaotic waters, and puts the waters down, which is what we call the seas. So the Bible writers and the authors of the Bible definitely want us to see the earth as different. So we have therefore a description. What we are seeing is more of descriptions than materials, even though the materials are real, but we are reading descriptions. </w:t>
      </w:r>
      <w:r>
        <w:rPr>
          <w:i/>
        </w:rPr>
        <w:t>(So can we say waters, darkness, chaos, they are together, huh? What about desert? They are all together. Good. So notice that biblical language for you, the dry land, the light, life, salvation, redemption are together. So what is God's being doing reordering the space?)</w:t>
      </w:r>
      <w:r/>
    </w:p>
    <w:p>
      <w:r/>
      <w:r>
        <w:rPr>
          <w:i/>
        </w:rPr>
        <w:t>(Now someone now asked me a question. Was it incident? I said, why was the darkness left? I said, what does the darkness left be? Chaotic waters were not extinguished, they only reordered. He now said, why? I said, it is to establish God's rule. So in his providence, he leaves the darkness and leaves the chaotic waters and establishes his rule over them. So he founded the earth upon the seas. So the biblical language, when you read about waters over the seas is to establish God's rule. Now, quick one. And we leave.)</w:t>
      </w:r>
      <w:r/>
    </w:p>
    <w:p>
      <w:r>
        <w:t xml:space="preserve">This day four has what you can call the heavenly lights, the oath. Oth to signs, to give signs, to rule. </w:t>
      </w:r>
      <w:r>
        <w:rPr>
          <w:i/>
        </w:rPr>
        <w:t>(Okay?)</w:t>
      </w:r>
      <w:r>
        <w:t xml:space="preserve"> To rule over the day and over the night. That's day four. Day five has the waters beneath where you now have those. </w:t>
      </w:r>
      <w:r>
        <w:rPr>
          <w:i/>
        </w:rPr>
        <w:t>(You know, they call it whales, but actually that's verse 21, 20, 21. We study that. It actually means sea monsters, referring to supernatural beings as well.)</w:t>
      </w:r>
      <w:r/>
    </w:p>
    <w:p>
      <w:pPr>
        <w:pStyle w:val="Quote"/>
      </w:pPr>
      <w:r>
        <w:t>**Genesis 1:21**</w:t>
        <w:br/>
        <w:t>[21] And God created great whales, and every living creature that moveth, which the waters brought forth abundantly, after their kind, and every winged fowl after his kind: and God saw that it was good.</w:t>
      </w:r>
    </w:p>
    <w:p>
      <w:r>
        <w:t>Day six now has man, who is an earthly ruler. But don't forget, is an earthly ruler in Genesis 1 given a heavenly assignment in Genesis 2 because it's in God's garden.</w:t>
      </w:r>
    </w:p>
    <w:p>
      <w:pPr>
        <w:pStyle w:val="Heading2"/>
      </w:pPr>
      <w:r>
        <w:t>Ancient Perspectives on Heaven, the Supernatural World, and Mountaintop Encounters</w:t>
      </w:r>
    </w:p>
    <w:p>
      <w:r>
        <w:t xml:space="preserve">So the thinking of Scripture. </w:t>
      </w:r>
      <w:r>
        <w:rPr>
          <w:i/>
        </w:rPr>
        <w:t>(Right.)</w:t>
      </w:r>
      <w:r>
        <w:t xml:space="preserve"> Will therefore or should therefore be the way we. We think biblical words. So we are not. </w:t>
      </w:r>
      <w:r>
        <w:rPr>
          <w:i/>
        </w:rPr>
        <w:t>(I remember I was in one seminar in a faith seminar. 93. And so a man was a very good preacher. He was talking about. He said, well, we may not see, but we are there and all that. So he now said, the Bible says we're in the heavenly places, but we know that it's in the future. I kind of felt how there's no text like that. You're just. He was saying it. Obviously, he's battling a traditional thinking of the concept of heaven. But if you had asked the ancient Israelites, when Moses went up to the mountain, they say he went up to heaven right then. He brought the law from heaven. Now you think geographically and say, no, that's a mountaintop. People go there now in their world because their science doesn't capture a mountain as where you can go and have a holiday. They will see it as a window, supernatural world. That's how they thought. Actually, on Sunday, I seem to be. The mountains of God all start on Sunday. We understand the use of mountains and how it relates today. So let's come back in 15 minutes and we'll continue.)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