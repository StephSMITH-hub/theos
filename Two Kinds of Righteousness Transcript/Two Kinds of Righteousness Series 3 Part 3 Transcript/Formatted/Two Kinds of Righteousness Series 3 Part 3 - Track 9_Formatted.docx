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3: Track 9</w:t>
      </w:r>
    </w:p>
    <w:p>
      <w:pPr>
        <w:pStyle w:val="Heading2"/>
      </w:pPr>
      <w:r>
        <w:t>Cognitive Environment and the Origin of Rapture Concept</w:t>
      </w:r>
    </w:p>
    <w:p>
      <w:r>
        <w:t xml:space="preserve">Second Timothy 3, 16 </w:t>
      </w:r>
      <w:r>
        <w:rPr>
          <w:i/>
        </w:rPr>
        <w:t>will move a little bit faster. I hope so.</w:t>
      </w:r>
      <w:r/>
    </w:p>
    <w:p>
      <w:pPr>
        <w:pStyle w:val="Quote"/>
      </w:pPr>
      <w:r>
        <w:t>"All scripture give my expression of God purpose for doctrine, reprove correction in righteousness."</w:t>
      </w:r>
    </w:p>
    <w:p>
      <w:r>
        <w:t xml:space="preserve">Now we said that it means therefore that the word scripture is text. A text will always have a writer. And we cannot divorce, separate the writer from his cognitive environment, from things happening there. This is why I said that the history of a Bible text cannot be post dated. It has to predate it or happen at the same time. </w:t>
      </w:r>
      <w:r>
        <w:rPr>
          <w:i/>
        </w:rPr>
        <w:t>So the last session were looking at the concept of heaven and like that gentleman, that brother said that how far can we research? Because when we made mention of Plato, I guess because Plato is not a biblical name, he felt okay, so can I go as far?</w:t>
      </w:r>
      <w:r/>
    </w:p>
    <w:p>
      <w:r/>
      <w:r>
        <w:rPr>
          <w:i/>
        </w:rPr>
        <w:t>And I said the reason why we had to go that route was because we wanted to find out how can we trace this belief. It's like a rapture thing. I think I showed you how. I was talking to a Methodist minister who is also a scholar and we're having a conversation. So I was talking about the rapture, that the concept of rapture.</w:t>
      </w:r>
      <w:r>
        <w:t xml:space="preserve"> Of course, when they say rapture, there is an age long belief that the world will come to an end at some point God will do something. We examine it today again, God will do something then the coming of the Lord. Now the issue of rapture now was some people now came at some point and said Jesus was going to come before that end, take away the saints, disappearing, then there will be the Antichrist. That narrative just suits it.</w:t>
      </w:r>
    </w:p>
    <w:p>
      <w:r>
        <w:t xml:space="preserve">Then Jesus will come back, maybe fight the Antichrist and all that. Then the whole world will go the way it is. </w:t>
      </w:r>
      <w:r>
        <w:rPr>
          <w:i/>
        </w:rPr>
        <w:t>So he now, I now said to him that when I'm talking about John Wesley, so he now sent me something. But that day I was doing a class, were doing a class that day. I now sent it to my phone that Wesley could never have spoke for a rapture because rapture came after he died. So a Methodist believing in the rapture, we should ask him where you get time from, because it can't be from John Wesley.</w:t>
      </w:r>
      <w:r>
        <w:t xml:space="preserve"> John Wesley did speak about the end of the world, no doubt, but he didn't mention Jesus coming to take away the saints. Then the world will come to an end afterwards. So that came later on by those who are called dispensationalists.</w:t>
      </w:r>
    </w:p>
    <w:p>
      <w:r/>
      <w:r>
        <w:rPr>
          <w:i/>
        </w:rPr>
        <w:t>I usually don't like the least isms things. I think it's unfair, you know that when people have a viewpoint we tag them. I think the critical thing is to look at something and see whether interpretation is correct or not. It's a Blackmail, where you begin to know name tag people so that you. And that's the way it works. By the time you call somebody something, by the time someone sees the person, you won't even want to hear him because you think that the person must believe this, must believe this, must believe that's really very unfair.</w:t>
      </w:r>
      <w:r>
        <w:t xml:space="preserve"> But John Wesley definitely did it. </w:t>
      </w:r>
      <w:r>
        <w:rPr>
          <w:i/>
        </w:rPr>
        <w:t>So when he sent it to me from the Methodist scholar, I said, look at this, not oh, okay.</w:t>
      </w:r>
      <w:r/>
    </w:p>
    <w:p>
      <w:r>
        <w:t>So we in one of our materials did trace the history of disappearing church to just about 200 years ago or just about two, 300 years ago. That's where he came from. It wasn't on the lips of Paul, it wasn't on the lips of Jesus or anybody at all. And this is not to denigrate anybody. You discover that the typical assemblies of God person, they are the ones that push it because it flows through that particular denomination. And I don't think they meant it to harm the gospel, you know, at all. It's just another way we could have seen the scriptures too. And we mustn't feel superior because somehow along the line we don't see it in scripture and maybe we believe differently. So that's why this came up.</w:t>
      </w:r>
    </w:p>
    <w:p>
      <w:pPr>
        <w:pStyle w:val="Heading2"/>
      </w:pPr>
      <w:r>
        <w:t>Cognitive Environment, Philosophical Influence, and Paul's Disclaimers</w:t>
      </w:r>
    </w:p>
    <w:p>
      <w:r>
        <w:t xml:space="preserve">There is a popular view of heaven which shows the Christian hope as leaving the earth for somewhere. </w:t>
      </w:r>
      <w:r>
        <w:rPr>
          <w:i/>
        </w:rPr>
        <w:t>Okay.</w:t>
      </w:r>
      <w:r>
        <w:t xml:space="preserve"> And that's the popular view. Heaven as an ideal non material place where disembodied spirits live. Truth is, it is not a biblical view. And that's. </w:t>
      </w:r>
      <w:r>
        <w:rPr>
          <w:i/>
        </w:rPr>
        <w:t>I think that's clear enough. Right. Okay.</w:t>
      </w:r>
      <w:r>
        <w:t xml:space="preserve"> Now we found out, and this is just by simple research that. </w:t>
      </w:r>
      <w:r>
        <w:rPr>
          <w:i/>
        </w:rPr>
        <w:t>Okay, let me just read this. Okay.</w:t>
      </w:r>
      <w:r>
        <w:t xml:space="preserve"> That definitely Paul's earliest interpreters had philosophical information and you can call it influence. Now that shouldn't scare anybody because we are all a product of influence. Our mode of communication will come from our cognitive environment. </w:t>
      </w:r>
      <w:r>
        <w:rPr>
          <w:i/>
        </w:rPr>
        <w:t>The way I'm talking right now, I'm speaking English, for example. Why am I speaking English? Because we are forced to speak English when were born.</w:t>
      </w:r>
      <w:r/>
    </w:p>
    <w:p>
      <w:r/>
      <w:r>
        <w:rPr>
          <w:i/>
        </w:rPr>
        <w:t>So we think in English, we talk in English, you know, we will call your native language vernacular, your own language vernacular, you know, so that's it. So that's. You can't take away my English grammar from my thinking. They are associated.</w:t>
      </w:r>
      <w:r>
        <w:t xml:space="preserve"> So if Polk spoke Greek and he called himself a Roman citizen, of course he had Aramaic too, and Hebrew. We can't take away his background. Just like Moses background featured in his communication. You can't take it away. So the human intellect and reasoning around Paul's time did have an influence on him. But Paul tried his best to do disclaimers. First Corinthians 2:1. Imagine a Paul saying,</w:t>
      </w:r>
    </w:p>
    <w:p>
      <w:pPr>
        <w:pStyle w:val="Quote"/>
      </w:pPr>
      <w:r>
        <w:t>"I came not in the excellency of speech or wisdom,"</w:t>
      </w:r>
    </w:p>
    <w:p>
      <w:r>
        <w:t>for an intellect, that is a disclaimer.</w:t>
      </w:r>
    </w:p>
    <w:p>
      <w:r>
        <w:t>And for him to say,</w:t>
      </w:r>
    </w:p>
    <w:p>
      <w:pPr>
        <w:pStyle w:val="Quote"/>
      </w:pPr>
      <w:r>
        <w:t>"I knew nothing but Christ and him crucified"</w:t>
      </w:r>
    </w:p>
    <w:p>
      <w:r>
        <w:t>when he spoke about the Greeks, to whom the preaching of the Gospel is foolishness. How can a mighty king die? Then he says to the Jews, it's a scandalion. Something that can bring shame. What do you mean? Mean? Yahweh is supposed to be mighty. He dies in the hands of men. So Paul says, but to us it is the wisdom and power of God. Now Paul is interpolating two things in First Corinthians 1. He's coming from a background that is largely logical, knowledge based, observation wise. They reason the earth and its powers between what they can see, think. It's coming from a background of the Hebrew that sees the world as a supernatural place where you have supernatural beings ruling and reigning.</w:t>
      </w:r>
    </w:p>
    <w:p>
      <w:r>
        <w:t xml:space="preserve">It will cross their mind that God's victory over Satan will be to die and rise from the dead. So to the Jews it will be a scandal. It makes no sense to them. I won't say it makes no sense. That's not the word. Because they don't think with senses. They think in the supernatural world. </w:t>
      </w:r>
      <w:r>
        <w:rPr>
          <w:i/>
        </w:rPr>
        <w:t>Think about it.</w:t>
      </w:r>
      <w:r>
        <w:t xml:space="preserve"> They think in powers. Kingdoms might to now say the mightiest died will be a scandal. But to the Jew it doesn't make any kind of sense. It's foolishness. But for a Paul to now say</w:t>
      </w:r>
    </w:p>
    <w:p>
      <w:pPr>
        <w:pStyle w:val="Quote"/>
      </w:pPr>
      <w:r>
        <w:t>"my speech and preaching was not with the enticing words of man's wisdom,"</w:t>
      </w:r>
    </w:p>
    <w:p>
      <w:r>
        <w:t>would be Paul making a disclaimer on his intellectual background. Even though we can see clearly there's a strong influence of philosophical information in his world. Definitely in his communication.</w:t>
      </w:r>
    </w:p>
    <w:p>
      <w:r>
        <w:t>But Paul's communication of Jesus, which is why he said, is not after man. People assume that what Paul was saying in Galatians 1, 1012 was that nobody taught him. I dare say that Paul was making another disclaimer on his philosophical background. He couldn't have said nobody taught him the Scriptures because he acknowledged that in Acts 22 and Verse 3 and he said it that he had is serving the God of their fathers. So the disclaimer had to be his philosophical background. Paul definitely wasn't saying that Jesus appeared to him to teach him Scripture. That's not even possible. So in doing that, Paul acknowledged the wisdom of God different from the wisdom of men. Both in Colossae where there was St. Criticism Corinth as well and all and Rome too. So now, was it now possible for his doctrine and theology?</w:t>
      </w:r>
    </w:p>
    <w:p>
      <w:pPr>
        <w:pStyle w:val="Heading2"/>
      </w:pPr>
      <w:r>
        <w:t>Distinguishing Communication from Theological Content</w:t>
      </w:r>
    </w:p>
    <w:p>
      <w:r/>
      <w:r>
        <w:rPr>
          <w:i/>
        </w:rPr>
        <w:t>Now don't be scared at the next statement.</w:t>
      </w:r>
      <w:r>
        <w:t xml:space="preserve"> Was it possible for his doctrine and theology to be influenced by the philosophical influence of his world? Definitely. He's a human being. But to what degree did it have an impact on his theology or communication? Now this is a very thin line, because how can I separate your communication from your theology? </w:t>
      </w:r>
      <w:r>
        <w:rPr>
          <w:i/>
        </w:rPr>
        <w:t>Now I'll give you a snapshot. Think about it.</w:t>
      </w:r>
      <w:r>
        <w:t xml:space="preserve"> That at every point in time when Israel were to perform ceremonies, use of blood and animals, do we for the life of us think that the average Israelite felt that brought forgiveness of sins? No, they couldn't have, because they were too sensible not to think that way.</w:t>
      </w:r>
    </w:p>
    <w:p>
      <w:r>
        <w:t xml:space="preserve">So we have imposed, for example, what the writer of Hebrews said, that I cannot take away sins, assuming that the audience felt that when they sprinkle blood of bulls and goats, their sins are forgiven. No, they had walked with a Yahweh who by his utterance forgave their sins. So we must therefore find the reason for the ceremonies and not see it as the people had faith in the ceremonies. I think it's an injustice to the text of Scripture. So if that is sorted in our minds that therefore there was a communication that was not the message. Therefore if we find philosophical communication in Paul's words, we cannot drive it to mean it is theology. </w:t>
      </w:r>
      <w:r>
        <w:rPr>
          <w:i/>
        </w:rPr>
        <w:t>Hope I'm making sense here.</w:t>
      </w:r>
      <w:r/>
    </w:p>
    <w:p>
      <w:pPr>
        <w:pStyle w:val="Heading2"/>
      </w:pPr>
      <w:r>
        <w:t>Early Church Interpreters and Platonic Influences</w:t>
      </w:r>
    </w:p>
    <w:p>
      <w:r>
        <w:t xml:space="preserve">Now to his earliest interpreters, the earliest interpreters of Paul was it in their theology would be unfair if they acknowledge philosophers and we dismiss their theology because of that? That would be very unfair and not objective because we've just traced even Moses to what he learnt in Hebrew, Egypt, Paul equally. But I think we should narrow down what we are saying to two critical things, which is heaven and the nature of man. Now, within these earliest writers, by their own admission, they acknowledged that Plato was a Christian thinker. </w:t>
      </w:r>
      <w:r>
        <w:rPr>
          <w:i/>
        </w:rPr>
        <w:t>I'll just quote now. It's not necessary to go back to Plato, we've done that already. But I'm going to quote Clement of Alexandria, who said Greek philosophy was the handmaid of theology. And definitely his writings were full of Plato. This is a major interpreter of Paul before the advent of the Lord.</w:t>
      </w:r>
      <w:r/>
    </w:p>
    <w:p>
      <w:r>
        <w:t>This is what he said:</w:t>
      </w:r>
    </w:p>
    <w:p>
      <w:pPr>
        <w:pStyle w:val="Quote"/>
      </w:pPr>
      <w:r>
        <w:t>"before the Incarnation, philosophy was necessary to the Greeks for righteousness. Now it has become conducive to piety, being a kind of preparatory training to those who attain to faith. Philosophy was given to the Greeks directly and primarily till the Lord should call for the Greeks. For this was a schoolmaster to bring the Hellenic mind as the law, the Hebrews to Christ. Philosophy therefore was a preparation paving way for him who is perfected in Christ."</w:t>
      </w:r>
    </w:p>
    <w:p>
      <w:r>
        <w:t xml:space="preserve">Justin Matthias equally said Plato spoke well in proportion to the share he had of the spermatic world. While recognizing that there was a clear difference between two teachings. </w:t>
      </w:r>
      <w:r>
        <w:rPr>
          <w:i/>
        </w:rPr>
        <w:t>Justin didn't, I'm quoting somebody now, just did not find much similarity between Platonic philosophy and Christian philosophy.</w:t>
      </w:r>
      <w:r/>
    </w:p>
    <w:p>
      <w:r>
        <w:t xml:space="preserve">He actually admired Plato, you know, and did say that Plato was good in the defense of the Christian faith. </w:t>
      </w:r>
      <w:r>
        <w:rPr>
          <w:i/>
        </w:rPr>
        <w:t>We can go on and on now the one that really was the most vocal was Augustine.</w:t>
      </w:r>
      <w:r>
        <w:t xml:space="preserve"> Now why is Augustine critical? Augustine is the forebear of those who started the Reformation. They can't deny it. He said much more far reaching things. He said that he would never have been able to receive the gospel if he had not been familiar with Plato first. Therefore Augustine was very Platonic in the way he described heaven. Augustine described the kingdom of God as eternal life with God in heaven. Concepts that obviously were Platonic. </w:t>
      </w:r>
      <w:r>
        <w:rPr>
          <w:i/>
        </w:rPr>
        <w:t>We'll just stop there because I don't want us to focus on persons.</w:t>
      </w:r>
      <w:r>
        <w:t xml:space="preserve"> So it's to that degree that we have to find out where did these come from.</w:t>
      </w:r>
    </w:p>
    <w:p>
      <w:r>
        <w:t xml:space="preserve">Obviously it can't come from the Scriptures. We've read the scriptures together to see it couldn't have come from the scriptures, it came from an interpretation. It's the same way we examined </w:t>
      </w:r>
      <w:r>
        <w:rPr>
          <w:i/>
        </w:rPr>
        <w:t>and if you can go your spare time go to Solgreat Salvation. 4 Where we explain where did the idea of predestination foreknowledge come from?</w:t>
      </w:r>
      <w:r>
        <w:t xml:space="preserve"> And what we did there was if the Bible is first of all Hebrew, same Old Testament, it must be found in their belief and in their vocabulary and it was absent. So having said that we need to proceed further to what the Bible heaven is like. Let's for the sake of Riyash mention that today a popular view of heaven even in people's visions is a place for disembodied spirits where things people without bodies stay.</w:t>
      </w:r>
    </w:p>
    <w:p>
      <w:pPr>
        <w:pStyle w:val="Heading1"/>
      </w:pPr>
      <w:r>
        <w:t>Two Kinds of Righteousness — Series 3, Part 3: Track 9</w:t>
      </w:r>
    </w:p>
    <w:p>
      <w:pPr>
        <w:pStyle w:val="Heading2"/>
      </w:pPr>
      <w:r>
        <w:t>Popular Misconceptions of Heaven vs. Gnostic Philosophy</w:t>
      </w:r>
    </w:p>
    <w:p>
      <w:r>
        <w:t xml:space="preserve">It's also a place where </w:t>
      </w:r>
      <w:r>
        <w:rPr>
          <w:i/>
        </w:rPr>
        <w:t>this is another bad one, but not a bad one, but this is a funny one</w:t>
      </w:r>
      <w:r>
        <w:t xml:space="preserve"> where people worship God and sing all the time. A place with clouds where people die and go to a place where we all live with angels. It may not be clearly said like this, but that's the impression it always gives. Now the biblical view of heaven can't be this because we have been reading biblical text which is why we said does the Old Testament agree with that? It doesn't. Obviously this view of heaven will be an old Gnostic value system which is where we bring in Plato, Socrates, that the physical world is evil and only the spiritual world is good. It's a subtle thing that this world is so evil. We have songs like that.</w:t>
      </w:r>
    </w:p>
    <w:p>
      <w:r/>
      <w:r>
        <w:rPr>
          <w:i/>
        </w:rPr>
        <w:t>This world is not my home, I am just passing through.</w:t>
      </w:r>
      <w:r>
        <w:t xml:space="preserve"> In fact, there are doctrines around the fact that this world is like a market. </w:t>
      </w:r>
      <w:r>
        <w:rPr>
          <w:i/>
        </w:rPr>
        <w:t>We only came to price things and see what we can buy and not buy and go back.</w:t>
      </w:r>
      <w:r>
        <w:t xml:space="preserve"> So we're supposed to keep our eyes on heaven or the destination of every believer so that we are not corrupted by the earth. This is not a biblical view. It sounds funny, but it's not a biblical view.</w:t>
      </w:r>
    </w:p>
    <w:p>
      <w:r/>
      <w:r>
        <w:rPr>
          <w:i/>
        </w:rPr>
        <w:t>And like I said before I started teaching that the fear of sound like the watchtower should be gone. Is that clear? Yeah. I described my own thinking about Muhammad and Jesus being a prophet. You know, that shouldn't be your problem because a perversion of a truth doesn't mean you should be silent about that truth.</w:t>
      </w:r>
      <w:r/>
    </w:p>
    <w:p>
      <w:pPr>
        <w:pStyle w:val="Heading2"/>
      </w:pPr>
      <w:r>
        <w:t>Creation, the Heavenlies, and the Presence of Sin</w:t>
      </w:r>
    </w:p>
    <w:p>
      <w:r>
        <w:t xml:space="preserve">Every perversion will have the dint of that truth in it, a hint of it. </w:t>
      </w:r>
      <w:r>
        <w:rPr>
          <w:i/>
        </w:rPr>
        <w:t>Sorry.</w:t>
      </w:r>
      <w:r>
        <w:t xml:space="preserve"> Now, biblically, did God ever call the world evil? Actually, in Genesis 1:31 he called it good. That's what he called it. Now could there be activities that would be evil? Oh yeah. But he called it everything he made. He called it good. Good means proper, not necessarily inherent quality of nice and not nice.</w:t>
      </w:r>
    </w:p>
    <w:p>
      <w:r>
        <w:t xml:space="preserve">The idea of also the spiritual world or the heavenlies being a perfect place can't be biblical. The very first heavenly place in the earth will be Genesis 2, the tree of the knowledge of good and evil. Knowledge of the tree of life. And in Genesis chapter three, we saw the divine being, divining being. </w:t>
      </w:r>
      <w:r>
        <w:rPr>
          <w:i/>
        </w:rPr>
        <w:t>Now that is subject to a lot of multilayered thinking.</w:t>
      </w:r>
      <w:r/>
    </w:p>
    <w:p>
      <w:r>
        <w:t>But the key thing is that whatever that being came to do caused sin. Secondly, within the same heavenly narrative, man sinned. This is why I will say it in a subtle way that the sin of man had to do with heaven. If we go further and read Ephesians 6, Paul spoke about spiritual wickedness in heaven. Therefore our view of heaven as that perfect place cannot be biblical because it's definitely a Greco Roman thinking. And that's the first thing we have to approach, that this thinking is not biblical. We've seen evidence from the four Gospels, the Book of Acts and the Epistles.</w:t>
      </w:r>
    </w:p>
    <w:p>
      <w:r/>
      <w:r>
        <w:rPr>
          <w:i/>
        </w:rPr>
        <w:t>Now let me pause and say this. To what intent? I like to say, to what intent will this be? What's the point? I don't like just teaching for teaching sake. Okay, so what is it about?</w:t>
      </w:r>
      <w:r/>
    </w:p>
    <w:p>
      <w:pPr>
        <w:pStyle w:val="Heading2"/>
      </w:pPr>
      <w:r>
        <w:t>Heaven as the Atmosphere of the Supernatural on Earth</w:t>
      </w:r>
    </w:p>
    <w:p>
      <w:r>
        <w:t xml:space="preserve">The truth is that Heaven is meant to be an atmosphere of the supernatural in the world. So our little knowledge of heaven, </w:t>
      </w:r>
      <w:r>
        <w:rPr>
          <w:i/>
        </w:rPr>
        <w:t>right, which is why the Augustinian model has quite a scattered information about heavenly activities.</w:t>
      </w:r>
      <w:r>
        <w:t xml:space="preserve"> A little knowledge of heaven will hinder the </w:t>
      </w:r>
      <w:r>
        <w:rPr>
          <w:i/>
        </w:rPr>
        <w:t>pardon my use of was</w:t>
      </w:r>
      <w:r>
        <w:t xml:space="preserve"> manifestation of heavenly things on the land. Look at how the average Israelites seem to have supernatural experiences because they never saw heaven as outside the world. They saw God, they heard God.</w:t>
      </w:r>
    </w:p>
    <w:p>
      <w:r/>
      <w:r>
        <w:rPr>
          <w:i/>
        </w:rPr>
        <w:t>Today we are doing sister teaching how to be led by the Spirit of God, explaining in world witness and all that.</w:t>
      </w:r>
      <w:r>
        <w:t xml:space="preserve"> We are coming back to how they heard God so clearly. So it's almost like as the days went by, knowing God and hearing from him has been so limited. And some will push the narrative of since we have the written word, we don't need to hear God again. And all that, where they get that from is still the most alarming thing.</w:t>
      </w:r>
    </w:p>
    <w:p>
      <w:r>
        <w:t>So you see how it was easy for them to hear God. A king could interact with God king. But today we have created steps, things like that because of our view of heaven. And of course where God is. Imagine with all the words of Jesus, our thinking about the coming, that is the second coming of Jesus is a departed Christ who would return. And the question is that despite the consistency of Jesus words, we still find it difficult to think that it's still here. It's too consistent not to see it. But we'd rather be carried away by views, points, and not see God's word as it is.</w:t>
      </w:r>
    </w:p>
    <w:p>
      <w:pPr>
        <w:pStyle w:val="Heading2"/>
      </w:pPr>
      <w:r>
        <w:t>Old and New Testament Prophecies of New Heavens and New Earth</w:t>
      </w:r>
    </w:p>
    <w:p>
      <w:r>
        <w:t xml:space="preserve">Don't forget what we said here. Can we have two coexisting truths? Yes, we can. That is why we said avoid the east moments. Look at the word of God in his wholesale manner. So if you look at the biblical view, </w:t>
      </w:r>
      <w:r>
        <w:rPr>
          <w:i/>
        </w:rPr>
        <w:t>right of heaven,</w:t>
      </w:r>
      <w:r>
        <w:t xml:space="preserve"> we said it's an atmosphere in the earth. And whatever God intends for the earth, intends for the heaven and vice versa. Look at Isaiah 65, 17.</w:t>
      </w:r>
    </w:p>
    <w:p>
      <w:pPr>
        <w:pStyle w:val="Quote"/>
      </w:pPr>
      <w:r>
        <w:t>Behold, I create a new heaven and a new earth.</w:t>
      </w:r>
    </w:p>
    <w:p>
      <w:r>
        <w:t xml:space="preserve">Now the concept of create Bara, as we explained, is not something out of nothing </w:t>
      </w:r>
      <w:r>
        <w:rPr>
          <w:i/>
        </w:rPr>
        <w:t>hope. We are clear on that.</w:t>
      </w:r>
      <w:r>
        <w:t xml:space="preserve"> So he now says,</w:t>
      </w:r>
    </w:p>
    <w:p>
      <w:pPr>
        <w:pStyle w:val="Quote"/>
      </w:pPr>
      <w:r>
        <w:t>and the former shall not be remembered, nor come into being. Be ye glad and rejoice forever in that which I create. For behold, I create Jerusalem, a rejoicing and a people a joy. I rejoice in Jerusalem, joy in my people. And the voice of shall be no more heard in her, nor the voice or crying.</w:t>
      </w:r>
    </w:p>
    <w:p>
      <w:r>
        <w:t>Look at chapter 66, verse 22.</w:t>
      </w:r>
    </w:p>
    <w:p>
      <w:pPr>
        <w:pStyle w:val="Quote"/>
      </w:pPr>
      <w:r>
        <w:t>For the new heavens and a new earth, that sky and land which I will make shall remain before me, said the Lord. So shall your seed and your name remain.</w:t>
      </w:r>
    </w:p>
    <w:p>
      <w:r>
        <w:t>Now, in second Peter three, we want to look at those texts, second Peter three. And verse 12,</w:t>
      </w:r>
    </w:p>
    <w:p>
      <w:pPr>
        <w:pStyle w:val="Quote"/>
      </w:pPr>
      <w:r>
        <w:t>looking for and hastening unto the coming of the day of God, wherein the heavens, being on fire, shall be dissolved, and the elements shall melt with fervent heat. Nevertheless, we, according to his promise, look for new heavens and a new earth wherein dwells righteousness.</w:t>
      </w:r>
    </w:p>
    <w:p>
      <w:r>
        <w:t>We're going to have to pay a lot of attention to the details here.</w:t>
      </w:r>
    </w:p>
    <w:p>
      <w:r/>
      <w:r>
        <w:rPr>
          <w:i/>
        </w:rPr>
        <w:t>Now, this concept in your notes just put, it has a Genesis 1 motif in it because in the beginning God began to create, right?</w:t>
      </w:r>
      <w:r>
        <w:t xml:space="preserve"> So that's why we said the word beginning is a period. So if we take on the Genesis 1 language, it means that whether it's Isaiah or Peter, what they are referring to did not start after they said, will be tracking God's plan of new heaven and new earth. That is, if we submit to the use of Bereshit as a period. So the period could be. Okay, maybe the period is the time of the Old Testament, or is it an ongoing period? Could we therefore associate the beginning, </w:t>
      </w:r>
      <w:r>
        <w:rPr>
          <w:i/>
        </w:rPr>
        <w:t>sorry,</w:t>
      </w:r>
      <w:r>
        <w:t xml:space="preserve"> the foundation of the world narrative of Jesus and the apostles as telling us that God is doing today what he has always been doing? That's again the thinking in Revelation 21.</w:t>
      </w:r>
    </w:p>
    <w:p>
      <w:pPr>
        <w:pStyle w:val="Heading2"/>
      </w:pPr>
      <w:r>
        <w:t>Revelation, the Sea Motif, and the Book of Life</w:t>
      </w:r>
    </w:p>
    <w:p>
      <w:r>
        <w:t xml:space="preserve">And you need to also understand that the audience of Revelation didn't see the fulfillment of those prophecies or statements, as in the far future, many things they saw happened. </w:t>
      </w:r>
      <w:r>
        <w:rPr>
          <w:i/>
        </w:rPr>
        <w:t>For example, I didn't say everything.</w:t>
      </w:r>
      <w:r/>
    </w:p>
    <w:p>
      <w:pPr>
        <w:pStyle w:val="Quote"/>
      </w:pPr>
      <w:r>
        <w:t>I saw a new heaven and earth. New earth for the first heaven and the first earth were passed away and there was no more sea.</w:t>
      </w:r>
    </w:p>
    <w:p>
      <w:r>
        <w:t xml:space="preserve">So we don't miss what he's saying in Revelation 17, 1. Hundred and thirty one, first thirteen, verse one. </w:t>
      </w:r>
      <w:r>
        <w:rPr>
          <w:i/>
        </w:rPr>
        <w:t>Sorry for that.</w:t>
      </w:r>
      <w:r/>
    </w:p>
    <w:p>
      <w:pPr>
        <w:pStyle w:val="Quote"/>
      </w:pPr>
      <w:r>
        <w:t>I stood upon the sand of the sea and saw a beast rise up out of the sea.</w:t>
      </w:r>
    </w:p>
    <w:p>
      <w:r>
        <w:t xml:space="preserve">So notice is that biblical sea, </w:t>
      </w:r>
      <w:r>
        <w:rPr>
          <w:i/>
        </w:rPr>
        <w:t>huh? Chaotic waters, good,</w:t>
      </w:r>
      <w:r>
        <w:t xml:space="preserve"> Having seven heads and ten horns and all of that. So he now mentions in 17:1. A woman, which is called the harlot, actually sitting upon many waters. Revelation 21 and 27.</w:t>
      </w:r>
    </w:p>
    <w:p>
      <w:pPr>
        <w:pStyle w:val="Quote"/>
      </w:pPr>
      <w:r>
        <w:t>They shall no wise enter into anything that defiles neither whatsoever work, abomination, or makes a lie. But they which are written in the Lamb's Book of Life.</w:t>
      </w:r>
    </w:p>
    <w:p>
      <w:r>
        <w:t xml:space="preserve">I've explained that Book of life is how you take census in a city, who is there, who is alive there. So that's Book of Life, how you take census in the city. So the concept of Book of Life is an earthly narrative of, okay, who will remain in God's land. That's the essence of Book of Life. It's not a scroll that people pen down names. </w:t>
      </w:r>
      <w:r>
        <w:rPr>
          <w:i/>
        </w:rPr>
        <w:t>And then you start saying, no, that's not my own name. My middle name is. No, that's not how it works.</w:t>
      </w:r>
      <w:r/>
    </w:p>
    <w:p>
      <w:r>
        <w:t>Now, in Romans 8, 1822, which we are going to soon look at, Paul mentions that the old creature groans, awaiting the manifestation of the sons of God.</w:t>
      </w:r>
    </w:p>
    <w:p>
      <w:pPr>
        <w:pStyle w:val="Heading2"/>
      </w:pPr>
      <w:r>
        <w:t>The Biblical Meaning of Renewal: Kainos vs. Chadash</w:t>
      </w:r>
    </w:p>
    <w:p>
      <w:r>
        <w:t>So let's look at the concept of new. Now, the Greek might not offer us much help by the word kainos. Kainos just means brand new. That's what it is, brand new. But if we are taking our narrative from the Old Testament, then we discover that the word new, like Exodus 1:8, means to now. That's the noun, really. But it comes from to renew, new, to renew. If something is renewed, Which means that. That's the verb to repair. It also means to restore.</w:t>
      </w:r>
    </w:p>
    <w:p>
      <w:r>
        <w:t xml:space="preserve">So in Jeremiah 31 and 31, A new covenant. </w:t>
      </w:r>
      <w:r>
        <w:rPr>
          <w:i/>
        </w:rPr>
        <w:t>Can we call it renewed covenant? Okay.</w:t>
      </w:r>
      <w:r>
        <w:t xml:space="preserve"> To keep something fresh where people have failed and faltered. Isaiah 62, a new name. Now, Isaiah 62:2, where you read, a new name which deals with identity.</w:t>
      </w:r>
    </w:p>
    <w:p>
      <w:pPr>
        <w:pStyle w:val="Quote"/>
      </w:pPr>
      <w:r>
        <w:t>A new name thou shalt be called by a new name.</w:t>
      </w:r>
    </w:p>
    <w:p>
      <w:r>
        <w:t xml:space="preserve">The mouth of the LORD shall name in Revelation 2:17. </w:t>
      </w:r>
      <w:r>
        <w:rPr>
          <w:i/>
        </w:rPr>
        <w:t>2 17.</w:t>
      </w:r>
      <w:r/>
    </w:p>
    <w:p>
      <w:pPr>
        <w:pStyle w:val="Quote"/>
      </w:pPr>
      <w:r>
        <w:t>A new name written which no man knows, saving he that receives it.</w:t>
      </w:r>
    </w:p>
    <w:p>
      <w:r>
        <w:t>Revelation 3:12.</w:t>
      </w:r>
    </w:p>
    <w:p>
      <w:pPr>
        <w:pStyle w:val="Quote"/>
      </w:pPr>
      <w:r>
        <w:t>I'll write him upon him the name of my God, and name of the city of my God, which is New Jerusalem, which come down of heaven. I'll write upon him my new name.</w:t>
      </w:r>
    </w:p>
    <w:p>
      <w:r>
        <w:t xml:space="preserve">So Isaiah 42:10. </w:t>
      </w:r>
      <w:r>
        <w:rPr>
          <w:i/>
        </w:rPr>
        <w:t>So you can see, Isaiah is very useful for this.</w:t>
      </w:r>
      <w:r>
        <w:t xml:space="preserve"> Isaiah 42:10. Sing unto the Lord a new song. But notice what he says. Behold, verse nine.</w:t>
      </w:r>
    </w:p>
    <w:p>
      <w:pPr>
        <w:pStyle w:val="Quote"/>
      </w:pPr>
      <w:r>
        <w:t>Former things will come to pass, new things will I declare, because they spring forth. I will tell you of them.</w:t>
      </w:r>
    </w:p>
    <w:p>
      <w:r/>
      <w:r>
        <w:rPr>
          <w:i/>
        </w:rPr>
        <w:t>That's verse nine. Then verse ten.</w:t>
      </w:r>
      <w:r/>
    </w:p>
    <w:p>
      <w:pPr>
        <w:pStyle w:val="Quote"/>
      </w:pPr>
      <w:r>
        <w:t>Sing of the LORD a new song, and his praise from the end of the earth, so that we go down to the sea, and all that is wearing the isles and the absence thereof.</w:t>
      </w:r>
    </w:p>
    <w:p>
      <w:r>
        <w:t>So, a new song. Revelation 5:9.</w:t>
      </w:r>
    </w:p>
    <w:p>
      <w:pPr>
        <w:pStyle w:val="Quote"/>
      </w:pPr>
      <w:r>
        <w:t>They sung a new song, saying, thou wanted to take the book to open the sins thereof. Thou was slain, did not to God, by thy blood out of every kindred and tongue and people and nation.</w:t>
      </w:r>
    </w:p>
    <w:p>
      <w:r/>
      <w:r>
        <w:rPr>
          <w:i/>
        </w:rPr>
        <w:t>Why would Peter John be saying it's because he is in Asia, so definitely he brings in every tongue and tribe.</w:t>
      </w:r>
      <w:r>
        <w:t xml:space="preserve"> 14, Verse 3. The song. A new song. Again, I have a new spirit. Ezekiel 11:19. Ezekiel 36, 26. You can also add Ezekiel 18:31, a new spirit. Don't forget, also Jesus spoke about new wine. Matthew 9:17, Mark 2:22, Luke 5:37, 38, Revelation 3:12.</w:t>
      </w:r>
    </w:p>
    <w:p>
      <w:r/>
      <w:r>
        <w:rPr>
          <w:i/>
        </w:rPr>
        <w:t>So sorry, I take that again. Luke 5, 13, 38.</w:t>
      </w:r>
      <w:r>
        <w:t xml:space="preserve"> Then we have New Jerusalem, which I wanted to mention. Revelation 3:12, Revelation 21:2. Now put that new Jerusalem beside Hebrews 12:22. You have come to Mount Zion. It says Heavenly Jerusalem. Now why would you say Heavenly Jerusalem which means that you have heaven on earth. </w:t>
      </w:r>
      <w:r>
        <w:rPr>
          <w:i/>
        </w:rPr>
        <w:t>So mark that somewhere.</w:t>
      </w:r>
      <w:r/>
    </w:p>
    <w:p>
      <w:pPr>
        <w:pStyle w:val="Heading2"/>
      </w:pPr>
      <w:r>
        <w:t>Refuting Platonic Dualism: Examining 2 Peter 3 and Parerchomai</w:t>
      </w:r>
    </w:p>
    <w:p>
      <w:r>
        <w:t>Now, one thing you will notice in this renewal or a new heavens and earth, is that unlike those who have that Platonic thinking, they will subscribe to God doing something new. But it's always about the earth. They can't include heaven because that will be tough. So sometimes, maybe within that conundrum they will say the heavens is referring to the atmospheric heaven. But that now takes away the sale of everything you are saying.</w:t>
      </w:r>
    </w:p>
    <w:p>
      <w:r>
        <w:t>So to assume that oh, God doesn't like the earth, that's why he wants a new one. He also must not like the heaven. So that puts that theology in a fix.</w:t>
      </w:r>
    </w:p>
    <w:p>
      <w:r>
        <w:t xml:space="preserve">So let's look at the use of words in second Peter 3. </w:t>
      </w:r>
      <w:r>
        <w:rPr>
          <w:i/>
        </w:rPr>
        <w:t>Somehow I found out that what we are doing is with teaching seated on high.</w:t>
      </w:r>
      <w:r>
        <w:t xml:space="preserve"> Second Peter 3, Verse 12 and 13. Look at the word elements, looking and hasting unto the coming of the Lord. </w:t>
      </w:r>
      <w:r>
        <w:rPr>
          <w:i/>
        </w:rPr>
        <w:t>Actually, let's start from 10.</w:t>
      </w:r>
      <w:r/>
    </w:p>
    <w:p>
      <w:pPr>
        <w:pStyle w:val="Quote"/>
      </w:pPr>
      <w:r>
        <w:t>The day of the Lord will come as a thief in the night, in the which the heavens shall pass away with a great noise.</w:t>
      </w:r>
    </w:p>
    <w:p>
      <w:r>
        <w:t xml:space="preserve">The word pass away, </w:t>
      </w:r>
      <w:r>
        <w:rPr>
          <w:i/>
        </w:rPr>
        <w:t>right,</w:t>
      </w:r>
      <w:r>
        <w:t xml:space="preserve"> is not destroyed in the way we use destroyed, it's what passed away. Parecomai P a r e R C H O M A I. It means to pass over.</w:t>
      </w:r>
    </w:p>
    <w:p>
      <w:pPr>
        <w:pStyle w:val="Heading1"/>
      </w:pPr>
      <w:r>
        <w:t>Two Kinds of Righteousness — Series 3, Part 3: Track 9</w:t>
      </w:r>
    </w:p>
    <w:p>
      <w:pPr>
        <w:pStyle w:val="Heading2"/>
      </w:pPr>
      <w:r>
        <w:t>Defining the Heavenly Elements (Stoicheion) and Spiritual Powers</w:t>
      </w:r>
    </w:p>
    <w:p>
      <w:r>
        <w:t xml:space="preserve">It means to go over. So the concept there, when it mentions to melt and all of that, we have to find out what he's talking about. And being burned up in our minds, we are thinking materials. Now, if it's material, if it's a material burning, then why are the heavens involved? After all, we don't see the heavens as material. So this fire has to be a figure of speech. Is that clear? Because if it's about heaven, if you're talking about material burning, you'll have to use fire, right? Physical. Am I right? </w:t>
      </w:r>
      <w:r>
        <w:rPr>
          <w:i/>
        </w:rPr>
        <w:t>In today's world, you have fire quenching devices, antifier, anti ballistic missile, you don't have that.</w:t>
      </w:r>
      <w:r>
        <w:t xml:space="preserve"> But I think we should focus on the word elements there, which is the word stoichio. Done this study before.</w:t>
      </w:r>
    </w:p>
    <w:p>
      <w:r>
        <w:t>S T O I C H E I O N Stoichiome are the elements used by Paul for what you can call the host of heaven. The elements, same thing in verse 12. Now pardon me, to go quickly to Matthew 24. Or Mark 13:24:</w:t>
      </w:r>
    </w:p>
    <w:p>
      <w:pPr>
        <w:pStyle w:val="Quote"/>
      </w:pPr>
      <w:r>
        <w:t>"in those days after that tribulation, Mark 13:24, the sun shall be darkened, and the moon shall not give our light."</w:t>
      </w:r>
    </w:p>
    <w:p>
      <w:r>
        <w:t>If you think Jesus is discussing science here, the next statement should help:</w:t>
      </w:r>
    </w:p>
    <w:p>
      <w:pPr>
        <w:pStyle w:val="Quote"/>
      </w:pPr>
      <w:r>
        <w:t>"And the stars of heaven shall fall, and the powers that are in heaven shall be shaken."</w:t>
      </w:r>
    </w:p>
    <w:p>
      <w:r>
        <w:t>Now these are the elements Peter is discussing here, the Stoichion. Now, in Galatians 4 and verse 3, Paul mentions these elements of the world, and he was talking about the worship of God's Stoichiome. Galatians 4, 9 in Colossians 2. So these are spiritual elements, not physical ones. Colossians 2, Eight.</w:t>
      </w:r>
    </w:p>
    <w:p>
      <w:r>
        <w:t>Rudiments of the world. Spiritual things, really. Rudiments of the world, which he will call in verse 15. Principalities and powers. Same thing in verse 20. So which means the Stoichiome there refers to powers. Are we here? So that means the fire cannot be material. Are you here? Good. So in second Peter three. I know. Does it fit Old Testament narrative of the heavens, spiritual beings? Does it fit it? Okay, good. So it fits into Old Testament. This is not Platonic. That means the heavens need a change. So if the heavens need a change, then the heavens of the Bible cannot be Platonic, cannot be a perfect, ideal place for man to eventually go to. Does it make sense? Good. So I think what we should focus on is something I want to see. Now look at the second Peter 3.</w:t>
      </w:r>
    </w:p>
    <w:p>
      <w:pPr>
        <w:pStyle w:val="Heading2"/>
      </w:pPr>
      <w:r>
        <w:t>Understanding Peter's Fire and the Spiritual Complexion of the Earth</w:t>
      </w:r>
    </w:p>
    <w:p>
      <w:r>
        <w:t>The interesting thing about what Peter is saying here is that if you skip verse one, you miss everything he's talking about. He said, I stir up your pure mind by the way of remembrance of the coming of the Lord. Then he talks about the world being overflowed with water, perished. Okay, let me take verse five. He says this:</w:t>
      </w:r>
    </w:p>
    <w:p>
      <w:pPr>
        <w:pStyle w:val="Quote"/>
      </w:pPr>
      <w:r>
        <w:t>"They willingly are ignorant of the word of God. The heavens were, as of old, the earth standing out of the water and in water."</w:t>
      </w:r>
    </w:p>
    <w:p>
      <w:r>
        <w:t>So he uses the heaven and earth of the Old Testament, whereby the world that then was being overflowed, water, perished. But the heavens and the earth, which are now by the same word, are kept in store, reserved unto fire against the day of judgment and perdition of ungodly men. Peter definitely doesn't mention heaven this way.</w:t>
      </w:r>
    </w:p>
    <w:p>
      <w:r>
        <w:t>He said there was a heaven that was affected in Noah's time. There was another heaven that is still being worked on. Then he says in verse 10, this should address us quickly:</w:t>
      </w:r>
    </w:p>
    <w:p>
      <w:pPr>
        <w:pStyle w:val="Quote"/>
      </w:pPr>
      <w:r>
        <w:t>"The day of the Lord will come as a thing of night, in which the heavens shall pass away with a great noise. The elements or let's say, can we say spiritual forces cannot walk trespasses powers and might shall meet with fervently heed the earth also and the works that are therein shall be burned up."</w:t>
      </w:r>
    </w:p>
    <w:p>
      <w:r/>
      <w:r>
        <w:rPr>
          <w:i/>
        </w:rPr>
        <w:t>Imagine what you think about here. The works that shall be burned up. Nice, nice cities. So in our minds now, we believers in that great hope, when you pass by a good building, say oh, it will all be destroyed.</w:t>
      </w:r>
      <w:r/>
    </w:p>
    <w:p>
      <w:r>
        <w:t xml:space="preserve">So if we have identified that the fire of the heavens is not material, then why do we think the one for the earth will be? Is that working? So we're discussing the spiritual complexion of the earth. So now look at what will burn up. The works that are therein shall be burned up. Now one of the things I'm going to explain later on is if you notice, I've been avoiding using Peter to explain Paul. Using Paul to explain Peter. But permit me to skip that principle now. If Paul says work shall be burned, right? You and I will not think that the work shall be burned. </w:t>
      </w:r>
      <w:r>
        <w:rPr>
          <w:i/>
        </w:rPr>
        <w:t>Is what project are we looking at? The Bajbura Ba. What? In UAE when Jesus comes, he will destroy everything because he hates them. I went to go then I want to go and do world animation there, is that not it? But you will see destroyer.</w:t>
      </w:r>
      <w:r>
        <w:t xml:space="preserve"> Now look at what he now said:</w:t>
      </w:r>
    </w:p>
    <w:p>
      <w:pPr>
        <w:pStyle w:val="Quote"/>
      </w:pPr>
      <w:r>
        <w:t>"Seeing that all these things shall be dissolved, right? What manner of persons should you be in? What?"</w:t>
      </w:r>
    </w:p>
    <w:p>
      <w:r>
        <w:t>So is he talking about physical works or deeds of people? Are we here? Look at verse 14:</w:t>
      </w:r>
    </w:p>
    <w:p>
      <w:pPr>
        <w:pStyle w:val="Quote"/>
      </w:pPr>
      <w:r>
        <w:t>"Wherefore beloved, seeing that you look for such things, are you 14 be diligent that you may be found of him where in peace, without spot and blameless."</w:t>
      </w:r>
    </w:p>
    <w:p>
      <w:r>
        <w:t>So which means the works is talking about their deeds. Are you there? Look at 17:</w:t>
      </w:r>
    </w:p>
    <w:p>
      <w:pPr>
        <w:pStyle w:val="Quote"/>
      </w:pPr>
      <w:r>
        <w:t>"you therefore beloved, seeing you know these things. Therefore beware lest you be led away by the head of the wicked. Fall from your own steadfastness."</w:t>
      </w:r>
    </w:p>
    <w:p>
      <w:r>
        <w:t>So what will be passed away? Works that don't fit into this new world. Is that clear? So whilst the biblical writer is talking about actions and deeds, we are having an issue with the material world. So no doubt we, whatever will happen to the earth also happen to the heavens. Does that work? Okay, so which means that we are dealing with. Allow me to use this phrase and I think it's for communication. We are dealing with the spiritual complexion of the earth. Is that clear? Because that is what. Now pay attention here. What is God dwelling in? Is he dwelling in the buildings we build? No, we dwell there. Or is he dwelling in us? And what we do, it's in us and what we do. So what will definitely not be consistent with his dwelling will be deeds, actions, and by extension also persons.</w:t>
      </w:r>
    </w:p>
    <w:p>
      <w:pPr>
        <w:pStyle w:val="Heading2"/>
      </w:pPr>
      <w:r>
        <w:t>Flaws of the Popular Rapture Theory and the Pass-Away Concept</w:t>
      </w:r>
    </w:p>
    <w:p>
      <w:r>
        <w:t xml:space="preserve">So whilst everybody knows that God desires the heavens and the earth, he knows one. The question is, how will he do it? And this is where the Rapture theory will come in. </w:t>
      </w:r>
      <w:r>
        <w:rPr>
          <w:i/>
        </w:rPr>
        <w:t>But the Rapture theory becomes illogical when you say we'll first go right to heaven. I think this is. I mean, there are seven years, then the three and a half. Okay, there are two different schools. There's three and a half in the middle of the three and a half, the suffering will not be so much just to appear, take you away. Three and a half. Those who are left will have to pay for their salvation with their blood. Then the Antichrist will have given everybody 66. When Jesus comes back, if you have 66, too bad you have nin, you can't enter. So he now comes back. Then somehow there's a theory of the earth is destroyed, then you stay, then you come back. The whole thing is different plots and scenes,</w:t>
      </w:r>
      <w:r>
        <w:t xml:space="preserve"> but the biblical truth is that the heaven and earth will be taken together. So where will you now be in your Rapture theory? You hang in the middle, watching heaven, watching earth. Obviously it's because we don't understand what the heavens refer to.</w:t>
      </w:r>
    </w:p>
    <w:p>
      <w:r>
        <w:t>So the question will now be, how would God do it? So naturally there will be two things. He will replace the earth, which means he will replace the heavens and the earth. And traditionally you will have words like Matthew 5:18, heaven and earth will pass away. And I say the word pass away doesn't mean destroyed. Heaven and earth will pass away, same as Mark 13:31 and Luke 16:17 and maybe 1 John 2:17, 1st John 2. Let me add this quickly that within the writings of Paul's earliest interpreters, 1 John 2:17, he says the world. Now look at this first John 2:17, which I think we should pay attention to in reading Peter. It says:</w:t>
      </w:r>
    </w:p>
    <w:p>
      <w:pPr>
        <w:pStyle w:val="Quote"/>
      </w:pPr>
      <w:r>
        <w:t>"the world passes away and the loss thereof, but he that does the will of God abides forever."</w:t>
      </w:r>
    </w:p>
    <w:p>
      <w:r>
        <w:t>This is talking about the earth, Right? So what will be burned away will be what? The lost. Okay, good. So:</w:t>
      </w:r>
    </w:p>
    <w:p>
      <w:pPr>
        <w:pStyle w:val="Quote"/>
      </w:pPr>
      <w:r>
        <w:t>"blessed are the poor in spirit, for they are the kingdom. Blessed are the meek, for they shall inherit where the earth."</w:t>
      </w:r>
    </w:p>
    <w:p>
      <w:r>
        <w:t>Very good. So now, in earlier interpreters of Paul and the apostles, there are references to quite a number of them who have the view of God destroying the earth and replacing it.</w:t>
      </w:r>
    </w:p>
    <w:p>
      <w:pPr>
        <w:pStyle w:val="Heading2"/>
      </w:pPr>
      <w:r>
        <w:t>Biblical Creation (Bara): Reordering vs. Ex Nihilo</w:t>
      </w:r>
    </w:p>
    <w:p>
      <w:r>
        <w:t xml:space="preserve">And let me explain where there are challenges, and I keep telling people that we are at a vantage position interpreting ancient writings, far more than those of that era. </w:t>
      </w:r>
      <w:r>
        <w:rPr>
          <w:i/>
        </w:rPr>
        <w:t>It looks like this statement can blow people's head. Well, calm down.</w:t>
      </w:r>
      <w:r>
        <w:t xml:space="preserve"> Many of the interpreters of the Old Testament in explaining Bara used the word ex nihilo, which is more Latin than Hebrew. Ex nihilo means out of nothing. So in the Greco Roman culture, when you say create will be something that never existed before. But Hebrew never thought that way. Create will mean to put things in order or reshape that influenced their theology. And you could see it in the writings of. Let me just mention names. The famous Didache, second Clement and many other writings were cited by such writers. Bara does not mean something out of nothing. Bara actually means something from something.</w:t>
      </w:r>
    </w:p>
    <w:p>
      <w:r>
        <w:t>The second way we can see. How will God do it now? Let me now state me. I think that we shouldn't be too hasty to find out what God wants to do. We should be slow. We should not predetermine what he must or should have said, which is what all the simplistic oversimplification of doctrine has done. We should just look at it. Text. I keep saying it. Read the text. Let James answer for James. Let Peter answer for Peter. Our oversimplification of the epistles has caused damage where we cover up areas we should have understood.</w:t>
      </w:r>
    </w:p>
    <w:p>
      <w:r>
        <w:t>Now could we see the creation? If the creation has to be Genesis, then we'll have to look at creation. The creation narrative. The creation narrative was using Noah. Obviously Noah is not out of nothing, right? The creation narrative was used for Abraham. That's not out of nothing. The creation narrative was also used for Israel, right? Israel, Jerusalem. So it has to be reordering things. So can we see the renewal? Therefore, in second Peter will be a purging. Would that work? Huh? What about purifying? Which means that it will have some discomfort if it need be, but it provides a continuous continuity, not a stop to start again, pause a bit.</w:t>
      </w:r>
    </w:p>
    <w:p>
      <w:r>
        <w:t>Have you observed that in all biblical history there was not a time God stopped working? Who has observed it? There was not a time God stopped working and he started everything again with nothing. Who has observed that he will always use whatever is available, that is more biblical. There is a continuity. Even if pay attention, even if you will expand what he is doing. He will use the darkness and call out light. He will reorder the gospels to fulfill his purpose.</w:t>
      </w:r>
    </w:p>
    <w:p>
      <w:pPr>
        <w:pStyle w:val="Heading2"/>
      </w:pPr>
      <w:r>
        <w:t>Renewal and Renovation: The Continuity of God's Plan</w:t>
      </w:r>
    </w:p>
    <w:p>
      <w:r>
        <w:t xml:space="preserve">So if you look at the word new, then the new will be something from an existing material and we'll put a stop to it at this point. So it shows therefore that the earth is not as evil, or should I say it's not even evil as it has been projected such that God wants to quickly do away with it because he has something he wants to do. I will say biblical language tilts very favorably towards a renewal, a renovation. </w:t>
      </w:r>
      <w:r>
        <w:rPr>
          <w:i/>
        </w:rPr>
        <w:t>Have you done innovation here before? Who has done revision before? Nobody. Renovation where something's existing, you know, you. Even if you are going to. Let's even assume you want to take out the whole property and start again. At least the land was there before.</w:t>
      </w:r>
      <w:r/>
    </w:p>
    <w:p>
      <w:r/>
      <w:r>
        <w:rPr>
          <w:i/>
        </w:rPr>
        <w:t>And really, do you know that within human history nothing has ever come out of nothing? Are you with me? It's always improvements. Even if you are going to abandon a pattern and all that, there will still be an existing material that you will see merit in and all of that, and that follows biblical pattern.</w:t>
      </w:r>
      <w:r/>
    </w:p>
    <w:p>
      <w:r>
        <w:t>So if we read Bible Heaven as Bible Heaven, we will therefore start having new experiences in our work with God. What is the intention of seeing things like this? So that we can have one biblical worldview. And secondly, so that we can track God's purpose and plan. Like I love to say, reading the Bible in the light of salvation is helpful. It helps our sermons, our preaching. But we should just track God and what he does and how he does it. And that will help us a lot in this is what God wants to do. And if Genesis 1 summarizes the entire Old Testament and God's desire with humanity, it therefore means that the biblical writers of the New Testament, using the word new, do not intend anything but a continuity. Does that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