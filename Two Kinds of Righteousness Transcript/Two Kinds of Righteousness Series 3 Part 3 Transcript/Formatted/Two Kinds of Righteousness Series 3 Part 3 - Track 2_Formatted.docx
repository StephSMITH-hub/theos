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2</w:t>
      </w:r>
    </w:p>
    <w:p>
      <w:pPr>
        <w:pStyle w:val="Heading2"/>
      </w:pPr>
      <w:r>
        <w:t>Contextual Hermeneutics: Oral, Cultural, and Vocabulary Context</w:t>
      </w:r>
    </w:p>
    <w:p>
      <w:pPr>
        <w:pStyle w:val="Quote"/>
      </w:pPr>
      <w:r>
        <w:t>**2 Timothy 3:16**</w:t>
        <w:br/>
        <w:t>[16] All scripture is given by inspiration of God, and is profitable for doctrine, for reproof, for correction, for instruction in righteousness:</w:t>
      </w:r>
    </w:p>
    <w:p>
      <w:r>
        <w:t xml:space="preserve">Psalm Timothy 3:16 all people are given by the scripture of God's purpose for doctrine, for approval of correction, for instruction in righteousness. So we said the Bible is a book of text and every text has a higher context. The higher context is the oral context of it, the cultural context of it, the vocabulary context of it, and which is key. </w:t>
      </w:r>
      <w:r>
        <w:rPr>
          <w:i/>
        </w:rPr>
        <w:t>(Now I want to just take us a bit of a seal way, just a bit, a little bit from a conversation. I want us to engage gradually and I plead with you to allow me get to where we are going so that you don't go. Don't be like myself. When I was supposed to wait till Monday to learn swimming, then I wanted to do it on a Saturday. It was God that said, today I didn't want me to come and help me. He came to rescue me. Don't run, just wait.)</w:t>
      </w:r>
      <w:r/>
    </w:p>
    <w:p>
      <w:r>
        <w:t>Now obviously which we. I'm moving to the end and coming back to the beginning. New Testament writers definitely borrowed the same words of the Old Testament writers on the concept of heaven. There's nowhere the New Testament writer says heaven is a destination of the abode or a destination abode of a believing saints. It's an assumption because of latter interpreters. Now I'm going to give you propositions and how to think and why would these problems emerge? At World Changers Conference 2023, I did make a proposal from 22 actually and I said that should we think Jewish or Greek, that the Greek Bible is sourced from an Hebrew Bible, there's the Aramaic flying in between the two.</w:t>
      </w:r>
    </w:p>
    <w:p>
      <w:pPr>
        <w:pStyle w:val="Heading2"/>
      </w:pPr>
      <w:r>
        <w:t>Logos, Memra, and the Pauline Dominance of the New Testament</w:t>
      </w:r>
    </w:p>
    <w:p>
      <w:r>
        <w:t xml:space="preserve">And therefore we looked at a word like Logos and then looked at the interpretation of Memra and Daba and wondered whether Logos captures the meaning of Memra and Daba. Daba being a personal revelation, things and experience. Logos being a source study or a summation of thought and philosophies, of course stemmed from Heraclitus. </w:t>
      </w:r>
      <w:r>
        <w:rPr>
          <w:i/>
        </w:rPr>
        <w:t>(So we asked at that. Wait, we asked. So we asked. Okay, let me go back to.)</w:t>
      </w:r>
      <w:r>
        <w:t xml:space="preserve"> So we asked at the World Traders Conference that should we take every New Testament writer first of all from the Old Testament text or the language and grammar. So the grammar of the New Testament text is first of all Hebrew, then Greek. Why does these things emerge? Because the New Testament writing is heavily poline. Heavily poline.</w:t>
      </w:r>
    </w:p>
    <w:p>
      <w:r>
        <w:t xml:space="preserve">Because Book of Acts is about Paul, Romans 1, 2nd Corinthians, </w:t>
      </w:r>
      <w:r>
        <w:rPr>
          <w:i/>
        </w:rPr>
        <w:t>(I won't say 3rd Corinthians, but Galatians, Ephesians, Philippians, Colossians 1, 2nd Thessalonians,)</w:t>
      </w:r>
      <w:r>
        <w:t xml:space="preserve"> then we have Titus, Philemon 1 and 2 Timothy then the writer of Hebrews seems to be like a Pauline writer too. So a bit assumed. Then we now have Peter, who has two letters. James has one, Jude has just one. And first, I mean first, second and third John. So the New Testament is heavily Pauline. </w:t>
      </w:r>
      <w:r>
        <w:rPr>
          <w:i/>
        </w:rPr>
        <w:t>(I want you to pay very good attention.)</w:t>
      </w:r>
      <w:r>
        <w:t xml:space="preserve"> So when you see Jews argue on this name, understand the merit of the arguments, not necessarily the conclusion. Then you now look at the four Gospels and you know definitely that John had. </w:t>
      </w:r>
      <w:r>
        <w:rPr>
          <w:i/>
        </w:rPr>
        <w:t>(I would say John was polite, but I would say it in the. In the wars of E.W. Kenyon.)</w:t>
      </w:r>
      <w:r/>
    </w:p>
    <w:p>
      <w:pPr>
        <w:pStyle w:val="Heading2"/>
      </w:pPr>
      <w:r>
        <w:t>Gentile Slant of the Epistles and Old Testament Historical Scope</w:t>
      </w:r>
    </w:p>
    <w:p>
      <w:r/>
      <w:r>
        <w:rPr>
          <w:i/>
        </w:rPr>
        <w:t>(But just pause, I'll explain what I mean.)</w:t>
      </w:r>
      <w:r>
        <w:t xml:space="preserve"> John was Pauline in the sense of John from Revelation 1 and 2 had a ministry in Asia. So you now had Luke obviously for line. Matthew also seemed to have a Jewish audience. Know that. But it length, it lends a bit to a Greek audience as well. Mark is dicey. But being a disciple of Peter, I notice that Peter's letters. Look at first Peter's letters. You will see why Jewish rabbis discountenance the entire New Testament. Just listen. Well, there is a merit, but the conclusion is wrong. </w:t>
      </w:r>
      <w:r>
        <w:rPr>
          <w:i/>
        </w:rPr>
        <w:t>(Like I said, don't jump into the waters. Just wait. Okay? Are we okay?)</w:t>
      </w:r>
      <w:r/>
    </w:p>
    <w:p>
      <w:pPr>
        <w:pStyle w:val="Quote"/>
      </w:pPr>
      <w:r>
        <w:t>**1 Peter 1:1**</w:t>
        <w:br/>
        <w:t>[1] Peter, an apostle of Jesus Christ, to the strangers scattered throughout Pontus, Galatia, Cappadocia, Asia, and Bithynia,</w:t>
      </w:r>
    </w:p>
    <w:p>
      <w:r>
        <w:t xml:space="preserve">First Peter, an apostle of Jesus Christ, does Peter to the strangers scattered throughout Pontius, Galicia, Cappadocia, Asia and Bithynia. So obviously Peter is writing to the Gentile world or believers there. Second, Peter would definitely follow that by Jude obviously also speaks to a gentile world. But Book of Revelation is the churches in Asia. So which means that there is a slant of New Testament. </w:t>
      </w:r>
      <w:r>
        <w:rPr>
          <w:i/>
        </w:rPr>
        <w:t>(Towards which world are you here? Towards the Gentile world.)</w:t>
      </w:r>
      <w:r>
        <w:t xml:space="preserve"> This is very key, very key. Whereas the first 39 books tilted towards which world? The ancient. This is very vital.</w:t>
      </w:r>
    </w:p>
    <w:p>
      <w:r>
        <w:t xml:space="preserve">Now because of that I look at Paul and the challenges he had. </w:t>
      </w:r>
      <w:r>
        <w:rPr>
          <w:i/>
        </w:rPr>
        <w:t>(God, maybe you should pause a bit to get this because I like us to just think together.)</w:t>
      </w:r>
      <w:r>
        <w:t xml:space="preserve"> We have said there's a cultural context of the Bible. And our culture has ancient Near Eastern Mesopotamian, where the Jews passed through when they were formed as a nation. If you go back to the Old Testament, the Mesopotamian, you have the Chaldeans, all those mixed cultures. So the Bible had to go through all that. Of course, the grammar is Hebrew, which is post exile. And all that now have been passed through. All of that. That is the cultural context is definite, a bit variable, but definite. And if it plays a role interpretation, in terms of the use of words, vocabulary, grammar, then you are now coming to a largely different world, a bit modern, where Paul is now taking the same message too.</w:t>
      </w:r>
    </w:p>
    <w:p>
      <w:r>
        <w:t>Now, after the back of your mind that the events of the Old Testament included nations that we can also call Gentiles. What do I mean? Egypt, the Genesis nations. Okay. Then you have a bit of the Babylonian experience where they were out of their lands. Okay. Isaiah, Jeremiah, all those ones are know Isaiah, Jeremiah, Joel, you know, all had the Gentile. They were out of their land. They were out, but it was about the land they now have. Nineveh, for example, is non Jewish. So I'm not saying that the entire event of the Old Testament is situated in just the areas of Israel. It was. They also had. So it was mixed. Even though the focus was their language, the culture was the vehicle God used.</w:t>
      </w:r>
    </w:p>
    <w:p>
      <w:pPr>
        <w:pStyle w:val="Heading2"/>
      </w:pPr>
      <w:r>
        <w:t>Paul's Pharisaic Background and Cross-Cultural Translation</w:t>
      </w:r>
    </w:p>
    <w:p>
      <w:r>
        <w:t xml:space="preserve">So this is Paul. Now he goes to the Gentile world as a Pharisee, which is key here. </w:t>
      </w:r>
      <w:r>
        <w:rPr>
          <w:i/>
        </w:rPr>
        <w:t>(Lord, help me to say this. Well, as a Pharisee, which is key here.)</w:t>
      </w:r>
      <w:r>
        <w:t xml:space="preserve"> And the Pharisees were pro resurrection. So Paul's message being the resurrection has a bias. </w:t>
      </w:r>
      <w:r>
        <w:rPr>
          <w:i/>
        </w:rPr>
        <w:t>(Are we here now? So okay, let me rephrase that.)</w:t>
      </w:r>
      <w:r>
        <w:t xml:space="preserve"> So he's a Pharisee who never had a public resurrection. So Jesus speaking to him on the road to Damascus was very believable. </w:t>
      </w:r>
      <w:r>
        <w:rPr>
          <w:i/>
        </w:rPr>
        <w:t>(Are we here?)</w:t>
      </w:r>
      <w:r>
        <w:t xml:space="preserve"> Okay, so he takes the message as a Jewish Greek thinker, gentle thinker, Jewish religion, Gentile philosophy. Does it work? Background? He's going to take it to a gentile community. He will therefore need to interpret. Interpretation would definitely require. Anytime you are interpreting, you are going to have to use the language of communication of the audience, which would also involve their philosophies in the way you are going to speak. So if we ask this question at this. It's very premature, but I'm going to ask it. Could there be an influence on Paul from non Jewish sources thinking? Oh sure, because that is his school. Does that weigh heavily on his religion worship? No.</w:t>
      </w:r>
    </w:p>
    <w:p>
      <w:r>
        <w:t xml:space="preserve">Now this is important. He takes look at the concept of bishop, which obviously is Pauline. He's Pauline bishop. He's an Asian Asia means non Jewish thinking. A bishop is episcopal. It's not ecclesiastical views today like a local government chairman is a bishop episcopal. He oversees a community. He goes as a Jewish audience from a Jewish scriptures where they were pastoral and agrarian and he goes to them, he has to interpret. So he will use the philosophy of the bishop. So he will take and this is the challenges we now had later on. He will take the Jewish Elder. He will take it now and say the elders had to oversee the people at the oversight of the people. Then he will come and say, just like your Bishop. So he's crossing the language barrier, the cultural barrier. So he will interchange the word elder and bishop. </w:t>
      </w:r>
      <w:r>
        <w:rPr>
          <w:i/>
        </w:rPr>
        <w:t>(Are we together? Elder and bishop together.)</w:t>
      </w:r>
      <w:r>
        <w:t xml:space="preserve"> Then that's why you have priest Buterion.</w:t>
      </w:r>
    </w:p>
    <w:p>
      <w:r>
        <w:t xml:space="preserve">Then another thing he does, he will use the word poemano or poimen. That is why you will see him repeat it. He use poimen, which is a shepherd, which is somebody who is the pastoral herd. Even till today the use of animal livestock is called pastoral. </w:t>
      </w:r>
      <w:r>
        <w:rPr>
          <w:i/>
        </w:rPr>
        <w:t>(I don't think we are thinking deep on it. It actually has to do with animals.)</w:t>
      </w:r>
      <w:r>
        <w:t xml:space="preserve"> Now it will be very odd to a Jewish, to a gentile audience. What do you mean by that? So you have to now say it's like your bishop, because if you call them sheep, they can stone you. But God called Israel sheep. So they understand it. But the gentile will not understand it except to use their language. </w:t>
      </w:r>
      <w:r>
        <w:rPr>
          <w:i/>
        </w:rPr>
        <w:t>(Please pay very good attention.)</w:t>
      </w:r>
      <w:r>
        <w:t xml:space="preserve"> So Paul definitely will have to. I won't. It's not syncreticism. But he will have to marry the culture and then stick to the message. So it will be what does it mean in their world? That means that what we are reading in Paul's letters is not an interpretation. It is an application based on the correct interpretation.</w:t>
      </w:r>
    </w:p>
    <w:p>
      <w:pPr>
        <w:pStyle w:val="Heading2"/>
      </w:pPr>
      <w:r>
        <w:t>Cultural Adaptation and the Jewishness of Paul</w:t>
      </w:r>
    </w:p>
    <w:p>
      <w:r/>
      <w:r>
        <w:rPr>
          <w:i/>
        </w:rPr>
        <w:t>(So like I said last night, Joyce, I'm saying about a bit of what I thought that one day I was in and I think I said it last night. It still appeared to me. It still anyway, it looked very divine that there was Reverend Frank. Reverend Frank was my leader then. He's not nowhere around. So I went to check him at his house at it. That's what it was. So that's Ikorodu. So that day I was just supposed to go greet and go. I even met some people inside. So you know, I said. So I said no, no, bro. I came and then I sat down. I didn't plan to stay. It was one other brother. Brother was there. He just walked in, worked out. I think it was something I just waited to just hear. I bless you and all that. But they were having a conversation so I didn't want to intrude. I was sit down. And I think his own saying, sit down was no rush now sit down. So the guy just continued the story. I didn't know where he started from, but he was not talking. He was a missionary from Asia. So he now said that when he went to preach somewhere that he said he used to go to Philippines. He to used there then he now his name of ministry was bread of life. Ministry so when he was saying Jesus is the bread of life, that the people didn't understand him. Not just that they were really. They were unresponsive, was not wondering why till he now heard the Lord just said to him and said, when you get there, don't see bread of life. Say rice of life. You know, anywhere you hear that's heresy. So he said he didn't know that bread was an abomination to those people by the time he said rice. Of course, if I was in that audience, I would respond. Then he responded. So I wondered then when he finished that story, of course, this was 30 years ago, I naturally just felt, wow, that was miraculous. I didn't look at theological importance of what he just did till later years. And I said, really that how would you use bread in a place where they don't use. You can only use bread. Unfortunately. Also, the word bread is not our bread. You know, your bread, sliced bread, that's not the bread. It just means food. So if you had said rice of life, some people will take you up on it and say you are out of the faith. But actually was just very correct. And that was what Paul was doing all through the Gentile nation.)</w:t>
      </w:r>
      <w:r/>
    </w:p>
    <w:p>
      <w:r>
        <w:t>Which means that you have a Jewish message that has to be interpreted in a gentile communication, right? Now let me now ask you the critical question. Listen carefully. Would it be a heresy if the communication has a gentle thinking? Because. And that is what is key, a gentle thinking. So Paul crosses over and then don't forget again, the issue they had with Paul was that he was not as Jewish. And I dare say now this is so clear to me as heir, that he was not as Jewish as it was expected, that he was asking them to depart. Actually, the truth is that Paul was more Jewish than we think, so he was more Jewish than we think. So that was the point, that you are not as Jewish. Why are you saying that they should not do this, not do that? You know, Apostle said, no, I didn't. Of course people would defame him. They did defame him. They did, as people often do. They would twist what he has said. He said something I didn't say, and all that.</w:t>
      </w:r>
    </w:p>
    <w:p>
      <w:pPr>
        <w:pStyle w:val="Heading1"/>
      </w:pPr>
      <w:r>
        <w:t>Two Kinds of Righteousness — Series 3, Part 3: Track 2</w:t>
      </w:r>
    </w:p>
    <w:p>
      <w:pPr>
        <w:pStyle w:val="Heading2"/>
      </w:pPr>
      <w:r>
        <w:t>The Challenge of Translating Scripture into Gentile Culture</w:t>
      </w:r>
    </w:p>
    <w:p>
      <w:r>
        <w:t xml:space="preserve">So you are going to a gentile world who have their own mode of thinking and you are supposed to interpret and apply God's word, which comes with a Jewish thinking, a Jewish cultural background. What challenges would you face? See it as what Paul. I started by saying the New Testament is heavily poline. </w:t>
      </w:r>
      <w:r>
        <w:rPr>
          <w:i/>
        </w:rPr>
        <w:t>(Don't forget that. Does that include John? I use John because It's Asia, right, Peter. So the only place you probably will say is Hebrews. Hebrews is the. And James are the purely. They are purely most pure. Not purely because Hebrews has gentile thinking. Yeah, but. So you have Hebrews and James titles, Philemon. They are all in fact the characters. They are Rome, all those things.)</w:t>
      </w:r>
      <w:r>
        <w:t xml:space="preserve"> So you now have that. Would a preacher in the gentile world have challenges with the resident thinking? Yes.</w:t>
      </w:r>
    </w:p>
    <w:p>
      <w:r/>
      <w:r>
        <w:rPr>
          <w:i/>
        </w:rPr>
        <w:t>(Acts 17 is going to open us up to that in a moment. Maybe not today immediately, maybe next week. Because I just want to introduce us to this, then we'll go back to the council of heaven.)</w:t>
      </w:r>
      <w:r>
        <w:t xml:space="preserve"> So now listen well, so Paul now is no more. He now gives his message to largely non Jewish preachers. Is there a likelihood that they might just like he said in Colosse and some beats on Ephesus 2 that they might still have their gentle Greek Greco Roman thinking pattern?</w:t>
      </w:r>
    </w:p>
    <w:p>
      <w:r>
        <w:t>Is it likely that they took his words and just ran it through a typical Greco Roman philosophy and came up with their own interpretation proposing that you think, for example, researchers have done this and this is clear and we're going to explore this much later, that there were three philosophers that had a heavy influence on the world of Paul and his aftermath. Plato, Aristotle and Socrates. Socrates, because Socrates is Plato's father. For example. I'll mention four things, maybe three today that had Plato in it. The thinking of an eternal soul or spirit and soul has Plato. Plato had that thinking. The thinking also of a destructible physical body almost reduced to evil as Plato's thinking.</w:t>
      </w:r>
    </w:p>
    <w:p>
      <w:pPr>
        <w:pStyle w:val="Heading2"/>
      </w:pPr>
      <w:r>
        <w:t>Historical Shift in Theological Concepts: Rapture and Heresy</w:t>
      </w:r>
    </w:p>
    <w:p>
      <w:r>
        <w:t xml:space="preserve">Or was it Plato thinking the final one is the concept of a distant space called heaven where those who die and are righteous and good go to equally was a Plato thinking. </w:t>
      </w:r>
      <w:r>
        <w:rPr>
          <w:i/>
        </w:rPr>
        <w:t>(I would for the sake of this time I think I left my phone be. I'll just have read it was I was teaching some people a couple of days ago. Was it? Yeah, a couple of days ago. And was yesterday just as about. And I said to them that one of the students is a Methodist about presbyter now. And I said to them that there's no way. I said you are even funny, you Methodist. They said why? I said there's no way you can say you are following Wesley and you are believing rapture because nobody preached rapture until recently. Wesley could not have preached it. People disappearing pre tribulation. Pre tribulation and all that. So he now sent me something just yesterday. Was it yesterday when we said it yesterday just about when I was going to teach a class. He just sent me a Journal where in the Wesleyan journal. They said it there that the concept of tribulation, rapture, disappearance of the Saints is 1800s and John Wesley couldn't have preached it because it wasn't known to the church. You say what you know, that's a major thinking today. Are you with me? So it's good to trace the history of a thinking pattern that if you say just sent it to me and I read it out yesterday. He just lost about. I was just about to come up and teach when he sent it to me that look at this. It's a journal that they accept. They accepted in that. That Wesley did speak about believers being, you know, by the power of God, their bodies are changed and all that. But the how he never mentioned because the issue of disappearance didn't come up.)</w:t>
      </w:r>
      <w:r/>
    </w:p>
    <w:p>
      <w:r>
        <w:t xml:space="preserve">So if many people listen to John Wesley, Charles Finney maybe, and even many people within the Reformation, the pre Reformation, today on what we call rapture, they will call them heretics. </w:t>
      </w:r>
      <w:r>
        <w:rPr>
          <w:i/>
        </w:rPr>
        <w:t>(So like I was telling someone who were doing the convention, someone called me and said, what can I define a heretic? I said, you are a heretic. What do you mean? I said, anything you say that departs from what people are saying is heresy. Eraser. I remember we're having a. We're having a fight 93 or so earlier than that. TJ was like herese is. So we are saying because the couple of lc. The Greek word irs means if you read some versions, you call it. They call it party. Party spirit, a party. But it's actually faction. So if we have a group now and some people say now they can say no. And we're arguing that's fine, but they say no. And they now build something on that no, that is a heresy from. But my dear friend now said his party. I made fun of him. Years later, he said party. There's people that go to parties because he read it in the. This is TLB or something. So we are very proud of that. It's actually. But this was that a party from us. They went from amongst us. That is heresy. I told the person, you are heresy heretic. Based on what people used to say. You are saying something different and people are now following what you are saying. So in the end, what we said in that discussion, I said we should be careful on the use of that word. I said because Jesus was called the head heretic, Paul was called a heretic, equally the apostles.)</w:t>
      </w:r>
      <w:r/>
    </w:p>
    <w:p>
      <w:r>
        <w:t xml:space="preserve">So if we are going to use heresy heretic should be someone that does not subscribe to the Fundamentals of faith in Jesus. He is God. He rose from the dead. He gave us the Holy Spirit. His blood sanctifies and cleanses faith in him alone. I said in that order. We can have Watchtower will be a heresy. We can say this one, but you don't now start calling people heresy because they don't speak in tongues and they say tongues has passed away. No, you can call them heresy based on what you believe, but you can't call them heresy based on the Bible because they believe in Jesus. </w:t>
      </w:r>
      <w:r>
        <w:rPr>
          <w:i/>
        </w:rPr>
        <w:t>(Are you following my point here? So what led me to this? That. Okay, so people.)</w:t>
      </w:r>
      <w:r/>
    </w:p>
    <w:p>
      <w:r>
        <w:t xml:space="preserve">So I was saying that if you get to the Methodists, within the history of their belief system, the CAR have rapture there. And virtually every evangelical movement where you will find rapture is from the 1800s, probably the A.W. Bullingers, the GNW, then the holiness brethren to an extent, then down to the unfortunate, not fortunate, but interestingly, the Charismatic revivals. </w:t>
      </w:r>
      <w:r>
        <w:rPr>
          <w:i/>
        </w:rPr>
        <w:t>(I consider the Charismatic church. I was unlucky, but we seem to have been the hybrid of anything because we like things that work and we are Holy Spirit people. So which is good.)</w:t>
      </w:r>
      <w:r/>
    </w:p>
    <w:p>
      <w:pPr>
        <w:pStyle w:val="Heading2"/>
      </w:pPr>
      <w:r>
        <w:t>Platonic Influences on Christian Views of Heaven and the Soul</w:t>
      </w:r>
    </w:p>
    <w:p>
      <w:r>
        <w:t xml:space="preserve">So now back to what we're saying. </w:t>
      </w:r>
      <w:r>
        <w:rPr>
          <w:i/>
        </w:rPr>
        <w:t>(If the concept of heaven I'm going forward, then I'm coming backward again.)</w:t>
      </w:r>
      <w:r>
        <w:t xml:space="preserve"> If the concept of heaven that we are reading in the Old Testament, the Jewish thinking does not require, does not mean a space. This heaven even includes beings that must not be worshipped, includes beings that fall, includes different things. Then where did this thinking of going to heaven after a man has died or a place for perfect people who have lived? Well, where did he come from? Plato. Plato did have that philosophy and his writings dominated the philosophical world. Even at the time of Jesus, Plato was very involved. </w:t>
      </w:r>
      <w:r>
        <w:rPr>
          <w:i/>
        </w:rPr>
        <w:t>(I dare say that's my observation.)</w:t>
      </w:r>
      <w:r/>
    </w:p>
    <w:p>
      <w:r>
        <w:t xml:space="preserve">That Jesus emphasis on the kingdom of heaven is here over and over again was in itself a polemic where he talks about heaven. Kingdom of heaven is like a man was in itself polemic. That is because Plato's intellectual thinking and inferences had influenced the Christian world. </w:t>
      </w:r>
      <w:r>
        <w:rPr>
          <w:i/>
        </w:rPr>
        <w:t>(Now I'm going to quote two people who just a few things here and there. We'll put it all together.)</w:t>
      </w:r>
      <w:r>
        <w:t xml:space="preserve"> A man called Dean Hinge, a famous professor of theology and divinity, says:</w:t>
      </w:r>
    </w:p>
    <w:p>
      <w:pPr>
        <w:pStyle w:val="Quote"/>
      </w:pPr>
      <w:r>
        <w:t>Platonism is part of the vital structure of Christian theology. That is, if people will read Plotinos who work to reconcile Platonism with Scripture, they will understand better the real continuity between the old culture and the new religion. They might realize the utter impossibility of exercising Platonism from Christianity without tearing Christianity to pieces. The Galilean Gospel, as he proceeded from the lips of Jesus, was doubtedly undoubtedly or doubtless unaffected by Greek philosophy. Let me say it again. The Galilean Gospel, as it proceeded from the lips of Jesus, was doubtless unaffected by Greek philosophy. But helicristianity from its very beginning was formed by the confluence of Jewish and Hellenic religion ideas.</w:t>
      </w:r>
    </w:p>
    <w:p>
      <w:r/>
      <w:r>
        <w:rPr>
          <w:i/>
        </w:rPr>
        <w:t>(Are we here?)</w:t>
      </w:r>
      <w:r>
        <w:t xml:space="preserve"> So which means that the early church or the church of the first century did battle with the Hellenic philosophies and one of them is the concept of spirit, soul and body. You'll be shocked that the concept of spirit, soul and body that we have today also comes from Plato. Now I am not one to say that, oh, it means it is wrong. No, one should not dismiss things because it looks scary. You should actually find out if Plato is correct, he is correct. If he is wrong. But we must find out. One thing is clear, that Plato had no single influence on Jesus. Teaching on heaven, teaching on spirit, on the soul and the body.</w:t>
      </w:r>
    </w:p>
    <w:p>
      <w:r>
        <w:t>The question now is did Paul in any way conflate the idea of Bible with Jewish thinking, with Greco Roman Hellenic thinking? That is a question we'll have to answer and be very unemotional about. Do I have the answer? I do, but I don't want to get to a conclusion. So if the concept of heaven that we have today or where people go to when they are dead is Platonic comes from Plato, does it mean that the biblical writers saw God's idea in it? We are not one to dismiss it because it came from Plato. We are one to actually critique it, to find out whether Plato agrees with the Old Testament concept of heaven.</w:t>
      </w:r>
    </w:p>
    <w:p>
      <w:r>
        <w:t xml:space="preserve">Now we can ask the question along the line that would it be improper for a New Testament writer to depart from theology of the Old Testament? Or maybe not theology. Maybe the grammar and the vocabulary. Or not. Maybe grammar, vocabulary alone. Maybe thinking all that is what we are going to infer from. </w:t>
      </w:r>
      <w:r>
        <w:rPr>
          <w:i/>
        </w:rPr>
        <w:t>(Are you with me?)</w:t>
      </w:r>
      <w:r>
        <w:t xml:space="preserve"> One thing is clear. The plateau thinking of heaven didn't come from Jesus. Jesus didn't even give it a single mention. Jesus spoke exactly opposite. Now why I'm saying this is you will meet people who know exactly what I'm saying and accuse Paul of being responsible for such non Jewish thinking or biblical text. </w:t>
      </w:r>
      <w:r>
        <w:rPr>
          <w:i/>
        </w:rPr>
        <w:t>(Are we together here? Huh? Good. Are you okay? Are you okay?)</w:t>
      </w:r>
      <w:r/>
    </w:p>
    <w:p>
      <w:pPr>
        <w:pStyle w:val="Heading2"/>
      </w:pPr>
      <w:r>
        <w:t>Three Hypotheses on the Hellenization of Biblical Thought</w:t>
      </w:r>
    </w:p>
    <w:p>
      <w:r>
        <w:t xml:space="preserve">So we have three propositions. One proposition one is maybe if. Okay, portion One is maybe Paul actually did diffuse the Jewish thinking of the Bible and theology with his already deep seated Hellenic thinking because he was raised Greco Roman. Or two, maybe it is his latter interpreter, which you can call the early church fathers that because they were largely Hellenic in thinking Greco Roman in culture, interpreted his letters together with the Old Testament in the Hellenic Greek thinking. Or the third one is also a probability. Maybe if it is true that the Platonic thinking of heaven spreads soul and body might not even be wrong. If we think that later interpreters of the Old Testament had the license to expand the meaning and to add to it, those are the three possibilities we are bound to look into. </w:t>
      </w:r>
      <w:r>
        <w:rPr>
          <w:i/>
        </w:rPr>
        <w:t>(Are we together here? Huh? Do you get the three things? Should I go over it again? You said yes to the two things. Are we together? Yeah. Should I go over it again? Yes, you are a yes audience. His word is yes a little bit.)</w:t>
      </w:r>
      <w:r/>
    </w:p>
    <w:p>
      <w:r>
        <w:t>Okay, the first is this. Is there a possibility that Paul actually, I don't want to use corrupt or polluted boy, conflated the Bible thinking of heaven, spirit, soul, body with the already established platform Platonic thinking of these same elements. Is that a possibility? Or secondly, which we have said, is it a thing about his own students now those who interpreted his writings?</w:t>
      </w:r>
    </w:p>
    <w:p>
      <w:pPr>
        <w:pStyle w:val="Heading1"/>
      </w:pPr>
      <w:r>
        <w:t>Two Kinds of Righteousness — Series 3, Part 3: Track 2 (Chunk 3)</w:t>
      </w:r>
    </w:p>
    <w:p>
      <w:pPr>
        <w:pStyle w:val="Heading2"/>
      </w:pPr>
      <w:r>
        <w:t>Apostolic Proximity vs. Textual Transmission</w:t>
      </w:r>
    </w:p>
    <w:p>
      <w:r>
        <w:t xml:space="preserve">You know, I always laugh when people assume that those who were close to Paul or who taught directly who saw Paul or who were not far from Paul's times, really accurately thought what he said is one of the most ridiculous assumptions you can have. Impracticable. You use your own life as an example and think that because somebody was around you. </w:t>
      </w:r>
      <w:r>
        <w:rPr>
          <w:i/>
        </w:rPr>
        <w:t>I remember me and Rebecca, you said, is that it appears like those who were around Brother Hagin taught what he thought least than those who were not around him. It's a form, is a funny assumption.</w:t>
      </w:r>
      <w:r>
        <w:t xml:space="preserve"> And in the same breath, listen well, you want us to believe that Paul had revelation of Jesus that he never was around. You know, it's contradictory. So that thinking is really ridiculous to say that people they were closer to Paul.</w:t>
      </w:r>
    </w:p>
    <w:p>
      <w:r>
        <w:t xml:space="preserve">They should know what Paul taught more than how. What did they read? It's not what we are reading. That is so funny. So is it possible they did within their writings have been heavily influenced by Plato, Socrates and definitely Aristotle? No, Socrates, Plato majorly. Or the third thing. You get the first two. The third one maybe. Even if it did, maybe it's not a problem. If we all accept that there is also room to add to the Old Testament revelation of God and to the same elements we are discussing man's identity God's identity, heaven's identity, the identity of the earth. That means that the New Testament writer has a right to reshape the worldview of the Old Testament writer and infuse new things. If the third one is a possibility, then the first two will not be error. </w:t>
      </w:r>
      <w:r>
        <w:rPr>
          <w:i/>
        </w:rPr>
        <w:t>Are we here? Okay?</w:t>
      </w:r>
      <w:r/>
    </w:p>
    <w:p>
      <w:pPr>
        <w:pStyle w:val="Heading2"/>
      </w:pPr>
      <w:r>
        <w:t>Human Instruments and Communication Style</w:t>
      </w:r>
    </w:p>
    <w:p>
      <w:r/>
      <w:r>
        <w:rPr>
          <w:i/>
        </w:rPr>
        <w:t>Are the three things clear? Are they clear to us? Very well.</w:t>
      </w:r>
      <w:r>
        <w:t xml:space="preserve"> Now you wonder why we are doing all of this. Never forget that the gospel has always been in the hands of human beings. And there is no time in history from Genesis to Revelation and afterwards that human beings should be accorded this place of deity and divinity. We have to look through how God used them to come to the conclusion that God was using them for. So we have those three things like we've mentioned. The Rapture one. The Rapture one who become a red herring forever. Because I don't know how it has become something because I sold well. </w:t>
      </w:r>
      <w:r>
        <w:rPr>
          <w:i/>
        </w:rPr>
        <w:t>I mean I've had somebody walk out of the meeting. I was preaching from the front, just walked out and east. And what was the point? I didn't say much. Why are you laughing?</w:t>
      </w:r>
      <w:r/>
    </w:p>
    <w:p>
      <w:r/>
      <w:r>
        <w:rPr>
          <w:i/>
        </w:rPr>
        <w:t>All I said was John 14 is a present reality that the Father's house was what Jesus did when he rose from the dead. That don't think. Of course I'm sure that now I speak better. But then I was younger I could have said don't let your. Let me see what I could have said. I can't remember what I said exactly. I can say don't let your brains. Your brains convoluted by a zero unbiblical thinking that Jesus was promising his men a certain place where he will now carry Judas Baga to be building houses. What do you think he was saying? You thinking like your little brains cannot comprehend the girl. I said and I walked out. So if there's a possibility. So don't let me.</w:t>
      </w:r>
      <w:r/>
    </w:p>
    <w:p>
      <w:r/>
      <w:r>
        <w:rPr>
          <w:i/>
        </w:rPr>
        <w:t>Don't let me ablo myself of the way we send over those things I we say with so much backing. See, I dare say. I dare say the mansion is here. What your tree of build I have it. I dare say that which you are longing all your life to enter a certain estate. The title Heaven Homes Ltd. I dare say is here come to me, I'll give it to you. I could have said that. So don't look at me like I was always talking like this. No. You know they used to call me Hack Mission. The hack is not arch believe that so why I see people say you are small that knows me well. Was I like that? I took him on. He Said I had to run away from you guys. Let me leave the details out.</w:t>
      </w:r>
      <w:r/>
    </w:p>
    <w:p>
      <w:r>
        <w:t xml:space="preserve">So there's a possibility that the way you say something, you put somebody off. </w:t>
      </w:r>
      <w:r>
        <w:rPr>
          <w:i/>
        </w:rPr>
        <w:t>Now guys say the heaven you desire come to me. I have it for the man standing here is God's address. If you don't know it, you go to hell. You can say. So just I was like doing like this. So sometimes it's the way you say something.</w:t>
      </w:r>
      <w:r>
        <w:t xml:space="preserve"> So back to what I was saying. I mean that was just the concept that Jesus came to heaven and all of that. So I'm not absolving myself of the mode of communication. Don't be brutish, brash, don't be arrogant and all that. There's no time in your life you'll have said you've assumed everything you should know. So don't talk down people you know, don't do it. It's not. Is childish. Actually, there's no point. One is not. Don't also like arguments.</w:t>
      </w:r>
    </w:p>
    <w:p>
      <w:r/>
      <w:r>
        <w:rPr>
          <w:i/>
        </w:rPr>
        <w:t>You like arguments because for a lawyer talking like this, you know, I'm not talking commercially, we're talking some ways. I had a meeting yesterday, not church, and then I said that you can never pray for a lawyer or you can never have a lawyer answer a question, a prayer that says that there will be peace everywhere in the world. Anybody lawyer that says amen is not telling the truth. Amen. Peace. How is it going to make money? When I was going to study, my friends used to mock me. They said, you went to school to study contention, a work of the flesh. Anyway.</w:t>
      </w:r>
      <w:r>
        <w:t xml:space="preserve"> So there's a way to present things and do it well, okay? And make sure that you are not talking down people, you are just explaining. And there are people that you just allow time to.</w:t>
      </w:r>
    </w:p>
    <w:p>
      <w:r/>
      <w:r>
        <w:rPr>
          <w:i/>
        </w:rPr>
        <w:t>I've had people over the years tell me, I used to think you are mad, but now I see what you say, it doesn't matter. I said, me too. I'm getting better. I'm growing too. There are things I critique that I've taught before I look at it again and this, can this better said? Can you better understand? So there's no way, there's no point fighting anybody. It's of no use.</w:t>
      </w:r>
      <w:r>
        <w:t xml:space="preserve"> So those three issues must be explored. And the New Testament writer, right? You know, we have moved from just Paul. Could it be Paul? Could it be his interpreters? And if the two now, if it is Paul, then the two will not be a necessary question, right? And then the third will now be okay, can we accept it now?</w:t>
      </w:r>
    </w:p>
    <w:p>
      <w:pPr>
        <w:pStyle w:val="Heading2"/>
      </w:pPr>
      <w:r>
        <w:t>Paul's Pharisaic Background and the Resurrection in Matthew 22</w:t>
      </w:r>
    </w:p>
    <w:p>
      <w:r>
        <w:t xml:space="preserve">If we don't that the New Testament writer can actually add to it, then it presupposes. </w:t>
      </w:r>
      <w:r>
        <w:rPr>
          <w:i/>
        </w:rPr>
        <w:t>Now, let me say. Let me show you something.</w:t>
      </w:r>
      <w:r>
        <w:t xml:space="preserve"> A bias that Paul had. </w:t>
      </w:r>
      <w:r>
        <w:rPr>
          <w:i/>
        </w:rPr>
        <w:t>You know Paul was a Pharisee, right? You don't know. Oh my God.</w:t>
      </w:r>
      <w:r>
        <w:t xml:space="preserve"> Look at Matthew 22. 23. The same day came to Sadducees which said that there is no resurrection and asked him, saying, master, so you can see that the Pharisees and the Sadducees had two different theological positions. But when it came to Jesus, they agreed. </w:t>
      </w:r>
      <w:r>
        <w:rPr>
          <w:i/>
        </w:rPr>
        <w:t>Do you understand? They agreed. So when you see strange bedfellows suddenly agreeing, it's the devil. Do you understand? It's the devil. They just agreed, you know?</w:t>
      </w:r>
      <w:r>
        <w:t xml:space="preserve"> So they asked that question. Look at the response Jesus gave them. You err not knowing the Scriptures 29. Nor the power of God.</w:t>
      </w:r>
    </w:p>
    <w:p>
      <w:pPr>
        <w:pStyle w:val="Quote"/>
      </w:pPr>
      <w:r>
        <w:t>**Matthew 22:23-36**</w:t>
        <w:br/>
        <w:t>[23] The same day came to him the Sadducees, which say that there is no resurrection, and asked him,</w:t>
        <w:br/>
        <w:t>[24] Saying, Master, Moses said, If a man die, having no children, his brother shall marry his wife, and raise up seed unto his brother.</w:t>
        <w:br/>
        <w:t>[25] Now there were with us seven brethren: and the first, when he had married a wife, deceased, and, having no issue, left his wife unto his brother:</w:t>
        <w:br/>
        <w:t>[26] Likewise the second also, and the third, unto the seventh.</w:t>
        <w:br/>
        <w:t>[27] And last of all the woman died also.</w:t>
        <w:br/>
        <w:t>[28] Therefore in the resurrection whose wife shall she be of the seven? for they all had her.</w:t>
        <w:br/>
        <w:t>[29] Jesus answered and said unto them, Ye do err, not knowing the scriptures, nor the power of God.</w:t>
        <w:br/>
        <w:t>[30] For in the resurrection they neither marry, nor are given in marriage, but are as the angels of God in heaven.</w:t>
        <w:br/>
        <w:t>[31] But as touching the resurrection of the dead, have ye not read that which was spoken unto you by God, saying,</w:t>
        <w:br/>
        <w:t>[32] I am the God of Abraham, and the God of Isaac, and the God of Jacob? God is not the God of the dead, but of the living.</w:t>
        <w:br/>
        <w:t>[33] And when the multitude heard this, they were astonished at his doctrine.</w:t>
        <w:br/>
        <w:t>[34] But when the Pharisees had heard that he had put the Sadducees to silence, they were gathered together.</w:t>
        <w:br/>
        <w:t>[35] Then one of them, which was a lawyer, asked him a question, tempting him, and saying,</w:t>
        <w:br/>
        <w:t>[36] Master, which is the great commandment in the law?</w:t>
      </w:r>
    </w:p>
    <w:p>
      <w:r>
        <w:t xml:space="preserve">For in the resurrection they neither marry nor are given in marriage, but as the angels of God in heaven, they were trying to put Jesus on the spot. Then I said, as taught the resurrection of the dead. Have you not read that it was spoken unto you by God, saying, I am the God of Abraham, the God of Isaac and the God of Jacob. God is not the God of the dead, but of the living. And the multitude were astonished. They were astonished. And when the multitude heard this, they were astonished at his doctrine. Look at the next thing. But when the Pharisees. </w:t>
      </w:r>
      <w:r>
        <w:rPr>
          <w:i/>
        </w:rPr>
        <w:t>Look at this text.</w:t>
      </w:r>
      <w:r>
        <w:t xml:space="preserve"> When the Pharisees. </w:t>
      </w:r>
      <w:r>
        <w:rPr>
          <w:i/>
        </w:rPr>
        <w:t>Now the Pharisees believed in the resurrection, right?</w:t>
      </w:r>
      <w:r>
        <w:t xml:space="preserve"> When they heard that he had put the Sadducees to silence, they liked what he did, but they didn't have some bones to pick with him.</w:t>
      </w:r>
    </w:p>
    <w:p>
      <w:r>
        <w:t>They were gathered together. One of them, which was a lawyer, asked him a question, tempting him and saying, master, which is the great commandment in the law. The. That's not their own problem. So now, when it now got to Paul's time, so when it came to Jesus's, to. To eliminating Jesus, they agreed.</w:t>
      </w:r>
    </w:p>
    <w:p>
      <w:pPr>
        <w:pStyle w:val="Heading2"/>
      </w:pPr>
      <w:r>
        <w:t>Paul's Theological Foundation: Acts 22, Philippians 3, and Acts 23</w:t>
      </w:r>
    </w:p>
    <w:p>
      <w:r>
        <w:t xml:space="preserve">Now look at the book of Acts 22. Or look at 26 first. So Paul definitely would not have issues with resurrection. </w:t>
      </w:r>
      <w:r>
        <w:rPr>
          <w:i/>
        </w:rPr>
        <w:t>Are you with me?</w:t>
      </w:r>
      <w:r>
        <w:t xml:space="preserve"> So when Jesus, Paul was a Pharisee, I mean, Acts 22, first of all, I. Brethren, verse one. My brethren fathers, hear my defense which I make now unto you. When they heard that he spoke in Hebrew tongue to them, they kept the most silence.</w:t>
      </w:r>
    </w:p>
    <w:p>
      <w:pPr>
        <w:pStyle w:val="Quote"/>
      </w:pPr>
      <w:r>
        <w:t>**Acts 22:1-3**</w:t>
        <w:br/>
        <w:t>[1] Men, brethren, and fathers, hear ye my defence which I make now unto you.</w:t>
        <w:br/>
        <w:t>[2] (And when they heard that he spake in the Hebrew tongue to them, they kept the more silence: and he saith,)</w:t>
        <w:br/>
        <w:t>[3] I am verily a man which am a Jew, born in Tarsus, a city in Cilicia, yet brought up in this city at the feet of Gamaliel, and taught according to the perfect manner of the law of the fathers, and was zealous toward God, as ye all are this day.</w:t>
      </w:r>
    </w:p>
    <w:p>
      <w:r>
        <w:t xml:space="preserve">And he said, I am verily a man with a Jew, born in Tarsus, a city of Sydney, brought up in the city at the feet of Gamaliel, and taught according to perfect manner of the love of the fathers. I Was zealous towards God, as you are all this day. So Paul definitely had a background. Look at Philippians 3, Verse 5. Circumcised the eighth day of the stock of Israel, of the tribe of Benjamin and Hebrew of Hebrews. As touching the law. </w:t>
      </w:r>
      <w:r>
        <w:rPr>
          <w:i/>
        </w:rPr>
        <w:t>That is as touching my theology. Can you see it?</w:t>
      </w:r>
      <w:r>
        <w:t xml:space="preserve"> A Pharisee.</w:t>
      </w:r>
    </w:p>
    <w:p>
      <w:pPr>
        <w:pStyle w:val="Quote"/>
      </w:pPr>
      <w:r>
        <w:t>**Philippians 3:5**</w:t>
        <w:br/>
        <w:t>[5] Circumcised the eighth day, of the stock of Israel, of the tribe of Benjamin, an Hebrew of the Hebrews; as touching the law, a Pharisee;</w:t>
      </w:r>
    </w:p>
    <w:p>
      <w:r>
        <w:t xml:space="preserve">So did Paul believe in the resurrection? So it became, I won't use the word easy accessible for Jesus to appear to him. He wouldn't have doubted it. He wouldn't have thought he was in a mirage, </w:t>
      </w:r>
      <w:r>
        <w:rPr>
          <w:i/>
        </w:rPr>
        <w:t>Right? Are we here because he was a Pharisee? Good.</w:t>
      </w:r>
      <w:r>
        <w:t xml:space="preserve"> Now look at Acts 23.</w:t>
      </w:r>
    </w:p>
    <w:p>
      <w:r>
        <w:t xml:space="preserve">So if you ask, is resurrection a core part of Paul's message? Now, as a thinking, did he receive that thinking upon salvation or before salvation? </w:t>
      </w:r>
      <w:r>
        <w:rPr>
          <w:i/>
        </w:rPr>
        <w:t>Good.</w:t>
      </w:r>
      <w:r>
        <w:t xml:space="preserve"> Now the message of that thinking, right? Did he receive it before? After Salvation is still before. So what did he add to his thinking? Jesus, </w:t>
      </w:r>
      <w:r>
        <w:rPr>
          <w:i/>
        </w:rPr>
        <w:t>are you with me? Don't forget this part.</w:t>
      </w:r>
      <w:r>
        <w:t xml:space="preserve"> Acts 20:3. Look at what he did here. </w:t>
      </w:r>
      <w:r>
        <w:rPr>
          <w:i/>
        </w:rPr>
        <w:t>You know, this is when Paul finishes. Like we say, like the people say today, say, I know what he did there.</w:t>
      </w:r>
      <w:r>
        <w:t xml:space="preserve"> Acts 23, Paul earnestly. Verse 1. Beholding the council, men and brethren have lived in all good conscience before God until this day. The high priest Ananias commanded them to smite him on the mouth. And Paul said, God will smite thee.</w:t>
      </w:r>
    </w:p>
    <w:p>
      <w:pPr>
        <w:pStyle w:val="Quote"/>
      </w:pPr>
      <w:r>
        <w:t>**Acts 23:1-8**</w:t>
        <w:br/>
        <w:t>[1] And Paul, earnestly beholding the council, said, Men and brethren, I have lived in all good conscience before God until this day.</w:t>
        <w:br/>
        <w:t>[2] And the high priest Ananias commanded them that stood by him to smite him on the mouth.</w:t>
        <w:br/>
        <w:t>[3] Then said Paul unto him, God shall smite thee, thou whited wall: for sittest thou to judge me after the law, and commandest me to be smitten contrary to the law?</w:t>
        <w:br/>
        <w:t>[4] And they that stood by said, Revilest thou God's high priest?</w:t>
        <w:br/>
        <w:t>[5] Then said Paul, I wist not, brethren, that he was the high priest: for it is written, Thou shalt not speak evil of the ruler of thy people.</w:t>
        <w:br/>
        <w:t>[6] But when Paul perceived that the one part were Sadducees, and the other Pharisees, he cried out in the council, Men and brethren, I am a Pharisee, the son of a Pharisee: of the hope and resurrection of the dead I am called in question.</w:t>
        <w:br/>
        <w:t>[7] And when he had so said, there arose a dissension between the Pharisees and the Sadducees: and the multitude was divided.</w:t>
        <w:br/>
        <w:t>[8] For the Sadducees say that there is no resurrection, neither angel, nor spirit: but the Pharisees confess both.</w:t>
      </w:r>
    </w:p>
    <w:p>
      <w:r>
        <w:t>Thou waited war for seated thou to judge me after the law and commandest me to be smitten and contrary to the Lord. And those that stood by saying, why are you talking to the high priest? Paul said, I did not know, brethren, that he was the high priest. For it is written, thou shalt not speak evil of the ruler of thy people. When Paul perceived that one part, look at verse six, were Sadducees, the other part were Pharisees. He cried out of the council, men and brethren army Pharisees. A son of the Pharisee, of the hope operation of the dead. Am I called in question? When is so said there arose what? A decision between the Pharisees and the multitude were divided. But as he said, there is no resurrection, neither angel nor spirit. Pharisees confess both. So was spirit part of Paul's writing.</w:t>
      </w:r>
    </w:p>
    <w:p>
      <w:pPr>
        <w:pStyle w:val="Heading2"/>
      </w:pPr>
      <w:r>
        <w:t>Preconceived Notions, Philosophical Influences, and Divine Revelation</w:t>
      </w:r>
    </w:p>
    <w:p>
      <w:r>
        <w:t xml:space="preserve">So pause. Did God use Paul's knowledge based on before he met Jesus? No. We asked three questions. Is Paul responsible for the Platonic linking of heaven? That's the first question. Is it an influence or let's say a work of his own disciples? Even if they did, the third one, is there anything out of place? Since we already can see that Paul's already Paul's. What do you call this thing? Latent knowledge. </w:t>
      </w:r>
      <w:r>
        <w:rPr>
          <w:i/>
        </w:rPr>
        <w:t>Give me a minute. Paul's. What do you call already there? I don't want to use Javoir.</w:t>
      </w:r>
      <w:r>
        <w:t xml:space="preserve"> Paul's preconceived notion. No. Was he part of his doctrine? And was that preconceived notion eventually scriptural? </w:t>
      </w:r>
      <w:r>
        <w:rPr>
          <w:i/>
        </w:rPr>
        <w:t>Huh? Are we together? Let me say it again.</w:t>
      </w:r>
      <w:r>
        <w:t xml:space="preserve"> Did Paul have a preconceived notion called resurrection? Did he start believing resurrection where Jesus met him? No.</w:t>
      </w:r>
    </w:p>
    <w:p>
      <w:r>
        <w:t xml:space="preserve">If I was because he believed in it that Jesus could appear to him, then he took the message seriously. </w:t>
      </w:r>
      <w:r>
        <w:rPr>
          <w:i/>
        </w:rPr>
        <w:t>Are you with me?</w:t>
      </w:r>
      <w:r>
        <w:t xml:space="preserve"> So that means that we cannot dismiss something because it came from Paul's preconceived notion. Was Paul also a philosopher? Yes. Was he a writer? Yes. Was he a thinker? Yes. Is there a possibility that he had a Platonic thinking? Yes. Now the question is, did Jesus appearing to him change that thinking? We are yet to find out. If Jesus didn't take that thinking and Paul retained that thinking and the early church fathers and his disciples retained that thinking, then the third question will come in. Can we say there is nothing out of place in that thinking if it is in line with God's word? Or if we dismiss the third one and ask if we.</w:t>
      </w:r>
    </w:p>
    <w:p>
      <w:pPr>
        <w:pStyle w:val="Heading1"/>
      </w:pPr>
      <w:r>
        <w:t>Two Kinds of Righteousness — Series 3, Part 3: Track 2 (Chunk 4)</w:t>
      </w:r>
    </w:p>
    <w:p>
      <w:pPr>
        <w:pStyle w:val="Heading2"/>
      </w:pPr>
      <w:r>
        <w:t>Pharisaic Influence on Paul's Revelation and Pneumatology</w:t>
      </w:r>
    </w:p>
    <w:p>
      <w:r>
        <w:t xml:space="preserve">If we disagree with the thought and agree that the first one and two are so, then we might have to dismiss a good number of the things Paul said. </w:t>
      </w:r>
      <w:r>
        <w:rPr>
          <w:i/>
        </w:rPr>
        <w:t>(I was surprised on your faces. We might have to do that now. I know your head. You're thinking we can't. I know pastor is not good. It. Anyway, like I said about this series is for us to think. Right? And that's why you can see that we can't release it. Yet more people start going to read Hare Krishna.)</w:t>
      </w:r>
      <w:r>
        <w:t xml:space="preserve"> So when Paul did this, look at verse nine.</w:t>
      </w:r>
    </w:p>
    <w:p>
      <w:pPr>
        <w:pStyle w:val="Quote"/>
      </w:pPr>
      <w:r>
        <w:t>**Acts 23:9-10**</w:t>
        <w:br/>
        <w:t>[9] And there arose a great cry: and the scribes that were of the Pharisees' part arose, and strove, saying, We find no evil in this man: but if a spirit or an angel hath spoken to him, let us not fight against God.</w:t>
        <w:br/>
        <w:t>[10] And when there arose a great dissension, the chief captain, fearing lest Paul should have been pulled in pieces of them, commanded the soldiers to go down, and to take him by force from among them, and to bring him into the castle.</w:t>
      </w:r>
    </w:p>
    <w:p>
      <w:r>
        <w:t xml:space="preserve">And there rose a great crown. The scribes that were of the Pharisees part rose and stood saying we find no evil in this man. </w:t>
      </w:r>
      <w:r>
        <w:rPr>
          <w:i/>
        </w:rPr>
        <w:t>(Can you see? Because they are Pharisees.)</w:t>
      </w:r>
      <w:r>
        <w:t xml:space="preserve"> But if a spirit or angel has spoken to him, let us not fight against. </w:t>
      </w:r>
      <w:r>
        <w:rPr>
          <w:i/>
        </w:rPr>
        <w:t>(Can you see the point? Can you see it?)</w:t>
      </w:r>
      <w:r>
        <w:t xml:space="preserve"> And when there arose a great descension, the chief captain, fearing lest Paul should have been pulled a piece of them commanded soldiers to go down and take him back. So they protected him. So you could see that Paul's revelation. Does he have the influence of a Pharisee? </w:t>
      </w:r>
      <w:r>
        <w:rPr>
          <w:i/>
        </w:rPr>
        <w:t>(Huh?)</w:t>
      </w:r>
      <w:r>
        <w:t xml:space="preserve"> Look at the core things. The spirit world.</w:t>
      </w:r>
    </w:p>
    <w:p>
      <w:r/>
      <w:r>
        <w:rPr>
          <w:i/>
        </w:rPr>
        <w:t>(My friend. My dear friend. You say that if. If he's going to sum up Paul's writings. Paul's writings is pneumatology, the Spirit. Of course I know why he said that the unseen world. And Tuji used to talk. Tuji was a master when it comes to he was a master. I'm yet to see anybody of my generation who has been able to. I mean, he was a master. I'm pretty sure that many of us who were his friends, you know, gained a lot from his understanding. When he gets 1st Corinthians 12 anything ed God.)</w:t>
      </w:r>
      <w:r/>
    </w:p>
    <w:p>
      <w:r>
        <w:t xml:space="preserve">So that was Paul's revelation. So of course Paul's revelation stems from the fact that he was a Pharisee, </w:t>
      </w:r>
      <w:r>
        <w:rPr>
          <w:i/>
        </w:rPr>
        <w:t>(Right?)</w:t>
      </w:r>
      <w:r>
        <w:t xml:space="preserve"> So that had a thinking. Let me repeat it again. That Jesus's teaching of heaven was not Platonic at all. Was a heaven that will come. Was a heaven that involved unbelief, that involved disobedience. Jesus's heaven was never perfect. The kingdom of heaven is like a man going to buy. Then this one happens. Then somebody disobeys, somebody is angry. That was the kingdom of heaven. The kingdom of heaven is here also refers to God's redemption plan. The kingdom of heaven is here. Refers to the activities of the Spirit of God amongst people in Jesus's thinking and speaking.</w:t>
      </w:r>
    </w:p>
    <w:p>
      <w:pPr>
        <w:pStyle w:val="Heading2"/>
      </w:pPr>
      <w:r>
        <w:t>Investigating the Epistles Beyond Sola Scriptura Traditions</w:t>
      </w:r>
    </w:p>
    <w:p>
      <w:r>
        <w:t xml:space="preserve">So Plato had no influence on Jesus. </w:t>
      </w:r>
      <w:r>
        <w:rPr>
          <w:i/>
        </w:rPr>
        <w:t>(I think I'll just go further on this and we'll close today like this.)</w:t>
      </w:r>
      <w:r>
        <w:t xml:space="preserve"> So we therefore have a right to investigate the epistles. </w:t>
      </w:r>
      <w:r>
        <w:rPr>
          <w:i/>
        </w:rPr>
        <w:t>(Not to be scared, because don't get scared. Truth never kills. Okay? Truth never kills. Don't run away from finding out the truth. If it's the truth. We need to look at it.)</w:t>
      </w:r>
      <w:r>
        <w:t xml:space="preserve"> The first thing I will tell you, and this is what I. This is some of the things I have with people who have preached solar scriptural. You can't tell us solar scripture. Then in one breath you are using the writings of people to validate it. You are already coloring my thinking. You don't want me to read the text anymore. And then you say no. You now mentioned a non biblical character and asked me to follow it. Or say there was a creed made by some people or there was a council. I said no.</w:t>
      </w:r>
    </w:p>
    <w:p>
      <w:r/>
      <w:r>
        <w:rPr>
          <w:i/>
        </w:rPr>
        <w:t>(If you do this and I can tell someone. Was it last year? Two years ago? I said there's no difference between Bishop Oyedeko's books and this early church founder you are quoting. It's because you don't like Bishop Oyedeko. That's the problem. Because they are both reading the same text.)</w:t>
      </w:r>
      <w:r>
        <w:t xml:space="preserve"> And besides, Paul was clear. Did Paul have battles with the people? He gave responsibility when it Comes to doctrine, of course, in Acts 20:29 he said from among his own people they will rise, speak perverse things. In 1st Corinthians 15 he said from among you. Somehow saying he said it in one Corinthians 50 thing, he sent Timothy to go and restore order.</w:t>
      </w:r>
    </w:p>
    <w:p>
      <w:pPr>
        <w:pStyle w:val="Quote"/>
      </w:pPr>
      <w:r>
        <w:t>**Acts 20:29-30**</w:t>
        <w:br/>
        <w:t>[29] For I know this, that after my departing shall grievous wolves enter in among you, not sparing the flock.</w:t>
        <w:br/>
        <w:t>[30] Also of your own selves shall men arise, speaking perverse things, to draw away disciples after them.</w:t>
      </w:r>
    </w:p>
    <w:p>
      <w:r>
        <w:t>Which means that you can't say that, oh, all of people who followed Paul actually discern the station. And don't forget, what Peter said is instructive. Said they are hard to be understood.</w:t>
      </w:r>
    </w:p>
    <w:p>
      <w:pPr>
        <w:pStyle w:val="Quote"/>
      </w:pPr>
      <w:r>
        <w:t>**2 Peter 3:16**</w:t>
        <w:br/>
        <w:t>[16] As also in all his epistles, speaking in them of these things; in which are some things hard to be understood, which they that are unlearned and unstable wrest, as they do also the other scriptures, unto their own destruction.</w:t>
      </w:r>
    </w:p>
    <w:p>
      <w:r>
        <w:t>Obviously, from Acts 15 to Acts 22 and even to Acts 28, the early church had issues with the Paul and Revelation, which could have also been latent in those who followed him. So if we are going to be sincere, let us read the text without a preconceived notion from history. And you know, one of the things we studied here was that we have the cultural context of text. We have the historical context, theological contextual, worldview context, we have theological context. But unfortunately we also are battling the denominational context, which is it could be revivals of the Reformation movement, revival of.</w:t>
      </w:r>
    </w:p>
    <w:p>
      <w:r>
        <w:t xml:space="preserve">I therefore say that even in the early church they had battles against Gnosticism and that might inform certain things they wrote on or commented about. I must mention this also. That the post Pauline era did not have a unified thinking among his apostles is an assumption. There were different opinions. Those people who preach universalism today have a lot of roots in the early church history. Those who preach different things, </w:t>
      </w:r>
      <w:r>
        <w:rPr>
          <w:i/>
        </w:rPr>
        <w:t>(you know,)</w:t>
      </w:r>
      <w:r>
        <w:t xml:space="preserve"> do have that. And I'm also of the opinion that I will not call somebody a heretic because certain people in the church history call it heretic. I will have to find out why. That's just objective enough. But any. So that's why we must agree on faith in the Scriptures alone, not faith in the scriptures plus some writings. Except you want me to add the writings of today to them?</w:t>
      </w:r>
    </w:p>
    <w:p>
      <w:pPr>
        <w:pStyle w:val="Heading2"/>
      </w:pPr>
      <w:r>
        <w:t>The Necessity of Sticking to the Biblical Text</w:t>
      </w:r>
    </w:p>
    <w:p>
      <w:r>
        <w:t>Because you can't tell me because something was written contemporaneous with Paul's time. It has to be valid. No, that's absolute rubbish. And I say that without apologies.</w:t>
      </w:r>
    </w:p>
    <w:p>
      <w:r/>
      <w:r>
        <w:rPr>
          <w:i/>
        </w:rPr>
        <w:t>(In today's world and in practical terms, people can be around someone. In fact, even in the normal philosophies. I was somewhere and we're talking about AWW's philosophy and a man who was an AWO follower because we're trying to gather something about him, Awolowo now. And the man said, don't mind. He was talking about all of the creatures, don't mind him. That's not what Baba said. Don't mind. And the world saying different things. You know, I'm talking about four known disciples of our law. So a friend of mine who is like an aoist, he said, pastor, let's go and read his books. That his books will explain it. That if we follow this, somebody said, lord will be confused because awwo wrote books. I even read his books. I finished his books when I was in GSS1. So he said, let's go and read his books. Yes, true. Go and read his books. I said, I've read them. He said, let's read them again. That his books will speak for him. Because if we take all these, everybody will write their own idea of what he has said. Are you following what I'm saying here?)</w:t>
      </w:r>
      <w:r/>
    </w:p>
    <w:p>
      <w:r>
        <w:t>So which means that we should stick to the text. It's either we want to be textual or we want to be sentimental. If you are going to be textual.</w:t>
      </w:r>
    </w:p>
    <w:p>
      <w:pPr>
        <w:pStyle w:val="Heading2"/>
      </w:pPr>
      <w:r>
        <w:t>Examining Biblical Concepts: Heaven, Rapture, and Eschatology</w:t>
      </w:r>
    </w:p>
    <w:p>
      <w:r>
        <w:t xml:space="preserve">So let's close on this note. Did the Old Testament teach heaven as a place for the dead? So far, no. </w:t>
      </w:r>
      <w:r>
        <w:rPr>
          <w:i/>
        </w:rPr>
        <w:t>(Are we here?)</w:t>
      </w:r>
      <w:r>
        <w:t xml:space="preserve"> Did the Old Testament teacher what we have read teach the earth as a planet? No. The heaven as outside the planet? No Good. We have also seen that Jesus did not depart from that thinking now, there is no. There's no. There's no. There's no impossibility that Jesus gave room for his latter apostles to build upon what he has said. John 16, 12 and 13 will give you a leeway, which can also be problematic.</w:t>
      </w:r>
    </w:p>
    <w:p>
      <w:pPr>
        <w:pStyle w:val="Quote"/>
      </w:pPr>
      <w:r>
        <w:t>**John 16:12-13**</w:t>
        <w:br/>
        <w:t>[12] I have yet many things to say unto you, but ye cannot bear them now.</w:t>
        <w:br/>
        <w:t>[13] Howbeit when he, the Spirit of truth, is come, he will guide you into all truth: for he shall not speak of himself; but whatsoever he shall hear, that shall he speak: and he will shew you things to come.</w:t>
      </w:r>
    </w:p>
    <w:p>
      <w:r>
        <w:t xml:space="preserve">There are many things I have not said. When the fruit of truth is wrong, you get into all truth. Maybe that's one of the things we're about to read. So that is clear. We must therefore investigate why are we going this route? Because what we are dealing with is very sensitive, the concept of heaven. Just like the Rapture thing. That one is even easier because you can trace that one to less than 300 years ago. </w:t>
      </w:r>
      <w:r>
        <w:rPr>
          <w:i/>
        </w:rPr>
        <w:t>(You know, is it 300 now? What am I saying? Over. Yeah, we're in 2024. That's less than 300 years ago. Beforehand. Yeah.)</w:t>
      </w:r>
      <w:r>
        <w:t xml:space="preserve"> So that one is not difficult. That one is. That one is easily dismissed is people disappearing anyway. And there's nowhere in the Bible you can even an inkling. It doesn't even happen. There's no. There's nowhere, </w:t>
      </w:r>
      <w:r>
        <w:rPr>
          <w:i/>
        </w:rPr>
        <w:t>(you know,)</w:t>
      </w:r>
      <w:r>
        <w:t xml:space="preserve"> except God now appeared somebody and told him so he can add his own after revelation, put his own letter there. That's all. It's not anywhere. The Antichrist as a singular individual also doesn't have roots at all in Christianity. It's just something that came up later on. Again, it is to support the notion of what you call it now, of rapture.</w:t>
      </w:r>
    </w:p>
    <w:p>
      <w:pPr>
        <w:pStyle w:val="Heading2"/>
      </w:pPr>
      <w:r>
        <w:t>A Critical Analysis of Systematic Calvinistic Philosophy</w:t>
      </w:r>
    </w:p>
    <w:p>
      <w:r>
        <w:t>The same way that those who preach the total deprivation, unconditional election, lifted atonement, it follows systematically. Because if you are going to preach an original sin and say that everybody has sinned through the act of Adam, you must. You have two positions you can take then. If Jesus comes to die for that sin, then everybody is saved. So if you're not going to take that position, you must narrow down the death of Jesus. So if you say everybody is totally depraved when you are born to this world, total deprivation, then unconditional election will be definitely necessary consequence, which means God will just choose and we cannot question how he chooses. Unconditional conditional election. I don't want to call it erratic, but you can't question it. Then if you are going to say God chose, then why would you bring the death of Jesus? It has to be a limited atonement. Because that doctrine is based on God's sovereign choice and will, which means that there's nothing that God wants you that doesn't do. You can't say Jesus came to die for everybody. Everybody is not saved. So it has to be limited atonement. It's a system, it's a thinking.</w:t>
      </w:r>
    </w:p>
    <w:p>
      <w:r>
        <w:t>Then because you are building something on something, then you now have irresistible grace, which means that everyone he has chosen can't say no. If they can say no, it destroys everything you have said. They can't say no. Since God is all powerful, whatever he wants to do, he does. He can't say no. Now when you ask, why then do people preach? The preaching is to pick out those people he has chosen. That those who respond is because he wants them to respond. Those who did not respond. Those who did not respond, he didn't stop them. It just did not make them respond. Convenient.</w:t>
      </w:r>
    </w:p>
    <w:p>
      <w:r>
        <w:t xml:space="preserve">So what if I want to respond? Say no, you won't want to respond because it takes God that what comes first, Repentance or a new birth? If you say repentance comes first, that means that I can receive salvation if I want to. So they now change. It is that the new birth comes first. So I'm first of all born again. Then my will responds to the gospel. Very interesting. </w:t>
      </w:r>
      <w:r>
        <w:rPr>
          <w:i/>
        </w:rPr>
        <w:t>(You know, it's a. It's a way to. It's a thinking.)</w:t>
      </w:r>
      <w:r>
        <w:t xml:space="preserve"> So they now say, okay, then does that now mean that when those people are saved, they are eternally saved? You now say, now you have a small challenge. You now say, well, it has to be perseverance. We will know those who are saved by how they eventually end up. Wow. That is the thinking. So you must always look at the root call. It is not textual. It's a philosophy. So we must allow the text to speak for itself. Don't let us crowd biblical text with our biases. And to confirm them, let's allow the biblical text to speak for themselves. </w:t>
      </w:r>
      <w:r>
        <w:rPr>
          <w:i/>
        </w:rPr>
        <w:t>(Are you okay? Let's be back on Tuesday. Let's.)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