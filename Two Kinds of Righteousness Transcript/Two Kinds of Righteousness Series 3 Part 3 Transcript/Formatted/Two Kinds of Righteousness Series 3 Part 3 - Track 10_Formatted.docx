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10</w:t>
      </w:r>
    </w:p>
    <w:p>
      <w:pPr>
        <w:pStyle w:val="Heading2"/>
      </w:pPr>
      <w:r>
        <w:t>Scripture as a Codified Text</w:t>
      </w:r>
    </w:p>
    <w:p>
      <w:pPr>
        <w:pStyle w:val="Quote"/>
      </w:pPr>
      <w:r>
        <w:t>**2 Timothy 3:16**</w:t>
        <w:br/>
        <w:t>All scripture is given by inspiration of God. It's profitable for doctrine, for reproof, for correction, for instruction in righteousness.</w:t>
      </w:r>
    </w:p>
    <w:p>
      <w:r>
        <w:t>Second Timothy 3 and 16. Two kinds of righteousness. So fundamentally, we said the Bible is a book of texts. We said it's a. You can call the Bible a textbook, which means it's a book with texts, written formats of expressions, informations, and so on and so forth. So we said, what is a text? A text is a written form of an experience, an idea, a story, or about persons and all that. So it's a text. And we must therefore allow the text to speak to us in ways and manners that it is meant to speak. So we have said that arguably that the texts were not written to us, but they are for us. So Scripture simply means to codify experiences, to codify events. And all of that. We've explored that so far.</w:t>
      </w:r>
    </w:p>
    <w:p>
      <w:pPr>
        <w:pStyle w:val="Heading2"/>
      </w:pPr>
      <w:r>
        <w:t>Popular Conceptions vs. The Biblical View of Heaven</w:t>
      </w:r>
    </w:p>
    <w:p>
      <w:r>
        <w:t>Now we've been looking at biblical thinking. We've looked at heaven, the concept of heaven in the Christian theology and doctrine. So I'm going to ask a question. How important is our view of heaven? And so that's why we're looking at it. How important is the Christian's view about heaven? Now this shouldn't have considered a problem if were a direct audience of biblical writings, but because today there is a view about or around heaven, or there are views around heaven, and we must find out what is the biblical view. So the other day we looked at different views about heaven. A popular view of heaven, of course, talks about images of the clouds. We said that. And angelic beings living there, spirit beings floating among the clouds, and sometimes believers too are found there. So this.</w:t>
      </w:r>
    </w:p>
    <w:p>
      <w:r>
        <w:t xml:space="preserve">And we said the other day that this image of heaven comes from a theology that separates the physical and spiritual walls. Now listen that carefully. It's an image that separates the physical and the spiritual worlds. So this idea of heaven, of being a place where believers will end up. And he has images of the cloud, ghost, like beings, angelic beings floating. So that's. And that idea is there. Of course, the second idea of it is also a place of the dead, where people go to when they die. </w:t>
      </w:r>
      <w:r>
        <w:rPr>
          <w:i/>
        </w:rPr>
        <w:t>(In fact, let mention this part, which is biased, is an aside, but it's also should help. Today, for example, you have those who criticize charismatic and it's going to be a bit of a focal point on Wednesday, Charismatic ministers who have visitations of heaven and sometimes they are ridiculed and fun is made of them, because it doesn't mean that we're endorsing the. The visitations and the experiences depending on how it's explained. But it's about the fact that the idea of criticism sometimes comes from how people view heaven.)</w:t>
      </w:r>
      <w:r>
        <w:t xml:space="preserve"> So this view of heaven, as we have seen, is a place of disembodied spirits, place of worship, of God, good clouds we mentioned, and beings. But is this the biblical view of heaven? So far, so good. We have looked at what heaven could look like in what does the Scriptures teach about heaven?</w:t>
      </w:r>
    </w:p>
    <w:p>
      <w:pPr>
        <w:pStyle w:val="Heading2"/>
      </w:pPr>
      <w:r>
        <w:t>Heavens in Old Testament and New Testament Terminology</w:t>
      </w:r>
    </w:p>
    <w:p>
      <w:r>
        <w:t>For example, went to Genesis chapter one and said that heaven here is in plural and most direct translations of the Hebrew Bible leave it that way as heavens. So the first thing is that when you say heaven, the question is, which one? So there are heavens. And of course, by Paul's personal testimony of Second Corinthians 12, 4, he said he went up to the third heavens. And the Greek of that third is literally a number. So which means that Paul's theology numbers heaven in three places. So the third heaven. And then we said that from the biblical records, the word heaven is shamayim. That's the Old Testament. And the New Testament words use it as eporanios or. But I would stay with the Old Testament first I said the Old Testament calls it skies.</w:t>
      </w:r>
    </w:p>
    <w:p>
      <w:r>
        <w:t>So we said that the Bible language for heaven is not the same way. I mean, the earth, sorry, is not the same way. We talk about the earth. We are scientific in thinking. So when we talk about the earth, we're talking about the planet earth. So when they ask you to talk about the earth, you refer to the skies, the clouds, the rain showers, the rain clouds, all of that constitutes the earth. But the Bible language is very different. The Bible earth is the land and it's below the skies. So when the Scriptures talk about the earth, just remember it's the word land. And the land under the skies the Bible talks about heavens is referring to the skies. Now how important is that?</w:t>
      </w:r>
    </w:p>
    <w:p>
      <w:r>
        <w:t xml:space="preserve">It looks odd because I'm sure that in some of our theologies we have mocked people who can even talk like that. So the heavens of the Bible is the space above the land, high above the land. </w:t>
      </w:r>
      <w:r>
        <w:rPr>
          <w:i/>
        </w:rPr>
        <w:t>(Let me quickly intervene, interject and say that when Jesus said, except a man is born again, that word anuphan that he uses there implies above. So some versions use above. And why is it above? Because it makes a distinction that is the earthly and the non earthly.)</w:t>
      </w:r>
      <w:r>
        <w:t xml:space="preserve"> So the word heaven means we said is above. So in Genesis. Well, I'm just recapping some things we said before Genesis 1. We see that at least there are two heavens in Genesis 1. The one where we see the birds fly and the one above that.</w:t>
      </w:r>
    </w:p>
    <w:p>
      <w:pPr>
        <w:pStyle w:val="Heading2"/>
      </w:pPr>
      <w:r>
        <w:t>The Multi-Dimensional Heavens in the Psalms</w:t>
      </w:r>
    </w:p>
    <w:p>
      <w:r>
        <w:t>And more than that, we have also seen the biblical writers did employ that same word for more than two. For example, look at Psalm 8 and Psalm 11. The Psalmist is very descriptive along these lines or lanes. Psalm 11 first of all and 4.</w:t>
      </w:r>
    </w:p>
    <w:p>
      <w:pPr>
        <w:pStyle w:val="Quote"/>
      </w:pPr>
      <w:r>
        <w:t>**Psalm 11:4**</w:t>
        <w:br/>
        <w:t>The Lord is in his holy temple, the lost throne is in heaven. His eyes behold his eye. His eyes behold his eyelids strike the children of men.</w:t>
      </w:r>
    </w:p>
    <w:p>
      <w:r>
        <w:t>So he mentions the lost throne in heaven. Now look at before we go to Psalm 8, look at Psalm 89 and verse 5.</w:t>
      </w:r>
    </w:p>
    <w:p>
      <w:pPr>
        <w:pStyle w:val="Quote"/>
      </w:pPr>
      <w:r>
        <w:t>**Psalm 89:5-7**</w:t>
        <w:br/>
        <w:t>And the heavens shall praise thy wonders, O Lord, Thy faithfulness also in the congregation of the saints. For who in heaven can be compared unto the Lord?</w:t>
        <w:br/>
        <w:t>He says, among the sons of the mighty can be compared unto the Lord, who are among the sons of the mighty can be compared, like him, unto the Lord. God, he says here is greatly to be feared in the assembly of the saints.</w:t>
      </w:r>
    </w:p>
    <w:p>
      <w:r>
        <w:t>So we have he mentions in the same heaven. He calls them sons of the mighty. He calls them congregation of the saints. Now, the word heavens here is a short form of saying heavenly beings. Then he says verse 8, the Lord of hosts. So Psalm 8. One.</w:t>
      </w:r>
    </w:p>
    <w:p>
      <w:pPr>
        <w:pStyle w:val="Quote"/>
      </w:pPr>
      <w:r>
        <w:t>**Psalm 8:1**</w:t>
        <w:br/>
        <w:t>O Lord, our Lord, how excellent is thy name in all the earth.</w:t>
      </w:r>
    </w:p>
    <w:p>
      <w:r>
        <w:t>Now that means in all the land. Then he says,</w:t>
      </w:r>
    </w:p>
    <w:p>
      <w:pPr>
        <w:pStyle w:val="Quote"/>
      </w:pPr>
      <w:r>
        <w:t>who hath set thy glory above the heavens?</w:t>
      </w:r>
    </w:p>
    <w:p>
      <w:r>
        <w:t>So, which means that we have two heavens already we have described. Okay, then above the heavens, then it says,</w:t>
      </w:r>
    </w:p>
    <w:p>
      <w:pPr>
        <w:pStyle w:val="Quote"/>
      </w:pPr>
      <w:r>
        <w:t>**Psalm 8:2-3**</w:t>
        <w:br/>
        <w:t>out of the mouth of babes and sucklings, thou hast ordained strength because of thine enemies, that thou mayest steel the enemy and the avenger. When I consider thy heavens, the work of your fingers, the sun, sorry, the moon and the stars which you have ordained.</w:t>
      </w:r>
    </w:p>
    <w:p>
      <w:r>
        <w:t>Then in verse 8, he now mentions the fowl of the air, the heavenly fowl, the heavenly birds. Actually the word air, there is also heaven and the fish of the sea. So in Psalm 8 we have three we have his glory above the heavens, which you can call the heaven. Above the heavens. We have the heavens that has the sun, moon and stars. And we have the heavens in that same configuration that also has supernatural beings. We'll see the relevance.</w:t>
      </w:r>
    </w:p>
    <w:p>
      <w:pPr>
        <w:pStyle w:val="Heading2"/>
      </w:pPr>
      <w:r>
        <w:t>Cosmos, World Structure, and the Three Realms</w:t>
      </w:r>
    </w:p>
    <w:p>
      <w:r>
        <w:t>Now, the way Genesis pictures puts everything in the same structure. So we can call it the world, which is what? We can call it the world or call it the cosmos. Now, the New Testament writer uses the word cosmos. You have two words for cosmos and onion. Now, cosmos is the structure, the way everything is built. So when we say the world In Bible language is the structure. The structure. And that relates to Genesis 1. When you have the foundation of the world, which means God. World in Genesis, the structure. The structure in Genesis is heaven and earth. The structure of the world in Genesis is heaven and earth. So when you hear the world, It simply means the. Okay, let me put it like this.</w:t>
      </w:r>
    </w:p>
    <w:p>
      <w:r>
        <w:t>The word world is where people inhabit or is not just a container. Now, it includes the contents. So the term world is best explained as a structure where things move, exist and all that. And in Psalm 24 it says the land is the Lord's. So right here at the earth, it means</w:t>
      </w:r>
    </w:p>
    <w:p>
      <w:pPr>
        <w:pStyle w:val="Quote"/>
      </w:pPr>
      <w:r>
        <w:t>**Psalm 24:1-3**</w:t>
        <w:br/>
        <w:t>the land is the Lord's and the fullness thereof.</w:t>
      </w:r>
    </w:p>
    <w:p>
      <w:r>
        <w:t>Then it says</w:t>
      </w:r>
    </w:p>
    <w:p>
      <w:pPr>
        <w:pStyle w:val="Quote"/>
      </w:pPr>
      <w:r>
        <w:t>the world and they that dwell therein.</w:t>
      </w:r>
    </w:p>
    <w:p>
      <w:r>
        <w:t>Now the worlds there will include heaven. You'll see it in a moment. The world will include the skies and all that is there. Again, this is again an echo of that same Genesis.</w:t>
      </w:r>
    </w:p>
    <w:p>
      <w:pPr>
        <w:pStyle w:val="Quote"/>
      </w:pPr>
      <w:r>
        <w:t>Who had founded it upon the seas, established it upon the floods, who shall ascend to the hill of the Lord, who shall stand in his holy place.</w:t>
      </w:r>
    </w:p>
    <w:p>
      <w:r>
        <w:t>So that shows you that the world, or the structure of the world also has what you can call hills, eels, like heights. So the concept of heaven, right, is a three dimensional thing. One, two, three, third. There's a third heaven. Paul talks about it. And we can also recalibrate the system to three things. Heaven or heavens as one unit, then the land as one unit, Then you now have under the land as one unit. So in a dimension, we can say the world is two dimensions, the land and the skies. The skies being plural. We can also say the sky, summarizing the skies, and then the land, which also involves many lands, then under the land. That is biblical language. It is not the scientific way of viewing things. So in describing heaven, the Bible writer is referring to what is above the earth. Above the earth.</w:t>
      </w:r>
    </w:p>
    <w:p>
      <w:pPr>
        <w:pStyle w:val="Heading2"/>
      </w:pPr>
      <w:r>
        <w:t>Iconography in Biblical Representation</w:t>
      </w:r>
    </w:p>
    <w:p>
      <w:r/>
      <w:r>
        <w:rPr>
          <w:i/>
        </w:rPr>
        <w:t>(So I am going to refer to my notes yesterday.)</w:t>
      </w:r>
      <w:r>
        <w:t xml:space="preserve"> I would say one of the things you notice is that Bible writers and the audience, they have their own images. And I mentioned the concept of iconography, which is the use of image representation. Now, how is iconography important in reading scripture? The very first chapter is iconographic, where you have the concept of the skies used as an icon, then the seas, then the land, then the waters as icons. Then you now have, when it mentions in Genesis 1:14 and 15 and mentions the lights in the firmaments, one that will rule the night. By the time you notice the word rule the night, that shows you that you are talking about, you know, an interactive being ruled the night, the one who ruled the day. And he uses the word oath sign.</w:t>
      </w:r>
    </w:p>
    <w:p>
      <w:r>
        <w:t>So now. But. But then there is also the leaning of the language of talking about the sun, moon and stars above us and all that. So that's why I said there's the iconographic expression. So when you get to verse 26 and it says let us make man in our image actually means a concrete. So that audience will see what you are saying by a typical shrine in today's world and see it concrete. Now one thing we mustn't do is think that audience or that generation are very dull, you know, so that they feel that how can they in any format be talking about. I mean, you're talking about supernatural things or you are talking about the sun, moon and star.</w:t>
      </w:r>
    </w:p>
    <w:p>
      <w:pPr>
        <w:pStyle w:val="Heading2"/>
      </w:pPr>
      <w:r>
        <w:t>Modern Illustrations of Icons and Symbols</w:t>
      </w:r>
    </w:p>
    <w:p>
      <w:r/>
      <w:r>
        <w:rPr>
          <w:i/>
        </w:rPr>
        <w:t>(No, in our present world today we also use icons and I gave that illustration yesterday that when Nigeria got independence from Great Britain in 1969, the very night of October 1, there was the lowering of what is called the Union Jack. And then they now raised the Nigerian flag, the green, white, green. Now that is an icon of independence. That is not the independence. Imagine now you thinking that those people who saw that are stupid. How can that be independence? The dependence happened earlier on. It's just like when power was transferred last year from one government to another. I told someone, I said no, it was actually done the day before that. What you are reading or what you are watching, when the sitting president now did now read an oath and all that is just symbolic that what they had done practically had happened within the chambers, handed over the powers. You know, they had signed most of those things. What they had done on the last, on that day was just symbolic.)</w:t>
      </w:r>
      <w:r/>
    </w:p>
    <w:p>
      <w:r>
        <w:t xml:space="preserve">So which means that in our present day we still retain such things. You know, we use symbols not necessarily because we are daft, but because they are meant to relate with us. So somehow we use physical things to represent non physical things. Whether it's emotions, whether it's even look at the concept of value. In one breath, value is the note before you, but in another breath the value actually is something that the note represents. </w:t>
      </w:r>
      <w:r>
        <w:rPr>
          <w:i/>
        </w:rPr>
        <w:t>(I think people don't understand much of currency. Currency actually is about a paper representing value. So the value is elsewhere. The value. Now this is a bit of not a biblical teaching, but the value sometimes is called gold. Where a country's currency is backed by gold, there are other things, but it's backed by gold. So you saw that some people came up with another kind of currency they called the cryptocurrency, which is digital and all of that. And you but when you ask them where is the value coming from? Then they start explaining. You may not really get it clearly, but God helps you if you do. They try to explain to me, but I just think it's cryptic. But making money is very good. I'm just saying my own.)</w:t>
      </w:r>
      <w:r>
        <w:t xml:space="preserve"> So that means that the coins themselves that use are in that sense icons. So we all have what represents something.</w:t>
      </w:r>
    </w:p>
    <w:p>
      <w:pPr>
        <w:pStyle w:val="Heading1"/>
      </w:pPr>
      <w:r>
        <w:t>Two Kinds of Righteousness — Series 3, Part 3: Track 10</w:t>
      </w:r>
    </w:p>
    <w:p>
      <w:pPr>
        <w:pStyle w:val="Heading2"/>
      </w:pPr>
      <w:r>
        <w:t>Biblical Iconography and the Cultural Context of Scripture</w:t>
      </w:r>
    </w:p>
    <w:p>
      <w:r/>
      <w:r>
        <w:rPr>
          <w:i/>
        </w:rPr>
        <w:t>It's just like people using the wedding band and all that. And imagine if someone's wedding band should be the marriage is destroyed, you look at you, are you.</w:t>
      </w:r>
      <w:r>
        <w:t xml:space="preserve"> Well it's supposed to be an icon. So which means different cultures have their icons. So the Bible has its own icons that when you see them you know what is being discussed now. So which means that, and this is why I keep saying to us that there's first the oral context of Bible words before the written format. Now when you see the written format it takes away a lot. When you say oh, when you read Jeremiah chapter 4 for example, I say when you lift your eyes towards heaven and you see the sun, moon and stars and the host of heaven and you are driven to worship them.</w:t>
      </w:r>
    </w:p>
    <w:p>
      <w:r>
        <w:t xml:space="preserve">So you assume that what he's saying to them is that oh well, when you look at the sun, moon and stars, </w:t>
      </w:r>
      <w:r>
        <w:rPr>
          <w:i/>
        </w:rPr>
        <w:t>I say oh Lord, no, no, no.</w:t>
      </w:r>
      <w:r>
        <w:t xml:space="preserve"> They are icons. Which means within their cultural context, those are icons. They know exactly what the message is about. And we have seen that even the New Testament writers, including Jesus words shows that the icons didn't change in what was being said. So which means that if you sit with the Old Testament audience and you look up when they look up, they know when they look up and appreciate the world, what they are talking about is that this world has a structure that is both physical and non physical. So now to show how the Bible writers think we have seen two. </w:t>
      </w:r>
      <w:r>
        <w:rPr>
          <w:i/>
        </w:rPr>
        <w:t>One, two or two Exactly.</w:t>
      </w:r>
      <w:r/>
    </w:p>
    <w:p>
      <w:pPr>
        <w:pStyle w:val="Heading2"/>
      </w:pPr>
      <w:r>
        <w:t>The Icon of the Mountain: Moriah, Horeb, and Sinai</w:t>
      </w:r>
    </w:p>
    <w:p>
      <w:r>
        <w:t xml:space="preserve">The Garden of Eden was a mountain, basically the heights and all that. But before after that, Genesis 22 where we see that Abraham, right, took Isaac to the Mount Moriah, the land of Moriah, and then he was told to go to upon one of the mountains. Now if you are not thinking the modern way and you are a typical ancient Israelite who is reading the scriptures and then it says, you know what? Go to the mountain, that icon will mean what? </w:t>
      </w:r>
      <w:r>
        <w:rPr>
          <w:i/>
        </w:rPr>
        <w:t>Huh? Will mean what? No, wait, what is an icon?</w:t>
      </w:r>
      <w:r>
        <w:t xml:space="preserve"> Iconography is the use of images to represent something, okay, which is our and what we're going to see. That's nature generally. Now those who use icons of that Nature of that form. They have a cultural thinking that this world is surrounded by non physical things.</w:t>
      </w:r>
    </w:p>
    <w:p>
      <w:r>
        <w:t xml:space="preserve">So there are ways of passing it across is to use icons. Which means when they see the moon, </w:t>
      </w:r>
      <w:r>
        <w:rPr>
          <w:i/>
        </w:rPr>
        <w:t>just like the naira in your hands or the dollar, that one is better, it's backed up.</w:t>
      </w:r>
      <w:r>
        <w:t xml:space="preserve"> So when I see the moon, I will refer to the moon, but my reference is what I believe is behind it. So the icons for them are literal and also figurative. So if I say go up to the mountain by saying you should go up, what icon? What does that icon represent? </w:t>
      </w:r>
      <w:r>
        <w:rPr>
          <w:i/>
        </w:rPr>
        <w:t>Huh?</w:t>
      </w:r>
      <w:r>
        <w:t xml:space="preserve"> Because in our culture, heaven is the height above. </w:t>
      </w:r>
      <w:r>
        <w:rPr>
          <w:i/>
        </w:rPr>
        <w:t>Yes, above the land. Sorry, above the land. Right, so.</w:t>
      </w:r>
      <w:r>
        <w:t xml:space="preserve"> So the concept of the mountains, right, Was meant to depict heaven. And you notice that these mountains were not mountain climbing </w:t>
      </w:r>
      <w:r>
        <w:rPr>
          <w:i/>
        </w:rPr>
        <w:t>like during excursion.</w:t>
      </w:r>
      <w:r>
        <w:t xml:space="preserve"> In Genesis 22, a vision was seen. And not just that.</w:t>
      </w:r>
    </w:p>
    <w:p>
      <w:r>
        <w:t>In 2nd Chronicles chapter 3, Solomon built the temple on the same mountain. The Bible history. And we didn't stop there. We saw that Moses. Moses also saw the Lord on Mount Horeb. Moses saw the Lord, Exodus chapter three on Mount Horeb. And he didn't stop there. In Exodus 19, Exodus 19, Verse three, Moses went up unto God. Now you need to follow their writing. Went up, went up unto God. Now when they actually said went up, what they are saying literally that he went on a height, that is, you could see him climb something, he went up onto God. And the Lord called unto him out of the mountain. So it is, there's a literal thing, right? He literally went on a height. And that height he said, the Lord called unto him, okay, on the mountain. So the icon there is the mountain.</w:t>
      </w:r>
    </w:p>
    <w:p>
      <w:pPr>
        <w:pStyle w:val="Heading2"/>
      </w:pPr>
      <w:r>
        <w:t>The Heavenly Mountain and the Proximity of Scripture</w:t>
      </w:r>
    </w:p>
    <w:p>
      <w:r>
        <w:t>What it represents is heaven. Now, chapter 25. And verse 9,</w:t>
      </w:r>
    </w:p>
    <w:p>
      <w:pPr>
        <w:pStyle w:val="Quote"/>
      </w:pPr>
      <w:r>
        <w:t>then went up Moses and Aaron, Nadab and Abihu, and 70 elders of Israel, verse 10. And they saw the God of Israel. And there was under his feet, as it were, a paved walk of sapphire stone, as it were the body of heaven in its clearness.</w:t>
      </w:r>
    </w:p>
    <w:p>
      <w:r>
        <w:t>So that mountain was heavenly. Now not just in that text, look at verse 15. And Moses went up into the mount. Okay, verse 12, the Lord. Let's take verse 11.</w:t>
      </w:r>
    </w:p>
    <w:p>
      <w:pPr>
        <w:pStyle w:val="Quote"/>
      </w:pPr>
      <w:r>
        <w:t>And upon the nobles of the children of Israel, he laid not his hand as he saw God, and did eat and drink.</w:t>
      </w:r>
    </w:p>
    <w:p>
      <w:r>
        <w:t>Then 12,</w:t>
      </w:r>
    </w:p>
    <w:p>
      <w:pPr>
        <w:pStyle w:val="Quote"/>
      </w:pPr>
      <w:r>
        <w:t>and the Lord said unto Moses, come up unto me into the mount and be there. I will give you tables of stone and a law and commandments which I have written, that thou mayest teach them.</w:t>
      </w:r>
    </w:p>
    <w:p>
      <w:r>
        <w:t>And Moses rose up, and his minister Joshua and Moses went up onto the mountain of God. And Moses, verse 15 went up the mount and a cloud covered the mount. Now, verse 17.</w:t>
      </w:r>
    </w:p>
    <w:p>
      <w:pPr>
        <w:pStyle w:val="Quote"/>
      </w:pPr>
      <w:r>
        <w:t>The sight of the glory of the Lord was like a devouring fire on the top of the mount in the eyes of the children of Israel.</w:t>
      </w:r>
    </w:p>
    <w:p>
      <w:r>
        <w:t>So pause a little bit. Was he was heaven or the mountain? Let's start from there. Something they could see from the earth. It was something they could see from the earth. Now let us see Moses description about this. Deuteronomy 30. So the use of icons wasn't idol worship? No, idol worship is different. Deuteronomy 30, 11.</w:t>
      </w:r>
    </w:p>
    <w:p>
      <w:pPr>
        <w:pStyle w:val="Quote"/>
      </w:pPr>
      <w:r>
        <w:t>For this commandment which I command thee, this day is not hidden from thee, neither is it far off. It is not in heaven that thou should say, who shall go up to heaven and bring it to us, that we may hear it and do it. Neither is it beyond the sea that thou shalt say, who shall go over the sea for us and bring it unto us, that we may hear it and do it.</w:t>
      </w:r>
    </w:p>
    <w:p>
      <w:r>
        <w:t xml:space="preserve">So Moses describes his picking or receiving the law as going up to heaven. But look at how it was explained. Moses did not disappear. Moses did not just become absent. Where is Moses at? </w:t>
      </w:r>
      <w:r>
        <w:rPr>
          <w:i/>
        </w:rPr>
        <w:t>Hey,</w:t>
      </w:r>
      <w:r>
        <w:t xml:space="preserve"> Right in their eyes, he went to heaven. And of course, our thinking of heaven is heaven. But if we are saying he went up to the sky, it went up to a height.</w:t>
      </w:r>
    </w:p>
    <w:p>
      <w:pPr>
        <w:pStyle w:val="Heading2"/>
      </w:pPr>
      <w:r>
        <w:t>Distinction Without Separation: Heaven Overlapping the Land</w:t>
      </w:r>
    </w:p>
    <w:p>
      <w:r>
        <w:t>So let's pause and say heaven was such a thing that he could just go to. He could literally climb and get to. And not just that, he could come down from there. So the biblical understanding therefore, of the world is that the world is heaven or the skies and the land. But over the years we've had a different view and we've done a bit of that to say, look, that view is non biblical. It is evangelical, but it is non biblical because the Bible view of heaven does not or is not represented by that separation. What we can find in the Bible view of heaven is a distinction, not a separation. Exodus 3 again. Now notice in Exodus 3 and verse 1. Now, Moses kept the flock of Jethro, his father in law, the priest of Midian.</w:t>
      </w:r>
    </w:p>
    <w:p>
      <w:r>
        <w:t xml:space="preserve">And he led the flock to the backside of the desert and came to the Mountain of God. Now pay attention. Now, this Mountain of God is not afterthought. Yeah, it means that somebody else wrote it. That means after a while, this place now became notorious and is called the Mountain of God. So it wasn't called the Mountain of God when Moses got there. It was called the Mountain of God, having seen the things God did on that mount. A later editor and interpreter or writer now says, the Mountain of God, </w:t>
      </w:r>
      <w:r>
        <w:rPr>
          <w:i/>
        </w:rPr>
        <w:t>does that work? All right, now quickly, I was going to say Acts of the Apostles, chapter seven. Just a reference now where Stephen speaks of this and said that when Moses saw it, he wondered at the sight, Acts 7:31.</w:t>
      </w:r>
      <w:r>
        <w:t xml:space="preserve"> And imbued near to behold the voice of the Lord came unto him.</w:t>
      </w:r>
    </w:p>
    <w:p>
      <w:r>
        <w:t xml:space="preserve">And the God of your fathers, the God of Abraham, the God of Isaac and the God of Jacob. Then Moses trembled and then he said, put off your shoes, for the place where you stand on is verse 33 is holy ground. So holy ground there will be where heaven and earth meet, if we can leave it at that. Where heaven and the earth meet. So heaven to the biblical writer is something that overlaps with the land. It is not separated, it's only distinguished. So I asked the question, how important is our understanding of this well act? The typical evangelical is hope is going to heaven. So if that is true, we must define that heaven. Well, now having said that, we said. </w:t>
      </w:r>
      <w:r>
        <w:rPr>
          <w:i/>
        </w:rPr>
        <w:t>Okay, read that Psalm 8. Now look at the New Testament.</w:t>
      </w:r>
      <w:r>
        <w:t xml:space="preserve"> So consistently we have seen the use of mountains.</w:t>
      </w:r>
    </w:p>
    <w:p>
      <w:pPr>
        <w:pStyle w:val="Heading2"/>
      </w:pPr>
      <w:r>
        <w:t>Mount Zion and the Heavenly Reality in Prophetic Witness</w:t>
      </w:r>
    </w:p>
    <w:p>
      <w:r/>
      <w:r>
        <w:rPr>
          <w:i/>
        </w:rPr>
        <w:t>I'm not even done there. Let's just read other texts. Sorry for that. Let's read other texts.</w:t>
      </w:r>
      <w:r>
        <w:t xml:space="preserve"> Look at 2 Samuel, 2nd Samuel, chapter 5, don't forget 2nd Chronicles 3, where Solomon built the temple on a mountain, 2nd Samuel, chapter 5. And verse 7.</w:t>
      </w:r>
    </w:p>
    <w:p>
      <w:pPr>
        <w:pStyle w:val="Quote"/>
      </w:pPr>
      <w:r>
        <w:t>Nevertheless, David took the stronghold of Zion. The same is the city of David.</w:t>
      </w:r>
    </w:p>
    <w:p>
      <w:r>
        <w:t>Okay? And then in verse nine, he dwelt in the fort and called it the city of David. And built around about Milo and inward. So this Zion that he speaks about is also a mountain. You see that the New Testament uses this phrase, is a mountain. So why the use of mountains? We've seen it in Genesis 22, Abraham. We've seen it also in Genesis 2, what you call the Garden of Eden.</w:t>
      </w:r>
    </w:p>
    <w:p>
      <w:r>
        <w:t>And of course Mount Horeb, where all the dealings were about going up to the mountain, coming up to the mountain, come and receive from the mountain in the Exodus. And very vitally here, why would David pick up this icon? He's saying to us that this land that they are possessed, right? Is heavenly. And it's the idea that he's painting by giving, by calling the city of David and calling the fortress of his kingdom. Now look at latter writers like Isaiah 52. No, Isaiah 2, first of all. And verse one, the word that Isaiah, the son of Ammon saw concerning Judah and Jerusalem came to pass in the last days.</w:t>
      </w:r>
    </w:p>
    <w:p>
      <w:pPr>
        <w:pStyle w:val="Quote"/>
      </w:pPr>
      <w:r>
        <w:t>That the mountain of the Lord's House, verse 2, shall be established in the top of the mountains, and shall be exalted above the hills, and all the nations shall flow into it. Many people shall say, come here, let us go to the mountain of the Lord, to the house of the God of Jacob. He will take, teach us his ways, will walk in his path. For out of Zion shall go for the law and the word of the Lord From Jerusalem.</w:t>
      </w:r>
    </w:p>
    <w:p>
      <w:r>
        <w:t>Isaiah 52. And you will see Paul picked on this thing. Verse 7. Isaiah 52, verse 7.</w:t>
      </w:r>
    </w:p>
    <w:p>
      <w:pPr>
        <w:pStyle w:val="Quote"/>
      </w:pPr>
      <w:r>
        <w:t>How beautiful upon the mountains are the feet of him that bringeth good tidings and publishes peace, that brings the good tidings of good, and publishes salvation. That saith unto Zion, which is a mountain thy God reigneth.</w:t>
      </w:r>
    </w:p>
    <w:p>
      <w:r>
        <w:t xml:space="preserve">Nahum. </w:t>
      </w:r>
      <w:r>
        <w:rPr>
          <w:i/>
        </w:rPr>
        <w:t>Yeah, it's in the Bible. Nahum. Nahum 1. It's just before Abaco now, who won?</w:t>
      </w:r>
      <w:r>
        <w:t xml:space="preserve"> And verse 15.</w:t>
      </w:r>
    </w:p>
    <w:p>
      <w:pPr>
        <w:pStyle w:val="Quote"/>
      </w:pPr>
      <w:r>
        <w:t>Behold, upon the mountains the feet of him that brings good tidings, that publishes peace.</w:t>
      </w:r>
    </w:p>
    <w:p>
      <w:r>
        <w:t>So what does this mean?</w:t>
      </w:r>
    </w:p>
    <w:p>
      <w:r>
        <w:t>It means the preaching of the Gospel is heavenly. So when somebody picks the good news of the Lord Jesus Christ begins to speak it. The biblical writer says he has stepped into heaven. Numbers. I mean Nahum 1 and 15. Now, does the New Testament retain this thinking? I'll leave that answer till we read the ministry of Jesus now in Matthew 4. I know we read that in the open school of ministry teaching in Matthew 4. We have talked about the temptation of Jesus already. But let's just quickly look at this. The second temptation or the last one, Pardon me.</w:t>
      </w:r>
    </w:p>
    <w:p>
      <w:pPr>
        <w:pStyle w:val="Quote"/>
      </w:pPr>
      <w:r>
        <w:t>And again, the devil takes him into an exceeding high mountain.</w:t>
      </w:r>
    </w:p>
    <w:p>
      <w:r>
        <w:t>Now notice there are two things. There are two mountains involved here. Verse 5.</w:t>
      </w:r>
    </w:p>
    <w:p>
      <w:pPr>
        <w:pStyle w:val="Quote"/>
      </w:pPr>
      <w:r>
        <w:t>Into the Holy city and set him on a pinnacle of the temple.</w:t>
      </w:r>
    </w:p>
    <w:p>
      <w:r>
        <w:t xml:space="preserve">And the temple is already built on a mountain. So the second one now says, an exceedingly high mountain and shows him all the kingdoms of the world and the glory of them. So let's pause a bit. Is this writer using Old Testament language? Good. Now look at Matthew 5. This is Jesus ministry. Matthew 5. So let's pause a bit. Mountains are iconographic figures of the Bible. Right? Now, what is it meant to depict? That the heavens and the earth are not far, that somebody from the earth can be called upon right by God to come to heaven? </w:t>
      </w:r>
      <w:r>
        <w:rPr>
          <w:i/>
        </w:rPr>
        <w:t>Imagine you telling people, I want to quickly get to heaven and come back and they will tie you down, they will let you move.</w:t>
      </w:r>
      <w:r/>
    </w:p>
    <w:p>
      <w:pPr>
        <w:pStyle w:val="Heading2"/>
      </w:pPr>
      <w:r>
        <w:t>The Mountain Icon in the Ministry and Teaching of Jesus</w:t>
      </w:r>
    </w:p>
    <w:p>
      <w:r>
        <w:t>Matthew 5:1</w:t>
      </w:r>
    </w:p>
    <w:p>
      <w:pPr>
        <w:pStyle w:val="Quote"/>
      </w:pPr>
      <w:r>
        <w:t>and seeing the multitudes, he went up into a mountain.</w:t>
      </w:r>
    </w:p>
    <w:p>
      <w:r>
        <w:t xml:space="preserve">So what is Jesus doing by going up to the mountain? Is using an iconographic image by using mountain teaching. It goes up. Now, interestingly, the mountain this time around may just be something a bit high. </w:t>
      </w:r>
      <w:r>
        <w:rPr>
          <w:i/>
        </w:rPr>
        <w:t>I've heard people say this interestingly that. Well, why Jesus did it was he understood the power of the media. I mean, when you hear things today, just personally, what I do is this. I don't know how people survive it when I start hearing someone and the person starts talking. Somehow, somehow. And I love the person, as I say, love every believer. I'll just stop listening altogether. It's very healthy. So that your summons should not be replies. Whatever you read, you'll be thinking about it and getting upset. The person does not even know you and you're angry. Don't mind your people. People are wondering, who did you listen to? So I just. I just love them and I appreciate he would tell me, I've not heard this person. It's not so easy, you know, with such depth.</w:t>
      </w:r>
      <w:r/>
    </w:p>
    <w:p>
      <w:r>
        <w:t>So you have mountain. So he retains it and doesn't stop. Again in Matthew 8:1,</w:t>
      </w:r>
    </w:p>
    <w:p>
      <w:pPr>
        <w:pStyle w:val="Quote"/>
      </w:pPr>
      <w:r>
        <w:t>when he was come down from the mountain.</w:t>
      </w:r>
    </w:p>
    <w:p>
      <w:r>
        <w:t>So he came down from the mountain. But it doesn't stop there. Look at Matthew 17, after six days, verse one, Jesus takes Peter, James and John, his brother, and brings them up into what?</w:t>
      </w:r>
    </w:p>
    <w:p>
      <w:pPr>
        <w:pStyle w:val="Quote"/>
      </w:pPr>
      <w:r>
        <w:t>A high mountain apart.</w:t>
      </w:r>
    </w:p>
    <w:p>
      <w:r>
        <w:t>Now, we've done this in church on the morning's teaching on mountains of God, that Peter actually called it a holy mountain. That's what Peter calls it. He calls this mountain a holy mountain. And he takes them. And when Peter was going to describe.</w:t>
      </w:r>
    </w:p>
    <w:p>
      <w:pPr>
        <w:pStyle w:val="Heading1"/>
      </w:pPr>
      <w:r>
        <w:t>Two Kinds of Righteousness — Series 3, Part 3: Track 10</w:t>
      </w:r>
    </w:p>
    <w:p>
      <w:pPr>
        <w:pStyle w:val="Heading2"/>
      </w:pPr>
      <w:r>
        <w:t>Iconographic Language: From the Waters of Jordan to the Mount of Ascension</w:t>
      </w:r>
    </w:p>
    <w:p>
      <w:r/>
      <w:r>
        <w:rPr>
          <w:i/>
        </w:rPr>
        <w:t>Maybe we should just look at it.</w:t>
      </w:r>
      <w:r>
        <w:t xml:space="preserve"> Second Peter one, When Peter was going to describe it, he calls it heaven. He said, we heard this voice which came from heaven. </w:t>
      </w:r>
      <w:r>
        <w:rPr>
          <w:i/>
        </w:rPr>
        <w:t>Now let's track back a bit. I missed something out.</w:t>
      </w:r>
      <w:r>
        <w:t xml:space="preserve"> Notice also in the baptism of John, there was a voice from heaven. Why was it so? Because waters are also iconographic images. So when he took them to Jordan to bring their thinking. Let them think. </w:t>
      </w:r>
      <w:r>
        <w:rPr>
          <w:i/>
        </w:rPr>
        <w:t>What are you thinking? God is doing something. All right, God is doing something.</w:t>
      </w:r>
      <w:r>
        <w:t xml:space="preserve"> So these waters had that iconographic thinking. Then right there, he said, a voice from heaven. So by saying heard a voice from heaven, it's again their language of saying, the earth and theavens are not far apart. So Matthew 17:1 took them to a high mountain. Now we've seen others where Jesus went there to pray.</w:t>
      </w:r>
    </w:p>
    <w:p>
      <w:r>
        <w:t xml:space="preserve">But let's see this one. Matthew 28, Matthew 28, Where the Great Commission was given, then the eleven disciples. So Matthew has two things. It shows us Jesus was preaching from a mountain. Matthew 5. Then in Matthew 28:16, when the eleven disciples went away to Galilee, onto a mountain where Jesus had appointed them. So he used the mountain even after his resurrection. Now look at Acts of the Apostles and chapter one. </w:t>
      </w:r>
      <w:r>
        <w:rPr>
          <w:i/>
        </w:rPr>
        <w:t>Now let's see whether we can work with something.</w:t>
      </w:r>
      <w:r>
        <w:t xml:space="preserve"> Look at Acts 1. </w:t>
      </w:r>
      <w:r>
        <w:rPr>
          <w:i/>
        </w:rPr>
        <w:t>This is just. By the way.</w:t>
      </w:r>
      <w:r>
        <w:t xml:space="preserve"> Look at Acts 1. Going to read verse 9. </w:t>
      </w:r>
      <w:r>
        <w:rPr>
          <w:i/>
        </w:rPr>
        <w:t>But put your hands in second kings. And I'm going to read chapter 2 now, Second Kings, Chapter two. Look at 11.</w:t>
      </w:r>
      <w:r/>
    </w:p>
    <w:p>
      <w:pPr>
        <w:pStyle w:val="Quote"/>
      </w:pPr>
      <w:r>
        <w:t>It came to pass as they went on and talked, that, behold, there appeared a chariot of fire and horses of fire, and parted them both asunder. And Elijah went by a whirlwind into heaven.</w:t>
      </w:r>
    </w:p>
    <w:p>
      <w:r>
        <w:t>Now, because Elijah had told Elisha that you have to see me, he told him that said, well, if you see me go, I want a double portion. He said it of your spirit said, when? If you can see me go in verse 10, when I am taken, if you can see me from, you can see it. So this happened. As he was going, he saw him. So go to Acts 1, verse 9.</w:t>
      </w:r>
    </w:p>
    <w:p>
      <w:pPr>
        <w:pStyle w:val="Quote"/>
      </w:pPr>
      <w:r>
        <w:t>And when he has spoken these things, while they beheld, he was what, taken up?</w:t>
      </w:r>
    </w:p>
    <w:p>
      <w:r/>
      <w:r>
        <w:rPr>
          <w:i/>
        </w:rPr>
        <w:t>Is it similar?</w:t>
      </w:r>
      <w:r/>
    </w:p>
    <w:p>
      <w:pPr>
        <w:pStyle w:val="Quote"/>
      </w:pPr>
      <w:r>
        <w:t>And a cloud received him out of the.</w:t>
      </w:r>
    </w:p>
    <w:p>
      <w:r/>
      <w:r>
        <w:rPr>
          <w:i/>
        </w:rPr>
        <w:t>Is it similar? Is there a unifier there? Huh?</w:t>
      </w:r>
      <w:r/>
    </w:p>
    <w:p>
      <w:pPr>
        <w:pStyle w:val="Heading2"/>
      </w:pPr>
      <w:r>
        <w:t>Mount Zion: The Meeting Point of Heaven and Earth</w:t>
      </w:r>
    </w:p>
    <w:p>
      <w:r>
        <w:t xml:space="preserve">Okay, so what is this image supposed to pass to us? That just like the ministry of Elijah and Elisha. </w:t>
      </w:r>
      <w:r>
        <w:rPr>
          <w:i/>
        </w:rPr>
        <w:t>All right,</w:t>
      </w:r>
      <w:r>
        <w:t xml:space="preserve"> something is going on. The double portion is meant to be the firstborn inheritance, where you are meant to take the mantle, the office of the person who you know you are like succeeding as well. But this is a different ball game. But it passes another motif to our minds. And while they looked steadfastly, </w:t>
      </w:r>
      <w:r>
        <w:rPr>
          <w:i/>
        </w:rPr>
        <w:t>look at 10</w:t>
      </w:r>
      <w:r>
        <w:t xml:space="preserve"> toward heaven as he went up. </w:t>
      </w:r>
      <w:r>
        <w:rPr>
          <w:i/>
        </w:rPr>
        <w:t>Now look at that. That's a bit interesting. That means they all just saw him like, so it went up.</w:t>
      </w:r>
      <w:r>
        <w:t xml:space="preserve"> So does the New Testament writer retain the sky's imagery of heaven? It does, as it went up. So they actually literally looked up, talking about heaven. </w:t>
      </w:r>
      <w:r>
        <w:rPr>
          <w:i/>
        </w:rPr>
        <w:t>I've not asked you to look up.</w:t>
      </w:r>
      <w:r/>
    </w:p>
    <w:p>
      <w:pPr>
        <w:pStyle w:val="Quote"/>
      </w:pPr>
      <w:r>
        <w:t>Behold, two men stood by them in white apparel, and they said, you men of Galilee, why stand ye gazing up into heaven? This same Jesus which is taken up from you into heaven shall also come in like manner as you have seen him go into heaven.</w:t>
      </w:r>
    </w:p>
    <w:p>
      <w:r>
        <w:t xml:space="preserve">So which means you can see somebody go into heaven. See him go into heaven. So why is it so? Because the heaven is a part. </w:t>
      </w:r>
      <w:r>
        <w:rPr>
          <w:i/>
        </w:rPr>
        <w:t>Don't say the heaven is part of the earth. So that's nonsense stuff.</w:t>
      </w:r>
      <w:r>
        <w:t xml:space="preserve"> Heaven is part of the world. The world is heaven and earth. </w:t>
      </w:r>
      <w:r>
        <w:rPr>
          <w:i/>
        </w:rPr>
        <w:t>Of course, we have three heavens and we have earth. It was wide enough anyway.</w:t>
      </w:r>
      <w:r>
        <w:t xml:space="preserve"> So now look at verse 12.</w:t>
      </w:r>
    </w:p>
    <w:p>
      <w:pPr>
        <w:pStyle w:val="Quote"/>
      </w:pPr>
      <w:r>
        <w:t>Then return they unto Jerusalem from the mount called Olivet, which is from Jerusalem, a Sabbath day's journey.</w:t>
      </w:r>
    </w:p>
    <w:p>
      <w:r>
        <w:t>So a mountain was also involved in their understanding. So there's an icon of mountains used by New Testament writers too, at least the four Gospels. If we add Peter's own in second Peter 1:17, then we are saying, yes, it's an icon. Now, if you come to the book of Hebrews and you have Hebrews 12:22,</w:t>
      </w:r>
    </w:p>
    <w:p>
      <w:pPr>
        <w:pStyle w:val="Quote"/>
      </w:pPr>
      <w:r>
        <w:t>you are come unto Mount Zion, Lion.</w:t>
      </w:r>
    </w:p>
    <w:p>
      <w:r/>
      <w:r>
        <w:rPr>
          <w:i/>
        </w:rPr>
        <w:t>Now I want you to listen to this. Very well.</w:t>
      </w:r>
      <w:r>
        <w:t xml:space="preserve"> In our own thinking, we know that a mountain is part of the structure of where we are. So why would the biblical writer use mountain? He wants you to also realize that the heaven is part of the world.</w:t>
      </w:r>
    </w:p>
    <w:p>
      <w:pPr>
        <w:pStyle w:val="Quote"/>
      </w:pPr>
      <w:r>
        <w:t>You are come onto Mount Zion, the city of the living God.</w:t>
      </w:r>
    </w:p>
    <w:p>
      <w:r>
        <w:t>And he says,</w:t>
      </w:r>
    </w:p>
    <w:p>
      <w:pPr>
        <w:pStyle w:val="Quote"/>
      </w:pPr>
      <w:r>
        <w:t>the heavenly Jerusalem, the innumerable company of angels, the church of the firstborn.</w:t>
      </w:r>
    </w:p>
    <w:p>
      <w:r>
        <w:t>And he describes all that together. So why is this missing in Paul's language?</w:t>
      </w:r>
    </w:p>
    <w:p>
      <w:pPr>
        <w:pStyle w:val="Heading2"/>
      </w:pPr>
      <w:r>
        <w:t>The Temple as Heaven on Earth</w:t>
      </w:r>
    </w:p>
    <w:p>
      <w:r/>
      <w:r>
        <w:rPr>
          <w:i/>
        </w:rPr>
        <w:t>Now see how you are opening your mouth so, because you are not Hebrew.</w:t>
      </w:r>
      <w:r>
        <w:t xml:space="preserve"> But if I say, if I now tell you heavenly is resonating, and I says, you are raised up far above, it's working. If I use mountain, you think something is wrong. So Paul using mount, not using mountain must have been deliberate. But you will see it in his writings that he uses the heaven and earth narrative in using heights raised above, far above. That is the simple biblical icons. So what must we quickly deal with? We must remove in our thinking the non. </w:t>
      </w:r>
      <w:r>
        <w:rPr>
          <w:i/>
        </w:rPr>
        <w:t>Okay, let's say</w:t>
      </w:r>
      <w:r>
        <w:t xml:space="preserve"> we must remove our thinking, the use of heaven for the an idea of his planet. One, an idea of where disembodied spirits go to. Two, a non biblical thinking of it. But that also says that heaven is where good people are.</w:t>
      </w:r>
    </w:p>
    <w:p>
      <w:r/>
      <w:r>
        <w:rPr>
          <w:i/>
        </w:rPr>
        <w:t>The earth, we are all bad.</w:t>
      </w:r>
      <w:r>
        <w:t xml:space="preserve"> Till Paul tells you there are spiritual wickedness in the heavenlies. And then when you learn that the first idea of heaven on earth, the serpent idadia in Genesis 3, there was a serpent in heaven in Genesis 3, all of that. So which means that we must be biblical in our thinking. Biblical in the way that we think. So the reason why we might have missed out on the concept of heaven and earth, which are used simultaneously together, is because of how we reason. Now, I will now mention that one of the names of the physical temple is heaven on earth. Now quickly, let's go to First Kings. First Kings, chapter eight. So it will therefore become unbiblical to teach the Christian hope as heaven. The Christian hope is not heaven.</w:t>
      </w:r>
    </w:p>
    <w:p>
      <w:r>
        <w:t>In First Kings chapter 8, at the dedication of the temple in verse 27, you have Solomon saying,</w:t>
      </w:r>
    </w:p>
    <w:p>
      <w:pPr>
        <w:pStyle w:val="Quote"/>
      </w:pPr>
      <w:r>
        <w:t>but will God indeed dwell on the earth?</w:t>
      </w:r>
    </w:p>
    <w:p>
      <w:r/>
      <w:r>
        <w:rPr>
          <w:i/>
        </w:rPr>
        <w:t>Now this is another thing where you have a question mark, but there's no question mark there. It's rather an exclamation, if I could. That God will indeed dwell on earth. That is what he is saying.</w:t>
      </w:r>
      <w:r>
        <w:t xml:space="preserve"> Then he says,</w:t>
      </w:r>
    </w:p>
    <w:p>
      <w:pPr>
        <w:pStyle w:val="Quote"/>
      </w:pPr>
      <w:r>
        <w:t>behold the heaven and the heaven of heavens.</w:t>
      </w:r>
    </w:p>
    <w:p>
      <w:r/>
      <w:r>
        <w:rPr>
          <w:i/>
        </w:rPr>
        <w:t>See what he says.</w:t>
      </w:r>
      <w:r/>
    </w:p>
    <w:p>
      <w:pPr>
        <w:pStyle w:val="Quote"/>
      </w:pPr>
      <w:r>
        <w:t>The heaven and the heaven of heavens cannot contain thee. How much less this house that hath buildeth thee. Yet thou has had respect to the prayer of your servant and to thy supplication, O Lord my God, to hearken to the cry and to the prayer, verse 28, which thy servant prays unto this day.</w:t>
      </w:r>
    </w:p>
    <w:p>
      <w:r>
        <w:t>Now notice what he's about to say.</w:t>
      </w:r>
    </w:p>
    <w:p>
      <w:pPr>
        <w:pStyle w:val="Quote"/>
      </w:pPr>
      <w:r>
        <w:t>That thine eyes may be open towards this house night and day, towards this place which you have said, my name shall be there.</w:t>
      </w:r>
    </w:p>
    <w:p>
      <w:r>
        <w:t>Now name is an alias for God's presence.</w:t>
      </w:r>
    </w:p>
    <w:p>
      <w:pPr>
        <w:pStyle w:val="Quote"/>
      </w:pPr>
      <w:r>
        <w:t>That thou mayest hearken unto the prayer which your servant shall make towards this place.</w:t>
      </w:r>
    </w:p>
    <w:p>
      <w:r>
        <w:t xml:space="preserve">So name is another. </w:t>
      </w:r>
      <w:r>
        <w:rPr>
          <w:i/>
        </w:rPr>
        <w:t>Can I say, name is another name for God's presence. Just as I have. Glory, the glory of the Lord. The name of the Lord, the word of the Lord.</w:t>
      </w:r>
      <w:r>
        <w:t xml:space="preserve"> Now pay attention here. Now. He now says in verse 30,</w:t>
      </w:r>
    </w:p>
    <w:p>
      <w:pPr>
        <w:pStyle w:val="Quote"/>
      </w:pPr>
      <w:r>
        <w:t>Hearken thou to the supplication of thy servants. If thy people Israel, when they pray towards this place, thou will hear and hear thou in heaven, thy dwelling place. And when thou hearest you forgive.</w:t>
      </w:r>
    </w:p>
    <w:p>
      <w:r>
        <w:t>He repeats that so which means that temple now has a heaven compartment.</w:t>
      </w:r>
    </w:p>
    <w:p>
      <w:pPr>
        <w:pStyle w:val="Heading2"/>
      </w:pPr>
      <w:r>
        <w:t>The Gate of Heaven and the Transience of the Temple</w:t>
      </w:r>
    </w:p>
    <w:p>
      <w:r>
        <w:t>He has said his name is there, his presence is there. So when they pray towards this place, which means that the temple is heaven in here. That is why we said in this series of course, that prayer Jesus said in Matthew 6 and he says so that statement he made about prayer and says,</w:t>
      </w:r>
    </w:p>
    <w:p>
      <w:pPr>
        <w:pStyle w:val="Quote"/>
      </w:pPr>
      <w:r>
        <w:t>our Father, which art in heaven, hallowed be your name,</w:t>
      </w:r>
    </w:p>
    <w:p>
      <w:r>
        <w:t>is a temple prayer</w:t>
      </w:r>
    </w:p>
    <w:p>
      <w:pPr>
        <w:pStyle w:val="Quote"/>
      </w:pPr>
      <w:r>
        <w:t>your will be done on earth as it is in heaven.</w:t>
      </w:r>
    </w:p>
    <w:p>
      <w:r>
        <w:t>So that is a temple supplication. God is here, the heaven is here. So the temple is heaven and earth, it's mine. It's like bringing the skies. That's why it is built on a mountain. It's like saying the meeting point of the skies and the land. It's like finding a center place. If I raise the height, I'm saying that the skies and the land they meet.</w:t>
      </w:r>
    </w:p>
    <w:p>
      <w:r>
        <w:t>So the heavens and the earth can be another name for the temple. And don't forget that we've also seen in this series in Genesis 28, that when Jacob rose up from that dream, he said,</w:t>
      </w:r>
    </w:p>
    <w:p>
      <w:pPr>
        <w:pStyle w:val="Quote"/>
      </w:pPr>
      <w:r>
        <w:t>this is the gate of heaven.</w:t>
      </w:r>
    </w:p>
    <w:p>
      <w:r>
        <w:t>Then he says</w:t>
      </w:r>
    </w:p>
    <w:p>
      <w:pPr>
        <w:pStyle w:val="Quote"/>
      </w:pPr>
      <w:r>
        <w:t>this is the house of God.</w:t>
      </w:r>
    </w:p>
    <w:p>
      <w:r>
        <w:t xml:space="preserve">So the house of. And what gate there is door this is. </w:t>
      </w:r>
      <w:r>
        <w:rPr>
          <w:i/>
        </w:rPr>
        <w:t>That means we can go to heaven from this place. I didn't mean by dying, but which means that this is an access to heaven.</w:t>
      </w:r>
      <w:r>
        <w:t xml:space="preserve"> So which means the temple was built to have heavenly experiences. </w:t>
      </w:r>
      <w:r>
        <w:rPr>
          <w:i/>
        </w:rPr>
        <w:t>I'll take it again.</w:t>
      </w:r>
      <w:r>
        <w:t xml:space="preserve"> Heaven is not the Christian's hope. So having said that, it won't be difficult to read what Jesus said.</w:t>
      </w:r>
    </w:p>
    <w:p>
      <w:pPr>
        <w:pStyle w:val="Quote"/>
      </w:pPr>
      <w:r>
        <w:t>Heaven and earth will pass away.</w:t>
      </w:r>
    </w:p>
    <w:p>
      <w:r>
        <w:t>Matthew 5:18.</w:t>
      </w:r>
    </w:p>
    <w:p>
      <w:pPr>
        <w:pStyle w:val="Quote"/>
      </w:pPr>
      <w:r>
        <w:t>Till heaven and earth pass away.</w:t>
      </w:r>
    </w:p>
    <w:p>
      <w:r>
        <w:t xml:space="preserve">Now the heaven and earth that will pass away, which we are going to look at, the word pass away will have two multi layered meanings. One, it definitely will be alluding to the temple. Two, he'll be talking to the present home, present composition of the world. </w:t>
      </w:r>
      <w:r>
        <w:rPr>
          <w:i/>
        </w:rPr>
        <w:t>Like we said in this series, the Rapture theory is interesting. People are told that they will escape to heaven until God is finished with the earth, then they will come back. But when you tell them that it's actually heaven and earth that will pass away. So where do you stay? Well, maybe at one corner outside the tomb. That looks more like hell.</w:t>
      </w:r>
      <w:r>
        <w:t xml:space="preserve"> So the Christian hope is not heaven. That is why the same statement in Matthew 24 was made by Jesus when he said in verse two,</w:t>
      </w:r>
    </w:p>
    <w:p>
      <w:pPr>
        <w:pStyle w:val="Quote"/>
      </w:pPr>
      <w:r>
        <w:t>See, you shall see ye not all these things. Verily I say unto you, they shall not be left one stone upon another, that shall not be thrown down.</w:t>
      </w:r>
    </w:p>
    <w:p>
      <w:r>
        <w:t xml:space="preserve">And he was describing the temple. The temple will pass away. Jesus said that much. </w:t>
      </w:r>
      <w:r>
        <w:rPr>
          <w:i/>
        </w:rPr>
        <w:t>Again, I repeat that heaven is not the Christian's hope.</w:t>
      </w:r>
      <w:r/>
    </w:p>
    <w:p>
      <w:pPr>
        <w:pStyle w:val="Heading2"/>
      </w:pPr>
      <w:r>
        <w:t>The Dissolution and Renewal of the Heavens and the Earth</w:t>
      </w:r>
    </w:p>
    <w:p>
      <w:r>
        <w:t>So we have Peter, which I want us to just explore a bit. So if you notice, in this series we've looked at the issue of the rest of God and we have said the rest of God equally had nothing to do with going to heaven. When people die, we've looked at the different synonyms of the rest of God. So now let us listen without any bias to what the biblical writers are saying about the earth. First and foremost, we've established here that God's plan for the earth is forever.</w:t>
      </w:r>
    </w:p>
    <w:p>
      <w:r/>
      <w:r>
        <w:rPr>
          <w:i/>
        </w:rPr>
        <w:t>Do you know, somebody asked me this, he said, I understand that God said he will not allow this earth anymore to be destroyed by water. I said, what about fire? So I said, which one do you prefer? You have to choose the one you like.</w:t>
      </w:r>
      <w:r>
        <w:t xml:space="preserve"> Now look at second paper, chapter three. </w:t>
      </w:r>
      <w:r>
        <w:rPr>
          <w:i/>
        </w:rPr>
        <w:t>We saw this the last time. Just repeating myself,</w:t>
      </w:r>
      <w:r>
        <w:t xml:space="preserve"> Second Peter three, where Peter describes in verse ten,</w:t>
      </w:r>
    </w:p>
    <w:p>
      <w:pPr>
        <w:pStyle w:val="Quote"/>
      </w:pPr>
      <w:r>
        <w:t>but the day of the Lord will come as a thief in the night, in which the heavens shall pass away with a great noise, and the elements shall melt with A fervent heat. The earth also, and the works that are therein shall be burned up,</w:t>
      </w:r>
    </w:p>
    <w:p>
      <w:r>
        <w:t>Saying then that all these things shall be dissolved.</w:t>
      </w:r>
    </w:p>
    <w:p>
      <w:pPr>
        <w:pStyle w:val="Quote"/>
      </w:pPr>
      <w:r>
        <w:t>And manners of persons, what manner of persons you ought to be in all your holy conversation and godliness looking.</w:t>
      </w:r>
    </w:p>
    <w:p>
      <w:r>
        <w:t>This is Peter</w:t>
      </w:r>
    </w:p>
    <w:p>
      <w:pPr>
        <w:pStyle w:val="Quote"/>
      </w:pPr>
      <w:r>
        <w:t>looking for and hasting unto the coming of the day of God, wherein the heavens, being on fire, shall be dissolved and the elements shall melt with fervent heat. Nevertheless, we, according to his promise, look for a new heavens and a new earth wherein dwells righteousness.</w:t>
      </w:r>
    </w:p>
    <w:p>
      <w:r/>
      <w:r>
        <w:rPr>
          <w:i/>
        </w:rPr>
        <w:t>Now, let us think like 21st century modern thinkers. We assume that what Peter is saying is that let's wait for a bomb, so God will one day throw a bomb. And when he bombs everywhere, And when he is done, what kind of bomb would he now use for the heavens? So if this fire is literal, we can explain the earth part. What about the heaven part? Would it also require, you know, bombs? No, it's God. It determines what it's going to use.</w:t>
      </w:r>
      <w:r/>
    </w:p>
    <w:p>
      <w:r>
        <w:t xml:space="preserve">But you see, by using heaven and earth together, it means that whatever thinking we have had about destruction of the earth should be reformed. </w:t>
      </w:r>
      <w:r>
        <w:rPr>
          <w:i/>
        </w:rPr>
        <w:t>Oh, that's a strong word, reformed.</w:t>
      </w:r>
      <w:r>
        <w:t xml:space="preserve"> Now, what Peter is saying here must resonate with us better, because in verse 10, when he says the elements he uses here in verse 10 and 12 is the Greek word stoichio. Stoichio refers to the elemental forces. And in other languages, other texts, for example, by Paul in Galatians chapter 4, where he uses that word stoichioin, he's referring to spiritual entities. Galatians 4, Paul, in verse 9, he says</w:t>
      </w:r>
    </w:p>
    <w:p>
      <w:pPr>
        <w:pStyle w:val="Quote"/>
      </w:pPr>
      <w:r>
        <w:t>the beggarly elements. Whereunto you desire again to be in bondage.</w:t>
      </w:r>
    </w:p>
    <w:p>
      <w:r>
        <w:t>He was talking about gods. Galatians 4 and verse 9 in verse 3 he says,</w:t>
      </w:r>
    </w:p>
    <w:p>
      <w:pPr>
        <w:pStyle w:val="Quote"/>
      </w:pPr>
      <w:r>
        <w:t>we're in bondage under the elements of this world.</w:t>
      </w:r>
    </w:p>
    <w:p>
      <w:r>
        <w:t xml:space="preserve">Some versions will call it the elemental spirits, the ruling spirits. Actually, this is another way of Paul referring to principalities and powers. In Colossians chapter two, </w:t>
      </w:r>
      <w:r>
        <w:rPr>
          <w:i/>
        </w:rPr>
        <w:t>where he is more explicit, that's not the word really, but where the meaning is just after it.</w:t>
      </w:r>
      <w:r>
        <w:t xml:space="preserve"> In Colossians chapter 2, Paul warns the church and he says in verse 8,</w:t>
      </w:r>
    </w:p>
    <w:p>
      <w:pPr>
        <w:pStyle w:val="Quote"/>
      </w:pPr>
      <w:r>
        <w:t>Beware lest any man spoil you through philosophy and then beset after the tradition of men. After the rudiments of the world and not after Christ. After the rudiments of the world and not after Christ.</w:t>
      </w:r>
    </w:p>
    <w:p>
      <w:r>
        <w:t>The word rudiments. There is the same word stoichiound. S T O I C H E o n. Then in verse 20, Colossians 2,</w:t>
      </w:r>
    </w:p>
    <w:p>
      <w:pPr>
        <w:pStyle w:val="Quote"/>
      </w:pPr>
      <w:r>
        <w:t>wherefore if you be Dead with Christ from the rudiments of this world. Why, as though living in the world, are you subject to ordinances?</w:t>
      </w:r>
    </w:p>
    <w:p>
      <w:r/>
      <w:r>
        <w:rPr>
          <w:i/>
        </w:rPr>
        <w:t>Now quickly look at verse 15.</w:t>
      </w:r>
      <w:r/>
    </w:p>
    <w:p>
      <w:pPr>
        <w:pStyle w:val="Heading1"/>
      </w:pPr>
      <w:r>
        <w:t>Two Kinds of Righteousness — Series 3, Part 3: Track 10</w:t>
      </w:r>
    </w:p>
    <w:p>
      <w:pPr>
        <w:pStyle w:val="Heading2"/>
      </w:pPr>
      <w:r>
        <w:t>Elemental Forces and the Purification of the Earth</w:t>
      </w:r>
    </w:p>
    <w:p>
      <w:r>
        <w:t>He relates it to verse 15 and says, I've been spoiled. Principalities and powers. So Paul is referring to the elemental forces of this world. Call it spiritual forces in Ephesians, chapter six, where he says,</w:t>
      </w:r>
    </w:p>
    <w:p>
      <w:pPr>
        <w:pStyle w:val="Quote"/>
      </w:pPr>
      <w:r>
        <w:t>"we be strong in Lord, and the power of his might having done all to stand. Stand therefore."</w:t>
      </w:r>
    </w:p>
    <w:p>
      <w:r>
        <w:t xml:space="preserve">This is Paul. And then he says, stand, therefore. </w:t>
      </w:r>
      <w:r>
        <w:rPr>
          <w:i/>
        </w:rPr>
        <w:t>No, no, for wrestle. Sorry.</w:t>
      </w:r>
      <w:r>
        <w:t xml:space="preserve"> Verse 12.</w:t>
      </w:r>
    </w:p>
    <w:p>
      <w:pPr>
        <w:pStyle w:val="Quote"/>
      </w:pPr>
      <w:r>
        <w:t>"Not against flesh and blood, but against principalities and powers. The rulers of the darkness of this world, that is the composition against spiritual wickedness in the heavenlies."</w:t>
      </w:r>
    </w:p>
    <w:p>
      <w:r>
        <w:t>So Paul describes the elemental forces of this world as real beings. So therefore we can safely integrate that with what Peter was saying here about the earth and the heavens.</w:t>
      </w:r>
    </w:p>
    <w:p>
      <w:r>
        <w:t>So when Peter says that, hey, these things will pass away, his use of fire here has to be properly illustrated. It's not a bomb. Fire sometimes could be what purifies and makes something new. Fire can be both destructive and purifying. And as we are going to see, it stands out that Peter is talking about something to purify the earth. Because notice what he's saying in verse 11.</w:t>
      </w:r>
    </w:p>
    <w:p>
      <w:pPr>
        <w:pStyle w:val="Quote"/>
      </w:pPr>
      <w:r>
        <w:t>"Seeing that all these things shall be dissolved, what manner ought you to be in your holy conversation and godliness?"</w:t>
      </w:r>
    </w:p>
    <w:p>
      <w:r>
        <w:t>So he's referring to how the earth will be reflecting our conduct. So in verse 13 he says,</w:t>
      </w:r>
    </w:p>
    <w:p>
      <w:pPr>
        <w:pStyle w:val="Quote"/>
      </w:pPr>
      <w:r>
        <w:t>"nevertheless, we, according to his promise, look for a new heavens and a new earth wherein dwells righteousness."</w:t>
      </w:r>
    </w:p>
    <w:p>
      <w:r>
        <w:t>So he's talking about what will the earth and the heavens contain? Not about a destructive day.</w:t>
      </w:r>
    </w:p>
    <w:p>
      <w:r>
        <w:t>So in v.14,</w:t>
      </w:r>
    </w:p>
    <w:p>
      <w:pPr>
        <w:pStyle w:val="Quote"/>
      </w:pPr>
      <w:r>
        <w:t>"wherefore, beloved, seeing that you look for such things, be diligent that you may be found of him in peace, without spot and blameless."</w:t>
      </w:r>
    </w:p>
    <w:p>
      <w:r>
        <w:t xml:space="preserve">So he's saying to us that the fruit of our spirit, of the Spirit, or our Christian conduct will be the nature and characteristic of this world. Very biblically thinking, because In Genesis chapter 6, the people's behavior was called violence in the earth. The earth takes the form, </w:t>
      </w:r>
      <w:r>
        <w:rPr>
          <w:i/>
        </w:rPr>
        <w:t>all right,</w:t>
      </w:r>
      <w:r>
        <w:t xml:space="preserve"> and the characteristics of human conduct and behavior. This is Peter's theology here. No wonder he talks about Paul immediately. When he starts mentioning the elemental forces, he quickly talks about Paul. So Paul comes in. So Peter is talking about our conduct within the earth. No doubt the apostles taught conduct not as a means to make eternal life, but conduct as the rule and reign of eternal life itself.</w:t>
      </w:r>
    </w:p>
    <w:p>
      <w:pPr>
        <w:pStyle w:val="Heading2"/>
      </w:pPr>
      <w:r>
        <w:t>Man as God's Instrument for Earthly Renewal</w:t>
      </w:r>
    </w:p>
    <w:p>
      <w:r>
        <w:t xml:space="preserve">So our conduct is not to gain acceptance or go to somewhere. Our conduct is meant for the earth. God's people, through God's spirit, will purify the earth. </w:t>
      </w:r>
      <w:r>
        <w:rPr>
          <w:i/>
        </w:rPr>
        <w:t>And I keep saying something that I think people should listen to very well, and I'm not the only one that all through Scripture and the very fact that what is in our hands, that is God's oracle, was given to us through the instrumentation of men. It means, therefore.</w:t>
      </w:r>
      <w:r>
        <w:t xml:space="preserve"> And when you read the Old Testament also, and all the events right of the Old Testament, including what is called the wrath of God, and we have said it's man made. The wrath of God is man made. Where we find human corruption of the earth, then we see in the Exodus, man. We see all through history, man.</w:t>
      </w:r>
    </w:p>
    <w:p>
      <w:r>
        <w:t xml:space="preserve">Even when you see, well, when there's judgment on Israel and God, as it were, withdraws his hands upon protection, what happens? How do they get into trouble? Men. When Jesus spoke about Matthew 24 and spoke about desolation and destruction, it was going to be an invading army. It therefore suffices that if God is going to have a new heaven and earth, his instrument will be man. Genesis 1:28. The way he claims the earth and to fill it and make it fruitful and replenish it's through man. So when you remove man from that picture of how God will get heaven and earth in place, then your theology is wrong. Man remains God's method. Now the question is, how much of heaven can man understand? How much of heaven can man have influence over? </w:t>
      </w:r>
      <w:r>
        <w:rPr>
          <w:i/>
        </w:rPr>
        <w:t>I should add this very quickly.</w:t>
      </w:r>
      <w:r>
        <w:t xml:space="preserve"> Jesus was and is a man.</w:t>
      </w:r>
    </w:p>
    <w:p>
      <w:r>
        <w:t>And he got authority in heaven and earth when he said that should resonate to the kind of authority we have in his name. That is, what we do will be heavenly. So what we do will be heavenly. Our conduct, like Paul teaches in Colossians 3, has to do with heaven. So which means the purifying, holding forth, rectification of heaven will be done by God's eternal vessel. And that is man. Man is God's image in this world. So the concept of a coming of Christ or a destruction of the world that presents man as act absent and an onlooker cannot be biblical. All biblical themes, the Exodus, the firstborn narrative, the Red Sea narrative, all the narrative had man in it. In what we can call decreation, the new creation. In Genesis 6, 8 and 9, we find Noah.</w:t>
      </w:r>
    </w:p>
    <w:p>
      <w:r>
        <w:t xml:space="preserve">Noah was the one who restored the earth. Noah, we could say, was the one who had the renewal of the heavens and the earth. And he was given that mandate in Genesis 9:1 to replenish the Earth again. We cannot therefore teach an end of the world concept and remove man from it. No wonder Jesus said, when the gospel of his kingdom is preached among all nations as a witness, then he says the end will come. So the concept of teaching around what God will do in the earth and man is absent is not biblical. It doesn't even fit biblical narratives. We must therefore rework our thinking of heaven. </w:t>
      </w:r>
      <w:r>
        <w:rPr>
          <w:i/>
        </w:rPr>
        <w:t>This is a bit of what I want to say at the open school on Wednesday.</w:t>
      </w:r>
      <w:r/>
    </w:p>
    <w:p>
      <w:pPr>
        <w:pStyle w:val="Heading2"/>
      </w:pPr>
      <w:r>
        <w:t>Reshaping Evangelical Theology: Romans 8 and Creation's Expectation</w:t>
      </w:r>
    </w:p>
    <w:p>
      <w:r/>
      <w:r>
        <w:rPr>
          <w:i/>
        </w:rPr>
        <w:t>But somebody even asked me and said that yes, I am not arguing with you charismatic who believe that the gifts of spirit are still in operation and all of that. Then he asked one question. He said, but why are we not seeing the same signs we saw in the Old Testament and four Gospels? I said, that is self explanatory by what you are saying. Because many of us are not firmly rooted to even accept that it is the truth of the Word. For example, what we have done to the Old Testament. And we said that God doesn't do that again. And he says, when did I tell you I would say I thought so. How did you thought so?</w:t>
      </w:r>
      <w:r/>
    </w:p>
    <w:p>
      <w:r/>
      <w:r>
        <w:rPr>
          <w:i/>
        </w:rPr>
        <w:t>Well, I just felt since we have the written word now, there is no need again the written word being used as a sword and not as a shield. That should be. That's for another day.</w:t>
      </w:r>
      <w:r/>
    </w:p>
    <w:p>
      <w:r>
        <w:t>So the concept of heaven has to be redefined. So I said, here, what does it do to us? It will reshape the evangelical theory, the evangelical theology. Peter is talking about man being involved in Peter's new heaven and earth and how the new heaven and earth will happen. He talks about our conduct, man's responses and actions and yieldedness to God's will. Will Paul do the same? Obviously In Romans chapter 8, Paul referring to the earth, Romans chapter 8, Paul describes in verse 13,</w:t>
      </w:r>
    </w:p>
    <w:p>
      <w:pPr>
        <w:pStyle w:val="Quote"/>
      </w:pPr>
      <w:r>
        <w:t>"we reckon that the sufferings of this present time are not worthy to be compared to the glory that shall be revealed in us."</w:t>
      </w:r>
    </w:p>
    <w:p>
      <w:r>
        <w:t xml:space="preserve">So Paul uses glory, a glory that is spoken of in heaven and earth. Paul is situating it in us. </w:t>
      </w:r>
      <w:r>
        <w:rPr>
          <w:i/>
        </w:rPr>
        <w:t>Maybe I should add this very critical fact.</w:t>
      </w:r>
      <w:r>
        <w:t xml:space="preserve"> Paul's regular conversations of the Spirit in us, equating us to the temple, shows us that we will eventually be the ones to reflect and vice versa, the work of the Spirit in us, in the earth. Which means the earth is meant to reflect what God is doing through us. Paul doesn't just mistakenly call us Temple or our gathering Temple. The earth is his temple. So if the earth is his temple and our gathering is temple, we cannot run away. It's our duty. So it says in verse 19,</w:t>
      </w:r>
    </w:p>
    <w:p>
      <w:pPr>
        <w:pStyle w:val="Quote"/>
      </w:pPr>
      <w:r>
        <w:t>"for the earnest expectation of the creature waits for the manifestation of the sons of God."</w:t>
      </w:r>
    </w:p>
    <w:p>
      <w:r>
        <w:t>What's the connection between the complexion of the earth and the believers?</w:t>
      </w:r>
    </w:p>
    <w:p>
      <w:r>
        <w:t>Then he says, for the creature was made subject to vanity, verse 20.</w:t>
      </w:r>
    </w:p>
    <w:p>
      <w:pPr>
        <w:pStyle w:val="Quote"/>
      </w:pPr>
      <w:r>
        <w:t>"Not willingly by the reason of him who subject the semi hope. But the creature itself shall be delivered from the bodies bondage of corruption to the glorious liberty of the children of God."</w:t>
      </w:r>
    </w:p>
    <w:p>
      <w:r>
        <w:t>Paul is saying here our liberty will affect the earth, for we know that the whole creature groans and travails in pain together. Until now, not only they, but ourselves, which have the first fruits of the spirit. So just like Genesis 1:26:28, the earth will be worked on by God through man. Even we ourselves grow within ourselves waiting for, he says,</w:t>
      </w:r>
    </w:p>
    <w:p>
      <w:pPr>
        <w:pStyle w:val="Quote"/>
      </w:pPr>
      <w:r>
        <w:t>"adoption to weep the redemption of our bodies."</w:t>
      </w:r>
    </w:p>
    <w:p>
      <w:r>
        <w:t>We are already redeemed. Yeah. Paul is now calling us to remembrance that this earth will take on the complexion of the new creation in Christ Jesus.</w:t>
      </w:r>
    </w:p>
    <w:p>
      <w:pPr>
        <w:pStyle w:val="Heading2"/>
      </w:pPr>
      <w:r>
        <w:t>Overcoming Fear of Heretical Overlap and Embracing Earthly Responsibility</w:t>
      </w:r>
    </w:p>
    <w:p>
      <w:r>
        <w:t xml:space="preserve">So just like Peter, Paul calls us to say that the earth will be a product of what God does through man. </w:t>
      </w:r>
      <w:r>
        <w:rPr>
          <w:i/>
        </w:rPr>
        <w:t>For the sake of sounding like Watchtower, we're always very scared of sounding that way. And I must tell you something, and which is what? You mustn't ever fall for the blackmail of those who pervert the truth. My problem with the Watch Hour is just simple. It's what they call Jesus. They think Jesus is not God. That means we are not brothers. They say that Jesus, some say Jesus is this twin brother of the devil. I mean, if not for the fact that, okay, but they say that's the point. They don't believe in the blood of Jesus, forgiveness of sins by faith. So that takes it away.</w:t>
      </w:r>
      <w:r/>
    </w:p>
    <w:p>
      <w:r/>
      <w:r>
        <w:rPr>
          <w:i/>
        </w:rPr>
        <w:t>But you see, for many people who are perversions of the truth, we shouldn't throw away what they are saying because we are scared to sound the same way. I always share my story of how I never used to want to call Jesus a prophet. Because I had long standing debates in the early 90s with various kunk Muslims about Jesus not being a prophet. The bad part is I won. So because I won that debate and I was able to show them Jesus is not a prophet, to now find out that he was a prophet, I can't go back and say I did not win. So I am scared to say so when I see prophet as it can be Jesus, he's not a prophet.</w:t>
      </w:r>
      <w:r/>
    </w:p>
    <w:p>
      <w:r/>
      <w:r>
        <w:rPr>
          <w:i/>
        </w:rPr>
        <w:t>Until one day I mentioned this many times that we did one of our books and one of my colleagues who is a pastor not in Saints Community Church now pointed my attention to it. He said, well Jesus was talking about him, John the Baptist. And I said, no, Jesus was talking about himself as greater than the prophet. I just didn't want to acknowledge that he was a prophet. Prophet. And Luke 24, when he was called the prophet, you look at it and say, no, maybe they got it wrong. Until you read Acts 3, when he was actually called the prophet. And then you say, there's a problem. You might not have a problem with the prophet part. What about the one that is so clear? An apostle, Hebrews 3:1, an apostle of our faith.</w:t>
      </w:r>
      <w:r/>
    </w:p>
    <w:p>
      <w:r/>
      <w:r>
        <w:rPr>
          <w:i/>
        </w:rPr>
        <w:t>So the challenge is that because you don't want to sound like a Muslim, doesn't mean you should not preach God's word. Now you discover that somehow the Watchtower mission, they think like, hey, let's get involved. How can we make things better? And they think that when they get involved in science, research, you know, as much ethical as they think they will be, and they look into the nature of their climate change, all that, we just look at them and think they are hopeless and think, you are not going to heaven anyway. If you like doing anything with this earth, God is control. Throw a bomb there anyway, whatever you like. Do every invention, try to get things to work better. We really don't care. Even though when you now get the inventions, we use them.</w:t>
      </w:r>
      <w:r/>
    </w:p>
    <w:p>
      <w:r>
        <w:t>But the truth is God saves the earth through the resurrection of Jesus, the earth is his own. When the man who is born again is able to acknowledge that the earth belongs to God and the heavens as well, then he's able to know what is my role in all of this. So in this teaching, what we are doing here is not necessarily trying to counter people or argue with them. It's just saying that painting the Christian's hope as heaven will affect our theology. Where we are looking forward to going to heaven, there's obviously something to look forward to, but it's not heaven. Now, having said that, where did the concept of heaven come from as a Christian's hope, or let's say as that place that is very good, very perfect outside the earth? It didn't come from Paul. We've done that study.</w:t>
      </w:r>
    </w:p>
    <w:p>
      <w:pPr>
        <w:pStyle w:val="Heading2"/>
      </w:pPr>
      <w:r>
        <w:t>Philosophical Influences and a Truly Biblical View of Heaven</w:t>
      </w:r>
    </w:p>
    <w:p>
      <w:r>
        <w:t xml:space="preserve">It didn't come from Jesus. It did not come from the Old Testament. It came from Paul's earliest interpreters. And the reason for it was just as we have said, they have been heavily influenced by philosophical writers. And we pointed out here that they believed that God is not just using the Hebrews as he did in the Old Testament, that before Jesus came, God had prepared the way for Gentile salvation through the writings of Plato and Socrates. So there was a strong influence of Socrates and Plato in how they carried across Bible truth and revelation. </w:t>
      </w:r>
      <w:r>
        <w:rPr>
          <w:i/>
        </w:rPr>
        <w:t>Now before you go, aha. Notice that we all are a product of our cognitive environment. We all are a product of it. We all think from the schools we attended in it has a bearing on us. Moses did. Paul was.</w:t>
      </w:r>
      <w:r/>
    </w:p>
    <w:p>
      <w:r/>
      <w:r>
        <w:rPr>
          <w:i/>
        </w:rPr>
        <w:t>I mentioned to you that Paul was both a good philosopher and what bailed him out was a Pharisee. Pharisees believed in the resurrection anyway, so that was an easy path for him. So don't quickly say that. Well, why should you refer to something you had before you got born again? It doesn't matter. It did matter to Moses in a sense, and to Paul.</w:t>
      </w:r>
      <w:r>
        <w:t xml:space="preserve"> But the problem here is that they were wrong. It wouldn't have mattered if what Plato said or Socrates said was biblical. That would just have meant it is truth, but it is not biblical. So the viewpoint, and that's not the only one that Paul's earliest interpreters the viewpoint of the heaven as the hope of believers painted or repainted or colored how they saw other things. It will therefore be out of place to the consistent eventual culmination.</w:t>
      </w:r>
    </w:p>
    <w:p>
      <w:r>
        <w:t xml:space="preserve">In believing in the cessation of the gifts of the Spirit. They tried to think too material, too logical and less supernatural. That therefore became the ground point of what led to the reformation in the 16th and 17th century. Of course the ground was laid by Augustine who claimed very well that Plato's writings were almost totally biblical. He even said that Plato in his writings reflected the Christian faith. He said he forerun the Pauline. </w:t>
      </w:r>
      <w:r>
        <w:rPr>
          <w:i/>
        </w:rPr>
        <w:t>I mean, I'm just rephrasing it, the Pauline epistles by the things he wrote.</w:t>
      </w:r>
      <w:r>
        <w:t xml:space="preserve"> And therefore you will not therefore find. You shouldn't find it difficult to see those traces in their soteriology, in their kinesiology and of course than Pneumatology. But we are always grateful for what God has used them for.</w:t>
      </w:r>
    </w:p>
    <w:p>
      <w:r/>
      <w:r>
        <w:rPr>
          <w:i/>
        </w:rPr>
        <w:t>I will always say Paul's earliest interpreters should rather be followed for how they live, for God suffered in their world than how they interpreted scripture.</w:t>
      </w:r>
      <w:r>
        <w:t xml:space="preserve"> The 12 scriptures should never become the lenses through which we read it. </w:t>
      </w:r>
      <w:r>
        <w:rPr>
          <w:i/>
        </w:rPr>
        <w:t>And that will open up at the open school of ministry. I couldn't just separate it.</w:t>
      </w:r>
      <w:r>
        <w:t xml:space="preserve"> So heaven therefore in our theology must be biblical. We face people thinking you are a heretic. But that's not the point. Being biblical and being called heretic should be a good tag. You should have all the days of your life and be glad it's in scripture. So be it. Biblical heaven is part of the world. It's that simple. It's right there in the book of Acts is right there in the four Gospels. And, of course, the pervading truth of the Old Testament. </w:t>
      </w:r>
      <w:r>
        <w:rPr>
          <w:i/>
        </w:rPr>
        <w:t>I think I'll stop at this point.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