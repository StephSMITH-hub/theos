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Two Kinds of Righteousness — Series 3, Part 3: Track 7</w:t>
      </w:r>
    </w:p>
    <w:p>
      <w:pPr>
        <w:pStyle w:val="Heading2"/>
      </w:pPr>
      <w:r>
        <w:t>Avoiding Silver Bullets: Authorial Intent in 2 Timothy 3:16</w:t>
      </w:r>
    </w:p>
    <w:p>
      <w:r/>
      <w:r>
        <w:rPr>
          <w:i/>
        </w:rPr>
        <w:t>All right.</w:t>
      </w:r>
      <w:r>
        <w:t xml:space="preserve"> Second Timothy, chapter three and 16.</w:t>
      </w:r>
    </w:p>
    <w:p>
      <w:pPr>
        <w:pStyle w:val="Quote"/>
      </w:pPr>
      <w:r>
        <w:t>All scriptures are given one proof of adoption, for reproof of correction, for instruction.</w:t>
      </w:r>
    </w:p>
    <w:p>
      <w:r/>
      <w:r>
        <w:rPr>
          <w:i/>
        </w:rPr>
        <w:t>Right, of course, I've said we should avoid a silver bullet.</w:t>
      </w:r>
      <w:r>
        <w:t xml:space="preserve"> This is not a silver bullet. This is not to say every text of Scripture is for this, </w:t>
      </w:r>
      <w:r>
        <w:rPr>
          <w:i/>
        </w:rPr>
        <w:t>you know,</w:t>
      </w:r>
      <w:r>
        <w:t xml:space="preserve"> and one thing important that we must do. That's why I was talking about textual explanation. You don't read into, you don't read. </w:t>
      </w:r>
      <w:r>
        <w:rPr>
          <w:i/>
        </w:rPr>
        <w:t>Let me put again,</w:t>
      </w:r>
      <w:r>
        <w:t xml:space="preserve"> you don't say what the author didn't mean. </w:t>
      </w:r>
      <w:r>
        <w:rPr>
          <w:i/>
        </w:rPr>
        <w:t>You know,</w:t>
      </w:r>
      <w:r>
        <w:t xml:space="preserve"> was Paul giving a one stop shop explanation of all scripture? No, he wasn't. This is just something he said to Timothy as touching. </w:t>
      </w:r>
      <w:r>
        <w:rPr>
          <w:i/>
        </w:rPr>
        <w:t>Have you noticed that why he said this to Timothy at this point in the personal letter, Chapter four, verse two now talks about preaching.</w:t>
      </w:r>
      <w:r/>
    </w:p>
    <w:p>
      <w:r>
        <w:t xml:space="preserve">So he was basically telling him where to take his preaching from, </w:t>
      </w:r>
      <w:r>
        <w:rPr>
          <w:i/>
        </w:rPr>
        <w:t>wasn't saying, oh, you know, what the Scriptures are for this purpose and all of that. No, she wasn't saying that anyway.</w:t>
      </w:r>
      <w:r>
        <w:t xml:space="preserve"> So that's the first thing. And we said the Bible is a book of text and we therefore must read it that way. We have a responsibility to find the author intent. What is the author's intention? </w:t>
      </w:r>
      <w:r>
        <w:rPr>
          <w:i/>
        </w:rPr>
        <w:t>So I have some questions I will ask.</w:t>
      </w:r>
      <w:r>
        <w:t xml:space="preserve"> Every text, for example, has the speaker's context. Every statement. That's what went into, the context of text. There's a speaker's context as what the speaker intends and it will involve his cognitive environment, what's around him, what can he see. His disposition will also be there. So we've asked a few questions.</w:t>
      </w:r>
    </w:p>
    <w:p>
      <w:pPr>
        <w:pStyle w:val="Heading2"/>
      </w:pPr>
      <w:r>
        <w:t>The Corpus of Paul's Letters and Authorial Authority</w:t>
      </w:r>
    </w:p>
    <w:p>
      <w:r>
        <w:t xml:space="preserve">That is, was there an intention by Paul that his letters become authoritative like the Old Testament text? No. </w:t>
      </w:r>
      <w:r>
        <w:rPr>
          <w:i/>
        </w:rPr>
        <w:t>So far so good. I haven't seen where Paul said that.</w:t>
      </w:r>
      <w:r>
        <w:t xml:space="preserve"> So if you look at other intent, we can't begin to give to Paul's letters what he did not say. Now, is there a possibility to see, </w:t>
      </w:r>
      <w:r>
        <w:rPr>
          <w:i/>
        </w:rPr>
        <w:t>like we mentioned,</w:t>
      </w:r>
      <w:r>
        <w:t xml:space="preserve"> his earliest interpreters, which are called the early church fathers </w:t>
      </w:r>
      <w:r>
        <w:rPr>
          <w:i/>
        </w:rPr>
        <w:t>or whatever name we choose to give them, but I would rather call them the earliest Paul's earliest interpreters</w:t>
      </w:r>
      <w:r>
        <w:t xml:space="preserve"> who took his writings or the apostles and then applied it in their world. Now for such people, which eventually became the coupons of the New Testament, there has been a blessing that is divine and of course given by providence. But we mustn't, </w:t>
      </w:r>
      <w:r>
        <w:rPr>
          <w:i/>
        </w:rPr>
        <w:t>like I've said,</w:t>
      </w:r>
      <w:r>
        <w:t xml:space="preserve"> use it as a sword.</w:t>
      </w:r>
    </w:p>
    <w:p>
      <w:r/>
      <w:r>
        <w:rPr>
          <w:i/>
        </w:rPr>
        <w:t>Don't ever forget that, because use it as a sword.</w:t>
      </w:r>
      <w:r>
        <w:t xml:space="preserve"> Then you'll be deviating totally from the intention of Paul himself. Because obviously Paul's letters had or carries. His intentions were at no point </w:t>
      </w:r>
      <w:r>
        <w:rPr>
          <w:i/>
        </w:rPr>
        <w:t>I'll Say it again.</w:t>
      </w:r>
      <w:r>
        <w:t xml:space="preserve"> Were his letters a corpus? That is, he brought his letters together to be read as a single unit. That was done after he passed on. So because that was done after he passed on, we are relying on an interpreter that is not the writer. </w:t>
      </w:r>
      <w:r>
        <w:rPr>
          <w:i/>
        </w:rPr>
        <w:t>Nothing wrong,</w:t>
      </w:r>
      <w:r>
        <w:t xml:space="preserve"> but we must therefore take it in all objectivity and sincerity. And then when we look at the internal evidence of Paul's letters. Paul's letters derived authority elsewhere. The authority of his interpretation did not lie in the future. They lay or they were laid. </w:t>
      </w:r>
      <w:r>
        <w:rPr>
          <w:i/>
        </w:rPr>
        <w:t>That's right.</w:t>
      </w:r>
      <w:r>
        <w:t xml:space="preserve"> Indicational in the past.</w:t>
      </w:r>
    </w:p>
    <w:p>
      <w:pPr>
        <w:pStyle w:val="Heading2"/>
      </w:pPr>
      <w:r>
        <w:t>The Preaching of Paul in the Book of Acts</w:t>
      </w:r>
    </w:p>
    <w:p>
      <w:r>
        <w:t xml:space="preserve">If you look at the book of Acts, Paul preached from the law and the prophets. He preached from there. </w:t>
      </w:r>
      <w:r>
        <w:rPr>
          <w:i/>
        </w:rPr>
        <w:t>I'm focusing on Paul deliberately because. Which I didn't want to do initially.</w:t>
      </w:r>
      <w:r>
        <w:t xml:space="preserve"> But in Acts 9, when he received the ministry of a nice. In verse 20, straight away he preached Christ in the synagogue, that he is the Son of God. Acts 9 and verse 20, Acts 11. In 26, he taught much people in the church himself and Barnabas. Then Acts 13 is where we have the details of his sermons. Obviously Paul wasn't teaching from his letters. </w:t>
      </w:r>
      <w:r>
        <w:rPr>
          <w:i/>
        </w:rPr>
        <w:t>Is that correct? That's it.</w:t>
      </w:r>
      <w:r>
        <w:t xml:space="preserve"> He wasn't teaching from his letters. So Acts 13, verse 16, in the synagogue he got up and obviously he taught from the Scriptures, gave evidence of that. Talked about David, talked about David, </w:t>
      </w:r>
      <w:r>
        <w:rPr>
          <w:i/>
        </w:rPr>
        <w:t>of course,</w:t>
      </w:r>
      <w:r>
        <w:t xml:space="preserve"> Moses.</w:t>
      </w:r>
    </w:p>
    <w:p>
      <w:r>
        <w:t xml:space="preserve">And then in verse 27, the voices of the prophets read every Sabbath they fulfilled them. Then he had the authority. </w:t>
      </w:r>
      <w:r>
        <w:rPr>
          <w:i/>
        </w:rPr>
        <w:t>So I said, okay,</w:t>
      </w:r>
      <w:r>
        <w:t xml:space="preserve"> he had the authority from Jesus because he mentioned Jesus, John the Baptist, what is written then verse 33. Then he mentioned David. And then verse 39, the law of Moses in Acts 17. Out of the Scriptures, verse 2 and verse 3, then verse 11 and 12. So just at that point we can pause and say Paul did not preach from his own letters. He preached from the Scriptures, which he called the Law and the prophets. The Law, the prophets and the Psalms. And this is deliberate because Luke is agreed to be the writer in Acts.</w:t>
      </w:r>
    </w:p>
    <w:p>
      <w:pPr>
        <w:pStyle w:val="Heading2"/>
      </w:pPr>
      <w:r>
        <w:t>Contextual Interpretation vs. Evangelical Traditions</w:t>
      </w:r>
    </w:p>
    <w:p>
      <w:r/>
      <w:r>
        <w:rPr>
          <w:i/>
        </w:rPr>
        <w:t>If you notice, I asked a question yesterday and it was on my Facebook page, something I said many years ago, that how come that the word Antichrist was used by John in two letters? I didn't remember to use it in the book of Revelation or in the four Gospels. Paul didn't mention it. Jesus did not mention. It has become a major subject and some would have thought that oh, what is he trying to say? And somebody now brought in a prior transition that now put their own antichrist in first, second, which wasn't there. And I said that in itself should get you to think it means it's not in the intention of the writer. So what could be the antichrist? And the Antichrist of John is not a future person, but something they were dealing with in their time.</w:t>
      </w:r>
      <w:r/>
    </w:p>
    <w:p>
      <w:r/>
      <w:r>
        <w:rPr>
          <w:i/>
        </w:rPr>
        <w:t>And these are one of the things that have been passed down evangelical route for years. And you know the moment somebody says let's look at, oh, you don't want feeling uncomfortable, you are still going to feel more uncomfortable. Because if you are like that, we must be objective in the reason of scripture.</w:t>
      </w:r>
      <w:r/>
    </w:p>
    <w:p>
      <w:r>
        <w:t xml:space="preserve">So Paul didn't preach from his own letters. No, he didn't. He preached from the scriptures and obviously from his Acts we can see it. </w:t>
      </w:r>
      <w:r>
        <w:rPr>
          <w:i/>
        </w:rPr>
        <w:t>I'm not done here.</w:t>
      </w:r>
      <w:r>
        <w:t xml:space="preserve"> Acts 18:28 we saw what Apollos did based on their ministry, his ministry, the ministry received from President Aquila. Acts 19:8, Paul then Acts 20 he taught again. But let's go to Acts 26. Where he says witnessing both verse 22 to small and great, saying none other things than which Moses and the prophets did say should come. So that's where he's preaching from.</w:t>
      </w:r>
    </w:p>
    <w:p>
      <w:r>
        <w:t xml:space="preserve">Paul didn't make a reference to anything he wrote. </w:t>
      </w:r>
      <w:r>
        <w:rPr>
          <w:i/>
        </w:rPr>
        <w:t>Okay,</w:t>
      </w:r>
      <w:r>
        <w:t xml:space="preserve"> Acts 28. So which means that we can, </w:t>
      </w:r>
      <w:r>
        <w:rPr>
          <w:i/>
        </w:rPr>
        <w:t>and I've done this before,</w:t>
      </w:r>
      <w:r>
        <w:t xml:space="preserve"> we can remove Paul's letters from the Bible, including the apostles, all of them together and be able to preach what they are saying. </w:t>
      </w:r>
      <w:r>
        <w:rPr>
          <w:i/>
        </w:rPr>
        <w:t>Right,</w:t>
      </w:r>
      <w:r>
        <w:t xml:space="preserve"> because we know where they preached it from. </w:t>
      </w:r>
      <w:r>
        <w:rPr>
          <w:i/>
        </w:rPr>
        <w:t>I'm not saying we should do that. We're not even. It's not even necessary to do it. That's just an illustration.</w:t>
      </w:r>
      <w:r>
        <w:t xml:space="preserve"> Because they took their authority and their sermons, their preached word from established corpus couples simply means a rule, a canon that been agreed upon. Acts 28 I was going to mention verse 22, the kingdom of God from Jesus concerning Jesus both out of the law of Moses and the prophets. So if you are called upon to say where is Paul summons from you can say Genesis to Malachi, </w:t>
      </w:r>
      <w:r>
        <w:rPr>
          <w:i/>
        </w:rPr>
        <w:t>right?</w:t>
      </w:r>
      <w:r/>
    </w:p>
    <w:p>
      <w:pPr>
        <w:pStyle w:val="Heading2"/>
      </w:pPr>
      <w:r>
        <w:t>The Epistles Immersed in Old Testament Authority</w:t>
      </w:r>
    </w:p>
    <w:p>
      <w:r>
        <w:t xml:space="preserve">Definitely not his epistles. So he didn't have an intention to use his epistles as authority. Now it may get a bit dicey when you read the Epistles, but in Romans 1, verse 2 is holy prophets in the Holy Scriptures. Romans 16. It is without doubt that Paul's Book of Romans, because it comes with arguments when it is adult, </w:t>
      </w:r>
      <w:r>
        <w:rPr>
          <w:i/>
        </w:rPr>
        <w:t>that's a bit assertive. But for me,</w:t>
      </w:r>
      <w:r>
        <w:t xml:space="preserve"> Paul's Book of Romans is his most explained piece of material because it's exhaustive in the sense of what he focuses on. It's similar to Galatians, but I call it broader than Galatians. </w:t>
      </w:r>
      <w:r>
        <w:rPr>
          <w:i/>
        </w:rPr>
        <w:t>Maybe Galatians has 6 chapters, Romans has 16 is wider and Romans is a bit less personal than Galatians is Maybe that</w:t>
      </w:r>
      <w:r>
        <w:t xml:space="preserve"> then 1 and 2 Corinthians were more pastoral, dealing with issues and all that. But Romans is, </w:t>
      </w:r>
      <w:r>
        <w:rPr>
          <w:i/>
        </w:rPr>
        <w:t>you know,</w:t>
      </w:r>
      <w:r>
        <w:t xml:space="preserve"> straightforward. A treatise on God's plan.</w:t>
      </w:r>
    </w:p>
    <w:p>
      <w:r>
        <w:t xml:space="preserve">You can call it righteousness, </w:t>
      </w:r>
      <w:r>
        <w:rPr>
          <w:i/>
        </w:rPr>
        <w:t>you are right.</w:t>
      </w:r>
      <w:r>
        <w:t xml:space="preserve"> But if you see righteousness is about God setting things right, then it's about God's intention and plan. </w:t>
      </w:r>
      <w:r>
        <w:rPr>
          <w:i/>
        </w:rPr>
        <w:t>I think we have not explored Romans. Well,</w:t>
      </w:r>
      <w:r>
        <w:t xml:space="preserve"> Philemon will appear to be his very practical one in Christian relationships where he doesn't have to mention theme, but he shows us the practice of the Christian faith in identifying people dealing with issues, conflicts, honor, relationships, </w:t>
      </w:r>
      <w:r>
        <w:rPr>
          <w:i/>
        </w:rPr>
        <w:t>you know,</w:t>
      </w:r>
      <w:r>
        <w:t xml:space="preserve"> prayer service, everything just comes out in Philemon. So in looking at Romans you now find that Paul, it was Romans is immersed in the Old Testament, is from the beginning to the end is immersed. </w:t>
      </w:r>
      <w:r>
        <w:rPr>
          <w:i/>
        </w:rPr>
        <w:t>It's like it was swimming inside the Old Testament text.</w:t>
      </w:r>
      <w:r>
        <w:t xml:space="preserve"> So Romans 16.</w:t>
      </w:r>
    </w:p>
    <w:p>
      <w:pPr>
        <w:pStyle w:val="Quote"/>
      </w:pPr>
      <w:r>
        <w:t>And verse 25 to him there is a power to establish you according to my Gospel and the preaching of Jesus Christ according to the revelation of his ministry, which was kept secret since the world began, now is made manifest in the scriptures of the prophets.</w:t>
      </w:r>
    </w:p>
    <w:p>
      <w:r>
        <w:t>So it goes back again. Romans 15:4 written a4 Time is for our doctrine. Verse 4, then verse 8 and verse 9. So no doubt of course when you read 1st Corinthians 10, 1st Corinthians 5, you see it's also immask in the Old Testament, Colossians 2, Galatians 4, Second Corinthians 6. The internal evidence of Paul's letters shows you that he took his authority from the Old Testament. So now we might now start looking at whether he's interpreting or applying.</w:t>
      </w:r>
    </w:p>
    <w:p>
      <w:pPr>
        <w:pStyle w:val="Heading2"/>
      </w:pPr>
      <w:r>
        <w:t>Historical Context: Recovering Paul's Jewish Identity</w:t>
      </w:r>
    </w:p>
    <w:p>
      <w:r>
        <w:t xml:space="preserve">But the first thing is that he took his authority from the Old Testament and he didn't have an intention that his letters should replace the Old Testament. Neither is he saying his letters are the interpretation of the Old Testament. The second one will look very controversial because for a long time a segment of the body of Christ are put that way that whatever is not found in the apostles letters that is not found should not be practiced. That statement is not from the Bible. You don't find that kind of whatever is not found in my. Paul didn't say it. So that is a statement made by his interpreters and they have a right to say that, </w:t>
      </w:r>
      <w:r>
        <w:rPr>
          <w:i/>
        </w:rPr>
        <w:t>you know.</w:t>
      </w:r>
      <w:r>
        <w:t xml:space="preserve"> But what I said about it is should be a shield but never a sword.</w:t>
      </w:r>
    </w:p>
    <w:p>
      <w:r>
        <w:t xml:space="preserve">Because if you use as a sword we are going to betraying the very intention of Paul's letter. So where did Paul defer to? </w:t>
      </w:r>
      <w:r>
        <w:rPr>
          <w:i/>
        </w:rPr>
        <w:t>I said here,</w:t>
      </w:r>
      <w:r>
        <w:t xml:space="preserve"> Paul deferred to Jesus. That's the first thing. Paul deferred to Jesus in authority and he deferred to the Holy Scriptures the way Jesus deferred to them. </w:t>
      </w:r>
      <w:r>
        <w:rPr>
          <w:i/>
        </w:rPr>
        <w:t>Please put that in a very. I want you to put that in a very. In a. In upper case, if you can.</w:t>
      </w:r>
      <w:r>
        <w:t xml:space="preserve"> Paul deferred to Jesus and deferred to the Holy Scriptures, to which Jesus deferred to them. Paul also deferred to the apostles who deferred to the Scriptures the way Jesus deferred to them. </w:t>
      </w:r>
      <w:r>
        <w:rPr>
          <w:i/>
        </w:rPr>
        <w:t>I'll say this is very early. It might be premature, but it's for you to think</w:t>
      </w:r>
      <w:r>
        <w:t xml:space="preserve"> over the last centuries, precisely, Paul has been made to be less of a Jew, less of an Israelite and more of a Greco Roman preacher. That has led to. To how we have carried on with what he taught.</w:t>
      </w:r>
    </w:p>
    <w:p>
      <w:r>
        <w:t>If we are not careful. We think that Paul's letters are meant to take us away from the Hebrew Bible and the God of the Hebrews that Jesus told us to worship, that he said salvation is of the Jews. But when we recover Paul's letters, well, and the context of his writings, we will discover that Paul was just as Jewish as he was before his encounter on the road to Damascus.</w:t>
      </w:r>
    </w:p>
    <w:p>
      <w:pPr>
        <w:pStyle w:val="Heading1"/>
      </w:pPr>
      <w:r>
        <w:t>Two Kinds of Righteousness — Series 3, Part 3: Track 7</w:t>
      </w:r>
    </w:p>
    <w:p>
      <w:pPr>
        <w:pStyle w:val="Heading2"/>
      </w:pPr>
      <w:r>
        <w:t>Paul's Pharisaic Background and Exegetical Continuity</w:t>
      </w:r>
    </w:p>
    <w:p>
      <w:r>
        <w:t xml:space="preserve">Like I pointed out in this series that a fundamental thing about Paul and his reception of the revelation of Jesus was that he was a Pharisee. </w:t>
      </w:r>
      <w:r>
        <w:rPr>
          <w:i/>
        </w:rPr>
        <w:t>I hope that rang the bell. Did that sink very well. I'll take it again. Remember, we looked at. I want you to just think, I said to us at a point, I said, let's look at the epistles. And in front of the epistles were tilted towards Asia. Remember that one? Remember that? Huh? Can you remember that it tilted towards the Greco Roman world. So.</w:t>
      </w:r>
      <w:r>
        <w:t xml:space="preserve"> And whether we like it or not, it drifts away from Israel. </w:t>
      </w:r>
      <w:r>
        <w:rPr>
          <w:i/>
        </w:rPr>
        <w:t>Good.</w:t>
      </w:r>
      <w:r>
        <w:t xml:space="preserve"> And that's because of the mode of communication. Our question now should be did theology change, which is a subject of study. </w:t>
      </w:r>
      <w:r>
        <w:rPr>
          <w:i/>
        </w:rPr>
        <w:t>Don't rush right now.</w:t>
      </w:r>
      <w:r>
        <w:t xml:space="preserve"> The second issue now is that we pointed out that Paul was a Pharisee.</w:t>
      </w:r>
    </w:p>
    <w:p>
      <w:r>
        <w:t xml:space="preserve">Right now, did the Pharisees believe in resurrection? They did. So you can see that Paul's understanding of the gospel has a background. He was not a doubter in the resurrection. </w:t>
      </w:r>
      <w:r>
        <w:rPr>
          <w:i/>
        </w:rPr>
        <w:t>Are we here?</w:t>
      </w:r>
      <w:r>
        <w:t xml:space="preserve"> So if we look at this, I said Paul had been made to be less Jewish than he is. And so we have our understanding of his epistles tilting away. I now think that he's against the law, is against circumcision, is against. No, he couldn't have been. Rather than see him applying it, we see him as being against it. So we must take a more objective position in how we study his writings. </w:t>
      </w:r>
      <w:r>
        <w:rPr>
          <w:i/>
        </w:rPr>
        <w:t>So is that clear? Is that clear enough? Okay. We're just thinking, you know, along the line. Okay, I said okay, I mentioned it.</w:t>
      </w:r>
      <w:r>
        <w:t xml:space="preserve"> Yet the Scriptures is Hebrew in origin.</w:t>
      </w:r>
    </w:p>
    <w:p>
      <w:r>
        <w:t xml:space="preserve">And God used Abraham, Isaac, Jacob, Moses, David, all in the same lineage. And they are the characters, personalities, speakers, prophets, teachers in the doctrine of Jesus and Paul and the other apostles. So if we therefore see that Paul differed. </w:t>
      </w:r>
      <w:r>
        <w:rPr>
          <w:i/>
        </w:rPr>
        <w:t>Let's take that again.</w:t>
      </w:r>
      <w:r>
        <w:t xml:space="preserve"> We said Paul deferred to Jesus. No, Paul deferred to Jesus and he deferred to the Scriptures the way Jesus deferred to the Scriptures. </w:t>
      </w:r>
      <w:r>
        <w:rPr>
          <w:i/>
        </w:rPr>
        <w:t>Does that make a lot of sense? Okay, good.</w:t>
      </w:r>
      <w:r>
        <w:t xml:space="preserve"> So Paul definitely wasn't saying something new. </w:t>
      </w:r>
      <w:r>
        <w:rPr>
          <w:i/>
        </w:rPr>
        <w:t>Right?</w:t>
      </w:r>
      <w:r>
        <w:t xml:space="preserve"> But there must be a caveat to that. His application was new. New to the subscribers to the Scriptures at that point. So the application was new, but he wasn't teaching from any other source. He deferred to the Scriptures, he deferred to Jesus.</w:t>
      </w:r>
    </w:p>
    <w:p>
      <w:pPr>
        <w:pStyle w:val="Heading2"/>
      </w:pPr>
      <w:r>
        <w:t>The Resurrection and the Definition of the Finished Work</w:t>
      </w:r>
    </w:p>
    <w:p>
      <w:r>
        <w:t xml:space="preserve">So we said that in the dietary of the New Testament church, Jesus plays a major role because the resurrection had happened. That's why went into the events of scripture that become doctrine. The resurrection had become doctrine. It consumates God's plan and purpose. We must know the role the resurrection place. And in our book, the Finished Work, we said that the word finished work has been used very loosely to say that Jesus fulfilled the Old Testament. And we don't even know what it means by saying that. So we said in the material and we're going to expand it more that time, finished work was of course used by people. It's not a biblical term like that, but it's biblical in the sense that it's used by people to say Jesus has accomplished this. </w:t>
      </w:r>
      <w:r>
        <w:rPr>
          <w:i/>
        </w:rPr>
        <w:t>Okay.</w:t>
      </w:r>
      <w:r/>
    </w:p>
    <w:p>
      <w:r>
        <w:t>And we said in the book that if we are going to explain what the finished work should refer to, it will be the resurrection of Jesus. But it doesn't mean that everything that God wanted to do the Old Testament has been done. No, that's not true. There's no evidence of that. Nobody said that. So the second question we're going to answer again this morning is about Paul's worldview being Greco Roman in background or because he had, he grew up in Asia, Roman citizen, understood Greek, believed also Latin, Aramaic, Greek, Hebrew. Could Paul be battling syncretism which is trying to merge different beliefs where he has a background already, then he's trying to fuse it into his faith in the God of the Scriptures. Call it the. Call him the core God, the brave God of the Old Testament, the Yahweh of the Old Testament.</w:t>
      </w:r>
    </w:p>
    <w:p>
      <w:pPr>
        <w:pStyle w:val="Heading2"/>
      </w:pPr>
      <w:r>
        <w:t>Authorial Limitation, Biblical Guidance, and Recontextualization</w:t>
      </w:r>
    </w:p>
    <w:p>
      <w:r>
        <w:t>We cannot deny the fact that Paul must have struggled is human struggled in his presentation. Because at this point you are looking at application. It's not impossible. But I'll mention something that I've said repeatedly and hoping that we're able to apply it properly. I think it came up again last time when I was in class that we mustn't confer omniscience on biblical authors. Omniscience will mean they will have a statement on every issue. No omissions. You mean they will have a statement on issue. Every issue available. No.</w:t>
      </w:r>
    </w:p>
    <w:p>
      <w:r/>
      <w:r>
        <w:rPr>
          <w:i/>
        </w:rPr>
        <w:t>For example, I remember something that Mayor and Reverend Tokes had this in the 90s and it was about the use of family planning and contraceptives and there was a denomination that said that it was not God, not of God. I don't look ridiculous. I. So we found that. So he now tries to find a text issue of Onan. And I said that the issue here is a bit difficult because we're reading intention into this text. So at the end of the day, how we concluded that day was well, we are not going to get a clear answer from Scriptures but the scriptures can guide us how to think. And when we will get some points in what is man? I will be able to look at. You know, I started talking about gender. Who determines gender? Are you here? What determines gender? Okay, so you now does the New Testament writer today have a statement around this? So now is a question about does the Bible always tell us what to think or invites us on how to think? Now it's a very tricky question. I just asked how to think.</w:t>
      </w:r>
      <w:r/>
    </w:p>
    <w:p>
      <w:r>
        <w:t>So biblical writers were not omniscient such that they will have answer on every issue. If their cognitive environment played a major role in the way they wrote, then we are going to have to trust that there's a supernatural authority who by providence will use their words right for another world entirely. Such that in knowing how to think we can recontextualize what they are saying to make it applicable in our world. The key is finding out how Paul did it. So I'm saying to us that there are things that is very this is what Paul said and it's applicable directly. There are things that even Paul didn't have a statement about, but we can know how he thought and then take the same truths and bring them to our world.</w:t>
      </w:r>
    </w:p>
    <w:p>
      <w:pPr>
        <w:pStyle w:val="Heading2"/>
      </w:pPr>
      <w:r>
        <w:t>Hermeneutics of Paul's Epistles and the Concept of Heaven</w:t>
      </w:r>
    </w:p>
    <w:p>
      <w:r>
        <w:t>The fear in some will be will this not question the all purpose, all important nature of Scripture. No, it doesn't. If we find out the reason for scriptures, it would not. So Paul's worldview, was it the same way as the Old Testament biblical authors? Now, I said that it's not as smooth as sometimes we pass it across the second Peter three, where Peter says second Peter three and he says in 16</w:t>
      </w:r>
    </w:p>
    <w:p>
      <w:pPr>
        <w:pStyle w:val="Quote"/>
      </w:pPr>
      <w:r>
        <w:t>in all his epistles, speaking in them of these things, in which are some things hard to be understood.</w:t>
      </w:r>
    </w:p>
    <w:p>
      <w:r>
        <w:t xml:space="preserve">Now this arguably Peter's last letter, and at this point Peter is saying Paul's letters are hard to be understood. </w:t>
      </w:r>
      <w:r>
        <w:rPr>
          <w:i/>
        </w:rPr>
        <w:t>By the way, Paul himself said that about his own associates, his own disciples.</w:t>
      </w:r>
      <w:r>
        <w:t xml:space="preserve"> So thinking that, oh, we have now oversimplified the scriptures, we now know how. No, I think we are. We've not been honest that we will still need to keep looking at how to interpret the Old Testament and do it objectively and properly.</w:t>
      </w:r>
    </w:p>
    <w:p>
      <w:r>
        <w:t xml:space="preserve">So so far we are looking at the concept of heaven and whether Paul's letters, all the scriptures have been rightly interpreted to answer these questions. The gospel of heaven, which in evangelical terms is meant to be where believers are rewarded, where the saved go to. </w:t>
      </w:r>
      <w:r>
        <w:rPr>
          <w:i/>
        </w:rPr>
        <w:t>I mean, I'm not saying that is what is totally believed. I'm just trying to summarize.</w:t>
      </w:r>
      <w:r>
        <w:t xml:space="preserve"> The saints of God go, when they die, they go to heaven. Those who are not saved go to hell. And that is like an agreed mode of reading biblical text. We believe people go to heaven and all that.</w:t>
      </w:r>
    </w:p>
    <w:p>
      <w:r/>
      <w:r>
        <w:rPr>
          <w:i/>
        </w:rPr>
        <w:t>Like I mentioned that when sometimes when there's a debate over salvation being lost or gained, that actually that's where the argument is, it's about heaven. So somehow, like a younger pastor friend said yesterday when we're talking, I said, he said it appears like both who are for or against salvation, being lost or not, said they actually born, they have the same problem. I said they are born from the same father. It's the same thing that you are arguing about.</w:t>
      </w:r>
      <w:r>
        <w:t xml:space="preserve"> But what if we thought biblically? If we thought biblically, we will not be talking about ourselves, we'll be talking about God. Now, in looking at heaven, we have given a background now that Paul deferred to how Jesus deferred to the Old Testament. </w:t>
      </w:r>
      <w:r>
        <w:rPr>
          <w:i/>
        </w:rPr>
        <w:t>Right?</w:t>
      </w:r>
      <w:r>
        <w:t xml:space="preserve"> Now, what is the Old Testament writer's worldview, philosophy, beliefs, ideology, experience, cognitive environment about heaven?</w:t>
      </w:r>
    </w:p>
    <w:p>
      <w:pPr>
        <w:pStyle w:val="Heading2"/>
      </w:pPr>
      <w:r>
        <w:t>Old Testament Cosmology: Plurality of the Heavens in Genesis and Psalms</w:t>
      </w:r>
    </w:p>
    <w:p>
      <w:r>
        <w:t xml:space="preserve">Last week we said is the word shamayim, which means the skies. And I said that in Genesis 1:1, </w:t>
      </w:r>
      <w:r>
        <w:rPr>
          <w:i/>
        </w:rPr>
        <w:t>I have with me the self Turgeon Bible, which is a Greek. Now, Septuagint Bible is not a perfect translation. So no, again, it's not, you know, but Septuagint Bible puts the heavens of Genesis 1 in plural.</w:t>
      </w:r>
      <w:r/>
    </w:p>
    <w:p>
      <w:pPr>
        <w:pStyle w:val="Quote"/>
      </w:pPr>
      <w:r>
        <w:t>In the beginning, God made the heavens and the earth</w:t>
      </w:r>
    </w:p>
    <w:p>
      <w:r>
        <w:t xml:space="preserve">the heavens. Now, in chapter eight, God named the following heaven. He made it singular in chapter eight. </w:t>
      </w:r>
      <w:r>
        <w:rPr>
          <w:i/>
        </w:rPr>
        <w:t>And I have a footnote here. The Lexan Church Bible, it says sky in chapter. Sorry. In verse eight. Sorry. I'm sorry for that. Verse eight.</w:t>
      </w:r>
      <w:r>
        <w:t xml:space="preserve"> In verse nine, he says,</w:t>
      </w:r>
    </w:p>
    <w:p>
      <w:pPr>
        <w:pStyle w:val="Quote"/>
      </w:pPr>
      <w:r>
        <w:t>let the water that is under the heavens</w:t>
      </w:r>
    </w:p>
    <w:p>
      <w:r>
        <w:t>It goes back to the plural form.</w:t>
      </w:r>
    </w:p>
    <w:p>
      <w:pPr>
        <w:pStyle w:val="Quote"/>
      </w:pPr>
      <w:r>
        <w:t>Be gathered together in one assembly.</w:t>
      </w:r>
    </w:p>
    <w:p>
      <w:r/>
      <w:r>
        <w:rPr>
          <w:i/>
        </w:rPr>
        <w:t>Okay.</w:t>
      </w:r>
      <w:r/>
    </w:p>
    <w:p>
      <w:r>
        <w:t xml:space="preserve">Then in verse 14, let luminaries come into being in the firmament of the heavens. He uses the plural. Then in 15, firmament of the heavens. </w:t>
      </w:r>
      <w:r>
        <w:rPr>
          <w:i/>
        </w:rPr>
        <w:t>Okay, okay, one second.</w:t>
      </w:r>
      <w:r>
        <w:t xml:space="preserve"> Now verse 20. Let the waters. Let the water bring forth living creatures, creeping things and birds flying above the earth in relation to the firmament of the heavens. So even the secondary translation is oscillating right on the use of heaven. But in chapter two and verse one, the heavens and the earth and all their ornamentations, that's really. The arrangements were completed in verse 4. This is the book of the origins of the heavens, again, plural. And the earth, heavens, plural. And. </w:t>
      </w:r>
      <w:r>
        <w:rPr>
          <w:i/>
        </w:rPr>
        <w:t>Yeah.</w:t>
      </w:r>
      <w:r>
        <w:t xml:space="preserve"> So there is no doubt that the word heavens is used by the Old Testament writer in plural. There is no doubt. So they were accustomed with heaven being more than one Description.</w:t>
      </w:r>
    </w:p>
    <w:p>
      <w:r>
        <w:t>In Psalm 8,</w:t>
      </w:r>
    </w:p>
    <w:p>
      <w:pPr>
        <w:pStyle w:val="Quote"/>
      </w:pPr>
      <w:r>
        <w:t>O Lord our God, how excellent is your name in all the earth. Who set your glory above the heavens.</w:t>
      </w:r>
    </w:p>
    <w:p>
      <w:r>
        <w:t xml:space="preserve">Above the heavens, which also implies the skies. Above the skies. Far above. It says, we have something above the heavens. When I see, I consider thy heavens the work of your fingers. The moon and the stars, the heavens. So there is a multiple description or there's a pluralistic description of the heavens. </w:t>
      </w:r>
      <w:r>
        <w:rPr>
          <w:i/>
        </w:rPr>
        <w:t>Because you now see why Paul said the third heaven. Okay, now back here. Look at. Okay, I mentioned some eight now in the four Gospels. Let's just quickly run through that. In the four Gospels, let me use Matthew. Let's use Matthew.</w:t>
      </w:r>
      <w:r/>
    </w:p>
    <w:p>
      <w:pPr>
        <w:pStyle w:val="Heading2"/>
      </w:pPr>
      <w:r>
        <w:t>The Heavens Opened: Synoptic Perspectives and Cosmic Layers</w:t>
      </w:r>
    </w:p>
    <w:p>
      <w:r>
        <w:t xml:space="preserve">In the four Gospels, Matthew 3. And verse 16. </w:t>
      </w:r>
      <w:r>
        <w:rPr>
          <w:i/>
        </w:rPr>
        <w:t>I want you to pay attention.</w:t>
      </w:r>
      <w:r/>
    </w:p>
    <w:p>
      <w:pPr>
        <w:pStyle w:val="Quote"/>
      </w:pPr>
      <w:r>
        <w:t>And Jesus, when he was baptized, went up straight away out of the water. And lo, the heavens were opened unto him.</w:t>
      </w:r>
    </w:p>
    <w:p>
      <w:r/>
      <w:r>
        <w:rPr>
          <w:i/>
        </w:rPr>
        <w:t>Can you see it?</w:t>
      </w:r>
      <w:r>
        <w:t xml:space="preserve"> The heavens were opened unto him. Now, that doesn't look like the destination of the dead.</w:t>
      </w:r>
    </w:p>
    <w:p>
      <w:pPr>
        <w:pStyle w:val="Quote"/>
      </w:pPr>
      <w:r>
        <w:t>And saw the Spirit of God descending like a dove and light upon him.</w:t>
      </w:r>
    </w:p>
    <w:p>
      <w:r>
        <w:t xml:space="preserve">So which means a divinely granted appearance, which is when you see. </w:t>
      </w:r>
      <w:r>
        <w:rPr>
          <w:i/>
        </w:rPr>
        <w:t>Look up. Now, when you see the supernatural, it is said you are seen into where? Heaven. Okay, so he saw in the supernatural.</w:t>
      </w:r>
      <w:r>
        <w:t xml:space="preserve"> Then heard a voice again from heaven. Now, for whatever reasons, New Testament Writers, </w:t>
      </w:r>
      <w:r>
        <w:rPr>
          <w:i/>
        </w:rPr>
        <w:t>I mean, the King James translators now brought the heaven as plural, singular in verse 17.</w:t>
      </w:r>
      <w:r>
        <w:t xml:space="preserve"> Now what's the likelihood? The likelihood is that they are using the same worldview, that there are layers, everything is open, but there's a place amongst the layers where the voice came from.</w:t>
      </w:r>
    </w:p>
    <w:p>
      <w:pPr>
        <w:pStyle w:val="Heading1"/>
      </w:pPr>
      <w:r>
        <w:t>Two Kinds of Righteousness — Series 3, Part 3: Track 7</w:t>
      </w:r>
    </w:p>
    <w:p>
      <w:pPr>
        <w:pStyle w:val="Heading2"/>
      </w:pPr>
      <w:r>
        <w:t>The Transfiguration and New Testament Perspective on Heaven</w:t>
      </w:r>
    </w:p>
    <w:p>
      <w:r>
        <w:t xml:space="preserve">So let's put that somewhere now in chapter 17, Verse 17, because Peter called it from heaven. What do I mean? 2Nd Peter 1. </w:t>
      </w:r>
      <w:r>
        <w:rPr>
          <w:i/>
        </w:rPr>
        <w:t>It's in our study on the mountains of God.</w:t>
      </w:r>
      <w:r>
        <w:t xml:space="preserve"> Peter said in verse 18,</w:t>
      </w:r>
    </w:p>
    <w:p>
      <w:pPr>
        <w:pStyle w:val="Quote"/>
      </w:pPr>
      <w:r>
        <w:t>the voice which came from heaven we heard.</w:t>
      </w:r>
    </w:p>
    <w:p>
      <w:r>
        <w:t>Now notice where the scenario took place. It took place on the mountain. And verse five,</w:t>
      </w:r>
    </w:p>
    <w:p>
      <w:pPr>
        <w:pStyle w:val="Quote"/>
      </w:pPr>
      <w:r>
        <w:t>Behold, a bright cloud overshadowed them.</w:t>
      </w:r>
    </w:p>
    <w:p>
      <w:r>
        <w:t xml:space="preserve">Now when you say bright clouds, that's the sky, </w:t>
      </w:r>
      <w:r>
        <w:rPr>
          <w:i/>
        </w:rPr>
        <w:t>right? Okay.</w:t>
      </w:r>
      <w:r>
        <w:t xml:space="preserve"> And behold, a voice out of the cloud which said,</w:t>
      </w:r>
    </w:p>
    <w:p>
      <w:pPr>
        <w:pStyle w:val="Quote"/>
      </w:pPr>
      <w:r>
        <w:t>this is my beloved Son, in whom I'm well pleased. Hear I am.</w:t>
      </w:r>
    </w:p>
    <w:p>
      <w:r>
        <w:t xml:space="preserve">So at this point we could conclude that baby girl writer of the New Testament is still speaking in the same vein. </w:t>
      </w:r>
      <w:r>
        <w:rPr>
          <w:i/>
        </w:rPr>
        <w:t>Right.</w:t>
      </w:r>
      <w:r>
        <w:t xml:space="preserve"> Of heaven. So heaven wasn't somewhere they couldn't experience in that sense. Now you can add Matthew 28:18.</w:t>
      </w:r>
    </w:p>
    <w:p>
      <w:pPr>
        <w:pStyle w:val="Quote"/>
      </w:pPr>
      <w:r>
        <w:t>All authorities in heaven and earth is given to me.</w:t>
      </w:r>
    </w:p>
    <w:p>
      <w:r>
        <w:t xml:space="preserve">But look at Acts 1. Too. In the. Let's find similar terminologies. Born again, for example, are nothing born again, Which is John 3. Three. It means from above. I really won't say that. I will say strong to use from above, but it's more of outside different. </w:t>
      </w:r>
      <w:r>
        <w:rPr>
          <w:i/>
        </w:rPr>
        <w:t>Okay, but above is not bad because it also sometimes could mean from the top. So some vast born from heaven. Okay, so it's okay. It's nothing hurt.</w:t>
      </w:r>
      <w:r>
        <w:t xml:space="preserve"> So born again. Now look at similar terminologies. Luke 24 and 51,</w:t>
      </w:r>
    </w:p>
    <w:p>
      <w:pPr>
        <w:pStyle w:val="Quote"/>
      </w:pPr>
      <w:r>
        <w:t>he was parted from them and carried up into heaven.</w:t>
      </w:r>
    </w:p>
    <w:p>
      <w:r/>
      <w:r>
        <w:rPr>
          <w:i/>
        </w:rPr>
        <w:t>Now pause a bit. Carried up. Is that still the same worldview? Okay,</w:t>
      </w:r>
      <w:r>
        <w:t xml:space="preserve"> verse 49,</w:t>
      </w:r>
    </w:p>
    <w:p>
      <w:pPr>
        <w:pStyle w:val="Quote"/>
      </w:pPr>
      <w:r>
        <w:t>I send the promise of the Father upon you. You'll be endued with power from on high.</w:t>
      </w:r>
    </w:p>
    <w:p>
      <w:r>
        <w:t xml:space="preserve">Same terminology. </w:t>
      </w:r>
      <w:r>
        <w:rPr>
          <w:i/>
        </w:rPr>
        <w:t>Good.</w:t>
      </w:r>
      <w:r/>
    </w:p>
    <w:p>
      <w:pPr>
        <w:pStyle w:val="Heading2"/>
      </w:pPr>
      <w:r>
        <w:t>Ascensions, Exaltation, and Heavenly Vision in Acts</w:t>
      </w:r>
    </w:p>
    <w:p>
      <w:r>
        <w:t>Acts of the apostles 1 and verse 10.</w:t>
      </w:r>
    </w:p>
    <w:p>
      <w:pPr>
        <w:pStyle w:val="Quote"/>
      </w:pPr>
      <w:r>
        <w:t>While he looked steadfastly toward heaven, as he went up,</w:t>
      </w:r>
    </w:p>
    <w:p>
      <w:r>
        <w:t xml:space="preserve">they looked towards heaven. So they look towards. Now the question will now be which of them they look to. But the point is that whatever it was, the sky above us was descriptive of it. </w:t>
      </w:r>
      <w:r>
        <w:rPr>
          <w:i/>
        </w:rPr>
        <w:t>Does it work? Good.</w:t>
      </w:r>
      <w:r>
        <w:t xml:space="preserve"> As he went up. Notice again the cloud narrative is there. The clouds? There's a cloud narrative there in 9. Then verse 11.</w:t>
      </w:r>
    </w:p>
    <w:p>
      <w:pPr>
        <w:pStyle w:val="Quote"/>
      </w:pPr>
      <w:r>
        <w:t>You men of Galilee, why stand ye gazing up into heaven? This same Jesus which is taken up from you into heaven shall also come in like manner. As you have seen him go into heaven.</w:t>
      </w:r>
    </w:p>
    <w:p>
      <w:r>
        <w:t xml:space="preserve">So they saw him go. So are we still dealing with the same terminologies. </w:t>
      </w:r>
      <w:r>
        <w:rPr>
          <w:i/>
        </w:rPr>
        <w:t>Okay, good.</w:t>
      </w:r>
      <w:r/>
    </w:p>
    <w:p>
      <w:r>
        <w:t>Acts of the apostles 2, 33</w:t>
      </w:r>
    </w:p>
    <w:p>
      <w:pPr>
        <w:pStyle w:val="Quote"/>
      </w:pPr>
      <w:r>
        <w:t>being by the writing of God exalted as a result of the Holy Ghost, he has set forth this, which you now see and hear.</w:t>
      </w:r>
    </w:p>
    <w:p>
      <w:r>
        <w:t xml:space="preserve">For David is not ascended to </w:t>
      </w:r>
      <w:r>
        <w:rPr>
          <w:i/>
        </w:rPr>
        <w:t>where can you see it? So are they still holding on to that same view? Good.</w:t>
      </w:r>
      <w:r>
        <w:t xml:space="preserve"> Into heavens. </w:t>
      </w:r>
      <w:r>
        <w:rPr>
          <w:i/>
        </w:rPr>
        <w:t>Okay, so which means. Can we look at this? It's a deduction, but it's safe that means the presence of Jesus in the midst of the church is heavenly. Good.</w:t>
      </w:r>
      <w:r/>
    </w:p>
    <w:p>
      <w:r>
        <w:t>So Acts 7 Stephen 55,</w:t>
      </w:r>
    </w:p>
    <w:p>
      <w:pPr>
        <w:pStyle w:val="Quote"/>
      </w:pPr>
      <w:r>
        <w:t>being full of the Holy Ghost, looked up steadfastly into heaven and saw the glory of God and Jesus standing on the right hand of God.</w:t>
      </w:r>
    </w:p>
    <w:p>
      <w:r/>
      <w:r>
        <w:rPr>
          <w:i/>
        </w:rPr>
        <w:t>Look at that,</w:t>
      </w:r>
      <w:r>
        <w:t xml:space="preserve"> 56</w:t>
      </w:r>
    </w:p>
    <w:p>
      <w:pPr>
        <w:pStyle w:val="Quote"/>
      </w:pPr>
      <w:r>
        <w:t>and behold, I see the heavens opened and the Son of Man standing on the right hand of God.</w:t>
      </w:r>
    </w:p>
    <w:p>
      <w:r>
        <w:t xml:space="preserve">So the Luke or Bible characters of the New Testament, did they retain those terminologies? So which means that there was a literal. </w:t>
      </w:r>
      <w:r>
        <w:rPr>
          <w:i/>
        </w:rPr>
        <w:t>Look here now there was a literal. You also looked. Actually there's literal. Was there literal? Wait, now was there a literal. Yeah, I didn't say anything deliberately. Was there a literal. Okay,</w:t>
      </w:r>
      <w:r>
        <w:t xml:space="preserve"> which means that it could be seen. So the biblical audience, were they able to see into heaven and hear. </w:t>
      </w:r>
      <w:r>
        <w:rPr>
          <w:i/>
        </w:rPr>
        <w:t>Good.</w:t>
      </w:r>
      <w:r/>
    </w:p>
    <w:p>
      <w:pPr>
        <w:pStyle w:val="Heading2"/>
      </w:pPr>
      <w:r>
        <w:t>Paul's Source Material and the Old Testament Context</w:t>
      </w:r>
    </w:p>
    <w:p>
      <w:r>
        <w:t xml:space="preserve">So what it means is that like we started Paul's in the. </w:t>
      </w:r>
      <w:r>
        <w:rPr>
          <w:i/>
        </w:rPr>
        <w:t>Let me put it away.</w:t>
      </w:r>
      <w:r>
        <w:t xml:space="preserve"> The definition of Paul's letters cannot be in the future of the letters. It has to be the background. You don't post date interpretation. And that is why we have said Paul did not use his own letters to teach in the sense of he taught from the Old Testament. Which means that even if he will use Greco Roman terminologies because now he's in a fix, he has to preach to people that the intentional. The audience, well, not the audience of the letters, the books he's reading from. And he will insist that theology is the same. </w:t>
      </w:r>
      <w:r>
        <w:rPr>
          <w:i/>
        </w:rPr>
        <w:t>Right, good.</w:t>
      </w:r>
      <w:r/>
    </w:p>
    <w:p>
      <w:r>
        <w:t xml:space="preserve">So which means that if we are going to look at heaven and what heaven is, our source material cannot be Paul's interpreters. Paul's interpreters can they find it difficult to understand his letters. </w:t>
      </w:r>
      <w:r>
        <w:rPr>
          <w:i/>
        </w:rPr>
        <w:t>Tough one, right? They can. Peter said he did. You know they can. Paul admitted the same anyway,</w:t>
      </w:r>
      <w:r>
        <w:t xml:space="preserve"> but Paul insists I will have to agree with him that his source material are the Old Testament book. So we said he deferred to Jesus the way Jesus deferred to the Old Testament. He deferred to it and of course the apostles around him as well. So was the Old Testament writer intending to write to talk about heaven as the place where people go to when they die? </w:t>
      </w:r>
      <w:r>
        <w:rPr>
          <w:i/>
        </w:rPr>
        <w:t>Unfortunately. Unfortunately.</w:t>
      </w:r>
      <w:r>
        <w:t xml:space="preserve"> So do you know that the concept of people, even saints, of God dying and going to heaven is not in the Old Testament. It's not found there at all.</w:t>
      </w:r>
    </w:p>
    <w:p>
      <w:pPr>
        <w:pStyle w:val="Heading2"/>
      </w:pPr>
      <w:r>
        <w:t>The Vision of Peter and the Cosmos Structure</w:t>
      </w:r>
    </w:p>
    <w:p>
      <w:r/>
      <w:r>
        <w:rPr>
          <w:i/>
        </w:rPr>
        <w:t>So look at Jonah. Oh, I was supposed to look at another one. Acts 10. Sorry, Acts 10.</w:t>
      </w:r>
      <w:r>
        <w:t xml:space="preserve"> Now this is again implied verse 11, verse 10. </w:t>
      </w:r>
      <w:r>
        <w:rPr>
          <w:i/>
        </w:rPr>
        <w:t>Sorry.</w:t>
      </w:r>
      <w:r/>
    </w:p>
    <w:p>
      <w:pPr>
        <w:pStyle w:val="Quote"/>
      </w:pPr>
      <w:r>
        <w:t>And he came and he became very hungry.</w:t>
      </w:r>
    </w:p>
    <w:p>
      <w:r>
        <w:t>That's Peter.</w:t>
      </w:r>
    </w:p>
    <w:p>
      <w:pPr>
        <w:pStyle w:val="Quote"/>
      </w:pPr>
      <w:r>
        <w:t>And would have eaten. But while he made ready, he fell into a trance.</w:t>
      </w:r>
    </w:p>
    <w:p>
      <w:r/>
      <w:r>
        <w:rPr>
          <w:i/>
        </w:rPr>
        <w:t>Okay, did what? Verse 11.</w:t>
      </w:r>
      <w:r/>
    </w:p>
    <w:p>
      <w:pPr>
        <w:pStyle w:val="Quote"/>
      </w:pPr>
      <w:r>
        <w:t>He saw heaven.</w:t>
      </w:r>
    </w:p>
    <w:p>
      <w:r/>
      <w:r>
        <w:rPr>
          <w:i/>
        </w:rPr>
        <w:t>What?</w:t>
      </w:r>
      <w:r/>
    </w:p>
    <w:p>
      <w:pPr>
        <w:pStyle w:val="Quote"/>
      </w:pPr>
      <w:r>
        <w:t>Open seven verses, descend to him. And there have been a great need, four corners and led down to the earth.</w:t>
      </w:r>
    </w:p>
    <w:p>
      <w:r/>
      <w:r>
        <w:rPr>
          <w:i/>
        </w:rPr>
        <w:t>Now hold on, hold on.</w:t>
      </w:r>
      <w:r>
        <w:t xml:space="preserve"> How did we. Don't forget this terminology. </w:t>
      </w:r>
      <w:r>
        <w:rPr>
          <w:i/>
        </w:rPr>
        <w:t>I know we are all battling something and it's good. I do too. We are battling a mindset about heaven and earth.</w:t>
      </w:r>
      <w:r>
        <w:t xml:space="preserve"> So we have said here that the earth, biblical earth is where Heaven. </w:t>
      </w:r>
      <w:r>
        <w:rPr>
          <w:i/>
        </w:rPr>
        <w:t>You are quiet.</w:t>
      </w:r>
      <w:r>
        <w:t xml:space="preserve"> Heaven is what? Biblical earth, not the globe, </w:t>
      </w:r>
      <w:r>
        <w:rPr>
          <w:i/>
        </w:rPr>
        <w:t>right?</w:t>
      </w:r>
      <w:r>
        <w:t xml:space="preserve"> Not the planet, is the land.</w:t>
      </w:r>
    </w:p>
    <w:p>
      <w:r>
        <w:t xml:space="preserve">So now think about this. When Peter says they came down from Eli, saying something dropped from the skies to the ground, in your mind, everything is in the same space. They can only be what distinguished. </w:t>
      </w:r>
      <w:r>
        <w:rPr>
          <w:i/>
        </w:rPr>
        <w:t>Does it work? Good.</w:t>
      </w:r>
      <w:r>
        <w:t xml:space="preserve"> So look at you. And I. </w:t>
      </w:r>
      <w:r>
        <w:rPr>
          <w:i/>
        </w:rPr>
        <w:t>I don't want to ask this question, an altar call, but.</w:t>
      </w:r>
      <w:r/>
    </w:p>
    <w:p>
      <w:r>
        <w:t xml:space="preserve">But if you are here and you have seen a vision before, what you saw was heaven opened, </w:t>
      </w:r>
      <w:r>
        <w:rPr>
          <w:i/>
        </w:rPr>
        <w:t>Is that clear? Is that okay?</w:t>
      </w:r>
      <w:r>
        <w:t xml:space="preserve"> Now we can exploit further, which I will still do, and say that if visions, which we call the gifts of the spirit, if they are heavenly. </w:t>
      </w:r>
      <w:r>
        <w:rPr>
          <w:i/>
        </w:rPr>
        <w:t>Are you with me?</w:t>
      </w:r>
      <w:r>
        <w:t xml:space="preserve"> They are heavenly. That's what it is. They are supernatural. </w:t>
      </w:r>
      <w:r>
        <w:rPr>
          <w:i/>
        </w:rPr>
        <w:t>Okay?</w:t>
      </w:r>
      <w:r>
        <w:t xml:space="preserve"> It therefore means that our concept of heaven has to be properly explained and practical. Heaven, therefore, is practical. </w:t>
      </w:r>
      <w:r>
        <w:rPr>
          <w:i/>
        </w:rPr>
        <w:t>Okay? So go to Jonah. Tim can move from there. Go to Jonah.</w:t>
      </w:r>
      <w:r/>
    </w:p>
    <w:p>
      <w:r>
        <w:t xml:space="preserve">So biblical writers, heaven, is it separate from the earth? </w:t>
      </w:r>
      <w:r>
        <w:rPr>
          <w:i/>
        </w:rPr>
        <w:t>Okay.</w:t>
      </w:r>
      <w:r>
        <w:t xml:space="preserve"> No, I think we should just use biblical words. We can call our activities the world. </w:t>
      </w:r>
      <w:r>
        <w:rPr>
          <w:i/>
        </w:rPr>
        <w:t>Right?</w:t>
      </w:r>
      <w:r>
        <w:t xml:space="preserve"> The cosmos. The cosmos. Cosmos is the entire arrangement. </w:t>
      </w:r>
      <w:r>
        <w:rPr>
          <w:i/>
        </w:rPr>
        <w:t>So pause, let's look at it.</w:t>
      </w:r>
      <w:r>
        <w:t xml:space="preserve"> God's arrangement is the sky, the land, man. Then what is there? So in that arrangement of God, the heaven is above the land, sky is above the land. And they are in the same world. So put this down. That heaven and earth, in biblical language, they are in the same arrangement. </w:t>
      </w:r>
      <w:r>
        <w:rPr>
          <w:i/>
        </w:rPr>
        <w:t>Is that good? Is that good?</w:t>
      </w:r>
      <w:r>
        <w:t xml:space="preserve"> They are in the same arrangement, Heaven and earth. I think we just say the sky and the land. </w:t>
      </w:r>
      <w:r>
        <w:rPr>
          <w:i/>
        </w:rPr>
        <w:t>Is it better? Because heaven and earth is still ringing in my head somehow.</w:t>
      </w:r>
      <w:r>
        <w:t xml:space="preserve"> Heaven and earth. Heaven and earth will pass away. The sky and the land are in the same arrangement. The word Arrangement in the Greek is cosmos, where you have world going to all the worlds, </w:t>
      </w:r>
      <w:r>
        <w:rPr>
          <w:i/>
        </w:rPr>
        <w:t>you know,</w:t>
      </w:r>
      <w:r>
        <w:t xml:space="preserve"> Cosmos. Anyon is also times. </w:t>
      </w:r>
      <w:r>
        <w:rPr>
          <w:i/>
        </w:rPr>
        <w:t>See,</w:t>
      </w:r>
      <w:r>
        <w:t xml:space="preserve"> so there's an arrangement. The way this hall is arranged, everything together is the hall, </w:t>
      </w:r>
      <w:r>
        <w:rPr>
          <w:i/>
        </w:rPr>
        <w:t>right?</w:t>
      </w:r>
      <w:r>
        <w:t xml:space="preserve"> But in the same hall you now have the ceiling roof. So the world is now divided into what? Heaven and earth, the sky and the land. </w:t>
      </w:r>
      <w:r>
        <w:rPr>
          <w:i/>
        </w:rPr>
        <w:t>Does that work good?</w:t>
      </w:r>
      <w:r/>
    </w:p>
    <w:p>
      <w:pPr>
        <w:pStyle w:val="Heading2"/>
      </w:pPr>
      <w:r>
        <w:t>Sheol and the Place of the Dead in Jonah</w:t>
      </w:r>
    </w:p>
    <w:p>
      <w:r>
        <w:t>Jonah 2. Jonah, Now he's in the belly of the whale. Now, naturally, my mind wants to go to Matthew 12 to interpret what Jesus said, but it's. That's not objective. Don't run to what Jesus said quickly. If you want to watch us, say quickly. What you are going to do is you are going to impose meaning on the text. Just look at Jonah 2. I am going to read from verse 1 to 7.</w:t>
      </w:r>
    </w:p>
    <w:p>
      <w:r>
        <w:t>Jonah prayed unto the Lord his God out of the fish belly and said,</w:t>
      </w:r>
    </w:p>
    <w:p>
      <w:pPr>
        <w:pStyle w:val="Quote"/>
      </w:pPr>
      <w:r>
        <w:t>I cried by the reason of my affliction to the Lord. He heard me. Out of the belly of hell cried I, and thou said me.</w:t>
      </w:r>
    </w:p>
    <w:p>
      <w:r>
        <w:t xml:space="preserve">Of course, we are working with the fact that latter interpreters also used the word hell wrongly. </w:t>
      </w:r>
      <w:r>
        <w:rPr>
          <w:i/>
        </w:rPr>
        <w:t>There's an argument about whether the people who drafted what we now call the Apostles Creed. I don't follow creed, but it's okay whether they are correct in saying Jesus descended into hell, because biblical hell cannot be that, you know. But it's not a problem. I think even if there's a translation issue or Greek, Hebrew is what they meant.</w:t>
      </w:r>
      <w:r/>
    </w:p>
    <w:p>
      <w:r>
        <w:t xml:space="preserve">Now, in Jonah 2 here, the word hell is misplaced. Because if you. If you talk to the. Should I say the biblical audience and you say hell, the Old Testament guys would. And the New Testament people would think you are talking about somewhere in the city where things are destroyed. And that's what is called ginom. </w:t>
      </w:r>
      <w:r>
        <w:rPr>
          <w:i/>
        </w:rPr>
        <w:t>All right.</w:t>
      </w:r>
      <w:r>
        <w:t xml:space="preserve"> Enum. The value of Enum. </w:t>
      </w:r>
      <w:r>
        <w:rPr>
          <w:i/>
        </w:rPr>
        <w:t>Sorry.</w:t>
      </w:r>
      <w:r>
        <w:t xml:space="preserve"> Where they burn things that they don't need. It's what. Where things are burnt. So you have Jonah too, and it says the word there is Sheol.</w:t>
      </w:r>
    </w:p>
    <w:p>
      <w:pPr>
        <w:pStyle w:val="Quote"/>
      </w:pPr>
      <w:r>
        <w:t>I cried from the depth of Sheol.</w:t>
      </w:r>
    </w:p>
    <w:p>
      <w:r>
        <w:t>Now, Sheol simply means the place of the dead. You can also call it grave. You won't be wrong. It means the place of the dead. Let me read the Septuagint for you. It says</w:t>
      </w:r>
    </w:p>
    <w:p>
      <w:pPr>
        <w:pStyle w:val="Quote"/>
      </w:pPr>
      <w:r>
        <w:t>the Lord commanded a great sea monster to swallow Jonah.</w:t>
      </w:r>
    </w:p>
    <w:p>
      <w:r/>
      <w:r>
        <w:rPr>
          <w:i/>
        </w:rPr>
        <w:t>Now, remember the word sea monster in the Genesis 1 narrative. So.</w:t>
      </w:r>
      <w:r/>
    </w:p>
    <w:p>
      <w:pPr>
        <w:pStyle w:val="Quote"/>
      </w:pPr>
      <w:r>
        <w:t>And Jonah was in the belly of the sea monster for three days and three nights and prayed to the Lord his God from the belly of the sea monster and said, I have cried in my district. Lord my God, help me. In the belly of ads.</w:t>
      </w:r>
    </w:p>
    <w:p>
      <w:r>
        <w:t>Hads. That's Greek, of course. Sheol is Hebrew.</w:t>
      </w:r>
    </w:p>
    <w:p>
      <w:pPr>
        <w:pStyle w:val="Quote"/>
      </w:pPr>
      <w:r>
        <w:t>Came out my cry, my voice.</w:t>
      </w:r>
    </w:p>
    <w:p>
      <w:r/>
      <w:r>
        <w:rPr>
          <w:i/>
        </w:rPr>
        <w:t>Now notice some key words. I'm reading the Septuagint directly.</w:t>
      </w:r>
      <w:r/>
    </w:p>
    <w:p>
      <w:pPr>
        <w:pStyle w:val="Quote"/>
      </w:pPr>
      <w:r>
        <w:t>You threw me into the depth of the earth of sea.</w:t>
      </w:r>
    </w:p>
    <w:p>
      <w:r/>
      <w:r>
        <w:rPr>
          <w:i/>
        </w:rPr>
        <w:t>Remember the word deep from Genesis 1. Okay, so you have deep, deep. Then verse three. That's in verse three? Yeah. Verse four here actually. And he says,</w:t>
      </w:r>
      <w:r/>
    </w:p>
    <w:p>
      <w:pPr>
        <w:pStyle w:val="Quote"/>
      </w:pPr>
      <w:r>
        <w:t>all of your swords and your billows have passed me. I've trusted away from your eyes and I proceed to look towards your holy temple.</w:t>
      </w:r>
    </w:p>
    <w:p>
      <w:r>
        <w:t>Towards your holy temple.</w:t>
      </w:r>
    </w:p>
    <w:p>
      <w:pPr>
        <w:pStyle w:val="Quote"/>
      </w:pPr>
      <w:r>
        <w:t>Water is poured over me.</w:t>
      </w:r>
    </w:p>
    <w:p>
      <w:r/>
      <w:r>
        <w:rPr>
          <w:i/>
        </w:rPr>
        <w:t>I'm reading the Septuagint</w:t>
      </w:r>
      <w:r/>
    </w:p>
    <w:p>
      <w:pPr>
        <w:pStyle w:val="Quote"/>
      </w:pPr>
      <w:r>
        <w:t>upon my soul and the abyss surrounds me to the last.</w:t>
      </w:r>
    </w:p>
    <w:p>
      <w:r>
        <w:t>The abyss which is the great depth.</w:t>
      </w:r>
    </w:p>
    <w:p>
      <w:pPr>
        <w:pStyle w:val="Quote"/>
      </w:pPr>
      <w:r>
        <w:t>My head withdraws in the cleft of the hill. I went down to the earth where its bars are eternal barriers. So let the curse of my life depart, O Lord my God. My life has come to an end for me. And I remembered the Lord. And my prayer came to you into your holy temple.</w:t>
      </w:r>
    </w:p>
    <w:p>
      <w:r>
        <w:t>So Jonah here is describing the place of the dead. Notice that my prayer came up. So Jonah is describing three things. He is describing the sky or the heavens, is describing the earth. Because when he said, I will look again towards your holy temple, then he says, my prayer looks rose up to the holy temple. So he has a three dimensional world there, where he is, where is above him and right up, which he calls his holy temple. So no doubt the Old Testament writer did not describe heaven the way we describe heaven today. Jonah's description here about the holy temple will refer to the heaven above the heavens. We are going to see the description distinctions later.</w:t>
      </w:r>
    </w:p>
    <w:p>
      <w:pPr>
        <w:pStyle w:val="Heading1"/>
      </w:pPr>
      <w:r>
        <w:t>Two Kinds of Righteousness — Series 3, Part 3: Track 7</w:t>
      </w:r>
    </w:p>
    <w:p>
      <w:pPr>
        <w:pStyle w:val="Heading2"/>
      </w:pPr>
      <w:r>
        <w:t>Synonyms of Tohu, Bohu, and the Biblical Language of the Ground</w:t>
      </w:r>
    </w:p>
    <w:p>
      <w:r>
        <w:t xml:space="preserve">Now, Genesis 1:2, </w:t>
      </w:r>
      <w:r>
        <w:rPr>
          <w:i/>
        </w:rPr>
        <w:t>just a quick one.</w:t>
      </w:r>
      <w:r>
        <w:t xml:space="preserve"> We mentioned the different synonyms to who are bohu, which can be used for empty wilderness. Isaiah 24:10. To who means something that is broken down. Isaiah 45:18. Something that is not habit. So where no one stays at. So notice that there are synonyms. Look at the things that are synonyms. We've done this before. We have desert. What about darkness? </w:t>
      </w:r>
      <w:r>
        <w:rPr>
          <w:i/>
        </w:rPr>
        <w:t>Huh? Good.</w:t>
      </w:r>
      <w:r>
        <w:t xml:space="preserve"> What about overflowing waters? Chaos. </w:t>
      </w:r>
      <w:r>
        <w:rPr>
          <w:i/>
        </w:rPr>
        <w:t>Yeah.</w:t>
      </w:r>
      <w:r>
        <w:t xml:space="preserve"> So if you go to Genesis 3, Adam and Eve. Now let's see whether we are getting the biblical language right. Verse 17.</w:t>
      </w:r>
    </w:p>
    <w:p>
      <w:pPr>
        <w:pStyle w:val="Quote"/>
      </w:pPr>
      <w:r>
        <w:t>Because you have hearkened to the voice of your wife and eaten of the tree of which I commanded thee. Thou shall not eat of it. Cost is the ground. Cost is the ground.</w:t>
      </w:r>
    </w:p>
    <w:p>
      <w:r>
        <w:t>Is this a literal ground? Cost is the ground. For your sake.</w:t>
      </w:r>
    </w:p>
    <w:p>
      <w:r>
        <w:t xml:space="preserve">What would this imply? </w:t>
      </w:r>
      <w:r>
        <w:rPr>
          <w:i/>
        </w:rPr>
        <w:t>So people have said that this is the reason why we have food scarcity,</w:t>
      </w:r>
      <w:r>
        <w:t xml:space="preserve"> Cost is the ground for your sake. Now let's try and see. The hebrew of that is adama, a d, a m, a h. Where in Genesis 2. 5. To till the ground. Genesis 2. 6, Face off the ground. Now pay attention to Genesis 2. 7, The dust of the ground. Genesis 2. 9. Out of the ground, the Lord made the tree to grow. So this tree, the tree of life, came out of that ground. Man came out of that ground. Genesis 2:19. </w:t>
      </w:r>
      <w:r>
        <w:rPr>
          <w:i/>
        </w:rPr>
        <w:t>Now a bit of this.</w:t>
      </w:r>
      <w:r/>
    </w:p>
    <w:p>
      <w:r>
        <w:t xml:space="preserve">You could see that what we said earlier, that is, either we have two authors, Genesis 1 and 2, or we have a similar author, but has a different message because it doesn't use eretz, that is, in Genesis 1 uses adama. Now, Genesis 3:17. 3:19, Return onto the ground. </w:t>
      </w:r>
      <w:r>
        <w:rPr>
          <w:i/>
        </w:rPr>
        <w:t>Okay,</w:t>
      </w:r>
      <w:r>
        <w:t xml:space="preserve"> 3:23, return to the ground for where you were taken. Genesis4 2. Cain was a tiller of the ground. Genesis4. 3, The fruit of the ground. So the ground there is now used differently, right? Is used for materials, is also used for the land or the earth. So Genesis 3:17. </w:t>
      </w:r>
      <w:r>
        <w:rPr>
          <w:i/>
        </w:rPr>
        <w:t>Sorry.</w:t>
      </w:r>
      <w:r>
        <w:t xml:space="preserve"> 23 To 24. Notice another word in Genesis 2. </w:t>
      </w:r>
      <w:r>
        <w:rPr>
          <w:i/>
        </w:rPr>
        <w:t>Quick one,</w:t>
      </w:r>
      <w:r>
        <w:t xml:space="preserve"> verse eight. And the Lord planted a garden eastward, Genesis 2. 8. Then Genesis 3:24. A place at the east of the garden of Eden. 3:24. Then Genesis 4. Notice when Eve.</w:t>
      </w:r>
    </w:p>
    <w:p>
      <w:r>
        <w:t xml:space="preserve">I mean Cain went out, verse 16. From the presence of the Lord, and he dwelt in that of, not on the east of Eden. So the word east is repeated. So where is Cain banished from? Cain is banished from. Out of. Banished out of Eden. Vanished out of the land. </w:t>
      </w:r>
      <w:r>
        <w:rPr>
          <w:i/>
        </w:rPr>
        <w:t>Okay, so can we. Can we say out of that land? Can we call it desert? Huh? Can we call it desert? What else can we call darkness? Huh? Okay. Chaos. Yeah.</w:t>
      </w:r>
      <w:r>
        <w:t xml:space="preserve"> So biblical authors are hardly literal because it's a text. </w:t>
      </w:r>
      <w:r>
        <w:rPr>
          <w:i/>
        </w:rPr>
        <w:t>Okay, so I said this is a desert narrative. Now, my own definition of a desert is a place without the spirit. It's not the. I'm not talking about literally now. Biblical language without the spirit. The biblical language without the spirit.</w:t>
      </w:r>
      <w:r>
        <w:t xml:space="preserve"> And you'll find out the prophets used it a lot.</w:t>
      </w:r>
    </w:p>
    <w:p>
      <w:pPr>
        <w:pStyle w:val="Heading2"/>
      </w:pPr>
      <w:r>
        <w:t>The Desert Narrative, Desolation, and Isaiah 34</w:t>
      </w:r>
    </w:p>
    <w:p>
      <w:r/>
      <w:r>
        <w:rPr>
          <w:i/>
        </w:rPr>
        <w:t>Now let's revert a bit back.</w:t>
      </w:r>
      <w:r>
        <w:t xml:space="preserve"> So when we read about Jesus being tempted in the desert wilderness, are we walking the same thing? </w:t>
      </w:r>
      <w:r>
        <w:rPr>
          <w:i/>
        </w:rPr>
        <w:t>Huh? Good.</w:t>
      </w:r>
      <w:r>
        <w:t xml:space="preserve"> Look at Isaiah 34, verse 10.</w:t>
      </w:r>
    </w:p>
    <w:p>
      <w:pPr>
        <w:pStyle w:val="Quote"/>
      </w:pPr>
      <w:r>
        <w:t>It shall not be quite night until the smoke there shall go forever. From this version, it shall lie waste. None shall pass through it forever. And the commonwealth and the bitterness shall possess it. And the owl and the raven shall dwell in it. And he shall stretch it out upon the land of confusion and the emptiness shall called the nobles of the kingdom. And none of them shall be there. And the prince shall be nothing.</w:t>
      </w:r>
    </w:p>
    <w:p>
      <w:r>
        <w:t>Look at those that brings you back. Nothing wastes.</w:t>
      </w:r>
    </w:p>
    <w:p>
      <w:pPr>
        <w:pStyle w:val="Quote"/>
      </w:pPr>
      <w:r>
        <w:t>The thorns shall come up in our places. Nestles and Brahmas in the fortresses thereof shall be an habitation of dragons.</w:t>
      </w:r>
    </w:p>
    <w:p>
      <w:r>
        <w:t xml:space="preserve">And so the nothing there is not literal. </w:t>
      </w:r>
      <w:r>
        <w:rPr>
          <w:i/>
        </w:rPr>
        <w:t>Okay.</w:t>
      </w:r>
      <w:r/>
    </w:p>
    <w:p>
      <w:pPr>
        <w:pStyle w:val="Quote"/>
      </w:pPr>
      <w:r>
        <w:t>The wild beast of the desert shall also meet with the wild beasts of the island. And the satire shall cry to his fellow. And the Scrooge shall be shall rest there and shall find a place of rest.</w:t>
      </w:r>
    </w:p>
    <w:p>
      <w:r>
        <w:t>Then. 15.</w:t>
      </w:r>
    </w:p>
    <w:p>
      <w:pPr>
        <w:pStyle w:val="Quote"/>
      </w:pPr>
      <w:r>
        <w:t>There shall be a great arm maker nest and lay and arch and gather under our shadow. And there'll be vultures. We gathered everyone with our meat.</w:t>
      </w:r>
    </w:p>
    <w:p>
      <w:r>
        <w:t>Of course, this is talking about in verse eight. Vengeance. When God. So so we can say that God's wrath is described as a desert where the Spirit of God is not.</w:t>
      </w:r>
    </w:p>
    <w:p>
      <w:pPr>
        <w:pStyle w:val="Heading2"/>
      </w:pPr>
      <w:r>
        <w:t>Leviticus 16: The Scapegoat and the Experience of the Wilderness</w:t>
      </w:r>
    </w:p>
    <w:p>
      <w:r>
        <w:t xml:space="preserve">Leviticus 16. In the day of atonement, </w:t>
      </w:r>
      <w:r>
        <w:rPr>
          <w:i/>
        </w:rPr>
        <w:t>You know there is a goat. That goat has a lot of controversies.</w:t>
      </w:r>
      <w:r>
        <w:t xml:space="preserve"> Verse 7. </w:t>
      </w:r>
      <w:r>
        <w:rPr>
          <w:i/>
        </w:rPr>
        <w:t>Let's go. 16.</w:t>
      </w:r>
      <w:r/>
    </w:p>
    <w:p>
      <w:pPr>
        <w:pStyle w:val="Quote"/>
      </w:pPr>
      <w:r>
        <w:t>He shall take the two goats and present them before the Lord at the tabernacle of the congregation. And Aaron shall cast lots upon the two goats and one lot for the Lord and the other lot for the scapegoat called the Azahel.</w:t>
      </w:r>
    </w:p>
    <w:p>
      <w:r/>
      <w:r>
        <w:rPr>
          <w:i/>
        </w:rPr>
        <w:t>Azahel. Azahel. A Z, A Z, S, Z, E, L Azazel. Sorry.</w:t>
      </w:r>
      <w:r>
        <w:t xml:space="preserve"> And the </w:t>
      </w:r>
      <w:r>
        <w:rPr>
          <w:i/>
        </w:rPr>
        <w:t>okay.</w:t>
      </w:r>
      <w:r/>
    </w:p>
    <w:p>
      <w:pPr>
        <w:pStyle w:val="Quote"/>
      </w:pPr>
      <w:r>
        <w:t>Aaron shall bring the Lord, which the Lord fell and offering for his sin.</w:t>
      </w:r>
    </w:p>
    <w:p>
      <w:r>
        <w:t>Offering. Now look at verse 10.</w:t>
      </w:r>
    </w:p>
    <w:p>
      <w:pPr>
        <w:pStyle w:val="Quote"/>
      </w:pPr>
      <w:r>
        <w:t>But the goat on which the Lord fell to be scapegoat shall present alive before the Lord to make an atonement for thee. And shall let go for his scapegoat into the wilderness.</w:t>
      </w:r>
    </w:p>
    <w:p>
      <w:r>
        <w:t>Into the wilderness. Look at verse 20, 22.</w:t>
      </w:r>
    </w:p>
    <w:p>
      <w:pPr>
        <w:pStyle w:val="Quote"/>
      </w:pPr>
      <w:r>
        <w:t>And when we have made the head of shine the holy place and the tabernacle of condition, the altar shall bring the life.</w:t>
      </w:r>
    </w:p>
    <w:p>
      <w:r/>
      <w:r>
        <w:rPr>
          <w:i/>
        </w:rPr>
        <w:t>Good.</w:t>
      </w:r>
      <w:r/>
    </w:p>
    <w:p>
      <w:pPr>
        <w:pStyle w:val="Quote"/>
      </w:pPr>
      <w:r>
        <w:t>Aaron shall lay both his hands upon the head of life live goat and confess over him the goods of the children of Israel transgression to all sins, putting them upon the head of the head goat. And sending by the hand of a fit man into the wilderness. And the goat shall bear upon him all the goods of the land not inhabited.</w:t>
      </w:r>
    </w:p>
    <w:p>
      <w:r/>
      <w:r>
        <w:rPr>
          <w:i/>
        </w:rPr>
        <w:t>Can you see it? Can you say, good.</w:t>
      </w:r>
      <w:r>
        <w:t xml:space="preserve"> And he shall let go the goat in the wilderness. So not inhabited. So not inhabited. Takes us back to Genesis, right By God's spirit. That's the essence. So that's why I would define wilderness as a place or an experience without the Spirit of God. Isaiah 41, 1720. So you can see how you heard the wilderness have returned to a fruitful place.</w:t>
      </w:r>
    </w:p>
    <w:p>
      <w:r>
        <w:t xml:space="preserve">When Bible characters talk like that and prophets, they basically saying that God is recreating the earth as a de creation. He's working at something, </w:t>
      </w:r>
      <w:r>
        <w:rPr>
          <w:i/>
        </w:rPr>
        <w:t>you know,</w:t>
      </w:r>
      <w:r>
        <w:t xml:space="preserve"> that's their language. They are hardly literal. I'm not saying they are not literal, though. My way of looking at non literal things is that for something to be used figuratively means that the figure of speech points out to a fact itself. So the fact that fact is not going to be a lie. </w:t>
      </w:r>
      <w:r>
        <w:rPr>
          <w:i/>
        </w:rPr>
        <w:t>Okay.</w:t>
      </w:r>
      <w:r>
        <w:t xml:space="preserve"> But it's the application that we have to realize is figurative. So when we say wilderness will be without the spirit. That is why if. If John used wilderness as, </w:t>
      </w:r>
      <w:r>
        <w:rPr>
          <w:i/>
        </w:rPr>
        <w:t>I'm sorry,</w:t>
      </w:r>
      <w:r>
        <w:t xml:space="preserve"> Matthew, in Jesus's temptation and we just want to be literal, we might miss what he's saying. Because if you follow biblical application of wilderness, it's has to be uninhabited.</w:t>
      </w:r>
    </w:p>
    <w:p>
      <w:r>
        <w:t xml:space="preserve">The wilderness could be the Pharisees. </w:t>
      </w:r>
      <w:r>
        <w:rPr>
          <w:i/>
        </w:rPr>
        <w:t>Are you with me?</w:t>
      </w:r>
      <w:r>
        <w:t xml:space="preserve"> Could be their teaching. Could be. It need not be a place. And if it's a place, it doesn't hurt anyway. So you have Jesus tempted there. In Luke 8, Jesus also sent out the demons and the pigs to the wilderness. So biblical language should be how we think. So we're going to deal with things like. </w:t>
      </w:r>
      <w:r>
        <w:rPr>
          <w:i/>
        </w:rPr>
        <w:t>Okay, reading just like Jonas experienced.</w:t>
      </w:r>
      <w:r/>
    </w:p>
    <w:p>
      <w:pPr>
        <w:pStyle w:val="Heading2"/>
      </w:pPr>
      <w:r>
        <w:t>Psalm 24: Land, Chaos, and the King of Glory</w:t>
      </w:r>
    </w:p>
    <w:p>
      <w:r>
        <w:t xml:space="preserve">Psalm 24. The earth. </w:t>
      </w:r>
      <w:r>
        <w:rPr>
          <w:i/>
        </w:rPr>
        <w:t>Okay, let's use proper Bible language. The earth, can we change it? What can we call it? The what? The land. Okay, good.</w:t>
      </w:r>
      <w:r>
        <w:t xml:space="preserve"> The land is the Lord. </w:t>
      </w:r>
      <w:r>
        <w:rPr>
          <w:i/>
        </w:rPr>
        <w:t>Huh. Interestingly, the seventh year uses earth.</w:t>
      </w:r>
      <w:r>
        <w:t xml:space="preserve"> The the land is erect.</w:t>
      </w:r>
    </w:p>
    <w:p>
      <w:pPr>
        <w:pStyle w:val="Quote"/>
      </w:pPr>
      <w:r>
        <w:t>The land is the Lord's and the fullness thereof.</w:t>
      </w:r>
    </w:p>
    <w:p>
      <w:r>
        <w:t>Now I'm going to read the Septuagint for you.</w:t>
      </w:r>
    </w:p>
    <w:p>
      <w:r>
        <w:t xml:space="preserve">The King James says the world, says the inhabited world and all those who dwell within it, he laid the foundation. </w:t>
      </w:r>
      <w:r>
        <w:rPr>
          <w:i/>
        </w:rPr>
        <w:t>Now this is Genesis 1, right? We were here before.</w:t>
      </w:r>
      <w:r>
        <w:t xml:space="preserve"> Now he laid the foundation of it upon the sea. Is this geography? No, this is how God tamed chaos. Now look at seas upon the rivers. He prepared it. Now look at three.</w:t>
      </w:r>
    </w:p>
    <w:p>
      <w:pPr>
        <w:pStyle w:val="Quote"/>
      </w:pPr>
      <w:r>
        <w:t>Who will go up to the mountain of the Lord? Who will stand in his holy place?</w:t>
      </w:r>
    </w:p>
    <w:p>
      <w:r>
        <w:t xml:space="preserve">So the mountain of the Lord. Is that the skies? Is that the skies? </w:t>
      </w:r>
      <w:r>
        <w:rPr>
          <w:i/>
        </w:rPr>
        <w:t>Good.</w:t>
      </w:r>
      <w:r>
        <w:t xml:space="preserve"> The mountain of the Lord. Who will stand in his holy place? The innocent one with respect to his hands. </w:t>
      </w:r>
      <w:r>
        <w:rPr>
          <w:i/>
        </w:rPr>
        <w:t>I'm reading the scriptures in here.</w:t>
      </w:r>
      <w:r/>
    </w:p>
    <w:p>
      <w:pPr>
        <w:pStyle w:val="Quote"/>
      </w:pPr>
      <w:r>
        <w:t>The clean one with respect to his heart, who does not take up his soul with vanity, who doesn't swear his cunning with his neighbor, the one who receive a blessing from the Lord, the mercy from God his Savior. This is the generation of those that seek him, of those that seek the face of the God of Jacob. Lift up the gates. Those rulers of you lift eternal gates, and the King of glory will enter. Who is the king of glory? The Lord, mighty and strong. The Lord, strong in battle. Lift up the gates. Those rulers of you lift eternal gates, and the King of glory will enter. Who is this king of glory? The Lord of mighty powers. The Lord is this king of glory.</w:t>
      </w:r>
    </w:p>
    <w:p>
      <w:r>
        <w:t>This is heaven and earth together. Or let's say the skies and the land. So.</w:t>
      </w:r>
    </w:p>
    <w:p>
      <w:pPr>
        <w:pStyle w:val="Heading2"/>
      </w:pPr>
      <w:r>
        <w:t>Deep Waters, Pit, and Sheol: Imagery of the Place of the Dead</w:t>
      </w:r>
    </w:p>
    <w:p>
      <w:r>
        <w:t xml:space="preserve">Psalm 69. So let's add it again. Did the biblical writer see heaven as part of the world? So the world is arranged as heaven and earth. </w:t>
      </w:r>
      <w:r>
        <w:rPr>
          <w:i/>
        </w:rPr>
        <w:t>Okay.</w:t>
      </w:r>
      <w:r>
        <w:t xml:space="preserve"> Psalm 69.</w:t>
      </w:r>
    </w:p>
    <w:p>
      <w:pPr>
        <w:pStyle w:val="Quote"/>
      </w:pPr>
      <w:r>
        <w:t>Save me, O God, for the waters are coming to my soul.</w:t>
      </w:r>
    </w:p>
    <w:p>
      <w:r/>
      <w:r>
        <w:rPr>
          <w:i/>
        </w:rPr>
        <w:t>Do you think he's drowning in the swimming pool? Huh? Did he die in the swimming pool? No. The water that comes to myself. Is it okay? Maybe yesterday's flood? No.</w:t>
      </w:r>
      <w:r>
        <w:t xml:space="preserve"> So is David's waters here? Biblical waters. </w:t>
      </w:r>
      <w:r>
        <w:rPr>
          <w:i/>
        </w:rPr>
        <w:t>Okay.</w:t>
      </w:r>
      <w:r/>
    </w:p>
    <w:p>
      <w:pPr>
        <w:pStyle w:val="Quote"/>
      </w:pPr>
      <w:r>
        <w:t>I sink in deep mire.</w:t>
      </w:r>
    </w:p>
    <w:p>
      <w:r>
        <w:t>See the word deep again.</w:t>
      </w:r>
    </w:p>
    <w:p>
      <w:pPr>
        <w:pStyle w:val="Quote"/>
      </w:pPr>
      <w:r>
        <w:t>Where there's no stand and come to deep waters, where the floods overflow me.</w:t>
      </w:r>
    </w:p>
    <w:p>
      <w:r/>
      <w:r>
        <w:rPr>
          <w:i/>
        </w:rPr>
        <w:t>I think there's a song like this. Don't sing that kind of song. Spirit is a this he's talking about. I never sang that song before. This is my first time singing it. There's a song like those are emotional songs.</w:t>
      </w:r>
      <w:r>
        <w:t xml:space="preserve"> I'm weary of my crying.</w:t>
      </w:r>
    </w:p>
    <w:p>
      <w:r>
        <w:t xml:space="preserve">My throat is. </w:t>
      </w:r>
      <w:r>
        <w:rPr>
          <w:i/>
        </w:rPr>
        <w:t>Somebody is saying that you should save him from something. You as a spirit should lead you there.</w:t>
      </w:r>
      <w:r/>
    </w:p>
    <w:p>
      <w:pPr>
        <w:pStyle w:val="Quote"/>
      </w:pPr>
      <w:r>
        <w:t>I am weary of my crying. My throat is dry. My eyes fail while I wait for my God.</w:t>
      </w:r>
    </w:p>
    <w:p>
      <w:r>
        <w:t>Now look at verse 15.</w:t>
      </w:r>
    </w:p>
    <w:p>
      <w:pPr>
        <w:pStyle w:val="Quote"/>
      </w:pPr>
      <w:r>
        <w:t>Let not the water flood overflow me neither. Let the deep, shallow deep swallow me up. And let not the pit shut our mouth.</w:t>
      </w:r>
    </w:p>
    <w:p>
      <w:r>
        <w:t>Notice the word pit. So these are biblical words for the. For what you can call the place of the dead. Psalm 88, Verse three to seven.</w:t>
      </w:r>
    </w:p>
    <w:p>
      <w:pPr>
        <w:pStyle w:val="Quote"/>
      </w:pPr>
      <w:r>
        <w:t>For my soul is full of troubles, and my life draws near to the grave,</w:t>
      </w:r>
    </w:p>
    <w:p>
      <w:r>
        <w:t>which is Sheol.</w:t>
      </w:r>
    </w:p>
    <w:p>
      <w:pPr>
        <w:pStyle w:val="Quote"/>
      </w:pPr>
      <w:r>
        <w:t>I'm counted within a draw into down into the pits. And as a man that has no strength, free from among the dead, like the slain that lie in the grave, whom thou remembers, and they are cut off from thy hand. Thou hast laid me in the lowest pit, in darkness, in deeps.</w:t>
      </w:r>
    </w:p>
    <w:p>
      <w:r>
        <w:t>See the word pit, darkness, deeps. Then verse 7.</w:t>
      </w:r>
    </w:p>
    <w:p>
      <w:pPr>
        <w:pStyle w:val="Quote"/>
      </w:pPr>
      <w:r>
        <w:t>The rod lies upon me, and thou hast afflicted me with all thy waves.</w:t>
      </w:r>
    </w:p>
    <w:p>
      <w:r>
        <w:t xml:space="preserve">So that's a description of what you can call the world of the dead. Right. The Jonah experiences. </w:t>
      </w:r>
      <w:r>
        <w:rPr>
          <w:i/>
        </w:rPr>
        <w:t>Good. Good.</w:t>
      </w:r>
      <w:r>
        <w:t xml:space="preserve"> Psalm 18, verse 4 to 5.</w:t>
      </w:r>
    </w:p>
    <w:p>
      <w:pPr>
        <w:pStyle w:val="Quote"/>
      </w:pPr>
      <w:r>
        <w:t>Source of death compassed me and the floods of ungodly men made me afraid.</w:t>
      </w:r>
    </w:p>
    <w:p>
      <w:r>
        <w:t xml:space="preserve">Sorrows of hell, that's what it is. </w:t>
      </w:r>
      <w:r>
        <w:rPr>
          <w:i/>
        </w:rPr>
        <w:t>Don't mind these English Bibles. What is not? Hello.</w:t>
      </w:r>
      <w:r/>
    </w:p>
    <w:p>
      <w:pPr>
        <w:pStyle w:val="Quote"/>
      </w:pPr>
      <w:r>
        <w:t>Compass me about the snares of death.</w:t>
      </w:r>
    </w:p>
    <w:p>
      <w:r>
        <w:t>Preparation upon land cried upon God.</w:t>
      </w:r>
    </w:p>
    <w:p>
      <w:pPr>
        <w:pStyle w:val="Heading1"/>
      </w:pPr>
      <w:r>
        <w:t>Two Kinds of Righteousness — Series 3, Part 3: Track 7</w:t>
      </w:r>
    </w:p>
    <w:p>
      <w:pPr>
        <w:pStyle w:val="Heading2"/>
      </w:pPr>
      <w:r>
        <w:t>Psalms, Sheol, and Old Testament Language of the Dead</w:t>
      </w:r>
    </w:p>
    <w:p>
      <w:pPr>
        <w:pStyle w:val="Quote"/>
      </w:pPr>
      <w:r>
        <w:t>He heard my voice out of his temple, and my cry came before him. Then seven. The earth shook and trembled. Foundation also the eels moved and were shaking because it was rough.</w:t>
      </w:r>
    </w:p>
    <w:p>
      <w:r>
        <w:t>Psalm 115. The psalmist are very descriptive. And they use a lot of Genesis language. Psalm 115, verse 16 to 17.</w:t>
      </w:r>
    </w:p>
    <w:p>
      <w:pPr>
        <w:pStyle w:val="Quote"/>
      </w:pPr>
      <w:r>
        <w:t>The heaven, even the heavens are the Lord's, but the earth has it given to the children of men. The dead praise not the Lord, neither any that go down into silence or a place of silence.</w:t>
      </w:r>
    </w:p>
    <w:p>
      <w:r>
        <w:t xml:space="preserve">So the dead go down into a place of silence. Psalm 139. Passes this one. </w:t>
      </w:r>
      <w:r>
        <w:rPr>
          <w:i/>
        </w:rPr>
        <w:t>Pay very good attention to this one. This is David.</w:t>
      </w:r>
      <w:r/>
    </w:p>
    <w:p>
      <w:pPr>
        <w:pStyle w:val="Quote"/>
      </w:pPr>
      <w:r>
        <w:t>Whither shall I go from your spirit?</w:t>
      </w:r>
    </w:p>
    <w:p>
      <w:r/>
      <w:r>
        <w:rPr>
          <w:i/>
        </w:rPr>
        <w:t>Don't forget we said we should replace spirit with what? Wind, Right? Because Old Testament writers use spirit as an impersonal force. Don't forget that.</w:t>
      </w:r>
      <w:r/>
    </w:p>
    <w:p>
      <w:r>
        <w:t xml:space="preserve">And this is the loophole that movements like the World Tower Mission saw. </w:t>
      </w:r>
      <w:r>
        <w:rPr>
          <w:i/>
        </w:rPr>
        <w:t>I said the spirit of God is not a person.</w:t>
      </w:r>
      <w:r>
        <w:t xml:space="preserve"> And of course, because of that lack of connection, were not seeing what New Testament writers are doing with the Old Testament. And they have seen that loophole because the word spirit for God in the Old Testament is ruach. And it's impersonal. </w:t>
      </w:r>
      <w:r>
        <w:rPr>
          <w:i/>
        </w:rPr>
        <w:t>Are you with me?</w:t>
      </w:r>
      <w:r>
        <w:t xml:space="preserve"> It's an impersonal thing. Now that. That in no way. In no way, </w:t>
      </w:r>
      <w:r>
        <w:rPr>
          <w:i/>
        </w:rPr>
        <w:t>right,</w:t>
      </w:r>
      <w:r>
        <w:t xml:space="preserve"> says that this. We don't have a third person of Trinity. No, no, it doesn't. It doesn't. But like I like to explain, Trinity is not something you can even explain is beyond exegetical thinking. You will just be saying nonsense. It's what we just believe. Anytime people try to explain always causes problems because you are trying to find an illustration. And it's not going to make sense. </w:t>
      </w:r>
      <w:r>
        <w:rPr>
          <w:i/>
        </w:rPr>
        <w:t>You know, it won't make any kind of sense.</w:t>
      </w:r>
      <w:r/>
    </w:p>
    <w:p>
      <w:r>
        <w:t>So Psalm 139.</w:t>
      </w:r>
    </w:p>
    <w:p>
      <w:pPr>
        <w:pStyle w:val="Quote"/>
      </w:pPr>
      <w:r>
        <w:t>Whither shall I go from thy spirit? Whither shall I flee from thy presence? If I send to heaven, you are there. If I make my bed in Sheol.</w:t>
      </w:r>
    </w:p>
    <w:p>
      <w:r/>
      <w:r>
        <w:rPr>
          <w:i/>
        </w:rPr>
        <w:t>Please, the hell here is not Bonny. Hello. The bunny heading is there not. Bonnie. Hello. It's grave.</w:t>
      </w:r>
      <w:r/>
    </w:p>
    <w:p>
      <w:pPr>
        <w:pStyle w:val="Quote"/>
      </w:pPr>
      <w:r>
        <w:t>Behold, you are there. If I take the mood of the morning and dwell in the uttermost parts of the sea, the right hand leaves me, and the right hand shall uphold me.</w:t>
      </w:r>
    </w:p>
    <w:p>
      <w:r>
        <w:t xml:space="preserve">So you can see that the world is made of those things. Things, </w:t>
      </w:r>
      <w:r>
        <w:rPr>
          <w:i/>
        </w:rPr>
        <w:t>right.</w:t>
      </w:r>
      <w:r>
        <w:t xml:space="preserve"> The depth of the sea shield. So everything makes up the world. So you don't leave the world to go to heaven.</w:t>
      </w:r>
    </w:p>
    <w:p>
      <w:r/>
      <w:r>
        <w:rPr>
          <w:i/>
        </w:rPr>
        <w:t>I told you, somebody walked out of a meeting and he was hising as he was going, like looking like, this guy is due for hell.</w:t>
      </w:r>
      <w:r>
        <w:t xml:space="preserve"> So we have to understand the metaphors, the figures of speech. Darkness, </w:t>
      </w:r>
      <w:r>
        <w:rPr>
          <w:i/>
        </w:rPr>
        <w:t>right?</w:t>
      </w:r>
      <w:r>
        <w:t xml:space="preserve"> It's a figure of speech used for that uninhabited place, or let's say a chaotic place. Job 17:21, Psalm 88. </w:t>
      </w:r>
      <w:r>
        <w:rPr>
          <w:i/>
        </w:rPr>
        <w:t>Where that now?</w:t>
      </w:r>
      <w:r>
        <w:t xml:space="preserve"> Verse 2 to 6, 10, 12, Lamentation 3:6 is also described as a place locked with bars. He has broken the gates of bath. Jonah 26, Isaiah 38, 10. Interestingly, Sheol is used for both the wicked and the just. Psalm 9, 17, Psalm 31, 17, Psalm 49, 14.</w:t>
      </w:r>
    </w:p>
    <w:p>
      <w:pPr>
        <w:pStyle w:val="Heading2"/>
      </w:pPr>
      <w:r>
        <w:t>Creation, Original Sin, and Human Mortality</w:t>
      </w:r>
    </w:p>
    <w:p>
      <w:r>
        <w:t xml:space="preserve">One of the things that I think evangelical theology needs to rework is this, and we need to agree on this eventually, that what happened in Eden. So the idea is that. And this is also where the original sin concept comes from and where God made man. So he made man in Adam. So he gave. Let's take it again. He gave Adam. So man would have lived forever if he had not sinned. That's not biblical. There's nothing like that in scripture. And if we're even going to stretch it further and look at Paul. What did Paul say? </w:t>
      </w:r>
      <w:r>
        <w:rPr>
          <w:i/>
        </w:rPr>
        <w:t>We've done teachings on this already. I'm just rephrasing it.</w:t>
      </w:r>
      <w:r>
        <w:t xml:space="preserve"> What Paul said in 1 Corinthians 15 should have put an end to that thinking. When he said he made the first man. And that's what he said, he made a distinction. A living soul. Then he says, we are born. The image of the earthly will bear the image of the heavenly. That's what Paul said. So Paul never said that God created a man to live forever? No.</w:t>
      </w:r>
    </w:p>
    <w:p>
      <w:r>
        <w:t>Which means living forever was a choice. So did God make man mortal? I will put E.W. Kenyon's words there. Neither mortal nor immortal, but man could die. So in that essence he took man and he made him from the dust. I would say dust means mortality. Frailty, that's what it is. From the dust means frail and mortal. So having said that, it means that, okay, the wicked. We said the wicked. When the wicked die, they are supposed to go to Sheol also. When the righteous die, they also go to Sheol. Now let me say this. It might just help our thinking. There's not much commentary about what will now happen after. In details. No, they are usually assumed. There's not much commentary. You could deduce, but be careful not to be too assertive now.</w:t>
      </w:r>
    </w:p>
    <w:p>
      <w:pPr>
        <w:pStyle w:val="Heading2"/>
      </w:pPr>
      <w:r>
        <w:t>Scriptural Witness on Sheol and the Hope of Resurrection</w:t>
      </w:r>
    </w:p>
    <w:p>
      <w:r>
        <w:t>Psalm 9:17 Psalm 31:17 Psalm 49:14 Psalm 141:7 all show you that the dead, unrighteous and wicked go to Sheol. Psalm 9:17 Psalm 31:17 Psalm 49:14 Psalm 141:7 Job 24:19 Job 24:19 Proverbs 55 Proverbs 7:27 Proverbs 918 show you Sheol. However, even the righteous Psalm 14. Also go to Sheol. Psalm 30 Verse 3</w:t>
      </w:r>
    </w:p>
    <w:p>
      <w:pPr>
        <w:pStyle w:val="Quote"/>
      </w:pPr>
      <w:r>
        <w:t>O Lord, thou hast brought up my soul from the grave. You have kept me alive that I should not go down to the pit.</w:t>
      </w:r>
    </w:p>
    <w:p>
      <w:r>
        <w:t>Psalm42.</w:t>
      </w:r>
    </w:p>
    <w:p>
      <w:pPr>
        <w:pStyle w:val="Quote"/>
      </w:pPr>
      <w:r>
        <w:t>He brought me up also out of an horrible pit, out of the miracle and set my feet upon a rock and established my goings.</w:t>
      </w:r>
    </w:p>
    <w:p>
      <w:r>
        <w:t xml:space="preserve">Psalm 71:20 so no doubt the righteous Old Testament saint </w:t>
      </w:r>
      <w:r>
        <w:rPr>
          <w:i/>
        </w:rPr>
        <w:t>allowed me to use that phrase</w:t>
      </w:r>
      <w:r>
        <w:t xml:space="preserve"> was waiting. They didn't think that death wasn't going to happen to the righteous man, </w:t>
      </w:r>
      <w:r>
        <w:rPr>
          <w:i/>
        </w:rPr>
        <w:t>right?</w:t>
      </w:r>
      <w:r>
        <w:t xml:space="preserve"> It was the dying death. Having died there hope. Psalm 71. Because we said Psalm 9:17 18 the wicked go down to the grave. Psalm 31:14 17 the wicked are silent in the grave. Psalm 49 Psalm 49 Verse 12 to 16 God will redeem me from the grave While he says the wicked themselves will go to the grave, but God will redeem me from the grave. Psalm 71 same thing. So now look at Psalm 71 </w:t>
      </w:r>
      <w:r>
        <w:rPr>
          <w:i/>
        </w:rPr>
        <w:t>I said, should I verse 20.</w:t>
      </w:r>
      <w:r/>
    </w:p>
    <w:p>
      <w:pPr>
        <w:pStyle w:val="Quote"/>
      </w:pPr>
      <w:r>
        <w:t>Thou which has showed me great and sore trouble shall quicken me up again, and shall bring me up again from the depths of the earth.</w:t>
      </w:r>
    </w:p>
    <w:p>
      <w:r>
        <w:t>Psalm 86 and 13</w:t>
      </w:r>
    </w:p>
    <w:p>
      <w:pPr>
        <w:pStyle w:val="Quote"/>
      </w:pPr>
      <w:r>
        <w:t>for grace have mercy towards me, and thou hast delivered me for my soul from the lowest hell.</w:t>
      </w:r>
    </w:p>
    <w:p>
      <w:r>
        <w:t>Psalm 88:6</w:t>
      </w:r>
    </w:p>
    <w:p>
      <w:pPr>
        <w:pStyle w:val="Quote"/>
      </w:pPr>
      <w:r>
        <w:t>Thou hast made me in the lowest pit, in darkness and in deeps.</w:t>
      </w:r>
    </w:p>
    <w:p>
      <w:r>
        <w:t xml:space="preserve">So which means that the Old Testament saints was waiting, looking up to Something is going to happen when we die. Nobody thought they would not die. And is that similar to New Testament saints? </w:t>
      </w:r>
      <w:r>
        <w:rPr>
          <w:i/>
        </w:rPr>
        <w:t>Huh? Are you here?</w:t>
      </w:r>
      <w:r>
        <w:t xml:space="preserve"> So which means that the concept of the Pharisees being living in resurrection was biblical, like Paul. So there's restoration. Hosea 6, verse 1 to 3. Then notice again the Ezekiel 37 can these dry bones live? Lord, you know, then his Spirit causes the dry bones to stand up, become a mighty army. Also gives you the army after life experience. I think we can call it life after death, </w:t>
      </w:r>
      <w:r>
        <w:rPr>
          <w:i/>
        </w:rPr>
        <w:t>right?</w:t>
      </w:r>
      <w:r>
        <w:t xml:space="preserve"> Life after life after death. So I think the next session we'll go into how the heavens are divided. Because in Psalm 11:4. And we could just look at that question.</w:t>
      </w:r>
    </w:p>
    <w:p>
      <w:pPr>
        <w:pStyle w:val="Quote"/>
      </w:pPr>
      <w:r>
        <w:t>Lord asked them, heaven is my throne, he is my footstool. Where is the place of my rest? Where is the house that you build me?</w:t>
      </w:r>
    </w:p>
    <w:p>
      <w:r>
        <w:t xml:space="preserve">Could he have been asking them to build him a house? </w:t>
      </w:r>
      <w:r>
        <w:rPr>
          <w:i/>
        </w:rPr>
        <w:t>You know, that's a. It's definitely a rhetorical question, but what is it meant to achieve in the minds of the readers?</w:t>
      </w:r>
      <w:r/>
    </w:p>
    <w:p>
      <w:pPr>
        <w:pStyle w:val="Heading2"/>
      </w:pPr>
      <w:r>
        <w:t>Luke 16: The Rich Man and Lazarus, and the Torment of Separation</w:t>
      </w:r>
    </w:p>
    <w:p>
      <w:r>
        <w:t xml:space="preserve">So now let's quickly put this to bed. The place of the dead called Sheol was describing what happens to the righteous and the unrighteous. It is also in the New Testament world that you saved and the unsaved. </w:t>
      </w:r>
      <w:r>
        <w:rPr>
          <w:i/>
        </w:rPr>
        <w:t>But it's fair, you know.</w:t>
      </w:r>
      <w:r>
        <w:t xml:space="preserve"> Now the issue is the hope after the place of the dead. The hope after the place of the dead. So in Luke 16, maybe we should just look at that. Jesus spoke about Abraham and the rich man, Verse 22.</w:t>
      </w:r>
    </w:p>
    <w:p>
      <w:pPr>
        <w:pStyle w:val="Quote"/>
      </w:pPr>
      <w:r>
        <w:t>It came to pass that if the beggar died and was carried by the angels to Abraham's bosom, and the rich also died and was buried.</w:t>
      </w:r>
    </w:p>
    <w:p>
      <w:r>
        <w:t xml:space="preserve">The question is this a parable or a true life story? </w:t>
      </w:r>
      <w:r>
        <w:rPr>
          <w:i/>
        </w:rPr>
        <w:t>Well, doesn't really matter. The Bible itself is full of parables. So that's not the problem. Let's just stick to the message. I would say both, but it doesn't. Not a big problem.</w:t>
      </w:r>
      <w:r>
        <w:t xml:space="preserve"> And in hell, see, what New Testament. In hell, I mean the English Bible in ads, Old Testament language, place of the dead. We saw Abraham there, we saw Lazarus there. We also saw the rich man. So you can see that the. </w:t>
      </w:r>
      <w:r>
        <w:rPr>
          <w:i/>
        </w:rPr>
        <w:t>Pay attention. Now.</w:t>
      </w:r>
      <w:r>
        <w:t xml:space="preserve"> The righteous and the unrighteous went to Sheol, Correct? </w:t>
      </w:r>
      <w:r>
        <w:rPr>
          <w:i/>
        </w:rPr>
        <w:t>Huh? Good.</w:t>
      </w:r>
      <w:r>
        <w:t xml:space="preserve"> Now where is the difference? You can say different flats. </w:t>
      </w:r>
      <w:r>
        <w:rPr>
          <w:i/>
        </w:rPr>
        <w:t>You gotta quote me. That's your problem. Different flats.</w:t>
      </w:r>
      <w:r>
        <w:t xml:space="preserve"> That one is in terrace, upper terrace. But whatever it was, they were in the same place. But look at this. And then the rich man said, </w:t>
      </w:r>
      <w:r>
        <w:rPr>
          <w:i/>
        </w:rPr>
        <w:t>I don't like the word rich man because I don't have been rich. This guy, you say this rich man. This is a better way, right? This rich man. Because Abraham wasn't poor. I think you know, Paul was preaching one day, he said. He said, I'd rather go to the hell Abraham went to because he has air conditioner that's very loose. You wouldn't like to go to hell at all.</w:t>
      </w:r>
      <w:r>
        <w:t xml:space="preserve"> So he said, can you send. To send. The guy will be a bit arrogant. He said, you should send Lazarus to my father's house. </w:t>
      </w:r>
      <w:r>
        <w:rPr>
          <w:i/>
        </w:rPr>
        <w:t>Can you imagine? He's still commanding, still writing memo.</w:t>
      </w:r>
      <w:r>
        <w:t xml:space="preserve"> I have five brethren that he will Tell them that he will not come into this place of torment. This place of torment.</w:t>
      </w:r>
    </w:p>
    <w:p>
      <w:r>
        <w:t xml:space="preserve">Now, let me give you a wider picture. Man's greatest pains, People think it's about burning fire. No, all those ones are conjured. Man's greatest pain will be separation from God. His greatest pain. </w:t>
      </w:r>
      <w:r>
        <w:rPr>
          <w:i/>
        </w:rPr>
        <w:t>You know how a baby is severed from the mother and you see tears and you know something you want that should sustain you, Just go naturally. And I'm like, can I get this? Maybe you are hungry, you know, and the way you feel pain. Now look at the bigger picture. Not you. You are saved.</w:t>
      </w:r>
      <w:r>
        <w:t xml:space="preserve"> And man is made to fellowship with God. That is how he's going to exist, in fulfillment. He's now without God. That's the greatest torment. People bringing hell into the picture don't understand it.</w:t>
      </w:r>
    </w:p>
    <w:p>
      <w:pPr>
        <w:pStyle w:val="Heading2"/>
      </w:pPr>
      <w:r>
        <w:t>The Consummation of Hope in Christ and Biblical Cosmology</w:t>
      </w:r>
    </w:p>
    <w:p>
      <w:r>
        <w:t xml:space="preserve">So he now says, abraham said to him, you have Moses and the prophets. Let them hear them. If this was a true life story, this suffices. Moses recovers the Old Testament. Interestingly, he didn't say, you have the epistles. Nay, Father Abraham. If one went from the dead, they would repent. I think these are snippets of Jonah. </w:t>
      </w:r>
      <w:r>
        <w:rPr>
          <w:i/>
        </w:rPr>
        <w:t>Are you here?</w:t>
      </w:r>
      <w:r>
        <w:t xml:space="preserve"> Because Jonah also went from the dead, but they repented before he came anyway. And he said to him, if they hear not Moses and the prophets, neither will they be persuaded, though one rose from the dead. So which means that Moses and the prophets had a persuasion about life after death. So the hope of the Old Testament saints has remained the hope of the New Testament saints. Any difference? Is there any difference? Is there any difference? There is.</w:t>
      </w:r>
    </w:p>
    <w:p>
      <w:r>
        <w:t xml:space="preserve">Someone rose from the dead and is alive forevermore. His name is Jesus. That is a consummation of that hope. </w:t>
      </w:r>
      <w:r>
        <w:rPr>
          <w:i/>
        </w:rPr>
        <w:t>Are you here?</w:t>
      </w:r>
      <w:r>
        <w:t xml:space="preserve"> It's a consummation of that hope. So the resurrection, which is life after death is a hope of our faith. And I'll add this. The life after death is lived here on earth because, okay, what is earth again? The earth is the land in the world, </w:t>
      </w:r>
      <w:r>
        <w:rPr>
          <w:i/>
        </w:rPr>
        <w:t>right?</w:t>
      </w:r>
      <w:r>
        <w:t xml:space="preserve"> The earth is the land in the world. So our biblical language must be sustained. The world is the land and the skies. The world is heaven and earth. </w:t>
      </w:r>
      <w:r>
        <w:rPr>
          <w:i/>
        </w:rPr>
        <w:t>Right.</w:t>
      </w:r>
      <w:r>
        <w:t xml:space="preserve"> The world of the biblical writer is the land and the skies. The world is heaven and earth. So the concept of a severed heaven from the earth is not biblical, no matter how long it has stayed. And we saw the source. Did we? We saw the source of that evangelical thinking. Did we see came from philosophers. And we must remove that philosophy from Christian theology. </w:t>
      </w:r>
      <w:r>
        <w:rPr>
          <w:i/>
        </w:rPr>
        <w:t>Are you here? Come back in 15.</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