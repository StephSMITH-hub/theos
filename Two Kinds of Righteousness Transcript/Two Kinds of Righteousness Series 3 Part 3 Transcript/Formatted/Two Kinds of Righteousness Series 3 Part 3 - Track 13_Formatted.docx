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13</w:t>
      </w:r>
    </w:p>
    <w:p>
      <w:pPr>
        <w:pStyle w:val="Heading2"/>
      </w:pPr>
      <w:r>
        <w:t>Christocentric Hermeneutics and the Context of the Old Testament</w:t>
      </w:r>
    </w:p>
    <w:p>
      <w:r/>
      <w:r>
        <w:rPr>
          <w:i/>
        </w:rPr>
        <w:t>All right, second Timothy 3.</w:t>
      </w:r>
      <w:r/>
    </w:p>
    <w:p>
      <w:pPr>
        <w:pStyle w:val="Quote"/>
      </w:pPr>
      <w:r>
        <w:t>All scripture is given by inspiration of God, spoke to for doctrine, for reproof, for correction, for instruction in righteousness.</w:t>
      </w:r>
    </w:p>
    <w:p>
      <w:r>
        <w:t>So we said the Bible should be read as a book of text, which means we need to find the meaning of the text. So in looking at Christology, which is really what we're saying, I'm going to read this quote again. A real Christocentric hermenotic does not ignore the original context of any given Old Testament text in the name of making it say something totally different so it links comfortably with something Jesus did or said. Rather, a coherent Christocentric hermeneutic recognizes that all portions of the Bible rightly understood in the original ancient context will play a role in the formulation of an entire canon or body of truth that ultimately directs us to Christ.</w:t>
      </w:r>
    </w:p>
    <w:p>
      <w:r>
        <w:t xml:space="preserve">Everything in the Bible is not about Jesus, and it doesn't need to be to contribute to the progression and the outcome of God's plan for humanity and the person and the work of Jesus. So this is basically what we're saying. It doesn't have to be like that. The original context of text and the message there can be fully integrated into Jesus eventually, but we cannot foist Jesus on all the texts. </w:t>
      </w:r>
      <w:r>
        <w:rPr>
          <w:i/>
        </w:rPr>
        <w:t>Now, like I said towards the close of the last session, that there's a challenge and intention we are not seeing because we have applied the Old Testament differently. I'll go to a few things we can do to correct our impression of the Old Testament that will be tomorrow. But by and large, let me state a few observations.</w:t>
      </w:r>
      <w:r/>
    </w:p>
    <w:p>
      <w:pPr>
        <w:pStyle w:val="Heading2"/>
      </w:pPr>
      <w:r>
        <w:t>The NT Audience and the Role of Second Temple Background</w:t>
      </w:r>
    </w:p>
    <w:p>
      <w:r>
        <w:t xml:space="preserve">The New Testament writers are hardly interpreting the Old Testament, but over different times of church history and the use of systematic theology, it's been made to look like that that's what they were doing. So to make the Bible systematic enough, for example, the Reformers. Reformers and the evangelicals, in their systematic theology have sought to bring a message, a unifying message to the Old and New Testament. But the truth is this, </w:t>
      </w:r>
      <w:r>
        <w:rPr>
          <w:i/>
        </w:rPr>
        <w:t>which is a very bitter pill to swallow,</w:t>
      </w:r>
      <w:r>
        <w:t xml:space="preserve"> that many of those who were in the Reformation, where that systematic theology came, did not know so much about, for example, what you call now the Second Temple Judaism, that is Second Temple period. </w:t>
      </w:r>
      <w:r>
        <w:rPr>
          <w:i/>
        </w:rPr>
        <w:t>How you know what we said about the communion table, Some of them are not found in the text of Scripture. They are found rather in practices just before Jesus came.</w:t>
      </w:r>
      <w:r/>
    </w:p>
    <w:p>
      <w:r>
        <w:t xml:space="preserve">But the truth is that the immediate audience of the New Testament writer, including Paul, already knew the Old Testament. And so the writers were dropping references, making connections with the Old Testament. What I can call the aha moment for Them was to just find phrases dropped and in a codified silence. This audience understood the text this was coming from and maybe in many instances the immediate context. So we need to know how the New Testament fulfills the Old Testament despite the different cultural context. We need to know how a New Testament. </w:t>
      </w:r>
      <w:r>
        <w:rPr>
          <w:i/>
        </w:rPr>
        <w:t>Now listen, another question.</w:t>
      </w:r>
      <w:r>
        <w:t xml:space="preserve"> How can you know how a New Testament principle, How can you apply how to apply New Testament principle if you don't know the same principle was applied in the Old Testament? How did the Old Testament sacrifices work?</w:t>
      </w:r>
    </w:p>
    <w:p>
      <w:r>
        <w:t xml:space="preserve">There's an idea that they were offering sacrifices for God to forgive their sins, which we are going to gradually look at systematically. </w:t>
      </w:r>
      <w:r>
        <w:rPr>
          <w:i/>
        </w:rPr>
        <w:t>I'm using the word systematically again.</w:t>
      </w:r>
      <w:r>
        <w:t xml:space="preserve"> If we don't understand the language of sacrifice in the Old Testament, how do we now connect it to the cross? How does the Old Testament sacrifice theology connect with the cross? We must know how. Again, not every sentence in the Old Testament is about Jesus, but he fulfills the law and the prophets by acting upon them. Which means that in the bigger picture, the Old Testament points to Jesus ultimately. But Moses did not or couldn't have known every fine detail of the future incarnation of God. He did have the Holy Spirit, but that doesn't make him have illumination about just about everything that was going to happen.</w:t>
      </w:r>
    </w:p>
    <w:p>
      <w:pPr>
        <w:pStyle w:val="Heading2"/>
      </w:pPr>
      <w:r>
        <w:t>The Historical Context of "Jesus is Lord" in the Roman World</w:t>
      </w:r>
    </w:p>
    <w:p>
      <w:r>
        <w:t xml:space="preserve">God ultimately by our findings, integrates truths together and it's found in Jesus. So the New Testament writers were always pointing to the Old Testament, confirming them and fulfilling them. And we need to know how much the Old Testament words overwhelm the New Testament. So the New Testament and </w:t>
      </w:r>
      <w:r>
        <w:rPr>
          <w:i/>
        </w:rPr>
        <w:t>this is just a submission,</w:t>
      </w:r>
      <w:r>
        <w:t xml:space="preserve"> the New Testament writers were looking more at fulfillment in their letters because their letters were meant to be acted upon than they were looking at interpretation. So the other time we looking at the Paul and Deuteronomy 6:4, which is Paul bringing out Jesus from that Shema prayer and where he now Paul look at the context of Paul. First Corinthians 8, he said:</w:t>
      </w:r>
    </w:p>
    <w:p>
      <w:pPr>
        <w:pStyle w:val="Quote"/>
      </w:pPr>
      <w:r>
        <w:t>there are many verse 5 that are called gods, whether in heaven on earth. And there are be gods and lords many.</w:t>
      </w:r>
    </w:p>
    <w:p>
      <w:r>
        <w:t xml:space="preserve">Now again, Paul is not writing to us, so he's not writing to us. His immediate context and audience knew what he was referring to in his time, historically speaking. </w:t>
      </w:r>
      <w:r>
        <w:rPr>
          <w:i/>
        </w:rPr>
        <w:t>And you can check this out, that personalities like Emperor Gaius claimed to be the God Apollo on the earth. Emperor Gaius was just about Paul's time. You also had different emperors who were nicknamed gods. Caesar had that kind of name too Many times the present day emperors of their time were associated with gods.</w:t>
      </w:r>
      <w:r>
        <w:t xml:space="preserve"> So Paul regularly calling Jesus Lord wasn't strained to the Greco Roman world because they were already referring to human beings as Lord. So Paul therefore, in calling Jesus Lord, and this is why you find a bit of a conflict in how he says he has made him Lord.</w:t>
      </w:r>
    </w:p>
    <w:p>
      <w:r>
        <w:t xml:space="preserve">Now when you say he has made him Lord and you are now referring to someone you call God. So how can God now make God Lord? That's why I said the context is Paul's disputes with the Greco Roman world on who is Lord. So which means that, </w:t>
      </w:r>
      <w:r>
        <w:rPr>
          <w:i/>
        </w:rPr>
        <w:t>and this should drive in this important narrative,</w:t>
      </w:r>
      <w:r>
        <w:t xml:space="preserve"> the seeming formula of Romans 10, 8, 9 was more culturally contextual than the way we apply it today. Paul reading from the Torah:</w:t>
      </w:r>
    </w:p>
    <w:p>
      <w:pPr>
        <w:pStyle w:val="Quote"/>
      </w:pPr>
      <w:r>
        <w:t>thou shalt have no other gods beside me.</w:t>
      </w:r>
    </w:p>
    <w:p>
      <w:r>
        <w:t>Exodus 20:3, and there's but one Lord. The Lord your God is different. Romans 6, 4 will say:</w:t>
      </w:r>
    </w:p>
    <w:p>
      <w:pPr>
        <w:pStyle w:val="Quote"/>
      </w:pPr>
      <w:r>
        <w:t>if you will believe in your heart.</w:t>
      </w:r>
    </w:p>
    <w:p>
      <w:r/>
      <w:r>
        <w:rPr>
          <w:i/>
        </w:rPr>
        <w:t>All right.</w:t>
      </w:r>
      <w:r>
        <w:t xml:space="preserve"> Then Paul will say:</w:t>
      </w:r>
    </w:p>
    <w:p>
      <w:pPr>
        <w:pStyle w:val="Quote"/>
      </w:pPr>
      <w:r>
        <w:t>if you confess with your mouth, the Lord.</w:t>
      </w:r>
    </w:p>
    <w:p>
      <w:r>
        <w:t>Now in Romans 1 he says that the context of what he's talking about, he says:</w:t>
      </w:r>
    </w:p>
    <w:p>
      <w:pPr>
        <w:pStyle w:val="Quote"/>
      </w:pPr>
      <w:r>
        <w:t>Paul, apostle of Jesus Christ, Paul to the Gospel of God, which were promised in the Holy Scriptures by his prophets concerning his Son, Jesus Christ, which was made the seed of David according to the flesh.</w:t>
      </w:r>
    </w:p>
    <w:p>
      <w:r/>
      <w:r>
        <w:rPr>
          <w:i/>
        </w:rPr>
        <w:t>That's a kingdom phrase, according to the flesh.</w:t>
      </w:r>
      <w:r>
        <w:t xml:space="preserve"> Then he says:</w:t>
      </w:r>
    </w:p>
    <w:p>
      <w:pPr>
        <w:pStyle w:val="Quote"/>
      </w:pPr>
      <w:r>
        <w:t>he is declared the Son of God with power,</w:t>
      </w:r>
    </w:p>
    <w:p>
      <w:r/>
      <w:r>
        <w:rPr>
          <w:i/>
        </w:rPr>
        <w:t>because there the Roman emperor called himself the Son of God.</w:t>
      </w:r>
      <w:r>
        <w:t xml:space="preserve"> So Paul says:</w:t>
      </w:r>
    </w:p>
    <w:p>
      <w:pPr>
        <w:pStyle w:val="Quote"/>
      </w:pPr>
      <w:r>
        <w:t>the Son of God with power.</w:t>
      </w:r>
    </w:p>
    <w:p>
      <w:r>
        <w:t>Then he says:</w:t>
      </w:r>
    </w:p>
    <w:p>
      <w:pPr>
        <w:pStyle w:val="Quote"/>
      </w:pPr>
      <w:r>
        <w:t>by the Spirit of holiness, resurrection from the dead.</w:t>
      </w:r>
    </w:p>
    <w:p>
      <w:r/>
      <w:r>
        <w:rPr>
          <w:i/>
        </w:rPr>
        <w:t>A great claim of Paul about Jesus raised from the dead,</w:t>
      </w:r>
      <w:r/>
    </w:p>
    <w:p>
      <w:pPr>
        <w:pStyle w:val="Quote"/>
      </w:pPr>
      <w:r>
        <w:t>of whom we have received apostleship for the obedience of the faith among all nations to his name.</w:t>
      </w:r>
    </w:p>
    <w:p>
      <w:r>
        <w:t xml:space="preserve">So notice that Paul there is writing like saying Caesar is not Lord, Jesus is Lord. So when you are getting saved </w:t>
      </w:r>
      <w:r>
        <w:rPr>
          <w:i/>
        </w:rPr>
        <w:t>and this is going to receiving salvation, this is going to come out shortly</w:t>
      </w:r>
      <w:r>
        <w:t xml:space="preserve"> that what you are really pledging is allegiance. So it's not a formula. In Rome, Caesar is called Lord. So but when in Rome you say Jesus is Lord, you are pledging allegiance. So Paul is not giving a formula. </w:t>
      </w:r>
      <w:r>
        <w:rPr>
          <w:i/>
        </w:rPr>
        <w:t>So that when somebody is somewhere say that Jesus is Lord, Jesus is Lord in as much as it aligns with what that is. There is no formula of that sort.</w:t>
      </w:r>
      <w:r>
        <w:t xml:space="preserve"> So this leads us to what I was saying earlier about Paul bringing the Adonai, Yahweh Adonai of the Old Testament and then taking it into Greco Roman world, he will have challenges on use of words, all of that.</w:t>
      </w:r>
    </w:p>
    <w:p>
      <w:pPr>
        <w:pStyle w:val="Heading2"/>
      </w:pPr>
      <w:r>
        <w:t>Recontextualizing the Shema: 1 Corinthians 8:6 and Yahweh Monotheism</w:t>
      </w:r>
    </w:p>
    <w:p>
      <w:r>
        <w:t>So what Paul does is that he applies Jeremy 6 and 4 to Jesus. And also look at Joel 2:32:</w:t>
      </w:r>
    </w:p>
    <w:p>
      <w:pPr>
        <w:pStyle w:val="Quote"/>
      </w:pPr>
      <w:r>
        <w:t>Whosoever calls upon the Name of the Lord shall be saved</w:t>
      </w:r>
    </w:p>
    <w:p>
      <w:r>
        <w:t xml:space="preserve">in 1 Corinthians 1:2, the name of the Lord. </w:t>
      </w:r>
      <w:r>
        <w:rPr>
          <w:i/>
        </w:rPr>
        <w:t>Now you are in Corinth, where they mention the name of the emperor.</w:t>
      </w:r>
      <w:r>
        <w:t xml:space="preserve"> Then he says unto the church of God, which is at Corinth, First Corinthians 1:2:</w:t>
      </w:r>
    </w:p>
    <w:p>
      <w:pPr>
        <w:pStyle w:val="Quote"/>
      </w:pPr>
      <w:r>
        <w:t>to them that are sanctified in Christ Jesus are called saints on all places that call upon the name of Jesus Christ, our Lord, both theirs and ours.</w:t>
      </w:r>
    </w:p>
    <w:p>
      <w:r/>
      <w:r>
        <w:rPr>
          <w:i/>
        </w:rPr>
        <w:t>This is a contrast. This is like saying Jesus is Lord, not Caesar, Jesus is Lord, not Nero. That's what he's saying there.</w:t>
      </w:r>
      <w:r>
        <w:t xml:space="preserve"> And this is important to show that, </w:t>
      </w:r>
      <w:r>
        <w:rPr>
          <w:i/>
        </w:rPr>
        <w:t>because like I said, there was a background of a spiritual world to those emperors.</w:t>
      </w:r>
      <w:r>
        <w:t xml:space="preserve"> So calling Jesus Lord was defiance.</w:t>
      </w:r>
    </w:p>
    <w:p>
      <w:r>
        <w:t xml:space="preserve">So salvation is not just that, </w:t>
      </w:r>
      <w:r>
        <w:rPr>
          <w:i/>
        </w:rPr>
        <w:t>oh, easy believes I'm going to heaven.</w:t>
      </w:r>
      <w:r>
        <w:t xml:space="preserve"> It's a present day reality. Your own allegiance to Jesus. Well, in Paul's world, so he would have that narrative in all his letters. So where he says the Lord Jesus Christ, his audience knew that he was making a claim and denying another's claim. In the Old Testament, where the word Yahweh, </w:t>
      </w:r>
      <w:r>
        <w:rPr>
          <w:i/>
        </w:rPr>
        <w:t>I don't want to go into the intricacies of that Exodus 3, 14, 15</w:t>
      </w:r>
      <w:r>
        <w:t xml:space="preserve"> is also called God Elohim or El. So the two are applied to Jesus. The moment you call him Yahweh, which is now replaced by Adonai, you have called him God. So saying that Jesus is that second person within the God of the Old Testament.</w:t>
      </w:r>
    </w:p>
    <w:p>
      <w:r>
        <w:t xml:space="preserve">Within the </w:t>
      </w:r>
      <w:r>
        <w:rPr>
          <w:i/>
        </w:rPr>
        <w:t>I don't like the word Godhead, but within the God of the Old Testament,</w:t>
      </w:r>
      <w:r>
        <w:t xml:space="preserve"> it shows that what Paul did in his use of grammar is to find out the Lord. </w:t>
      </w:r>
      <w:r>
        <w:rPr>
          <w:i/>
        </w:rPr>
        <w:t>Let me say it again.</w:t>
      </w:r>
      <w:r>
        <w:t xml:space="preserve"> The concept of Lord Adonai by the Old Testament is like an alias, otherwise known as of Yahweh because of the reference to the name and the way the name had been used and spelt. So let's see what Paul does again to First Corinthians 8, 6. He says:</w:t>
      </w:r>
    </w:p>
    <w:p>
      <w:pPr>
        <w:pStyle w:val="Quote"/>
      </w:pPr>
      <w:r>
        <w:t>the Lord your God is one God. You have one God, one Lord,</w:t>
      </w:r>
    </w:p>
    <w:p>
      <w:r>
        <w:t xml:space="preserve">a Scurios and a Theus, which are not found in the Septuagints. So these are coined by Paul. He simply just used the Old Testament Greek. Then he coins it and used that for Jesus in 1 Corinthians 8:6. </w:t>
      </w:r>
      <w:r>
        <w:rPr>
          <w:i/>
        </w:rPr>
        <w:t>I'm going to run quick on this. First Corinthians 8:6.</w:t>
      </w:r>
      <w:r/>
    </w:p>
    <w:p>
      <w:r/>
      <w:r>
        <w:rPr>
          <w:i/>
        </w:rPr>
        <w:t>I said a bit of that on Sunday.</w:t>
      </w:r>
      <w:r>
        <w:t xml:space="preserve"> He uses ace, </w:t>
      </w:r>
      <w:r>
        <w:rPr>
          <w:i/>
        </w:rPr>
        <w:t>right?</w:t>
      </w:r>
      <w:r>
        <w:t xml:space="preserve"> For that second word in the Shema, which is in order to produce something new for Jesus, a new title, Ace One God. So that he now says one Lord. Because you don't have one God. In Deuteronomy 6:4, you have one Lord. But Paul coins one God and one Lord. Of course, he doesn't add Hail Israel to what he says. So one God, one Lord. So the one he put before God there is Paul's coinage. And why he does that is because he has already identified Jesus as the Adonai Yahweh of the Old Testament. So Paul is not quoting the text literally. If he is, then he wouldn't add the word Aistheos, that is one God.</w:t>
      </w:r>
    </w:p>
    <w:p>
      <w:r>
        <w:t xml:space="preserve">Because what you have, </w:t>
      </w:r>
      <w:r>
        <w:rPr>
          <w:i/>
        </w:rPr>
        <w:t>this is my Septuagint, Old Testament is,</w:t>
      </w:r>
      <w:r/>
    </w:p>
    <w:p>
      <w:pPr>
        <w:pStyle w:val="Quote"/>
      </w:pPr>
      <w:r>
        <w:t>hear, O Israel, the Lord our God.</w:t>
      </w:r>
    </w:p>
    <w:p>
      <w:r>
        <w:t xml:space="preserve">That's all. There's no one God here. The Lord is one. She said the ace. There we said Israel. But it's better said as alone, different, unique. So Paul says, unique God. If we stick with the Ahes as unique God, Unique Lord. But one thing in Jeremiah 6:4 is that one, one Lord, the Lord, our God, one, that one Ahad already joins the Lord and God. So Paul has not been disingenuous using Ahes for both God and the Lord. So he has modified Romans 6:4 to apply it to Jesus. So when he says, through him are all things, </w:t>
      </w:r>
      <w:r>
        <w:rPr>
          <w:i/>
        </w:rPr>
        <w:t>I said that. That guy said that. Why did he slant it differently?</w:t>
      </w:r>
      <w:r/>
    </w:p>
    <w:p>
      <w:r/>
      <w:r>
        <w:rPr>
          <w:i/>
        </w:rPr>
        <w:t>So all I did for him was okay,</w:t>
      </w:r>
      <w:r>
        <w:t xml:space="preserve"> through him are all things, which he used for Jesus. And for first Corinthians 8, then he says verse 6:</w:t>
      </w:r>
    </w:p>
    <w:p>
      <w:pPr>
        <w:pStyle w:val="Quote"/>
      </w:pPr>
      <w:r>
        <w:t>of whom are all things, and by whom are all things. We by him, by whom are all things, of whom are all things, by whom are all things.</w:t>
      </w:r>
    </w:p>
    <w:p>
      <w:r>
        <w:t xml:space="preserve">Romans 11, Romans 11. And verse 33, 36. </w:t>
      </w:r>
      <w:r>
        <w:rPr>
          <w:i/>
        </w:rPr>
        <w:t>Sorry, of him. I spoke about Jesus here.</w:t>
      </w:r>
      <w:r/>
    </w:p>
    <w:p>
      <w:pPr>
        <w:pStyle w:val="Quote"/>
      </w:pPr>
      <w:r>
        <w:t>Of him and through him. And to him are all things. To him be glory forever.</w:t>
      </w:r>
    </w:p>
    <w:p>
      <w:r>
        <w:t xml:space="preserve">So here is Paul using this same phrase for Jesus. </w:t>
      </w:r>
      <w:r>
        <w:rPr>
          <w:i/>
        </w:rPr>
        <w:t>Okay,</w:t>
      </w:r>
      <w:r>
        <w:t xml:space="preserve"> so in First Corinthians 8, 5, where he says:</w:t>
      </w:r>
    </w:p>
    <w:p>
      <w:pPr>
        <w:pStyle w:val="Quote"/>
      </w:pPr>
      <w:r>
        <w:t>there are many lords.</w:t>
      </w:r>
    </w:p>
    <w:p>
      <w:r>
        <w:t xml:space="preserve">Many lords. Romans 11, many lords. </w:t>
      </w:r>
      <w:r>
        <w:rPr>
          <w:i/>
        </w:rPr>
        <w:t>Right.</w:t>
      </w:r>
      <w:r>
        <w:t xml:space="preserve"> He definitely are many gods. He's retaining the Old Testament worldview of the many. But now. So that means the A his he uses there has to be different.</w:t>
      </w:r>
    </w:p>
    <w:p>
      <w:r>
        <w:t xml:space="preserve">Alone, stand alone. The hard narrative of Paul about Yahweh. So is Paul battling polytheism? No. Polytheism is not a problem of the ancient Israelites because they identified many gods. The issue is the monotheistic place of Yahweh. Monotheism to the ancient Israelites is not. They are not other gods. It's like this one stands alone. His claims are different. But today we interpret monotheism as one single God. They didn't. It was one different, unique, uncreated God. So in applying it to Jesus, Paul modifies the Shema prayer. He modifies it. He uses the predicate before and he says the one God, one Lord. Because already the Lord our God, Lord is one, gives him that liberty. </w:t>
      </w:r>
      <w:r>
        <w:rPr>
          <w:i/>
        </w:rPr>
        <w:t>Do you get it?</w:t>
      </w:r>
      <w:r>
        <w:t xml:space="preserve"> That Liberty to apply 1:1 to the 2. Because we said that they are not battling many gods. They are rather.</w:t>
      </w:r>
    </w:p>
    <w:p>
      <w:r>
        <w:t xml:space="preserve">It's about allegiance to the Supreme One. Allegiance to. </w:t>
      </w:r>
      <w:r>
        <w:rPr>
          <w:i/>
        </w:rPr>
        <w:t>It was. Someone was saying something to me about Allah. He said that the Muslims say they call Allah. They don't say, they don't call Allah God, they say Almighty. And so he was saying that why? I said, well, they recognize that there are actually other gods but the Almighty. So he says, actually the biblical language, that you have to recognize it.</w:t>
      </w:r>
      <w:r>
        <w:t xml:space="preserve"> But somehow, because by the time Paul's earliest interpreters got a hold of his messages and his sermons, </w:t>
      </w:r>
      <w:r>
        <w:rPr>
          <w:i/>
        </w:rPr>
        <w:t>I always say that people are battling different things and you don't go and fight their wars in your world.</w:t>
      </w:r>
      <w:r>
        <w:t xml:space="preserve"> They obviously had to assert this. </w:t>
      </w:r>
      <w:r>
        <w:rPr>
          <w:i/>
        </w:rPr>
        <w:t>And somehow, again, we'll come to this one. I may not be able to explore it in service, but I will get to it.</w:t>
      </w:r>
      <w:r/>
    </w:p>
    <w:p>
      <w:pPr>
        <w:pStyle w:val="Heading1"/>
      </w:pPr>
      <w:r>
        <w:t>Two Kinds of Righteousness — Series 3, Part 3: Track 13</w:t>
      </w:r>
    </w:p>
    <w:p>
      <w:pPr>
        <w:pStyle w:val="Heading2"/>
      </w:pPr>
      <w:r>
        <w:t>Jesus as Lord and the Counter-Cultural Confrontation with Imperial Powers</w:t>
      </w:r>
    </w:p>
    <w:p>
      <w:r>
        <w:t xml:space="preserve">In all of our recent materials that a man by the name of Alan Seagal, who wrote Two Powers in Heaven, he showed that the life of the Jews acknowledged at least two that they called Yahweh. But by the time Jesus came, </w:t>
      </w:r>
      <w:r>
        <w:rPr>
          <w:i/>
        </w:rPr>
        <w:t>you know,</w:t>
      </w:r>
      <w:r>
        <w:t xml:space="preserve"> there was not the conflict. But the problem the Jews had with Jesus eventually was more of the way the Roman church, </w:t>
      </w:r>
      <w:r>
        <w:rPr>
          <w:i/>
        </w:rPr>
        <w:t>the Christian church that we can call it, we are the Christians, we are the Paul Peter's Christians.</w:t>
      </w:r>
      <w:r>
        <w:t xml:space="preserve"> The way Jesus was now taken, it appears like there had been for a long time a strong disconnect between Jesus and the God of the Old Testament is not a recent problem. A strong disconnect. So somehow that brought in that tension. So just like culture is, they went back and reworked.</w:t>
      </w:r>
    </w:p>
    <w:p>
      <w:r>
        <w:t xml:space="preserve">Revisionists </w:t>
      </w:r>
      <w:r>
        <w:rPr>
          <w:i/>
        </w:rPr>
        <w:t>and, you know,</w:t>
      </w:r>
      <w:r>
        <w:t xml:space="preserve"> claimed that the Shema prayer was about just one God. </w:t>
      </w:r>
      <w:r>
        <w:rPr>
          <w:i/>
        </w:rPr>
        <w:t>And, you know,</w:t>
      </w:r>
      <w:r>
        <w:t xml:space="preserve"> there's no room for a father, son as faith, </w:t>
      </w:r>
      <w:r>
        <w:rPr>
          <w:i/>
        </w:rPr>
        <w:t>which is not correct.</w:t>
      </w:r>
      <w:r>
        <w:t xml:space="preserve"> Because within the Old Testament text, there's enough evidence that God didn't refer to one single person. </w:t>
      </w:r>
      <w:r>
        <w:rPr>
          <w:i/>
        </w:rPr>
        <w:t>Are we following this?</w:t>
      </w:r>
      <w:r>
        <w:t xml:space="preserve"> So what Paul is battling now in the Greco Roman world are the emperors of his days. And you could see why he would say we wrestle not against flesh and blood. </w:t>
      </w:r>
      <w:r>
        <w:rPr>
          <w:i/>
        </w:rPr>
        <w:t>Why would he have to say that for us today? We apply it the way we like,</w:t>
      </w:r>
      <w:r>
        <w:t xml:space="preserve"> but against principality powers might switch occasions in heavenly places, in the high Places. </w:t>
      </w:r>
      <w:r>
        <w:rPr>
          <w:i/>
        </w:rPr>
        <w:t>And why would Paul have to write that?</w:t>
      </w:r>
      <w:r>
        <w:t xml:space="preserve"> Because more often than not, the civil authorities were taking opposition against the churches. And Paul is saying, </w:t>
      </w:r>
      <w:r>
        <w:rPr>
          <w:i/>
        </w:rPr>
        <w:t>look, it's not flesh and blood.</w:t>
      </w:r>
      <w:r/>
    </w:p>
    <w:p>
      <w:r>
        <w:t xml:space="preserve">They had contest with those. So when it says principalities, powers and might readily to the person in Ephesus, in Corinth, </w:t>
      </w:r>
      <w:r>
        <w:rPr>
          <w:i/>
        </w:rPr>
        <w:t>that's the name of like say local government chairman. They are cosmopolitan, you know, rulers.</w:t>
      </w:r>
      <w:r>
        <w:t xml:space="preserve"> Paul is saying, no, we have it also in the heavens. So Paul is connecting the two. So which means that when Paul is saying Jesus is Lord, it has two applications. There's the lordship of Jesus over cosmic powers. But he's also denying their representation on earth, their claims. So just like we have the image of God, narrative of God being visible through human rulers on earth, the Greco Roman world had their own interpretation like that. So Paul's Jesus is Lord. No man can say that Jesus is Lord, but by the Holy Spirit, </w:t>
      </w:r>
      <w:r>
        <w:rPr>
          <w:i/>
        </w:rPr>
        <w:t>you'll have been wondering, Jesus is Lord. That's not our challenge now.</w:t>
      </w:r>
      <w:r/>
    </w:p>
    <w:p>
      <w:pPr>
        <w:pStyle w:val="Heading2"/>
      </w:pPr>
      <w:r>
        <w:t>The Parousia, Imperial Trophies, and Iconography</w:t>
      </w:r>
    </w:p>
    <w:p>
      <w:r>
        <w:t xml:space="preserve">But Jesus is Lord then is actually a confrontation of the ruling authorities. </w:t>
      </w:r>
      <w:r>
        <w:rPr>
          <w:i/>
        </w:rPr>
        <w:t>Is that clear?</w:t>
      </w:r>
      <w:r>
        <w:t xml:space="preserve"> So when he's also talking about the parrhousia, </w:t>
      </w:r>
      <w:r>
        <w:rPr>
          <w:i/>
        </w:rPr>
        <w:t>today we have called the Parousia Jesus went and is coming back</w:t>
      </w:r>
      <w:r>
        <w:t xml:space="preserve"> the parrhouse that he paints about Jesus. And the audience knew that he was talking about dark events where having claimed the territory, a man comes back, a noble, a king, an emperor, he comes back. Then they have this ceremony, </w:t>
      </w:r>
      <w:r>
        <w:rPr>
          <w:i/>
        </w:rPr>
        <w:t>you know, you see how it was blighted out. They celebrated the Copa America in Argentina. And you know, the old streets were filled and really filled, you know, except that funny slant, you know, about black and Africans and all that. So that event is not on all faults, but it's similar to the Parousia, where having claimed something, you are now displaying it.</w:t>
      </w:r>
      <w:r/>
    </w:p>
    <w:p>
      <w:r/>
      <w:r>
        <w:rPr>
          <w:i/>
        </w:rPr>
        <w:t>So imagine going to Thessalonica and Paul is now saying he will appear with his mighty angels and the dead in Christ will rise and will meet up with him.</w:t>
      </w:r>
      <w:r>
        <w:t xml:space="preserve"> The audience are saying that Jesus has conquered death and he has conquered death. </w:t>
      </w:r>
      <w:r>
        <w:rPr>
          <w:i/>
        </w:rPr>
        <w:t>And so how we will know?</w:t>
      </w:r>
      <w:r>
        <w:t xml:space="preserve"> The same way that emperor will show the trophies of his victory, that those people you thought are no more, you will see them visibly on the earth. </w:t>
      </w:r>
      <w:r>
        <w:rPr>
          <w:i/>
        </w:rPr>
        <w:t>He's not talking about disappearing thing. The Rapture theory is recent, you know. So don't tell people that you don't believe in second coming of Jesus or the coming of Christ. You have to believe in the coming of Christ or else why are you preaching the Gospel? But sometimes it's now how do we interpret it?</w:t>
      </w:r>
      <w:r/>
    </w:p>
    <w:p>
      <w:r>
        <w:t xml:space="preserve">So it's not about him returning </w:t>
      </w:r>
      <w:r>
        <w:rPr>
          <w:i/>
        </w:rPr>
        <w:t>Someone said, well, can we say he's returning to the earth? Well, not really, but we can say he's coming to the earth.</w:t>
      </w:r>
      <w:r>
        <w:t xml:space="preserve"> The King of glory, Psalm 24 will come in and show all he has done in the earth. So the audience saw it more like a counter narrative, just Jesus is Lord, not Caesar. Jesus is Lord. </w:t>
      </w:r>
      <w:r>
        <w:rPr>
          <w:i/>
        </w:rPr>
        <w:t>But we don't have that context. Our civil authorities are not that powerful. They're not the way theirs were. Theirs were equally worshipped.</w:t>
      </w:r>
      <w:r>
        <w:t xml:space="preserve"> Look at what they said about the coin. So what's in the coin says Caesar. Then give back to Caesar what it is and to God your life. Which means that image on the coin, </w:t>
      </w:r>
      <w:r>
        <w:rPr>
          <w:i/>
        </w:rPr>
        <w:t>the acorn we said the other day,</w:t>
      </w:r>
      <w:r>
        <w:t xml:space="preserve"> is an iconographic image. It shows worship. That is in the buying and selling. It shows worship.</w:t>
      </w:r>
    </w:p>
    <w:p>
      <w:pPr>
        <w:pStyle w:val="Heading2"/>
      </w:pPr>
      <w:r>
        <w:t>Divine Plurality, Modern Idolatry, and Nehemiah 9:6</w:t>
      </w:r>
    </w:p>
    <w:p>
      <w:r>
        <w:t xml:space="preserve">If we go into more of cultural thinking about money, blood, buying and selling, that will open up that narrative more. So Christology definitely will be a New Testament thing. It will be a New Testament writers finding Jesus in the God of the Old Testament. Or ask the God of the Old Testament. Look at Nehemiah 9, 6. So what is Paul saying here? </w:t>
      </w:r>
      <w:r>
        <w:rPr>
          <w:i/>
        </w:rPr>
        <w:t>You know, Paul will always say the Father and the Lord Jesus Christ, the Father. And I've seen people say that the Father is the Lord Jesus Christ. And one said, the TSKS rule is not TSKS alone. CMS nehman96 and I think our own battle is more with polytheism, because you must actually take into cognizance if you have to preach the gospel india, where they have millions of things they call God, you must carefully explain it.</w:t>
      </w:r>
      <w:r/>
    </w:p>
    <w:p>
      <w:r/>
      <w:r>
        <w:rPr>
          <w:i/>
        </w:rPr>
        <w:t>Years ago, I know you must have heard, no, maybe not you, but I shared this story when I went to Zimbabwe and one of the pastors, when he came from, you know, one of the villages, so he now said that Jesus is the greatest God among the gods. I felt really insulted that day. What kind of. And I even came back to Nigeria and preached about it. But you know, my perception has changed about that. I won't say it that way. You. He might have said it wrongly.</w:t>
      </w:r>
      <w:r>
        <w:t xml:space="preserve"> But the truth is that Jesus is actually God among the gods. It has to be accepted because that's what the scriptures. Because if he's not God among the gods, then he can't be Yahweh of the Old Testament, because that's one of his titles, </w:t>
      </w:r>
      <w:r>
        <w:rPr>
          <w:i/>
        </w:rPr>
        <w:t>right?</w:t>
      </w:r>
      <w:r>
        <w:t xml:space="preserve"> Nehemiah 9, 6. So today the gods, where are the gods?</w:t>
      </w:r>
    </w:p>
    <w:p>
      <w:r/>
      <w:r>
        <w:rPr>
          <w:i/>
        </w:rPr>
        <w:t>I don't think in the modern places like Lagos, like London, like Accra, we have that primitive tendencies of seeing gods.</w:t>
      </w:r>
      <w:r>
        <w:t xml:space="preserve"> But the worldview might not be the same on all fours, but the worldviews are the same. To not imagine that there are still gods in this world is being foolish is like finding new expressions. </w:t>
      </w:r>
      <w:r>
        <w:rPr>
          <w:i/>
        </w:rPr>
        <w:t>Right?</w:t>
      </w:r>
      <w:r>
        <w:t xml:space="preserve"> The new expressions can come in form of. And all the gods of the Old Testament always found soulness in God's creatures. God's creation, God's. </w:t>
      </w:r>
      <w:r>
        <w:rPr>
          <w:i/>
        </w:rPr>
        <w:t>It's something we'll get to in what is man.</w:t>
      </w:r>
      <w:r>
        <w:t xml:space="preserve"> And we have two things. We have two options. It's either we are in denial or we confront it. Denial will mean they don't exist. Or we confront them. Is it possible for today's gods to be enclosed in technology? It doesn't mean technology is evil.</w:t>
      </w:r>
    </w:p>
    <w:p>
      <w:r>
        <w:t xml:space="preserve">The same way the gods of Egypt were enclosed in weather, nature. </w:t>
      </w:r>
      <w:r>
        <w:rPr>
          <w:i/>
        </w:rPr>
        <w:t>Do you understand?</w:t>
      </w:r>
      <w:r>
        <w:t xml:space="preserve"> They now say that. Should we now resign from those natural things because the gods have made expressions with them? Of course not. Our claim is that Yahweh made the heavens and the earth and everything inside, including the gods themselves. So that claim should show us how we should treat the earth on its own. </w:t>
      </w:r>
      <w:r>
        <w:rPr>
          <w:i/>
        </w:rPr>
        <w:t>Hope I'm making sense.</w:t>
      </w:r>
      <w:r>
        <w:t xml:space="preserve"> So which means that our sociological movement is not just a God forgiving my sins and going to heaven. It's more of our recognition of who he is in the affairs of this life and world. Nehemiah 9, 6.</w:t>
      </w:r>
    </w:p>
    <w:p>
      <w:pPr>
        <w:pStyle w:val="Quote"/>
      </w:pPr>
      <w:r>
        <w:t>Thou art Lord alone, right? Thou art made heavens of heavens and all their hosts, the earth and all things that are therein, the seas and all that is therein. And thou preserve them all, and the host of heaven worship thee.</w:t>
      </w:r>
    </w:p>
    <w:p>
      <w:pPr>
        <w:pStyle w:val="Heading2"/>
      </w:pPr>
      <w:r>
        <w:t>Proper Christology, Philippians 2, and the Divine Name in Isaiah</w:t>
      </w:r>
    </w:p>
    <w:p>
      <w:r>
        <w:t xml:space="preserve">So one thing is, Jesus is not the Father. </w:t>
      </w:r>
      <w:r>
        <w:rPr>
          <w:i/>
        </w:rPr>
        <w:t>I'm just using my. Okay, let me look at this number.</w:t>
      </w:r>
      <w:r>
        <w:t xml:space="preserve"> Jesus is not the Father. Proper Christology should be defined. Christ is a functional office used for kings. Nation of Israel was used as Christ. Kings prophets were called Christ. So Christology is for God to become a man and function like the Christ of the Old Testament. Christ of the Old Testament were largely human beings. Christology is not the Old Testament prophesying about Jesus. Is Jesus fulfilling their prophecies? It looks like it's the same thing, but it's not. It's not the Old Testament prophesying about Jesus. It's rather Jesus fulfilling their prophecies. So the challenge in Paul will be Philippians 2, 9, 11, where he shows the reason Lord was made.</w:t>
      </w:r>
    </w:p>
    <w:p>
      <w:r>
        <w:t xml:space="preserve">The reason Jesus was made Lord by God the Father. But Paul, you have to understand what Paul is doing here. </w:t>
      </w:r>
      <w:r>
        <w:rPr>
          <w:i/>
        </w:rPr>
        <w:t>I told you, Paul is dexterous in Philippians 2. So he will use tools like the Septuagints, the Targums. They hardly Used one mode, different things. They used Philippians 2.</w:t>
      </w:r>
      <w:r>
        <w:t xml:space="preserve"> Now let's translate to verse 9.</w:t>
      </w:r>
    </w:p>
    <w:p>
      <w:pPr>
        <w:pStyle w:val="Quote"/>
      </w:pPr>
      <w:r>
        <w:t>Wherefore God had highly exalted him. Can you see? Isaiah, Isaiah. But you know that servant is also highly exalted. So this is the. A man can still function and giving him a name. Now this is the issue which is above every name, that every knee should bow. That the name of Jesus. Sorry, Every knee should bow. Of things in heaven, things on earth, things under the earth. Now, Old Testament cosmology, okay? Then it says every tongue should confess that Jesus Christ is Lord, to the glory of God the Father.</w:t>
      </w:r>
    </w:p>
    <w:p>
      <w:r>
        <w:t xml:space="preserve">Now go to Isaiah 45. So we have two things there. Name and glory. </w:t>
      </w:r>
      <w:r>
        <w:rPr>
          <w:i/>
        </w:rPr>
        <w:t>Right?</w:t>
      </w:r>
      <w:r>
        <w:t xml:space="preserve"> Name and glory. So name, Old Testament phrase. </w:t>
      </w:r>
      <w:r>
        <w:rPr>
          <w:i/>
        </w:rPr>
        <w:t>Okay, Old Testament phrase.</w:t>
      </w:r>
      <w:r>
        <w:t xml:space="preserve"> For when you say, when you don't want to use God, you now say the name of the Lord. Rather than say God came, say his name. So his name is another phrase for his presence. His name. Right hand. Your right hand, O Lord. </w:t>
      </w:r>
      <w:r>
        <w:rPr>
          <w:i/>
        </w:rPr>
        <w:t>Now look at Isaiah 45 and put your hands in. Philippians 2. Let's see what Paul is doing here.</w:t>
      </w:r>
      <w:r>
        <w:t xml:space="preserve"> Verse 21.</w:t>
      </w:r>
    </w:p>
    <w:p>
      <w:pPr>
        <w:pStyle w:val="Quote"/>
      </w:pPr>
      <w:r>
        <w:t>Am I not the Lord? There is no God else beside me. A just God, a Savior. There is none like none beside me. Look unto me and be saved. All hands of the earth. For I am God and there is none else. I have sworn by myself the Word is gone out of my righteousness, out of my mouth in righteousness and shall not return. That unto me every knee shall bow. Every tongue should swear.</w:t>
      </w:r>
    </w:p>
    <w:p>
      <w:r>
        <w:t xml:space="preserve">Now, so unto me every tongue should swear. </w:t>
      </w:r>
      <w:r>
        <w:rPr>
          <w:i/>
        </w:rPr>
        <w:t>Now look at chapter 44 now. One second. Okay, 42. Look at it. Now look at what Paul combines. I told you, he likes Isaiah before he quotes me again. That's my opinion.</w:t>
      </w:r>
      <w:r>
        <w:t xml:space="preserve"> Isaiah 40:2.</w:t>
      </w:r>
    </w:p>
    <w:p>
      <w:pPr>
        <w:pStyle w:val="Quote"/>
      </w:pPr>
      <w:r>
        <w:t>I am the Lord.</w:t>
      </w:r>
    </w:p>
    <w:p>
      <w:r>
        <w:t>Verse 8.</w:t>
      </w:r>
    </w:p>
    <w:p>
      <w:pPr>
        <w:pStyle w:val="Quote"/>
      </w:pPr>
      <w:r>
        <w:t>That is my name. Can you see? Name, it says, and my glory will I give not to another, neither my praise to graven images.</w:t>
      </w:r>
    </w:p>
    <w:p>
      <w:r>
        <w:t xml:space="preserve">So, which means name and glory are synonymous, </w:t>
      </w:r>
      <w:r>
        <w:rPr>
          <w:i/>
        </w:rPr>
        <w:t>right?</w:t>
      </w:r>
      <w:r>
        <w:t xml:space="preserve"> So by giving the name to Jesus, he has given the glory to him. That's what Paul is saying now. The cryptic message here is my glory will I give to no other. So which means that it's God giving who? God. </w:t>
      </w:r>
      <w:r>
        <w:rPr>
          <w:i/>
        </w:rPr>
        <w:t>Does that work? Does that work?</w:t>
      </w:r>
      <w:r>
        <w:t xml:space="preserve"> That's what Paul is saying here. It's God giving God. So he has brought so many texts together. So in the mind of his readers, he's ringing. </w:t>
      </w:r>
      <w:r>
        <w:rPr>
          <w:i/>
        </w:rPr>
        <w:t>Oh, they are making the connection. The Lord, the Lord, the Lord.</w:t>
      </w:r>
      <w:r>
        <w:t xml:space="preserve"> He brings the servants together. The Son, the child, God with us, everything. He converges it on Jesus. Jesus's humanity, </w:t>
      </w:r>
      <w:r>
        <w:rPr>
          <w:i/>
        </w:rPr>
        <w:t>right,</w:t>
      </w:r>
      <w:r>
        <w:t xml:space="preserve"> which is called by earlier theologians at hypostatic union. Hypostatic union is seeing God fulfill what the Christ should do. For him to do it, he has to be a man. Also we can say that Jesus numerous if you love me, keep my commandments. Does a man love me? Follow me is unique to him.</w:t>
      </w:r>
    </w:p>
    <w:p>
      <w:pPr>
        <w:pStyle w:val="Heading2"/>
      </w:pPr>
      <w:r>
        <w:t>The Concept of Faith, Works of the Law, and Pauline Context</w:t>
      </w:r>
    </w:p>
    <w:p>
      <w:r>
        <w:t xml:space="preserve">Hear, O Israel, the Lord your God is one Lord, and thou shalt love. So when it speaks about love, just like Paul, 1st Corinthians 8, 3, 4, if a man love God, 1 Corinthians 16:22, to love the Lord, love to the ancient Israelites is not just about affection, it's about preference. Love the Lord your God, which means you prefer him above. It therefore means that </w:t>
      </w:r>
      <w:r>
        <w:rPr>
          <w:i/>
        </w:rPr>
        <w:t>and hope we'll get to it. But today we get tomorrow.</w:t>
      </w:r>
      <w:r>
        <w:t xml:space="preserve"> The concept of the New Testament faith pistis, is derived from the love of the Old Testament as well. So, </w:t>
      </w:r>
      <w:r>
        <w:rPr>
          <w:i/>
        </w:rPr>
        <w:t>and it's in our book Word of Faith, where we said that the Old Testament writers used love synonymous with believe.</w:t>
      </w:r>
      <w:r>
        <w:t xml:space="preserve"> So Paul will call Jesus Lord because of the Old Testament usages. Where he comes to a Greco Roman world.</w:t>
      </w:r>
    </w:p>
    <w:p>
      <w:r/>
      <w:r>
        <w:rPr>
          <w:i/>
        </w:rPr>
        <w:t>I think we should not forget that part, that Paul is oftentimes confronted with the things of his world.</w:t>
      </w:r>
      <w:r>
        <w:t xml:space="preserve"> Paul is not. </w:t>
      </w:r>
      <w:r>
        <w:rPr>
          <w:i/>
        </w:rPr>
        <w:t>See, Paul's letters are not as futuristic as we try to apply them.</w:t>
      </w:r>
      <w:r>
        <w:t xml:space="preserve"> They have more immediate application. Immediate application. And that's why we have said that theology cannot be vague. </w:t>
      </w:r>
      <w:r>
        <w:rPr>
          <w:i/>
        </w:rPr>
        <w:t>So that leads me to. I'll leave this hanging for now. We'll take it again tomorrow. I'll leave it and I will talk about this issue about Paul. A major, major reading of Paul's letters.</w:t>
      </w:r>
      <w:r>
        <w:t xml:space="preserve"> In Romans chapter 4, </w:t>
      </w:r>
      <w:r>
        <w:rPr>
          <w:i/>
        </w:rPr>
        <w:t>You find Paul talking about Romans, sorry, Romans 3:28.</w:t>
      </w:r>
      <w:r/>
    </w:p>
    <w:p>
      <w:pPr>
        <w:pStyle w:val="Quote"/>
      </w:pPr>
      <w:r>
        <w:t>Therefore we conclude that a man is justified by faith without the deeds of the law.</w:t>
      </w:r>
    </w:p>
    <w:p>
      <w:r>
        <w:t>The deeds of the law, Romans 3:28. Then look at Galatians 2. And verse 16.</w:t>
      </w:r>
    </w:p>
    <w:p>
      <w:pPr>
        <w:pStyle w:val="Quote"/>
      </w:pPr>
      <w:r>
        <w:t>Knowing that a man is not justified by the works of the law, but by the faith of Jesus Christ. Even we have believed in Jesus Christ that we might be justified by the faith of Christ and not by the works of the law. For by the works of the law shall no flesh be justified.</w:t>
      </w:r>
    </w:p>
    <w:p>
      <w:r>
        <w:t>So the question has always been, what does it mean? What does Paul mean by the works of the law? There are going to be two challenges. The first one is that the word ego. Egonomos, which is E R G o n o m o is not found in the Old Testament Greek at all. So this is one of Paul's language employments. So there's now a lot of context. What does Paul mean by works of the law? There are two major tendencies.</w:t>
      </w:r>
    </w:p>
    <w:p>
      <w:pPr>
        <w:pStyle w:val="Heading1"/>
      </w:pPr>
      <w:r>
        <w:t>Two Kinds of Righteousness — Series 3, Part 3: Track 13</w:t>
      </w:r>
    </w:p>
    <w:p>
      <w:pPr>
        <w:pStyle w:val="Heading2"/>
      </w:pPr>
      <w:r>
        <w:t>The Two Interpretive Tendencies: Ritual vs. Moral Behavior</w:t>
      </w:r>
    </w:p>
    <w:p>
      <w:r>
        <w:t xml:space="preserve">The first tendency calls it the ceremonies and circumcision. The ceremonies and circumcision. Now that first one will appear like the Jews wanted or thought. They will be justified by the ceremonies. Just a plain unbiased reading of the Old Testament will debunk that they used to. That they would do ceremonies to be forgiven by God. Now a bigger challenge is our use of justification. Daikayo, daiko sune, which we have read that the way we read daiko sune is for a man to stand before God where his sins are forgiven. That is accepted with God. So that's the darkosude or dakayo that we read about justification and righteousness. So again, there could be a problem with that interpretation. So the first tendency is that Paul is talking about ritual behavior. The second one is moral behavior. </w:t>
      </w:r>
      <w:r>
        <w:rPr>
          <w:i/>
        </w:rPr>
        <w:t>Now this is more Catholic about the Catholics.</w:t>
      </w:r>
      <w:r/>
    </w:p>
    <w:p>
      <w:r>
        <w:t xml:space="preserve">And when you get to the Reformers, </w:t>
      </w:r>
      <w:r>
        <w:rPr>
          <w:i/>
        </w:rPr>
        <w:t>like Luther, Augustine and all that,</w:t>
      </w:r>
      <w:r>
        <w:t xml:space="preserve"> they interpreted that. So you now had the. The Reformers because they were battling the Catholic Church. </w:t>
      </w:r>
      <w:r>
        <w:rPr>
          <w:i/>
        </w:rPr>
        <w:t>Right.</w:t>
      </w:r>
      <w:r>
        <w:t xml:space="preserve"> They now interpreted it in the light of moral behavior. </w:t>
      </w:r>
      <w:r>
        <w:rPr>
          <w:i/>
        </w:rPr>
        <w:t>Okay,</w:t>
      </w:r>
      <w:r>
        <w:t xml:space="preserve"> moral behavior vis also the ritual behavior. </w:t>
      </w:r>
      <w:r>
        <w:rPr>
          <w:i/>
        </w:rPr>
        <w:t>Yeah.</w:t>
      </w:r>
      <w:r>
        <w:t xml:space="preserve"> So that one argument was you don't need works to earn justification. You don't need any works to end. Justification ends the concept of faith alone in Christ alone, by grace alone, to the glory of God alone, the Scriptures alone. But I say that this is a response to the Catholic Church because that's what the Reformation was really about. It was a battle about what is perceived as the heresies. But the truth is that the word works of the law is not traced to the Old Testament. The word works of the law, egonomos doesn't have.</w:t>
      </w:r>
    </w:p>
    <w:p>
      <w:r/>
      <w:r>
        <w:rPr>
          <w:i/>
        </w:rPr>
        <w:t>Let me repeat myself. This is. I have the Old Testament Greek head. It doesn't have it at all.</w:t>
      </w:r>
      <w:r>
        <w:t xml:space="preserve"> So, and if Paul is teaching from the Torah, which means we must read something that he's reading that probably we haven't read. So works of the law is not found in the Old Testament. The second thing is that rituals were never used forgiveness of sins. Rituals were never used forgiveness of sins. So that interpretation is totally not contextual. Also, </w:t>
      </w:r>
      <w:r>
        <w:rPr>
          <w:i/>
        </w:rPr>
        <w:t>and this is important,</w:t>
      </w:r>
      <w:r>
        <w:t xml:space="preserve"> that good deeds was never used in a negative sense. Good deeds eventually will be the intention of God. </w:t>
      </w:r>
      <w:r>
        <w:rPr>
          <w:i/>
        </w:rPr>
        <w:t>Let mention this aspect. I know I said it in different teachings</w:t>
      </w:r>
      <w:r>
        <w:t xml:space="preserve"> that good works is not meant to end something after life. Good works is for this life. There is profiting about good works.</w:t>
      </w:r>
    </w:p>
    <w:p>
      <w:pPr>
        <w:pStyle w:val="Heading2"/>
      </w:pPr>
      <w:r>
        <w:t>Abrahamic Righteousness: Faithfulness, Justice, and Covenant</w:t>
      </w:r>
    </w:p>
    <w:p>
      <w:r>
        <w:t xml:space="preserve">Now it's not like we're doing good so that we don't go to hell. No, good works is. </w:t>
      </w:r>
      <w:r>
        <w:rPr>
          <w:i/>
        </w:rPr>
        <w:t>For now, I'll add this again,</w:t>
      </w:r>
      <w:r>
        <w:t xml:space="preserve"> that justification has been narrowed down to sins, righteousness to sins, and forgiveness of sins. But in the life of Abraham. </w:t>
      </w:r>
      <w:r>
        <w:rPr>
          <w:i/>
        </w:rPr>
        <w:t>Let's see a wide narrative, please. Look at this. On Abraham's righteousness.</w:t>
      </w:r>
      <w:r>
        <w:t xml:space="preserve"> Genesis 15 and 6.</w:t>
      </w:r>
    </w:p>
    <w:p>
      <w:pPr>
        <w:pStyle w:val="Quote"/>
      </w:pPr>
      <w:r>
        <w:t>He believed in the Lord is counted to him for righteousness.</w:t>
      </w:r>
    </w:p>
    <w:p>
      <w:r>
        <w:t>Genesis 18 and. Verse 19,</w:t>
      </w:r>
    </w:p>
    <w:p>
      <w:pPr>
        <w:pStyle w:val="Quote"/>
      </w:pPr>
      <w:r>
        <w:t>I know him. He will command his children and his household after him. He shall keep the way of the Lord to do justice and judgment.</w:t>
      </w:r>
    </w:p>
    <w:p>
      <w:r>
        <w:t xml:space="preserve">So if we agree on the editorial, the authorial intent that the writer of Genesis 15:6 is making a commentary. So Abraham believed in the Lord, </w:t>
      </w:r>
      <w:r>
        <w:rPr>
          <w:i/>
        </w:rPr>
        <w:t>okay,</w:t>
      </w:r>
      <w:r>
        <w:t xml:space="preserve"> which is obviously a trust, the word a man to rely upon, to trust upon, to have allegiance to.</w:t>
      </w:r>
    </w:p>
    <w:p>
      <w:r>
        <w:t xml:space="preserve">Then it was taken for righteousness. Which is. Could it be that this author is bringing together the entire life of Abraham as proceeding from his faithfulness in God's covenant? That is important because in verse 18:19 here, he said he would do justice and judgment. So he's talking about Abraham doing something in Genesis 22 when he offered Isaac, which has been a major conundrum, that God asked him to offer his son, his only son, and he kept quiet. And this is like the high point of it, because </w:t>
      </w:r>
      <w:r>
        <w:rPr>
          <w:i/>
        </w:rPr>
        <w:t>look at the statement now in verse 16,</w:t>
      </w:r>
      <w:r>
        <w:t xml:space="preserve"> Genesis 22,</w:t>
      </w:r>
    </w:p>
    <w:p>
      <w:pPr>
        <w:pStyle w:val="Quote"/>
      </w:pPr>
      <w:r>
        <w:t>by myself have I sworn said the Lord. For because you have done this thing.</w:t>
      </w:r>
    </w:p>
    <w:p>
      <w:r>
        <w:t xml:space="preserve">So on two occasions we find Abraham's conduct being referred to, </w:t>
      </w:r>
      <w:r>
        <w:rPr>
          <w:i/>
        </w:rPr>
        <w:t>right,</w:t>
      </w:r>
      <w:r/>
    </w:p>
    <w:p>
      <w:pPr>
        <w:pStyle w:val="Quote"/>
      </w:pPr>
      <w:r>
        <w:t>because we have done this thing and has not withheld thy son, thine only son.</w:t>
      </w:r>
    </w:p>
    <w:p>
      <w:pPr>
        <w:pStyle w:val="Heading2"/>
      </w:pPr>
      <w:r>
        <w:t>The Circumcision Controversy and Fellowship at Antioch</w:t>
      </w:r>
    </w:p>
    <w:p>
      <w:r>
        <w:t xml:space="preserve">So James will take on this and explain it as righteousness as well. So there is a walk in the concept of righteousness, the Old Testament phrase. </w:t>
      </w:r>
      <w:r>
        <w:rPr>
          <w:i/>
        </w:rPr>
        <w:t>I'll go back to that John 4:22,</w:t>
      </w:r>
      <w:r>
        <w:t xml:space="preserve"> where Jesus says, salvation is of the Jews. Which means that the context of reading the Bible, including New Testament letters, is to read it like a Jew, think like a Jew. You have to think like a Jewish when you are reading it, because the writer is a Jew. So what will be the Context of Galatians 216 works of the Law? We have said, therefore, that by using circumcision. Now the issue, Galatians 2 is about Peter coming to Antioch and withdrawing from some. </w:t>
      </w:r>
      <w:r>
        <w:rPr>
          <w:i/>
        </w:rPr>
        <w:t>Look at it, you know, the at open school of ministry. I told you that the sociology was interwoven with the ecclesiology.</w:t>
      </w:r>
      <w:r/>
    </w:p>
    <w:p>
      <w:r>
        <w:t xml:space="preserve">That acceptance in community, </w:t>
      </w:r>
      <w:r>
        <w:rPr>
          <w:i/>
        </w:rPr>
        <w:t>you know,</w:t>
      </w:r>
      <w:r>
        <w:t xml:space="preserve"> wasn't any different from acknowledging as saved. Because you have to Understand as saved, then it's welcome to community. So in Galatians 2, Verse three,</w:t>
      </w:r>
    </w:p>
    <w:p>
      <w:pPr>
        <w:pStyle w:val="Quote"/>
      </w:pPr>
      <w:r>
        <w:t>neither Titus, who was with me, being a Jew or Greek,</w:t>
      </w:r>
    </w:p>
    <w:p>
      <w:r/>
      <w:r>
        <w:rPr>
          <w:i/>
        </w:rPr>
        <w:t>sorry,</w:t>
      </w:r>
      <w:r/>
    </w:p>
    <w:p>
      <w:pPr>
        <w:pStyle w:val="Quote"/>
      </w:pPr>
      <w:r>
        <w:t>was compelled to be circumcised. And because of false breading, unawares brought in, who came through, despite our liberty, which we have in Christ Jesus, that they might bring us into burning, to whom we gave no place salvation, not for an hour, nor truth of the gospel might continue with you. But this would seem to be somewhat. And moreover they were somewhat. It makes no matter to me. God accepts no man's presence, for they will seem to be somewhat in conference, added nothing to me. But contra wise, when they saw that the gospel of the uncircumcision was committed to me, as of circumcision was committed to Peter. For he that wrote effectively effectually imputed to acquisition of circumcision, the same was mighty. It was Gentiles. And when James, Cephas and John, who seemed to be pillars, perceived the grace that was given unto me,</w:t>
      </w:r>
    </w:p>
    <w:p>
      <w:r/>
      <w:r>
        <w:rPr>
          <w:i/>
        </w:rPr>
        <w:t>Paul says here that</w:t>
      </w:r>
      <w:r/>
    </w:p>
    <w:p>
      <w:pPr>
        <w:pStyle w:val="Quote"/>
      </w:pPr>
      <w:r>
        <w:t>and to Barnabas he gave to me and Barnabas right of fellowship, that we should go to the eating, while they go to circumcision only that we should remember the poor the same which I was forward to do. But when Peter was come to Antioch, I withstood him to the face, because he was to be blamed. For before that setting came from use, he did eat with the Gentiles. And when they were come, he withdrew</w:t>
      </w:r>
    </w:p>
    <w:p>
      <w:r/>
      <w:r>
        <w:rPr>
          <w:i/>
        </w:rPr>
        <w:t>right,</w:t>
      </w:r>
      <w:r/>
    </w:p>
    <w:p>
      <w:pPr>
        <w:pStyle w:val="Quote"/>
      </w:pPr>
      <w:r>
        <w:t>and separated himself ferring them, which are of the circumcision.</w:t>
      </w:r>
    </w:p>
    <w:p>
      <w:pPr>
        <w:pStyle w:val="Heading2"/>
      </w:pPr>
      <w:r>
        <w:t>Circumcision as an Identity Marker and Rite of Passage</w:t>
      </w:r>
    </w:p>
    <w:p>
      <w:pPr>
        <w:pStyle w:val="Quote"/>
      </w:pPr>
      <w:r>
        <w:t>And when they were come, he withdrew</w:t>
      </w:r>
    </w:p>
    <w:p>
      <w:r/>
      <w:r>
        <w:rPr>
          <w:i/>
        </w:rPr>
        <w:t>right,</w:t>
      </w:r>
      <w:r/>
    </w:p>
    <w:p>
      <w:pPr>
        <w:pStyle w:val="Quote"/>
      </w:pPr>
      <w:r>
        <w:t>and separated himself ferring them, which are of the circumcision.</w:t>
      </w:r>
    </w:p>
    <w:p>
      <w:r>
        <w:t>So the issue here is about circumcision. So the circumcision here we're going to explore later is like a figure of speech. So what did Paul now mean in 16 the works of the law? Now, the works of the law, we said, is not an Old Testament phrase. The word egon in the Greek can also be used for practices or a custom energy. So works of the law cannot be doing good or good conduct. It also can't be the ceremonies. It's rather better seen as the right of a custom for conversion. Via circumcision, amongst many other customary acts. Circumcision, therefore, is a codified language here.</w:t>
      </w:r>
    </w:p>
    <w:p>
      <w:r>
        <w:t xml:space="preserve">So you can also call this rituals of passage, identification markers, beyond just the surgery, rituals of acceptance that plays a part in your relationship with the community. One thing you have to also realize about the circumcision issue is that females were usually not circumcised. So in understanding the circumcision here, we need to realize the role it played. Firstly, we are looking at two things. One, practicing a culture. </w:t>
      </w:r>
      <w:r>
        <w:rPr>
          <w:i/>
        </w:rPr>
        <w:t>Right?</w:t>
      </w:r>
      <w:r>
        <w:t xml:space="preserve"> And to identify with a culture in the worship of God. Practicing a culture. So circumcision used by Paul here goes beyond one singular event. There are identification markers of a people. Paul is in the Gentile world where Judaism is a culture. </w:t>
      </w:r>
      <w:r>
        <w:rPr>
          <w:i/>
        </w:rPr>
        <w:t>I told you the other day that the way they saw worship of God is a cultural thing.</w:t>
      </w:r>
      <w:r>
        <w:t xml:space="preserve"> It's an identification thing. It goes falsely to who you are.</w:t>
      </w:r>
    </w:p>
    <w:p>
      <w:r>
        <w:t xml:space="preserve">You belong to this group of people. So for you to say you are a worshiper of God, you must first of all belong to the culture. So circumcision will be part of that rituals of passage, how to belong to a people. It's like an initiation process of which circumcision stands out. Egonomo, therefore will be how you are integrated as a Jew. </w:t>
      </w:r>
      <w:r>
        <w:rPr>
          <w:i/>
        </w:rPr>
        <w:t>And it's not just okay, I'll put it like this.</w:t>
      </w:r>
      <w:r>
        <w:t xml:space="preserve"> It is a culture developed by the Jews over time with which they integrate non Jews into their culture over time. </w:t>
      </w:r>
      <w:r>
        <w:rPr>
          <w:i/>
        </w:rPr>
        <w:t>Let mention this. You will not even find this in the Old Testament.</w:t>
      </w:r>
      <w:r>
        <w:t xml:space="preserve"> So which means that if the Christians, recent Jews, either the apostles or their disciples, saw a strong Jewish culture in the Christian faith, they held on to it in how non Jews were accepted into the church.</w:t>
      </w:r>
    </w:p>
    <w:p>
      <w:pPr>
        <w:pStyle w:val="Heading2"/>
      </w:pPr>
      <w:r>
        <w:t>Works of the Law vs. Good Conduct</w:t>
      </w:r>
    </w:p>
    <w:p>
      <w:r>
        <w:t xml:space="preserve">So it was an ecclesiological thing. It's also about salvation, but it's more ecclesiological. So how do Gentiles fellowship with Jews in the same church in Galatians 2? That was the point with Peter and the non Jewish believers. Ego normal, therefore will be looking at what is employed. </w:t>
      </w:r>
      <w:r>
        <w:rPr>
          <w:i/>
        </w:rPr>
        <w:t>Okay, I looked at the word egos.</w:t>
      </w:r>
      <w:r>
        <w:t xml:space="preserve"> It deals with actions, deeds, events, energy, employable strength, which we can call customs, rituals. So Paul's earliest interpreters didn't have this in their head because this has to be within the cultural connotation. Notice that when Paul was battling this with the Gentiles and the Jews, it was more of the cultural connotation of the Jews, not something in the Old Testament. Paul is not fighting the Old Testament, just like Jesus in the four Gospels is handling an interpretation of the Jewish nation in God's covenant and plan.</w:t>
      </w:r>
    </w:p>
    <w:p>
      <w:r/>
      <w:r>
        <w:rPr>
          <w:i/>
        </w:rPr>
        <w:t>I'll just skim to a few things.</w:t>
      </w:r>
      <w:r>
        <w:t xml:space="preserve"> So Paul is talking about cultural rights. That is completed with the Circumcision is not referring to behavior. It's not referring to. </w:t>
      </w:r>
      <w:r>
        <w:rPr>
          <w:i/>
        </w:rPr>
        <w:t>Please listen carefully.</w:t>
      </w:r>
      <w:r>
        <w:t xml:space="preserve"> It's not even referring to the rituals on themselves because you can have an event happen and then in the way you carry out your life and worship is very different. So it's not referring to a mere ceremony alone. Is Referring to rites of passage. How do I accept that you are one of us? It goes into a cultural mode of worship. So it's not faith in Christ versus the Old Testament, because the Old Testament is where faith in Christ is built from. Is faith in Christ? Can eat be used to supplant a cultural rite of passage? Can I become a Christian without being a Jew?</w:t>
      </w:r>
    </w:p>
    <w:p>
      <w:r>
        <w:t xml:space="preserve">Not just by ceremony, but by rite of passage. Can I be called a worshiper of the Old Testament God? </w:t>
      </w:r>
      <w:r>
        <w:rPr>
          <w:i/>
        </w:rPr>
        <w:t>Don't forget the Old Testament.</w:t>
      </w:r>
      <w:r>
        <w:t xml:space="preserve"> Yahweh is Jesus. So we're looking at people who have believed him, followed him, now had become a nation, had their culture, had their tribe, then they had rites of passage which Paul coined as ego. No more. He's not saying the good deeds of the Old Testament which he highlights in his letters are anti faith. </w:t>
      </w:r>
      <w:r>
        <w:rPr>
          <w:i/>
        </w:rPr>
        <w:t>In fact, we kind of tried to because we are his interpreters and because we have read his earliest interview, Peter's, we now say, no, you don't need works. You don't need works to be saved, but salvation produces good works. We're just a bit confused because we have gotten the ego nomu wrong.</w:t>
      </w:r>
      <w:r/>
    </w:p>
    <w:p>
      <w:pPr>
        <w:pStyle w:val="Heading2"/>
      </w:pPr>
      <w:r>
        <w:t>Pauline Context, Early Interpreters, and the Meaning of Nomos</w:t>
      </w:r>
    </w:p>
    <w:p>
      <w:r>
        <w:t xml:space="preserve">The ego nomos is not good deeds because both Old and New Testaments are very loud on good conduct. </w:t>
      </w:r>
      <w:r>
        <w:rPr>
          <w:i/>
        </w:rPr>
        <w:t>Let me add this.</w:t>
      </w:r>
      <w:r>
        <w:t xml:space="preserve"> Paul never foresaw that we're going to interpret his words out of context. </w:t>
      </w:r>
      <w:r>
        <w:rPr>
          <w:i/>
        </w:rPr>
        <w:t>I think that's clear.</w:t>
      </w:r>
      <w:r>
        <w:t xml:space="preserve"> He never foresaw it. He never thought a time will come where we think he's speaking down on the Old Testament. Of course, the word works of the law is only featured in two of his letters, Romans and Galatians. So we're dealing with a customary rite of passage rituals not even found in the law itself, However, the Greek or Paul's day. </w:t>
      </w:r>
      <w:r>
        <w:rPr>
          <w:i/>
        </w:rPr>
        <w:t>Okay, sorry.</w:t>
      </w:r>
      <w:r>
        <w:t xml:space="preserve"> The assumption of his later interpret must have been what has led us to where we are in reading Paul's works of the law. Paul was a strong teacher and agent of the Old Testament.</w:t>
      </w:r>
    </w:p>
    <w:p>
      <w:r/>
      <w:r>
        <w:rPr>
          <w:i/>
        </w:rPr>
        <w:t>Let's add this one critically,</w:t>
      </w:r>
      <w:r>
        <w:t xml:space="preserve"> that Paul's argument against the works of the law came from the law. So he couldn't have been speaking about the law. The question is, was Paul dealing with ethnicity? In a sense, yes. But in a broader sense, he's talking about worship through ethnic rituals. The earliest Paul's interpreters, </w:t>
      </w:r>
      <w:r>
        <w:rPr>
          <w:i/>
        </w:rPr>
        <w:t>like Jerome maybe,</w:t>
      </w:r>
      <w:r>
        <w:t xml:space="preserve"> and all of them definitely wanted a better Christianity that isn't Jewish. And we've seen that in the way they Platonized their theology. And somehow, </w:t>
      </w:r>
      <w:r>
        <w:rPr>
          <w:i/>
        </w:rPr>
        <w:t>I believe innocently,</w:t>
      </w:r>
      <w:r>
        <w:t xml:space="preserve"> they must have used Paul's works of the law wrongly. And that has come down centuries afterwards. So they also battled what they call the antinomians, those who were against the law. And they saw it more like, </w:t>
      </w:r>
      <w:r>
        <w:rPr>
          <w:i/>
        </w:rPr>
        <w:t>okay,</w:t>
      </w:r>
      <w:r>
        <w:t xml:space="preserve"> God through Jesus has fulfilled the law. So the question of Jesus fulfilling the law has been a major problem.</w:t>
      </w:r>
    </w:p>
    <w:p>
      <w:r>
        <w:t xml:space="preserve">How did you fulfill the law? </w:t>
      </w:r>
      <w:r>
        <w:rPr>
          <w:i/>
        </w:rPr>
        <w:t>Well,</w:t>
      </w:r>
      <w:r>
        <w:t xml:space="preserve"> on the cross you fulfilled the law and all of that. </w:t>
      </w:r>
      <w:r>
        <w:rPr>
          <w:i/>
        </w:rPr>
        <w:t>Because again, let me add this.</w:t>
      </w:r>
      <w:r>
        <w:t xml:space="preserve"> The Greek words used the same word for principle, teaching, direction, doctrine and customs. So the word nomos, which can also be customs, rite of passage, rituals has been applied same way to the Old Testament. </w:t>
      </w:r>
      <w:r>
        <w:rPr>
          <w:i/>
        </w:rPr>
        <w:t>We'll take it from here tomorrow.</w:t>
      </w:r>
      <w:r>
        <w:t xml:space="preserve"> That was Paul intending and somehow the same tension Paul faced. In Acts 21:22, you have asked the believers in the synagogues, in the churches not to follow Moses. And Paul says no, that wasn't what he did. And to show how he wasn't against the ethnic coloration, ethnic application, he actually went ahead to practice some of the rituals. So he's not saying, </w:t>
      </w:r>
      <w:r>
        <w:rPr>
          <w:i/>
        </w:rPr>
        <w:t>said look,</w:t>
      </w:r>
      <w:r>
        <w:t xml:space="preserve"> I'm not asking. These rituals should be abrogated. Paul never even said that.</w:t>
      </w:r>
    </w:p>
    <w:p>
      <w:pPr>
        <w:pStyle w:val="Heading2"/>
      </w:pPr>
      <w:r>
        <w:t>Customs of Community Integration and Defining Works of the Law</w:t>
      </w:r>
    </w:p>
    <w:p>
      <w:r>
        <w:t xml:space="preserve">So what we are doing in Galatians is to dit. Pick his text and then impose our meaning on it. He wasn't telling Peter that, </w:t>
      </w:r>
      <w:r>
        <w:rPr>
          <w:i/>
        </w:rPr>
        <w:t>oh, those Galatians, don't worry, you are not saved by works, you are saved by grace, through faith.</w:t>
      </w:r>
      <w:r>
        <w:t xml:space="preserve"> </w:t>
      </w:r>
      <w:r>
        <w:rPr>
          <w:i/>
        </w:rPr>
        <w:t>Yeah,</w:t>
      </w:r>
      <w:r>
        <w:t xml:space="preserve"> but there was nobody in the Old Testament </w:t>
      </w:r>
      <w:r>
        <w:rPr>
          <w:i/>
        </w:rPr>
        <w:t>and just read the entire Old Testament,</w:t>
      </w:r>
      <w:r>
        <w:t xml:space="preserve"> the believers didn't think that they were equally saved by rituals. So where did the thinking come from? It didn't come from anywhere. It's just that after a while the Jewish nations and followers of Yahweh had developed customs with which if you say you are one of us, these are the things you have to do. And it has gone into many things. They are their use of the Passover, the feast, they restructured it to suit their present day worship.</w:t>
      </w:r>
    </w:p>
    <w:p>
      <w:r>
        <w:t xml:space="preserve">Now when it got to the Greco Roman world, the Gentile world, it was also readapted. </w:t>
      </w:r>
      <w:r>
        <w:rPr>
          <w:i/>
        </w:rPr>
        <w:t>And I think that has been where the challenge is right now.</w:t>
      </w:r>
      <w:r>
        <w:t xml:space="preserve"> So works of the law is not actions. It's not something, it's not good conduct. Works of the law, rather. Rather is better seen as rituals, rites of passage, identification markers all together that welcome people into the Jewish community of worshipers. And that was what he was talking about. Now whether he is not asking the Jews to, </w:t>
      </w:r>
      <w:r>
        <w:rPr>
          <w:i/>
        </w:rPr>
        <w:t>you know,</w:t>
      </w:r>
      <w:r>
        <w:t xml:space="preserve"> to abrogate those things, </w:t>
      </w:r>
      <w:r>
        <w:rPr>
          <w:i/>
        </w:rPr>
        <w:t>a different ball game which will see whether that was what he was doing.</w:t>
      </w:r>
      <w:r>
        <w:t xml:space="preserve"> So works of the law is not conduct. Walks of the law rather refers to ritual rites of passage, customs that accept people into community. </w:t>
      </w:r>
      <w:r>
        <w:rPr>
          <w:i/>
        </w:rPr>
        <w:t>Are we good?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