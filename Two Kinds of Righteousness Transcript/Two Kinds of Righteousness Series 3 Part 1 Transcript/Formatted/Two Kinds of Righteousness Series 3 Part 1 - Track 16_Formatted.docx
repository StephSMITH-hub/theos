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1: Track 16</w:t>
      </w:r>
    </w:p>
    <w:p>
      <w:pPr>
        <w:pStyle w:val="Heading2"/>
      </w:pPr>
      <w:r>
        <w:t>Scripture as Codified Language and the Genesis Creation Account</w:t>
      </w:r>
    </w:p>
    <w:p>
      <w:r>
        <w:t>&gt; *</w:t>
      </w:r>
      <w:r>
        <w:rPr>
          <w:i/>
        </w:rPr>
        <w:t>2 Timothy 3:16</w:t>
      </w:r>
      <w:r>
        <w:t>*</w:t>
        <w:br/>
        <w:t>&gt; [16] All scripture is given by inspiration of God, and is profitable for doctrine, for reproof, for correction, for instruction in righteousness:</w:t>
      </w:r>
    </w:p>
    <w:p>
      <w:r>
        <w:t xml:space="preserve">Second Timothy 3, 16. All Scripture is given by inspiration of God. Poverty for doctrine, reproof, correction, instruction in righteousness. We said the Bible is a book of text and a text is a code. </w:t>
      </w:r>
      <w:r>
        <w:rPr>
          <w:i/>
        </w:rPr>
        <w:t>Right. Can a text involve past, present and future events? Come on.</w:t>
      </w:r>
      <w:r>
        <w:t xml:space="preserve"> Condensed into a single text. So now, what I was saying earlier when I was answering the question she asked was in the case of Adam and Eve, we've already said that Genesis 1 and Genesis 2 are very different. </w:t>
      </w:r>
      <w:r>
        <w:rPr>
          <w:i/>
        </w:rPr>
        <w:t>We've done that already. Right. Okay, now look at that.</w:t>
      </w:r>
      <w:r>
        <w:t xml:space="preserve"> Genesis 2. And Adam is meant to have another person from that Adam, who is a female and is said to be a seller that is a part of a house. So, which means that the authors that text are describing a building that is in the text.</w:t>
      </w:r>
    </w:p>
    <w:p>
      <w:r>
        <w:t>&gt; *</w:t>
      </w:r>
      <w:r>
        <w:rPr>
          <w:i/>
        </w:rPr>
        <w:t>Genesis 2:24</w:t>
      </w:r>
      <w:r>
        <w:t>*</w:t>
        <w:br/>
        <w:t>&gt; [24] Therefore shall a man leave his father and his mother, and shall cleave unto his wife: and they shall be one flesh.</w:t>
      </w:r>
    </w:p>
    <w:p>
      <w:r>
        <w:t>&gt; *</w:t>
      </w:r>
      <w:r>
        <w:rPr>
          <w:i/>
        </w:rPr>
        <w:t>Matthew 19:3-8</w:t>
      </w:r>
      <w:r>
        <w:t>*</w:t>
        <w:br/>
        <w:t>&gt; [3] The Pharisees also came unto him, tempting him, and saying unto him, Is it lawful for a man to put away his wife for every cause?</w:t>
        <w:br/>
        <w:t>&gt; [4] And he answered and said unto them, Have ye not read, that he which made them at the beginning made them male and female,</w:t>
        <w:br/>
        <w:t>&gt; [5] And said, For this cause shall a man leave father and mother, and shall cleave to his wife: and they twain shall be one flesh?</w:t>
        <w:br/>
        <w:t>&gt; [6] Wherefore they are no more twain, but one flesh. What therefore God hath joined together, let not man put asunder.</w:t>
        <w:br/>
        <w:t>&gt; [7] They say unto him, Why did Moses then command to give a writing of divorcement, and to put her away?</w:t>
        <w:br/>
        <w:t>&gt; [8] He saith unto them, Moses because of the hardness of your hearts suffered you to put away your wives: but from the beginning it was not so.</w:t>
      </w:r>
    </w:p>
    <w:p>
      <w:r/>
      <w:r>
        <w:rPr>
          <w:i/>
        </w:rPr>
        <w:t>And how do you know?</w:t>
      </w:r>
      <w:r>
        <w:t xml:space="preserve"> The choice of grammar. They are not using biological terms. And then he says, for this course shall a manly father and mother cleave to his wife, and they shall be one flesh. So going back to the questions he asked, was Jesus doing a textual expression in Matthew 19 from 3 to verse 7 and 8? Yes and no. Yes, in the sense of if we use our own method of codified language, which means that we can decode everything he said, go back to the text and, you know, rework it, and say that Jesus, Genesis 1 and 2 together will be a textual explanation because he. And then eventually an exegesis, because he talks about the image of God answering that question. He says, for this cause, whatever God has judged for which course.</w:t>
      </w:r>
    </w:p>
    <w:p>
      <w:r>
        <w:t xml:space="preserve">So when I said that, what I was answering her was, if you look at the scenario is Adam and Eve. And by the text, Adam and Eve are not meant to have parents. So if I say, for this cause shall a man, which means that the Adam and Eve story is a sermon, a message, historical, textual. Adam and Eve, there will be mankind in male and female, </w:t>
      </w:r>
      <w:r>
        <w:rPr>
          <w:i/>
        </w:rPr>
        <w:t>right?</w:t>
      </w:r>
      <w:r>
        <w:t xml:space="preserve"> And then the message there is that they are one flesh, bone of their bones, they are of the same house, the same substance. So the differentials will just be in the physiological makeup. That's an extension. Then I now say, for this course. Now, I cannot be talking to Adam and Eve and say, for this course shall a man leave father and mother.</w:t>
      </w:r>
    </w:p>
    <w:p>
      <w:r>
        <w:t>Because by the text, there is no father and mother, which already shows you that what you are reading is a compression of a message given to another audience. That audience is likely to be the Egypt audience, or better still, an exile audience. A nation that is being told of God's plan, a nation that is being told of God's covenant. And so therefore for this cause. So when I say for this cause, I'm countering something. So, which means Adam and Eve there are used as archetype. So that text is a code of a message about marriage with Adam and Eve in the background. But that message is for another audience. That is why the word for this course comes up now when Jesus also added his own and says, therefore what God has joined together, let no man put asunder. We can call that.</w:t>
      </w:r>
    </w:p>
    <w:p>
      <w:r/>
      <w:r>
        <w:rPr>
          <w:i/>
        </w:rPr>
        <w:t>Can we call that a preaching. A preaching. You don't want me to quote you again.</w:t>
      </w:r>
      <w:r>
        <w:t xml:space="preserve"> A preaching, which means that this is the summation of the fact that male and female are in the image of God. </w:t>
      </w:r>
      <w:r>
        <w:rPr>
          <w:i/>
        </w:rPr>
        <w:t>Is that clear?</w:t>
      </w:r>
      <w:r>
        <w:t xml:space="preserve"> So the Bible is a book of texts. A text brings or reduces. That's the right word. And that's why I say the concept of stick to the written word. Stick to the written word. I know some people, sometimes it's how they are saying it. They say, no, no, there's something greater than written word. It's the Holy Spirit. They are saying rubbish. </w:t>
      </w:r>
      <w:r>
        <w:rPr>
          <w:i/>
        </w:rPr>
        <w:t>Really?</w:t>
      </w:r>
      <w:r>
        <w:t xml:space="preserve"> But if you rather said something like, we cannot have a textual restriction of Scripture. </w:t>
      </w:r>
      <w:r>
        <w:rPr>
          <w:i/>
        </w:rPr>
        <w:t>What do I mean by textual restriction?</w:t>
      </w:r>
      <w:r/>
    </w:p>
    <w:p>
      <w:r>
        <w:t xml:space="preserve">Which means that you just want me to read it and leave it that way so that I can be solar scriptural. You are not doing justice to the text because the text is a code that has surrounding features of history, culture, grammar that needs to be understood. So for that reason I will need to have a broad view of the text beyond the writing. I'm not saying that we should have other ideas apart from the text. We're saying that we should to understand that text, we need beyond that text, we need to see what that text codifies. Which is why yesterday I mentioned for you to even use strongs, it means you are using another material to understand the text. </w:t>
      </w:r>
      <w:r>
        <w:rPr>
          <w:i/>
        </w:rPr>
        <w:t>Is that clear? Is that okay? Good.</w:t>
      </w:r>
      <w:r>
        <w:t xml:space="preserve"> So therefore we must read the text, </w:t>
      </w:r>
      <w:r>
        <w:rPr>
          <w:i/>
        </w:rPr>
        <w:t>right?</w:t>
      </w:r>
      <w:r>
        <w:t xml:space="preserve"> We have a duty text.</w:t>
      </w:r>
    </w:p>
    <w:p>
      <w:pPr>
        <w:pStyle w:val="Heading2"/>
      </w:pPr>
      <w:r>
        <w:t>Epistles, Spiritual Gifts, and Contextual Application</w:t>
      </w:r>
    </w:p>
    <w:p>
      <w:r>
        <w:t>&gt; *</w:t>
      </w:r>
      <w:r>
        <w:rPr>
          <w:i/>
        </w:rPr>
        <w:t>1 Corinthians 14:13</w:t>
      </w:r>
      <w:r>
        <w:t>*</w:t>
        <w:br/>
        <w:t>&gt; [13] Wherefore let him that speaketh in an unknown tongue pray that he may interpret.</w:t>
      </w:r>
    </w:p>
    <w:p>
      <w:r>
        <w:t>&gt; *</w:t>
      </w:r>
      <w:r>
        <w:rPr>
          <w:i/>
        </w:rPr>
        <w:t>1 Corinthians 14:21-23</w:t>
      </w:r>
      <w:r>
        <w:t>*</w:t>
        <w:br/>
        <w:t>&gt; [21] In the law it is written, With men of other tongues and other lips will I speak unto this people; and yet for all that will they not hear me, saith the Lord.</w:t>
        <w:br/>
        <w:t>&gt; [22] Wherefore tongues are for a sign, not to them that believe, but to them that believe not: but prophesying serveth not for them that believe not, but for them which believe.</w:t>
        <w:br/>
        <w:t>&gt; [23] If therefore the whole church be come together into one place, and all speak with tongues, and there come in those that are unlearned, or unbelievers, will they not say that ye are mad?</w:t>
      </w:r>
    </w:p>
    <w:p>
      <w:r>
        <w:t xml:space="preserve">So we mentioned last session that there is a place, there is a preaching, which is the message, there is a teaching. Does the epistles do textual explanation? </w:t>
      </w:r>
      <w:r>
        <w:rPr>
          <w:i/>
        </w:rPr>
        <w:t>Hardly.</w:t>
      </w:r>
      <w:r>
        <w:t xml:space="preserve"> I'm going to refer to another scenario. Now look at 1 Corinthians 14, First Corinthians 14. </w:t>
      </w:r>
      <w:r>
        <w:rPr>
          <w:i/>
        </w:rPr>
        <w:t>Now obviously Paul is dealing with something not just First Corinthians 11 too. Paul is dealing with welcome Phosphatus 11 shortly.</w:t>
      </w:r>
      <w:r>
        <w:t xml:space="preserve"> Paul is dealing with something about some people speak in tongues. They don't interpret that. They do it in church, come and lead prayer. They just speak in tongues. They don't interpret come and lead songs. He said that there Is the interpretation of tongues, which means to give a meaning. To give a meaning to what you have said, </w:t>
      </w:r>
      <w:r>
        <w:rPr>
          <w:i/>
        </w:rPr>
        <w:t>okay?</w:t>
      </w:r>
      <w:r>
        <w:t xml:space="preserve"> It's there by the Spirit, because tongues.</w:t>
      </w:r>
    </w:p>
    <w:p>
      <w:r>
        <w:t xml:space="preserve">I keep telling people that the gift of interpretation of tongues already, let me say, destroys the thinking that tongues is human language. You can't support it anymore. Assuming there is no interpretation of tongues, then you can say, well, maybe some way, somehow. And I will hear that language, and I love to say this, that the gift of the application of tongues is with the speaker, not the hearer. The hearer will hear the interpretation, not use the interpretation. </w:t>
      </w:r>
      <w:r>
        <w:rPr>
          <w:i/>
        </w:rPr>
        <w:t>There's a weekend I want us to use. I'll just talk about gifts of the Spirit. Two days, just gifts of. I've been keeping this last year, November, just two days, gifts of the spirit. Just look at it again.</w:t>
      </w:r>
      <w:r>
        <w:t xml:space="preserve"> So now, here Paul is. Now that's what he's dealing with. Then he says how he speaks in tongues in church and interprets and all that.</w:t>
      </w:r>
    </w:p>
    <w:p>
      <w:r>
        <w:t xml:space="preserve">Then he goes, in verse 21, in the law it is written, and that's Isaiah with men of other tongues. The word men is italicized, and other lips will I speak to these people. And yet for all that we do, yet for all that, will they not hear me, saith the Lord. Wherefore, because of this, tongues are for a sign, not to them that believe, but to them that believe not. But prophesying not for them that believe not, but them which believe. If, therefore, the whole church, we come together into one place, and all speak with tongues, and there coming those who are unlearned or unbelievers, will they not say that you are mad? </w:t>
      </w:r>
      <w:r>
        <w:rPr>
          <w:i/>
        </w:rPr>
        <w:t>This is very interesting. Paul is using unbeliever and unlearned in the same line. I mean, the way he talks to God is very interesting.</w:t>
      </w:r>
      <w:r/>
    </w:p>
    <w:p>
      <w:pPr>
        <w:pStyle w:val="Heading2"/>
      </w:pPr>
      <w:r>
        <w:t>Exegesis vs. Contemporary Significance: Paul's Use of Isaiah 28</w:t>
      </w:r>
    </w:p>
    <w:p>
      <w:r>
        <w:t>&gt; *</w:t>
      </w:r>
      <w:r>
        <w:rPr>
          <w:i/>
        </w:rPr>
        <w:t>Isaiah 28:6-12</w:t>
      </w:r>
      <w:r>
        <w:t>*</w:t>
        <w:br/>
        <w:t>&gt; [6] And for a spirit of judgment to him that sitteth in judgment, and for strength to them that turn the battle to the gate.</w:t>
        <w:br/>
        <w:t>&gt; [7] But they also have erred through wine, and through strong drink are out of the way; the priest and the prophet have erred through strong drink, they are swallowed up of wine, they are out of the way through strong drink; they err in vision, they stumble in judgment.</w:t>
        <w:br/>
        <w:t>&gt; [8] For all tables are full of vomit and filthiness, so that there is no place clean.</w:t>
        <w:br/>
        <w:t>&gt; [9] Whom shall he teach knowledge? and whom shall he make to understand doctrine? them that are weaned from the milk, and drawn from the breasts.</w:t>
        <w:br/>
        <w:t>&gt; [10] For precept must be upon precept, precept upon precept; line upon line, line upon line; here a little, and there a little:</w:t>
        <w:br/>
        <w:t>&gt; [11] For with stammering lips and another tongue will he speak to this people.</w:t>
        <w:br/>
        <w:t>&gt; [12] To whom he said, This is the rest wherewith ye may cause the weary to rest; and this is the refreshing: yet they would not hear.</w:t>
      </w:r>
    </w:p>
    <w:p>
      <w:r>
        <w:t xml:space="preserve">So now look at the text he goes through. Is it a textual explanation? It can't because in Isaiah 28. </w:t>
      </w:r>
      <w:r>
        <w:rPr>
          <w:i/>
        </w:rPr>
        <w:t>Go to Isaiah 28. Yesterday we said Isaiah 1 39. Can you remember that? Can you remember that? Yesterday was about judgment, right? Can you remember that? 28. So look at that. 28. I'll just give you some verse six</w:t>
      </w:r>
      <w:r>
        <w:t xml:space="preserve"> for a spirit of judgment to him that sits in judgment for strength to them that turn the battle to the gate. So this is really judgment. Then he says, and they all erred through wine and through strong drink, are out of the way. The priest and the prophet have erred through strong drink. They are swallowed up of wine, they are out of the way.</w:t>
      </w:r>
    </w:p>
    <w:p>
      <w:r>
        <w:t xml:space="preserve">Through strong drink they err in vision, they stumble in judgment, and all tables Are full of vomit and fillness, so that there is no place clean. Whom shall we teach knowledge? Whom shall he make to understand doctrine? Them that are weaned from the milk and drawn from the breast. For precept must be upon precept, line upon line. That we can take this one to explain teaching ministry. But you see, that's not what he's talking about. He's actually saying. He's talking about the bad state of Israel. What is going on? The leaders are falling astray, have gone astray. So he says, for with stammering lips. </w:t>
      </w:r>
      <w:r>
        <w:rPr>
          <w:i/>
        </w:rPr>
        <w:t>So let's look at like this. Normally, if I'm going to talk to you, watch what I'm about to say. I'll use precept upon precept. If I. I want you to hear something, right? Line upon line, that.</w:t>
      </w:r>
      <w:r/>
    </w:p>
    <w:p>
      <w:r>
        <w:t xml:space="preserve">That is how to teach knowledge. But something has not happened. This nation has aired. Their leaders are drunk. They now says for with. So this is the contrast of verse 10. </w:t>
      </w:r>
      <w:r>
        <w:rPr>
          <w:i/>
        </w:rPr>
        <w:t>Are you learning something here?</w:t>
      </w:r>
      <w:r>
        <w:t xml:space="preserve"> For with stammering lips. Stammering lips there means, you know, uncoordinated and another tongue will he speak to the people? </w:t>
      </w:r>
      <w:r>
        <w:rPr>
          <w:i/>
        </w:rPr>
        <w:t>So can you see that 11 and 10 are contrast? Can you see now why is he speaking in summary, lips to them? Because they are being judged, right?</w:t>
      </w:r>
      <w:r>
        <w:t xml:space="preserve"> So he's using another nation that they don't even know the language to talk to them. </w:t>
      </w:r>
      <w:r>
        <w:rPr>
          <w:i/>
        </w:rPr>
        <w:t>So if I don't want you to know something, and we could do that, you know, so often and I'll just use, you know, want to talk to you about something. I don't want to hear something and two of us are talking.</w:t>
      </w:r>
      <w:r/>
    </w:p>
    <w:p>
      <w:r/>
      <w:r>
        <w:rPr>
          <w:i/>
        </w:rPr>
        <w:t>I'll just change what I'm saying and I start speaking Yoruba, you know, and all that. And I said, maybe you are French. What are you saying? I just look at you. My boss then my boss was a. What do you call a polyglot. He would speak. He used to speak 12, 13 languages or so. So when I go anywhere, I want you to just say shaku, Shaku. I don't know what he's talking about. I say so fast, me, I'll get what he's talking about.</w:t>
      </w:r>
      <w:r>
        <w:t xml:space="preserve"> So he's hiding it from them. He doesn't want them to hear it. So rather than principle of lying, if God now uses another tongue to talk to you, is that judgment? Why? Because you are in disobedience. So what did Paul now use that text for?</w:t>
      </w:r>
    </w:p>
    <w:p>
      <w:r>
        <w:t xml:space="preserve">He said, if you get up and you turn to the church and you speak in tongues to them without interpretation, what have you done for them? You are bringing judgment to them. You are treating them like disobedient people. If you are going to put them in a position of edification, you must interpret. </w:t>
      </w:r>
      <w:r>
        <w:rPr>
          <w:i/>
        </w:rPr>
        <w:t>Is that clear? Is that very clear? Is that clear?</w:t>
      </w:r>
      <w:r>
        <w:t xml:space="preserve"> So is Paul explaining Isaiah 28? No. Is Isaiah 28 to the believer is to a vaccine nation now? But why is he using it? Because there is an identification unifier somewhere. The guy speaking in tongues without interpretation, Is he doing the will of God? A guy speaking in tongues to people. Is he doing the will of God? Is he a divine people? No. Now, is he acting in disobedience? </w:t>
      </w:r>
      <w:r>
        <w:rPr>
          <w:i/>
        </w:rPr>
        <w:t>Huh? Okay. Is he doing the will of God?</w:t>
      </w:r>
      <w:r/>
    </w:p>
    <w:p>
      <w:pPr>
        <w:pStyle w:val="Heading2"/>
      </w:pPr>
      <w:r>
        <w:t>Finding Contemporary Significance without Reductionism</w:t>
      </w:r>
    </w:p>
    <w:p>
      <w:r>
        <w:t xml:space="preserve">No, he in disobedience. </w:t>
      </w:r>
      <w:r>
        <w:rPr>
          <w:i/>
        </w:rPr>
        <w:t>You are looking. I don't understand. Am I saying something? That is so Paul is saying.</w:t>
      </w:r>
      <w:r>
        <w:t xml:space="preserve"> If you now speak to people in the language they don't understand, you are placing them in position of what? Judgment. It's not explaining the text. To explain the text, you have to talk about what has happened to Israel, what did God do afterwards. That's not textual explanation. But is there a background somewhere of textual explanation? Because we have said the epistles are not meant to be your primary study materials. </w:t>
      </w:r>
      <w:r>
        <w:rPr>
          <w:i/>
        </w:rPr>
        <w:t>Hope that's clear enough.</w:t>
      </w:r>
      <w:r>
        <w:t xml:space="preserve"> So in other words, we do have work to do in our reading of Bible text. So we said, if we say the New Testament text is interpreting the Old Testament, then we have called. We have therefore said that the New Testament authors are not honest.</w:t>
      </w:r>
    </w:p>
    <w:p>
      <w:r>
        <w:t xml:space="preserve">To be honest with me, you are doing a proper exegetical analysis of a text, irrespective of what is happening in your own world. But you can apply and find significance when you recontextualize a text and fit it into a new narrative. But able to unify what was happening then and what is happening now. There will be a divergence at some point and there will be a convergence as well. I repeat what I said yesterday. New Testament author in his letters is hardly doing justice to the text of the Old Testament. That is not his intention. What he is doing is finding contemporary significance. </w:t>
      </w:r>
      <w:r>
        <w:rPr>
          <w:i/>
        </w:rPr>
        <w:t>Now let's look at something that we need to be very careful of. And that is usually I discovered that. And thank God for Kenneth Hagin, who has helped people like us.</w:t>
      </w:r>
      <w:r/>
    </w:p>
    <w:p>
      <w:r>
        <w:t xml:space="preserve">People usually stay with what catches their fancy the most at some point. </w:t>
      </w:r>
      <w:r>
        <w:rPr>
          <w:i/>
        </w:rPr>
        <w:t>What do I mean? There was somebody who never used to speak in tongues, used to argue against tongues then not argue against tongues, but maybe just, you know, then came for one of. Not a member of this church, and now just understood tongues, loved it, you know, and went on another tongues. They wrote an article. Not an article, just all these comic book parts. This was in 2015 or so or earlier than that. And said one of the marks of a true believer is speaking in tongues, something he was not speaking before, which means that he so much caught the fancy of tongues and you know, that's really what he wants to be talking about.</w:t>
      </w:r>
      <w:r/>
    </w:p>
    <w:p>
      <w:pPr>
        <w:pStyle w:val="Heading1"/>
      </w:pPr>
      <w:r>
        <w:t>Two Kinds of Righteousness — Series 3, Part 1: Track 16</w:t>
      </w:r>
    </w:p>
    <w:p>
      <w:pPr>
        <w:pStyle w:val="Heading2"/>
      </w:pPr>
      <w:r>
        <w:t>Hermeneutics, Textual Faithfulness, and 1 Corinthians 11</w:t>
      </w:r>
    </w:p>
    <w:p>
      <w:r>
        <w:t xml:space="preserve">Now we are talking about biblical context and it appears that we are doing a lot about history, grammar. You know, it's not difficult for some people to just see that would be the only way they want to read the text. So even if they see a text that has a very clear meaning, they'll see. So it's not clear because again, it's about what is fanciful. So be careful. That's why we said that. Don't try to be right, just be faithful. When you want to be right, you are likely going to be proven the point. Just be faithful. Be faithful with the text. Look at 1 Corinthians 11. I said it here the last time that if there is a text. </w:t>
      </w:r>
      <w:r>
        <w:rPr>
          <w:i/>
        </w:rPr>
        <w:t>I remember we had this debate among my friends what Paul was saying. And we move from.</w:t>
      </w:r>
      <w:r/>
    </w:p>
    <w:p>
      <w:r/>
      <w:r>
        <w:rPr>
          <w:i/>
        </w:rPr>
        <w:t>And Uncle Atlanta had given us the Greek word. I heard this Greek word. I think that was the first letter of Greek word I knew. The jalaja was telling me that he was in that Bible class when uncle taught it. Peribolian, akatha, kaluptos. That's why I never forget. I can never forget. Those are arguably my four Greek words that I knew. And you know, when I began to argue then Tsuju said something that I will never forget. My friend Tsunyo Gile. He said that it's only Paul that knows what he's saying here. You know, he was the most honest. I said, but look at. He said he's going like this and going like this. Just go straight to the point. Cover your head. Let's move on.</w:t>
      </w:r>
      <w:r/>
    </w:p>
    <w:p>
      <w:r>
        <w:t xml:space="preserve">So he just went on the air because the challenges as at then we had not embraced the fact that he's not talking to us. Do you understand what I'm saying? When you embrace that fact, then the tension is lowered. This text in 1 Corinthians 11 is still as befuddling. But some things are clear. Let me read out what I have here. I said that there are at least three texts that deal with women wearing what women should wear and not. This is one of it. There are two. First Peter three. Okay, one Timothy two. I remember that. </w:t>
      </w:r>
      <w:r>
        <w:rPr>
          <w:i/>
        </w:rPr>
        <w:t>You know, I always know where people are going. Some of My younger friends and probably going to have this teaching some points, you know, I'm talking about them.</w:t>
      </w:r>
      <w:r/>
    </w:p>
    <w:p>
      <w:r/>
      <w:r>
        <w:rPr>
          <w:i/>
        </w:rPr>
        <w:t>They approached me with something that Hebrews 13:15, where Paul was saying that sorry, writer of Hebrews, let us offer sacrifice of praise, foot of our lips, giving thanks to his name. I was trying to say that word is figurative. That is not about words. I was looking at them. They said they were asking, really, they were not making conclusions. Now look at this text too, and said first Timothy two, that lifting up of holy hands that you think is figurative. I said, very soon the Holy Spirit will be figurative where you are going. You will be a figure of speech, you know, because, you know, they just got to know about figure of speech.</w:t>
      </w:r>
      <w:r/>
    </w:p>
    <w:p>
      <w:pPr>
        <w:pStyle w:val="Heading2"/>
      </w:pPr>
      <w:r>
        <w:t>Biblical Theology of Modesty and Apparel in 1 Timothy and 1 Peter</w:t>
      </w:r>
    </w:p>
    <w:p>
      <w:r/>
      <w:r>
        <w:rPr>
          <w:i/>
        </w:rPr>
        <w:t>You know, they say everything that figure of speech, the cross, figure of speech, the blood of Jesus, figure of speech, the Holy Spirit, figure of speech, Jesus figure of speech, salvation of figure of speech. So I said to them, I said, don't be reading your Bible like that.</w:t>
      </w:r>
      <w:r>
        <w:t xml:space="preserve"> Lifting up of holy hands is something you can read across the Scriptures, you know. So bear with me my focus in verse 9.</w:t>
      </w:r>
    </w:p>
    <w:p>
      <w:r>
        <w:t>&gt; *</w:t>
      </w:r>
      <w:r>
        <w:rPr>
          <w:i/>
        </w:rPr>
        <w:t>1 Timothy 2:9</w:t>
      </w:r>
      <w:r>
        <w:t>*</w:t>
        <w:br/>
        <w:t>&gt; [9] In like manner also, that women adorn themselves in modest apparel, with shamefacedness and sobriety; not with broided hair, or gold, or pearls, or costly array;</w:t>
      </w:r>
    </w:p>
    <w:p>
      <w:r>
        <w:t>In like manner also, women adorn themselves with modest apparel, with shamefacedness, soberity, not with braided hair or gold or pearls or costly array. It's not this or that. He's not asking you not to use braided air or gold or pearls or costly array. Now, do you know that just at first reading, this looks like different from what 1 Corinthians 11 is saying.</w:t>
      </w:r>
    </w:p>
    <w:p>
      <w:r>
        <w:t>First Corinthians 11 is actually talking gloriously about the air here, is reducing the glory of the air. You know, I keep saying to you that it depends on what he's talking about. Now watch this one now. But which becomes women professing godliness with good works. One thing is clear, modesty in dressing really is a theology, a biblical theology. Modesty is not about fashion tastes being dull and drab. No, it's rather about being sane, just looking serious. That's why he uses the word sobriety, look serious, you know, and this has to be a cultural context in 1st Peter 3. And it's also very likely because look at 1 Timothy 2. It relates Adam and Eve and speaks about marriage. So much of the time this emphasis is on married women in 1 Timothy chapter 3. Now somebody says that he's not talking to me.</w:t>
      </w:r>
    </w:p>
    <w:p>
      <w:r>
        <w:t>Well, the honest truth is if you plan to be married, then you should dress like such. Secondly, well, what he has asked for is to be sober. Don't you plan to be sober? So it's not it doesn't excuse you a single woman, you know, the only thing that will not include you is submission to your husband. But at least learn submission. Male and female should learn submission first. Peter 3. Who's adorning now?</w:t>
      </w:r>
    </w:p>
    <w:p>
      <w:r>
        <w:t>&gt; *</w:t>
      </w:r>
      <w:r>
        <w:rPr>
          <w:i/>
        </w:rPr>
        <w:t>1 Peter 3:2-4</w:t>
      </w:r>
      <w:r>
        <w:t>*</w:t>
        <w:br/>
        <w:t>&gt; [2] While they behold your chaste conversation coupled with fear.</w:t>
        <w:br/>
        <w:t>&gt; [3] Whose adorning let it not be that outward adorning of plaiting the hair, and of wearing of gold, or of putting on of apparel;</w:t>
        <w:br/>
        <w:t>&gt; [4] But let it be the hidden man of the heart, in that which is not corruptible, even the ornament of a meek and quiet spirit, which is in the sight of God of great price.</w:t>
      </w:r>
    </w:p>
    <w:p>
      <w:r>
        <w:t>2 Says your chaste conversation coupled with fear of whose adornment? Let it not be the outward or pleating the air of wearing of gold or putting on apparel, but let it be the hidden man of the heart, which is not corruptible, the ornament of a meek and quiet spirit, which is the sight of God of great price. Don't forget the Context says Isaiah 53, right?</w:t>
      </w:r>
    </w:p>
    <w:p>
      <w:r>
        <w:t xml:space="preserve">Being submissive, not responding evil with evil. He's not saying, look, if you're going to win your husband. </w:t>
      </w:r>
      <w:r>
        <w:rPr>
          <w:i/>
        </w:rPr>
        <w:t>All right, I know feminists will not like this text for any reason. Reasons, because it says it seems to tilt to the side of the man because it's the woman that is giving responsibility.</w:t>
      </w:r>
      <w:r>
        <w:t xml:space="preserve"> But it's not true because as you read further on, it gives a bigger responsibility to the man by saying, you must treat them with honor, as unto weaker vessels, as heirs together of the grace of life, that your prayers be not hindered.</w:t>
      </w:r>
    </w:p>
    <w:p>
      <w:r>
        <w:t>&gt; *</w:t>
      </w:r>
      <w:r>
        <w:rPr>
          <w:i/>
        </w:rPr>
        <w:t>1 Peter 3:7</w:t>
      </w:r>
      <w:r>
        <w:t>*</w:t>
        <w:br/>
        <w:t>&gt; [7] Likewise, ye husbands, dwell with them according to knowledge, giving honour unto the wife, as unto the weaker vessel, and as being heirs together of the grace of life; that your prayers be not hindered.</w:t>
      </w:r>
    </w:p>
    <w:p>
      <w:r>
        <w:t>So really, that doesn't tilt anywhere against or for. But it's just addressing an issue which we said in the Gentile world there was a rise of female calls, and that was their intervention at that point. So if we bring these three texts together, we come back first Corinthians 11.</w:t>
      </w:r>
    </w:p>
    <w:p>
      <w:pPr>
        <w:pStyle w:val="Heading2"/>
      </w:pPr>
      <w:r>
        <w:t>Cultural Context and Ancient Physiology in 1 Corinthians 11</w:t>
      </w:r>
    </w:p>
    <w:p>
      <w:r>
        <w:t xml:space="preserve">It's obvious that what wear. Does it matter? Huh? Does it matter? Yeah, it does. So biblical doctrine has influence even on what you wear? </w:t>
      </w:r>
      <w:r>
        <w:rPr>
          <w:i/>
        </w:rPr>
        <w:t>Well, maybe I'll put it like this. I think I I said, no, no. I think I changed my words. I said, it's not what you wear is how and why.</w:t>
      </w:r>
      <w:r>
        <w:t xml:space="preserve"> What is not really issue is because what will be too cultural is the how and the why. So no doubt biblical theology does have statements and instructions about apparel. So First Corinthians 11. These texts are not as difficult. But First Corinthians 11 is the one that deals with worship. Where Paul talks about the it has been over the years is this scarf or no scarf? </w:t>
      </w:r>
      <w:r>
        <w:rPr>
          <w:i/>
        </w:rPr>
        <w:t>At the earlier stages, some of us just hug to the ear is given to her for covering.</w:t>
      </w:r>
      <w:r/>
    </w:p>
    <w:p>
      <w:r/>
      <w:r>
        <w:rPr>
          <w:i/>
        </w:rPr>
        <w:t>And we all went on and on till it didn't make sense.</w:t>
      </w:r>
      <w:r>
        <w:t xml:space="preserve"> You know, they begin to look at. Let's even look at the instruction itself. It's about the head of Christ is God. The head of every man is Christ because that's husband. The head of every woman is the man. So don't let's leave the real issues of submission, sobriety. There are key elements there, but then there are a bit of things because it's one of those texts that is befuddling what's Paul really talking about or the how, you know, there's a how to it. So you. </w:t>
      </w:r>
      <w:r>
        <w:rPr>
          <w:i/>
        </w:rPr>
        <w:t>Have I mentioned that yesterday that there is a submission that seems to present that there was a science that similarly or synonymously links the woman's hair to a testicle, a genital, a sexual organ. Now, a lot of research, a bit of research has gone to that.</w:t>
      </w:r>
      <w:r/>
    </w:p>
    <w:p>
      <w:r/>
      <w:r>
        <w:rPr>
          <w:i/>
        </w:rPr>
        <w:t>In fact, a man by the name of Troy W. Martin used that argument in one of his submissions called a couple of years ago. I read through it and it made some very logical sense, but there were a lot of loose ends. That's why I've, you know, been a bit cautious because usually when you refer to such submissions, it's a bit. It requires some patience, so you are not making a rushed conclusion.</w:t>
      </w:r>
      <w:r>
        <w:t xml:space="preserve"> Of course, Paul's audience must understand what he's saying. So the argument there for him was because Paul, in 1 Corinthians 11, look at it, he says, does not nature. First Corinthians 11, does not nature itself, because that's what he. Verse 14 teach you, that if a man have long hair, it's a shame unto him. So Paul uses nature there. This is why it's a bit before it comes from Christ.</w:t>
      </w:r>
    </w:p>
    <w:p>
      <w:r>
        <w:t xml:space="preserve">God talks about angels and talks about nature. So that nature part is what he pried on. That this must be. Of course, when you say nature is science, does not science. So this is why Troy Martin now went into the fact that the science of their day uses the air. They think it's a continuation of. Of the pubic hair. So that is a submission now, which is. </w:t>
      </w:r>
      <w:r>
        <w:rPr>
          <w:i/>
        </w:rPr>
        <w:t>I mean, for me, it's not about dismissing it, but to bring some thinking, which means that just like Paul's writings, they applied the science of their day.</w:t>
      </w:r>
      <w:r>
        <w:t xml:space="preserve"> You can't detach the world from what a man is writing. So therefore we will need to look at his use of words. Troy Martin says that it's about testicles or female genitals, that the air is in there. And it's plausible because science has evolved.</w:t>
      </w:r>
    </w:p>
    <w:p>
      <w:r/>
      <w:r>
        <w:rPr>
          <w:i/>
        </w:rPr>
        <w:t>I mean, it has evolved over time. The concept of knowing ovulation, eggs for the woman's body took years. You can't find it in the Old Testament. The use of brain, you know, took a while. Of course, there's argument that the use of brain came up between the Old and New Testament. Fine, but you can't find it in the Old Testament. There are a couple of other things, you see, that is that evolved. So definitely has a right to give us something to think about.</w:t>
      </w:r>
      <w:r>
        <w:t xml:space="preserve"> But I think the key word is the word peribolian. P E R I B O L A I O N What does it mean? Which is the word to cover. What does it mean?</w:t>
      </w:r>
    </w:p>
    <w:p>
      <w:pPr>
        <w:pStyle w:val="Heading2"/>
      </w:pPr>
      <w:r>
        <w:t>Exegesis of Peribolaion in Septuagint and Classical Greek Literature</w:t>
      </w:r>
    </w:p>
    <w:p>
      <w:r>
        <w:t xml:space="preserve">Now, the key issue is that verse 14 does not nature the Greek word physis P H Y S I s teach you that if a man has long hair, shame to him. If a woman has long hair, it's a glory, which is the word doxa, </w:t>
      </w:r>
      <w:r>
        <w:rPr>
          <w:i/>
        </w:rPr>
        <w:t>which I said. It seems to be different from what he said in 1 Timothy 2 and 1st Peter 3.</w:t>
      </w:r>
      <w:r>
        <w:t xml:space="preserve"> For long hair is given to her instead of a covering. Peribolian.</w:t>
      </w:r>
    </w:p>
    <w:p>
      <w:r>
        <w:t>&gt; *</w:t>
      </w:r>
      <w:r>
        <w:rPr>
          <w:i/>
        </w:rPr>
        <w:t>1 Corinthians 11:14-15</w:t>
      </w:r>
      <w:r>
        <w:t>*</w:t>
        <w:br/>
        <w:t>&gt; [14] Doth not even nature itself teach you, that, if a man have long hair, it is a shame unto him?</w:t>
        <w:br/>
        <w:t>&gt; [15] But if a woman have long hair, it is a glory to her: for her hair is given her for a covering.</w:t>
      </w:r>
    </w:p>
    <w:p>
      <w:r>
        <w:t xml:space="preserve">So peribolian is a common Greek word definitely. Oftentimes used for a cloak, a robe, a mantle or a veil is what someone wears or throws around. It's taken from the Greek word periballo. P R B a double L, O, you know. And it's oftentimes used for a clothing or a covering. </w:t>
      </w:r>
      <w:r>
        <w:rPr>
          <w:i/>
        </w:rPr>
        <w:t>So my first port of call will be the Old Testament week.</w:t>
      </w:r>
      <w:r/>
    </w:p>
    <w:p>
      <w:r/>
      <w:r>
        <w:rPr>
          <w:i/>
        </w:rPr>
        <w:t>I have with me here the Lexam English Septuagint, which I'm just going to read the references for us. I've documented them already, so I'll just read them.</w:t>
      </w:r>
      <w:r>
        <w:t xml:space="preserve"> So you have the Septuagint Greek of the Old Testament, which obviously is Paul's Bible. </w:t>
      </w:r>
      <w:r>
        <w:rPr>
          <w:i/>
        </w:rPr>
        <w:t>Maybe I should mention this. Nobody used a perfect Bible. Not Jesus, not Paul. That's something you should note. There is no perfect translation. There has never been.</w:t>
      </w:r>
      <w:r>
        <w:t xml:space="preserve"> In Jeremiah 22:12, the word Peribolian is used for a cloak. In Exodus 22:27, which in the Septuagint is 22, verse 26, you have it as a cloak. In Judges 8:26 is for garments. In Job 26, verse 6 is for clothing. Jeremiah 22:12, Exodus 22:27, Judges 8:26 in Job 26:6 is for clothing. In Psalm 102, verse 26. </w:t>
      </w:r>
      <w:r>
        <w:rPr>
          <w:i/>
        </w:rPr>
        <w:t>Of course, when you read the Septuagint, it's a bit different.</w:t>
      </w:r>
      <w:r>
        <w:t xml:space="preserve"> Psalm 101:27 is for a cloak.</w:t>
      </w:r>
    </w:p>
    <w:p>
      <w:r>
        <w:t xml:space="preserve">In Psalm 104, 6 is for a cloak covering. In Isaiah 50, verse 3 for a garment. Isaiah 59, 17, a cloth. Jeremiah 15, verse 12, a covering cloth. Ezekiel 16:13, a cloak cloth. Ezekiel 16:13, Ezekiel 27, verse 7. Same thing. Then coming to the book of Hebrews 1:12, the first Corinthians 11:15. If this is an Overwhelming use of the word perebolean. It becomes a little bit disturbing to assume that Paul could be referring to the testicles in First Corinthians 11:15, because every other text has taken it, applied it for a cloth. Now in ancient Greek text as well, that means you look at contemporary materials is a common word in literature and documents the first century. There are uses of the word perebolen </w:t>
      </w:r>
      <w:r>
        <w:rPr>
          <w:i/>
        </w:rPr>
        <w:t>and some of them I'll just mention them just for the sake of studies.</w:t>
      </w:r>
      <w:r/>
    </w:p>
    <w:p>
      <w:r>
        <w:t xml:space="preserve">You have a Greek historian by the name of Diodros Siculus D I O D O R u S I C u L U s uses it in his stories for a cloth. You find it in Library of History. They have Dionysius of Halicarnassus D I o N y S I U s A Roman historian also used peribolian for. For a purple robe like those of King Lydia Persia used to wear. So it's for cloth again. He uses it in another book in Roman Antiquities. A cloak over his head. Teribolen kata kephalis ekouse. </w:t>
      </w:r>
      <w:r>
        <w:rPr>
          <w:i/>
        </w:rPr>
        <w:t>That's the Greek word there.</w:t>
      </w:r>
      <w:r>
        <w:t xml:space="preserve"> Cloth is used for linen coverings to cover sacred images and statutes of gods. Plutarch. </w:t>
      </w:r>
      <w:r>
        <w:rPr>
          <w:i/>
        </w:rPr>
        <w:t>Plutarch is a very popular Author who was 46 born 46 CE</w:t>
      </w:r>
      <w:r>
        <w:t xml:space="preserve"> uses Perebolian for a rug to spread on the city.</w:t>
      </w:r>
    </w:p>
    <w:p>
      <w:pPr>
        <w:pStyle w:val="Heading1"/>
      </w:pPr>
      <w:r>
        <w:t>Two Kinds of Righteousness — Series 3, Part 1: Track 16 (Chunk 3)</w:t>
      </w:r>
    </w:p>
    <w:p>
      <w:pPr>
        <w:pStyle w:val="Heading2"/>
      </w:pPr>
      <w:r>
        <w:t>Peribolaion, Historical Apparel, and Cultural Modesty</w:t>
      </w:r>
    </w:p>
    <w:p>
      <w:r/>
      <w:r>
        <w:rPr>
          <w:i/>
        </w:rPr>
        <w:t>(The king, you know, we have Plutarch, Aratus use it for rugs. So within Paul's time, this word perebolian was for clothes. Then one, okay, maybe another one.)</w:t>
      </w:r>
      <w:r>
        <w:t xml:space="preserve"> The perebolen also refers to clothing in the context of women's apparel. There's a word called the pala, a Latin word which was a mantle, a large cuff that women used, draped themselves over like a tunic. They pulled it over their heads when they step outdoors. </w:t>
      </w:r>
      <w:r>
        <w:rPr>
          <w:i/>
        </w:rPr>
        <w:t>(Let me just say this quickly that the instruction to cover the head to women is not found in the Old Testament. Okay, so palace P A L A was a status symbol for a woman to be offered protection against sexual harassment and abuse. Many times slaves and lower class women usually didn't wear it. The Roman system.)</w:t>
      </w:r>
      <w:r/>
    </w:p>
    <w:p>
      <w:r>
        <w:t xml:space="preserve">So what Paul was talking about the long ears and outer like used for a covering like a parlor or a shawl. The idea of testicle doesn't come up just like in the First Corinthians materials. Paul begins to bring what you can call a status equilibrium. He's obviously doing that to the women men in the church, asking them to dress with civility and a whole lot of dignity. The argument of Hippocrates, who is a well Known physician of ancient history is true. He was the one who proposed the air as secreting semen or you know, as a proof of poverty, etc. Etc. But that has been debunked by many scientists. After him, most of his philosophies and physiology has been debunked. We have Herophilus, </w:t>
      </w:r>
      <w:r>
        <w:rPr>
          <w:i/>
        </w:rPr>
        <w:t>(H E R O P H I L U S who was way before Paul, who had debunked it.)</w:t>
      </w:r>
      <w:r/>
    </w:p>
    <w:p>
      <w:r>
        <w:t xml:space="preserve">They had advanced the use of brain at Aristotle and Hippocrates time. They even mentioned the use of the brain, that the brain and the semen and the sexual organs work together. But Erophilus had debunked that and just before Paul's letters that science had already been debunked. So it couldn't have been Paul's application. And don't forget that Paul himself was an intellectual of his day. </w:t>
      </w:r>
      <w:r>
        <w:rPr>
          <w:i/>
        </w:rPr>
        <w:t>(We'll come back to this one later.)</w:t>
      </w:r>
      <w:r>
        <w:t xml:space="preserve"> Looking at the history and contemporary writings of Paul's day did not have that kind of discussion on the head or the hair being a sexual organ. Paul therefore was basically referring to the women to dress responsibly and not look like sexual objects. No doubt. And in the case of the man and the wife, to show submission and marital fidelity and respect. That is not missing.</w:t>
      </w:r>
    </w:p>
    <w:p>
      <w:r>
        <w:t>But I think the challenge is because it's a cultural word and culture usually comes with that kind of baggage because you have to go back to that world and see what's happening. No doubt Paul is making a comparison of how a responsible woman should look different from one in the society. And I think the message for us today would be like, okay, in our world today, how should responsible women dress? And that is our application. And I think people took that out of context and started using scarves, something that's totally unapplicable. But there was a time like that even girls that go to club start using scarf. So it just doesn't. That's not the essence of what he's saying. No doubt.</w:t>
      </w:r>
    </w:p>
    <w:p>
      <w:pPr>
        <w:pStyle w:val="Heading2"/>
      </w:pPr>
      <w:r>
        <w:t>1 Corinthians 11:16, Church Customs, and Practical Application</w:t>
      </w:r>
    </w:p>
    <w:p>
      <w:r>
        <w:t>So you know when he got to verse 16 and he says if there is any seem to be contentious, we have no such custom. Neither the churches of God.</w:t>
      </w:r>
    </w:p>
    <w:p>
      <w:r>
        <w:t>&gt; *</w:t>
      </w:r>
      <w:r>
        <w:rPr>
          <w:i/>
        </w:rPr>
        <w:t>1 Corinthians 11:16</w:t>
      </w:r>
      <w:r>
        <w:t>*</w:t>
        <w:br/>
        <w:t>&gt; [16] But if any man seem to be contentious, we have no such custom, neither the churches of God.</w:t>
      </w:r>
    </w:p>
    <w:p>
      <w:r>
        <w:t xml:space="preserve">The custom. Cannot someone say the custom is the custom of being contentious? No, no, that can't be what he's saying. This is not a custom of the church, it's a custom of the city he's writing to. So it includes other churches. So which means that our custom of modesty will differ, but our culture of modesty has to be the same. And that's part of the sanctification of a believing man. </w:t>
      </w:r>
      <w:r>
        <w:rPr>
          <w:i/>
        </w:rPr>
        <w:t>(Is that making sense?)</w:t>
      </w:r>
      <w:r>
        <w:t xml:space="preserve"> So I think we left the issues and went for what I can call what is the non issue. The non issue is do I use anything on my hair and all that.</w:t>
      </w:r>
    </w:p>
    <w:p>
      <w:r>
        <w:t>And don't forget, when you go for evangelism, and you are probably talking to me about the gospel, sometimes you cover your hair. Not because the scriptures teach you to cover your hair to preach, but because in the world you are in, they are probably likely going to accept you as a believer. If your hair is covered, you won't wear trousers as a woman. But why is it. Why does the woman have all those responsibilities? Well, I don't know. It is what it is. I don't know. But I mean, I think it's because of the universal acceptance of beauty attraction that comes with the female gender. So naturally there are a lot of baggage that comes with that. The sexual appeal, you know, all that is really why that responsibility comes from the woman.</w:t>
      </w:r>
    </w:p>
    <w:p>
      <w:r>
        <w:t xml:space="preserve">And that means that a Christian must know why and why I'm not asking you to start dressing to the glory of God and start looking like, you know, you are in exile. What I'm saying is that, you know, it's really much about the society that we live in, and our holiness is for others to see the Lord. So that's really what it is. And modesty has to be deliberate for a believer and you cut down a bit. </w:t>
      </w:r>
      <w:r>
        <w:rPr>
          <w:i/>
        </w:rPr>
        <w:t>(Another one guy was my pastor in the university. Well, yeah, when I was in Lorraine. He said that his wife will always have a heart, even though he would teach it clearly there is no scripture for women to cover. He will see. He'll say, brother Wali Raji. But he now said that because he knows the kind of ministry that he has, that if we are going to reach such people, we must find a balance in how they think, you know, and how we think. And also I said that's. That's really very biblical and to think that way.)</w:t>
      </w:r>
      <w:r>
        <w:t xml:space="preserve"> So it's not like. It's not like we want to put people down for covering their head and things that don't cover their head, their intention, intelligent, sorry, they're spiritually free or something is rubbish. That's not what it means.</w:t>
      </w:r>
    </w:p>
    <w:p>
      <w:r>
        <w:t xml:space="preserve">So Paul therefore brings culture into context. Now, does culture matter? Yeah. Is culture our doctrine? No. Can culture be our way of carrying out our doctrine? Yes. So it's to that extent that we apply today's world. In today's world, </w:t>
      </w:r>
      <w:r>
        <w:rPr>
          <w:i/>
        </w:rPr>
        <w:t>(just like the holy kiss, you don't bring out your mouth in. In Nigeria they will slap it. But you can hug, you can have a handshake, you can do a high five, you can do all those kind of things.)</w:t>
      </w:r>
      <w:r>
        <w:t xml:space="preserve"> So can you now see that even with the epistles. </w:t>
      </w:r>
      <w:r>
        <w:rPr>
          <w:i/>
        </w:rPr>
        <w:t>(Are you following what I'm saying?)</w:t>
      </w:r>
      <w:r>
        <w:t xml:space="preserve"> With the epistles, we cannot apply it literally because it's also not written to us. </w:t>
      </w:r>
      <w:r>
        <w:rPr>
          <w:i/>
        </w:rPr>
        <w:t>(Are you following what I'm saying is written for us. We must find. So what do we now do? I think we've done that already. Now we look at the unifier in our world. I'm going to ask you a question. In our world today, is there a culture in our world? Is there a culture that accepted usage, mode of behavior? Is there a way people look at dressing in our world? You know, they call something Gen Z dressing. They call something.)</w:t>
      </w:r>
      <w:r/>
    </w:p>
    <w:p>
      <w:pPr>
        <w:pStyle w:val="Heading2"/>
      </w:pPr>
      <w:r>
        <w:t>Cultural Integration, Social Modesty, and Epistolary Hermeneutics</w:t>
      </w:r>
    </w:p>
    <w:p>
      <w:r>
        <w:t xml:space="preserve">Can a Christian be conscious of it? It should be. It should be. It has to be </w:t>
      </w:r>
      <w:r>
        <w:rPr>
          <w:i/>
        </w:rPr>
        <w:t>(someone telling me, but those people that live in Africa many years ago, they were wearing. Said they were wearing a wrapper and all that. I said, so why can't some. We're not wearing anything. Why can't I just express a Christian my sexuality? I said, should we apply it on all false that word you're talking about? Should we apply it on all false that. Let's take you back to that world. Let's see whether you survive it. Don't be silly. You're a believer, so naturally.)</w:t>
      </w:r>
      <w:r>
        <w:t xml:space="preserve"> But why is there no such stress for men? There is too. A man should also know that, you know, Paul talk about a man too, and shame. Look at it in society and you ask yourself, you know, there are some.</w:t>
      </w:r>
    </w:p>
    <w:p>
      <w:r>
        <w:t>Pastor, whether I said, well, I don't think about culture. Culture is about whether you do your hair or not. Culture is about what's acceptable. When you come to a place and you see that this is how it is seen. What's the big deal? You can just make sure that you just don't create a controversy out of it and don't attract unusual controversy. So that you are going for evangelism half of the time. Time is defending your dressing. I mean, that's enough distraction that they say, no, I know that's not Christianity. The guy is not born again. You're not explaining very somebody that is not even born again. Why not just reduce the stress? You get it and just. You'll be as balanced as possible in how you wear, how you dress. So the epistles also are not as straightforward.</w:t>
      </w:r>
    </w:p>
    <w:p>
      <w:pPr>
        <w:pStyle w:val="Heading2"/>
      </w:pPr>
      <w:r>
        <w:t>Contextualizing Suffering in the Epistles vs. Modern Misconceptions</w:t>
      </w:r>
    </w:p>
    <w:p>
      <w:r>
        <w:t xml:space="preserve">They require that we do right application. Again, most of the epistles, particularly Ephesians, yeah. Philippians, Colossians first and Second Thessalonians, a bit of Philemon too, Colossians to an extent, maybe not all Hebrews, First Peter, second Peter, James, Jude, John, were written during heavy persecution. So there's a lot of contextual understanding of sufferings. </w:t>
      </w:r>
      <w:r>
        <w:rPr>
          <w:i/>
        </w:rPr>
        <w:t>(I remember somebody was preaching suffering one day and he said he was not talking about sufferings. He now said that people are not preaching sufferings again in the churches. So I said, why did he say that? He said, we're having a private Bible study. I'd seen him, he had the blog and stuff like that. So we're now talking. It was many years ago. So we're now saying, oh, that suffering. I said, okay, what suffering? I said, yeah, that today when a Christian falls sick, he just says, oh, God healed me and all that. So which text are you explaining? And I came to the epistles. I said, no, the suffering there is suffering from the unbelievers. He's not talking about poverty, he's talking about suffering for the Gospel. And I said, if your members don't go to villages, they don't hit the streets, they are not stoned, they are not sacked at work because they are believers that suffering is different. So say I understand. But you know, at the same time I said, there's no same time.)</w:t>
      </w:r>
      <w:r/>
    </w:p>
    <w:p>
      <w:r>
        <w:t xml:space="preserve">If you are poor, there may many reasons. It could be societal, it could be government, it could be laziness, it could be many things. It could be a fellowship association. You work with people who think that's how you're going to be. You think that people have people. </w:t>
      </w:r>
      <w:r>
        <w:rPr>
          <w:i/>
        </w:rPr>
        <w:t>(There was one guy was telling me, how does the person is going to be 50? He now told me that, you know, if my father had not died. As a age 50, if your father has not died, who are your friends that you still say popsi? Say popsy Popsi. Mumsy all look at you and say, popsy. What's that? Momsy said, popsy, overgrown baby. So that can be a reason the person will think that the whole world is against him, that things are.)</w:t>
      </w:r>
      <w:r>
        <w:t xml:space="preserve"> But don't call that Christian suffering. A Christian suffering that has to do with Jesus can be societal, communal, individual, can be a choice. </w:t>
      </w:r>
      <w:r>
        <w:rPr>
          <w:i/>
        </w:rPr>
        <w:t>(Do you understand?)</w:t>
      </w:r>
      <w:r>
        <w:t xml:space="preserve"> So that's separate it totally. So we must look at the cultural context.</w:t>
      </w:r>
    </w:p>
    <w:p>
      <w:pPr>
        <w:pStyle w:val="Heading2"/>
      </w:pPr>
      <w:r>
        <w:t>Integrating Scripture, History, and Science in Interpretation</w:t>
      </w:r>
    </w:p>
    <w:p>
      <w:r>
        <w:t>The context of the epistles also shows that a church which has institutional opposition, Roman government, Greco Roman challenges, and of course the context also of the fact that Paul was battling acceptance of the Gentiles with the Romans, I'm sorry, with the Jews was an issue. Those are very important circumstances surrounding the text. So in 1 Corinthians 11 probably going to pick on it later on. The truth is that the concept of the testicles and all that is plausible but doesn't appear. So if we accept that it is science, the science of their day doesn't support it. The text of scripture also does it. Now why did I say this? Just by reading text of the Bible you know that Perebolian was close and the Greek Bible of the Old Testament was so clear.</w:t>
      </w:r>
    </w:p>
    <w:p>
      <w:r>
        <w:t xml:space="preserve">So stretching the conversation through to the old true to culture, science, history might be unnecessary if you have sufficient proof in the text that talks about clothes. However, because Paul said nature, it will be a further addition, not the context of the statement wholesale. So don't tilt to that context alone where you're looking at culture and then history and forget that they also read the Bible key to their foundation and the way things were taught. So there was. It was first the text of scriptures written before then within the culture of their day. So don't run quickly to one against the other. Make sure you are integrating it at the same time. </w:t>
      </w:r>
      <w:r>
        <w:rPr>
          <w:i/>
        </w:rPr>
        <w:t>(Does that make sense? Yeah. Any question if you have any, just close there.)</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