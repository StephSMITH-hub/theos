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4</w:t>
      </w:r>
    </w:p>
    <w:p>
      <w:pPr>
        <w:pStyle w:val="Heading2"/>
      </w:pPr>
      <w:r>
        <w:t>Past-Tense Language of Redemption in the Old Testament</w:t>
      </w:r>
    </w:p>
    <w:p>
      <w:r>
        <w:t>&gt; *</w:t>
      </w:r>
      <w:r>
        <w:rPr>
          <w:i/>
        </w:rPr>
        <w:t>2 Timothy 3:16</w:t>
      </w:r>
      <w:r>
        <w:t>*</w:t>
        <w:br/>
        <w:t>&gt; [16] All scripture is given by inspiration of God, and is profitable for doctrine, for reproof, for correction, for instruction in righteousness:</w:t>
      </w:r>
    </w:p>
    <w:p>
      <w:r>
        <w:t xml:space="preserve">Second Timothy 3, 16. All Scripture is given by inspiration of God, purposeful for doctrine, reprove, correction, instruction in righteousness. </w:t>
      </w:r>
      <w:r>
        <w:rPr>
          <w:i/>
        </w:rPr>
        <w:t>(And we ask how?)</w:t>
      </w:r>
      <w:r>
        <w:t xml:space="preserve"> All right, if they used it for doctrine, how do we just delve into the Old Testament and link it up to Jesus and just find a revelation and all that? And again, it comes back to our thinking on what is called the finished work of Christ and the use of past tense. I've said to you before that the concept of past tense of God's word, like forgiveness, redemption, is not peculiar to the New Testament words. Old Testament words equally have past tense words. Look at, let's even see them. Psalm 103, Verse 3. Bless the Lord, O my soul, and forget not his brethren. Who forgiveth all thy iniquities, healeth all thy diseases, are past tense words.</w:t>
      </w:r>
    </w:p>
    <w:p>
      <w:r>
        <w:t>&gt; *</w:t>
      </w:r>
      <w:r>
        <w:rPr>
          <w:i/>
        </w:rPr>
        <w:t>Psalm 103:2-4</w:t>
      </w:r>
      <w:r>
        <w:t>*</w:t>
        <w:br/>
        <w:t>&gt; [2] Bless the LORD, O my soul, and forget not all his benefits:</w:t>
        <w:br/>
        <w:t>&gt; [3] Who forgiveth all thine iniquities; who healeth all thy diseases;</w:t>
        <w:br/>
        <w:t>&gt; [4] Who redeemeth thy life from destruction; who crowneth thee with lovingkindness and tender mercies;</w:t>
      </w:r>
    </w:p>
    <w:p>
      <w:r>
        <w:t xml:space="preserve">Who redeemed thy life from destruction, who crowned thee with loving kindness and tender mercies. Psalm 8, verse 5. So it's not a unique feature of New Testament writings to write in the past tense sense of what God has done. Psalm 8. 4. What is man? You are mindful of him, the Son of Man, that you visit him. You have made him little lower than angels and crowned him with glory and honor. Past tense. Thou hast made him to have dominoes of the works of your hands and put all things under his feet, all past tense. And you can, </w:t>
      </w:r>
      <w:r>
        <w:rPr>
          <w:i/>
        </w:rPr>
        <w:t>(you know,)</w:t>
      </w:r>
      <w:r>
        <w:t xml:space="preserve"> go all and all, whether it's God's compassion and love, they are all through the Old Testament in such clarity. Look at Micah 7, who is like unto thee, verse 18. Who pardoneth iniquity and passes by transgression.</w:t>
      </w:r>
    </w:p>
    <w:p>
      <w:r>
        <w:t>&gt; *</w:t>
      </w:r>
      <w:r>
        <w:rPr>
          <w:i/>
        </w:rPr>
        <w:t>Psalm 8:4-6</w:t>
      </w:r>
      <w:r>
        <w:t>*</w:t>
        <w:br/>
        <w:t>&gt; [4] What is man, that thou art mindful of him? and the son of man, that thou visitest him?</w:t>
        <w:br/>
        <w:t>&gt; [5] For thou hast made him a little lower than the angels, and hast crowned him with glory and honour.</w:t>
        <w:br/>
        <w:t>&gt; [6] Thou madest him to have dominion over the works of thy hands; thou hast put all things under his feet:</w:t>
      </w:r>
    </w:p>
    <w:p>
      <w:r>
        <w:t>&gt; *</w:t>
      </w:r>
      <w:r>
        <w:rPr>
          <w:i/>
        </w:rPr>
        <w:t>Micah 7:18-19</w:t>
      </w:r>
      <w:r>
        <w:t>*</w:t>
        <w:br/>
        <w:t>&gt; [18] Who is a God like unto thee, that pardoneth iniquity, and passeth by the transgression of the remnant of his heritage? he retaineth not his anger for ever, because he delighteth in mercy.</w:t>
        <w:br/>
        <w:t>&gt; [19] He will turn again, he will have compassion upon us; he will subdue our iniquities; and thou wilt cast all their sins into the depths of the sea.</w:t>
      </w:r>
    </w:p>
    <w:p>
      <w:r>
        <w:t xml:space="preserve">And the remnant of his heritage, he retained not his anger forever because he delights in mercy. For he will turn again. He will have compassion upon us. He will subdue our iniquities and will cast all our sins into the depths of the sea. So you see that this is an Old Testament fact. So of course, the depth of the sea there, a supernatural world context. It's like seeing the grave of Jesus. This is actually what Jesus fulfilled when the grave of Jesus and hell now replaces the word sea here. </w:t>
      </w:r>
      <w:r>
        <w:rPr>
          <w:i/>
        </w:rPr>
        <w:t>(Okay, so this is, you know, so it's not.)</w:t>
      </w:r>
      <w:r>
        <w:t xml:space="preserve"> The concept of past tense doesn't make the New Testament writings unique.</w:t>
      </w:r>
    </w:p>
    <w:p>
      <w:pPr>
        <w:pStyle w:val="Heading2"/>
      </w:pPr>
      <w:r>
        <w:t>Analyzing *Teleo* and the Cliché of "Finished Work"</w:t>
      </w:r>
    </w:p>
    <w:p>
      <w:r>
        <w:t>&gt; *</w:t>
      </w:r>
      <w:r>
        <w:rPr>
          <w:i/>
        </w:rPr>
        <w:t>John 19:30</w:t>
      </w:r>
      <w:r>
        <w:t>*</w:t>
        <w:br/>
        <w:t>&gt; [30] When Jesus therefore had received the vinegar, he said, It is finished: and he bowed his head, and gave up the ghost.</w:t>
      </w:r>
    </w:p>
    <w:p>
      <w:r>
        <w:t xml:space="preserve">Okay, so in John 19:30, when it says, and Jesus said, it is finished. And that's why in our study of God's Word, we should be very careful of cliches. Cliches. It is finished. And we call it the finished work of Christ. But now let's assume without conceding that the word should even be a </w:t>
      </w:r>
      <w:r>
        <w:rPr>
          <w:i/>
        </w:rPr>
        <w:t>(like a warmfell soup example)</w:t>
      </w:r>
      <w:r>
        <w:t xml:space="preserve">. But the word here finished is the Greek word telos. </w:t>
      </w:r>
      <w:r>
        <w:rPr>
          <w:i/>
        </w:rPr>
        <w:t>(Teleo sorry, T E L E o)</w:t>
      </w:r>
      <w:r>
        <w:t xml:space="preserve"> which means to complete a task, to perform to. Now there are those who use the word telestatai to discharge an obligation. </w:t>
      </w:r>
      <w:r>
        <w:rPr>
          <w:i/>
        </w:rPr>
        <w:t>(Okay? So to discharge an obligation.)</w:t>
      </w:r>
      <w:r>
        <w:t xml:space="preserve"> And this word does not encompass all obligations. It is very specific. In John 7, just before he said that, he uses tenlehue. John 7:4, I have glorified thee on the earth. I have finished the work which you gave me. He said that before John 19:30. Now in the same John. 1928, You have another text after this. Jesus, knowing that all things were now accomplished, tell you, all things were now accomplished.</w:t>
      </w:r>
    </w:p>
    <w:p>
      <w:r>
        <w:t>&gt; *</w:t>
      </w:r>
      <w:r>
        <w:rPr>
          <w:i/>
        </w:rPr>
        <w:t>John 17:4</w:t>
      </w:r>
      <w:r>
        <w:t>*</w:t>
        <w:br/>
        <w:t>&gt; [4] I have glorified thee on the earth: I have finished the work which thou gavest me to do.</w:t>
      </w:r>
    </w:p>
    <w:p>
      <w:r>
        <w:t>&gt; *</w:t>
      </w:r>
      <w:r>
        <w:rPr>
          <w:i/>
        </w:rPr>
        <w:t>John 19:28</w:t>
      </w:r>
      <w:r>
        <w:t>*</w:t>
        <w:br/>
        <w:t>&gt; [28] After this, Jesus knowing that all things were now accomplished, that the scripture might be fulfilled, saith, I thirst.</w:t>
      </w:r>
    </w:p>
    <w:p>
      <w:r>
        <w:t>Now what do you mean by accomplished? They had lied against him. They put him to die. That the Scriptures might be fulfilled. Accomplished. All things are now accomplished. Teleo T A L E O that the Scriptures might be fulfilled. Teleo. Again I o O John 19:36 that the scriptures should be fulfilled. Playro P L E R O O which means to make up for. So that word is task specific. And the reason why it's very tempting and salacious is because he said it on the cross. And the reason because when he said it on the cross, he gave up the ghost. So that's why it is identified with he has done everything. Some will even say he paid for our sins on the cross. Because of that statement, it is accomplished. But in the same John 19 text, that word was used severally.</w:t>
      </w:r>
    </w:p>
    <w:p>
      <w:r>
        <w:t>&gt; *</w:t>
      </w:r>
      <w:r>
        <w:rPr>
          <w:i/>
        </w:rPr>
        <w:t>John 19:36</w:t>
      </w:r>
      <w:r>
        <w:t>*</w:t>
        <w:br/>
        <w:t>&gt; [36] For these things were done, that the scripture should be fulfilled, A bone of him shall not be broken.</w:t>
      </w:r>
    </w:p>
    <w:p>
      <w:r>
        <w:t xml:space="preserve">Fulfilled, accomplished, discharge and obligation be done with a task. So it's a word that must not be applied to everything. </w:t>
      </w:r>
      <w:r>
        <w:rPr>
          <w:i/>
        </w:rPr>
        <w:t>(Oh, Jesus. So this is how they say he fulfilled the Old Testament.)</w:t>
      </w:r>
      <w:r>
        <w:t xml:space="preserve"> So you now link this with Matthew 5, 17, 18 and say, I've not come to destroy the law, but to fulfill it. Again, what he said in Matthew 5, 17, 18 was in a teaching series where he said, look, I'm here to show you the goal of the law. Where is the law added to? What is the intention of the law? The same thing. Paul in Romans 10:4 said, Christ is the end of the law. Is the goal of the law? So he's saying that what Jesus did in his earthly work and in his death and resurrection is the reason why the law was given.</w:t>
      </w:r>
    </w:p>
    <w:p>
      <w:r>
        <w:t>&gt; *</w:t>
      </w:r>
      <w:r>
        <w:rPr>
          <w:i/>
        </w:rPr>
        <w:t>Matthew 5:17-18</w:t>
      </w:r>
      <w:r>
        <w:t>*</w:t>
        <w:br/>
        <w:t>&gt; [17] Think not that I am come to destroy the law, or the prophets: I am not come to destroy, but to fulfil.</w:t>
        <w:br/>
        <w:t>&gt; [18] For verily I say unto you, Till heaven and earth pass, one jot or one tittle shall in no wise pass from the law, till all be fulfilled.</w:t>
      </w:r>
    </w:p>
    <w:p>
      <w:r>
        <w:t>&gt; *</w:t>
      </w:r>
      <w:r>
        <w:rPr>
          <w:i/>
        </w:rPr>
        <w:t>Romans 10:4</w:t>
      </w:r>
      <w:r>
        <w:t>*</w:t>
        <w:br/>
        <w:t>&gt; [4] For Christ is the end of the law for righteousness to every one that believeth.</w:t>
      </w:r>
    </w:p>
    <w:p>
      <w:pPr>
        <w:pStyle w:val="Heading2"/>
      </w:pPr>
      <w:r>
        <w:t>Fulfilling the Law: Goal, Example, and Moral Continuity</w:t>
      </w:r>
    </w:p>
    <w:p>
      <w:r>
        <w:t xml:space="preserve">He's not saying that the law was given so that Christ will come and die and fulfill it. No. Let me say it again. </w:t>
      </w:r>
      <w:r>
        <w:rPr>
          <w:i/>
        </w:rPr>
        <w:t>(Now, if you run, if you. If you put a racetrack. That's right, one in the Stadium. Then they say, what is the goal? You want people to come on it and run, right? And when they run, they get to the tape. Okay, that's why you gave it. Then you now draw. You have eight lanes or eight. Yeah, tracks, lanes, same thing. Then assuming without considering. Without considering that people get on that track, then the people that, you know you built the stadium for kept running, but they couldn't get to the end. Kept running, couldn't get to the end. Then somebody now decides, somebody now, maybe like 600 years after now comes and runs on the same tracks and gets to the end. Then you say, oh, this was the person they built it for? No, rather, this is the person that ran that race. Now, our job now is to say, how did he run it? So that we can also, what does it make sense?)</w:t>
      </w:r>
      <w:r/>
    </w:p>
    <w:p>
      <w:r>
        <w:t xml:space="preserve">That is what it meant by. To fulfill the law and the prophets. It is not so that the law and the prophets are no longer useful. He has shown us an example, which is why Isaiah 53 was used by Peter for the example of Jesus. He included his death. But what he pointed to was actually his example that he was submissive. He now applied it to the woman and her husband. </w:t>
      </w:r>
      <w:r>
        <w:rPr>
          <w:i/>
        </w:rPr>
        <w:t>(Follow what I'm saying here.)</w:t>
      </w:r>
      <w:r/>
    </w:p>
    <w:p>
      <w:r>
        <w:t>&gt; *</w:t>
      </w:r>
      <w:r>
        <w:rPr>
          <w:i/>
        </w:rPr>
        <w:t>Isaiah 53:7</w:t>
      </w:r>
      <w:r>
        <w:t>*</w:t>
        <w:br/>
        <w:t>&gt; [7] He was oppressed, and he was afflicted, yet he opened not his mouth: he is brought as a lamb to the slaughter, and as a sheep before her shearers is dumb, so he openeth not his mouth.</w:t>
      </w:r>
    </w:p>
    <w:p>
      <w:r>
        <w:t>&gt; *</w:t>
      </w:r>
      <w:r>
        <w:rPr>
          <w:i/>
        </w:rPr>
        <w:t>1 Peter 2:21-23</w:t>
      </w:r>
      <w:r>
        <w:t>*</w:t>
        <w:br/>
        <w:t>&gt; [21] For even hereunto were ye called: because Christ also suffered for us, leaving us an example, that ye should follow his steps:</w:t>
        <w:br/>
        <w:t>&gt; [22] Who did no sin, neither was guile found in his mouth:</w:t>
        <w:br/>
        <w:t>&gt; [23] Who, when he was reviled, reviled not again; when he suffered, he threatened not; but committed himself to him that judgeth righteously:</w:t>
      </w:r>
    </w:p>
    <w:p>
      <w:r>
        <w:t xml:space="preserve">There's the death inclusive. Forgiveness of sins is there. But there are different messages in that text that the New Testament writers and authors applied. </w:t>
      </w:r>
      <w:r>
        <w:rPr>
          <w:i/>
        </w:rPr>
        <w:t>(Is it making sense?)</w:t>
      </w:r>
      <w:r>
        <w:t xml:space="preserve"> So imagine if we use the word finished properly as discharge and obligation fulfill a task. Then we would not think that Jesus came so that we don't need to bother about the Old Testament. Could that be the intention? No, Jesus came, so that's why. How did Paul use his codified language? He said, all the law is summarized in one word. Love your neighbor as yourself. </w:t>
      </w:r>
      <w:r>
        <w:rPr>
          <w:i/>
        </w:rPr>
        <w:t>(Remember I just said that the two are similar. Love the Lord your God. Love your neighbor as yourself, he said.)</w:t>
      </w:r>
      <w:r>
        <w:t xml:space="preserve"> Now, Paul now said, thou shalt not kill. Thou shalt not commit adultery. Thou shalt not steal. They are summarizing one word, just one word, which means that if you.</w:t>
      </w:r>
    </w:p>
    <w:p>
      <w:r>
        <w:t>&gt; *</w:t>
      </w:r>
      <w:r>
        <w:rPr>
          <w:i/>
        </w:rPr>
        <w:t>Romans 13:9</w:t>
      </w:r>
      <w:r>
        <w:t>*</w:t>
        <w:br/>
        <w:t>&gt; [9] For this, Thou shalt not commit adultery, Thou shalt not kill, Thou shalt not steal, Thou shalt not bear false witness, Thou shalt not covet; and if there be any other commandment, it is briefly comprehended in this saying, namely, Thou shalt love thy neighbour as thyself.</w:t>
      </w:r>
    </w:p>
    <w:p>
      <w:r>
        <w:t xml:space="preserve">In the teaching of Moses, that statement summarizes all his instructions, that if you love your neighbor, you will not steal. If you love your neighbor, you will commit adultery. If you love your neighbor, you will not kill. He's not saying that you can kill. No, don't bother about it. Thou shalt not kill. He's saying that thou shalt not kill is also expressed in thou shalt love your neighbor. He's not absorbing you of the responsibility. </w:t>
      </w:r>
      <w:r>
        <w:rPr>
          <w:i/>
        </w:rPr>
        <w:t>(Is that okay?)</w:t>
      </w:r>
      <w:r>
        <w:t xml:space="preserve"> So it's the goal of the law, which means the goal of thou shalt not steal is love your neighbor as yourself, so one doesn't do away with the other. So the concept of the finished work of Christ therefore should be seen in the light. So what can we even though finished work is not a term in Scripture, what can we therefore call the finished work?</w:t>
      </w:r>
    </w:p>
    <w:p>
      <w:pPr>
        <w:pStyle w:val="Heading2"/>
      </w:pPr>
      <w:r>
        <w:t>The Resurrection and the Ongoing Responsibility of the Believer</w:t>
      </w:r>
    </w:p>
    <w:p>
      <w:r>
        <w:t>I will propose the resurrection, where Jesus rose from the dead and is alive forevermore. And then what is the proof of that? Is he now gave us His Spirit as a seal of our redemption, that we also will be raised from such death. That is as much as we can accord the term finished work. And even in that term, we can still see an ongoing fact there, that there is a yet to be fulfilled fact in us now being raised from the dead in the likeness of his own resurrection. The New Testament Church never acted like Jesus did everything for them. Rather, what they acted like was that he laid an example for them and then he gave them all the necessary resources to actually act like Him. And what was the resource that he leaves with us today?</w:t>
      </w:r>
    </w:p>
    <w:p>
      <w:r>
        <w:t xml:space="preserve">So the finished work should not be a mantra, a cliche to discharge us from responsibilities, to act upon God's word. It doesn't discharge us from fulfilling scriptures. </w:t>
      </w:r>
      <w:r>
        <w:rPr>
          <w:i/>
        </w:rPr>
        <w:t>(Let me ask you, are we called to fulfill scriptures? Yes.)</w:t>
      </w:r>
      <w:r>
        <w:t xml:space="preserve"> But we can only fulfill scriptures if we understand what is being said. So we fulfill scriptures by first of all interpreting scriptures, then acting upon it. So you therefore the finished work concept must be properly understood, must be properly applied. It mustn't be used like I was saying the other day about this issue of Canon of Scripture.</w:t>
      </w:r>
    </w:p>
    <w:p>
      <w:pPr>
        <w:pStyle w:val="Heading2"/>
      </w:pPr>
      <w:r>
        <w:t>The Canon of Scripture: A Shield, Not a Sword</w:t>
      </w:r>
    </w:p>
    <w:p>
      <w:r/>
      <w:r>
        <w:rPr>
          <w:i/>
        </w:rPr>
        <w:t>(There's this thing, there's an article I wrote, I forgot what year it was in Facebook. I'll retrieve it and probably post it today. Again, it just gets in my mind on section 308, which is the immunity of the president, vice president, the governors and deputy governors. It doesn't extend to lawmakers. They tried to do it, but it didn't work. Now that Section 300, the intention of the makers or drafters is that unlike lawmakers and judiciary, they deal remotely with the everyday life of the citizen. But the executive, they deal with the everyday decisions. Executive decisions have to do with, you know, where we live, how we live generally. So they now granted them like an immunity that look, whatever you want to sue them for, wait till they are done with their job. So that when they are done with their job, people usually forget anyway. You can remember that. He took my bread. Hey now, there are pros and cons to it that. Okay, what if the thing had been Done, then it can't be undone. Well that would be to one single person. Maybe the governor does an arm or arm someone and yeah, but I think in their thinking it's like, well, that is an individual. If it is true, it's a sorry case. We just have to still wait till it's four years. But the adverse effect of if it is not true, then you drag the governor to court every day. It will affect more than one person. Do you understand the point? It will affect the general population. So let us therefore rather err in supporting the executive than allowing them to be dragged to court every day. Imagine if people have to sue the governor of a state on every little issue. They took my life. I go to court now everybody, all of us will be in court. The guy will not have it. So they now had to exempt them from such prosecution or litigation. But they can also decide to, you know, remove their immunity etc. So I wrote an article that, that was meant to be a shield, not a sword. That is, it's meant to be. Rather than you distracting the governor is protected from being distracted. But that government official was 2017. I wrote it. Are now using it as a sword. So you go ahead and commit an offense using that immunity. That is not the intention of the framers. Are you getting my point?)</w:t>
      </w:r>
      <w:r/>
    </w:p>
    <w:p>
      <w:r>
        <w:t xml:space="preserve">Now let's apply it here that we have a canon of scripture, a body of information that we can call Scripture. Assumably 39 from the Old Testament, 27 from the New Testament. The authority of the 4:39 is implied by the use of it by Jesus and the apostles. It's not that. And of course historically speaking, he said the Lord, the prophets and the Psalms. So we can glean from that this is an agreed body of knowledge. Now in The New Testament 2 the 27 books, we don't have that same evidence because that came years after. But the New Testament books take the authority from the Old Testament. That's overwhelmingly a fact. So why do we talk about canon of scripture? It is a shield from people introducing new elements just bringing one book from somewhere. </w:t>
      </w:r>
      <w:r>
        <w:rPr>
          <w:i/>
        </w:rPr>
        <w:t>(Hey, forget it, Jesus. It's not Jesus. His name is actually John. To then without have, you know, a flurry of revelations to deal with. So that's a shield.)</w:t>
      </w:r>
      <w:r>
        <w:t xml:space="preserve"> But now it must not be used as a sword such that when for example somebody says that's Isaiah 53 contextually there's an Assyrian culture in rich church. </w:t>
      </w:r>
      <w:r>
        <w:rPr>
          <w:i/>
        </w:rPr>
        <w:t>(No, no, no. Read Isaiah alone. Don't read anything Isaiah read. That's now used as a sword do you understand?)</w:t>
      </w:r>
      <w:r/>
    </w:p>
    <w:p>
      <w:r>
        <w:t>&gt; *</w:t>
      </w:r>
      <w:r>
        <w:rPr>
          <w:i/>
        </w:rPr>
        <w:t>Luke 24:44</w:t>
      </w:r>
      <w:r>
        <w:t>*</w:t>
        <w:br/>
        <w:t>&gt; [44] And he said unto them, These are the words which I spake unto you, while I was yet with you, that all things must be fulfilled, which were written in the law of Moses, and in the prophets, and in the psalms, concerning me.</w:t>
      </w:r>
    </w:p>
    <w:p>
      <w:r>
        <w:t xml:space="preserve">It is not to prevent us from using other non authoritative sources that can help our interpretation. It must not be used that way. So saying that Paul's letters are final should be objectively used because we also are aware that Paul had other letters that were not included. But we will trust the intention to use it as a shield so that we don't just have books getting up. </w:t>
      </w:r>
      <w:r>
        <w:rPr>
          <w:i/>
        </w:rPr>
        <w:t>(Now look at today. Now, do you know how many books people have written? Imagine if every book is included in the canon.)</w:t>
      </w:r>
      <w:r>
        <w:t xml:space="preserve"> So it should not be used as a sword to now prevent. For example, now I showed you a mistake made by the writer of Scripture. </w:t>
      </w:r>
      <w:r>
        <w:rPr>
          <w:i/>
        </w:rPr>
        <w:t>(Did I not show you? You saw it.)</w:t>
      </w:r>
      <w:r/>
    </w:p>
    <w:p>
      <w:r>
        <w:t xml:space="preserve">Now that doesn't invalidate the message, but he shows you how human it is. I showed you. And I said to you again that there are things we know today, historically, culturally, of the ancient world that was not available to Paul. It is not known by revelation. It is known by research. We have better research tools today. Now, does that now mean that the Scriptures are not authoritative? No. So it should not be used as a sword. We also saw that they were non biblical sources used by authors of scripture. </w:t>
      </w:r>
      <w:r>
        <w:rPr>
          <w:i/>
        </w:rPr>
        <w:t>(Right.)</w:t>
      </w:r>
      <w:r>
        <w:t xml:space="preserve"> For example, it was clear that Jude and Peter used an apocryphal material by referring to Enoch. That statement is not in the Old Testament. It was also clear that the writers of Genesis 6 had a particular context in mind that you wouldn't find except extra biblical history.</w:t>
      </w:r>
    </w:p>
    <w:p>
      <w:r>
        <w:t>&gt; *</w:t>
      </w:r>
      <w:r>
        <w:rPr>
          <w:i/>
        </w:rPr>
        <w:t>Jude 1:14-15</w:t>
      </w:r>
      <w:r>
        <w:t>*</w:t>
        <w:br/>
        <w:t>&gt; [14] And Enoch also, the seventh from Adam, prophesied of these, saying, Behold, the Lord cometh with ten thousands of his saints,</w:t>
        <w:br/>
        <w:t>&gt; [15] To execute judgment upon all, and to convince all that are ungodly among them of all their ungodly deeds which they have ungodly committed, and of all their hard speeches which ungodly sinners have spoken against him.</w:t>
      </w:r>
    </w:p>
    <w:p>
      <w:r>
        <w:t>&gt; *</w:t>
      </w:r>
      <w:r>
        <w:rPr>
          <w:i/>
        </w:rPr>
        <w:t>Genesis 6:1-4</w:t>
      </w:r>
      <w:r>
        <w:t>*</w:t>
        <w:br/>
        <w:t>&gt; [1] And it came to pass, when men began to multiply on the face of the earth, and daughters were born unto them,</w:t>
        <w:br/>
        <w:t>&gt; [2] That the sons of God saw the daughters of men that they were fair; and they took them wives of all which they chose.</w:t>
        <w:br/>
        <w:t>&gt; [3] And the LORD said, My spirit shall not always strive with man, for that he also is flesh: yet his days shall be an hundred and twenty years.</w:t>
        <w:br/>
        <w:t>&gt; [4] There were giants in the earth in those days; and also after that, when the sons of God came in unto the daughters of men, and they bare children to them, the same became mighty men which were of old, men of renown.</w:t>
      </w:r>
    </w:p>
    <w:p>
      <w:pPr>
        <w:pStyle w:val="Heading1"/>
      </w:pPr>
      <w:r>
        <w:t>Two Kinds of Righteousness — Series 3, Part 1: Track 4 (Chunk 2)</w:t>
      </w:r>
    </w:p>
    <w:p>
      <w:pPr>
        <w:pStyle w:val="Heading2"/>
      </w:pPr>
      <w:r>
        <w:t>Canonicity as a Guardrail and Translation Challenges</w:t>
      </w:r>
    </w:p>
    <w:p>
      <w:r>
        <w:t>&gt; *</w:t>
      </w:r>
      <w:r>
        <w:rPr>
          <w:i/>
        </w:rPr>
        <w:t>1 Corinthians 13:9, 12</w:t>
      </w:r>
      <w:r>
        <w:t>*</w:t>
        <w:br/>
        <w:t>&gt; [9] For we know in part, and we prophesy in part.</w:t>
        <w:br/>
        <w:t>&gt; [12] For now we see through a glass, darkly; but then face to face: now I know in part; but then shall I know even as also I am known.</w:t>
      </w:r>
    </w:p>
    <w:p>
      <w:r>
        <w:t xml:space="preserve">It doesn't make that extra biblical history the Bible. It just makes it useful in understanding the Bible following what I'm talking about here. So it must not be used as a sword. It should be a shield. The canon is closed. </w:t>
      </w:r>
      <w:r>
        <w:rPr>
          <w:i/>
        </w:rPr>
        <w:t>(If I ask people who closed it, not Paul. Now this is not to lend credence to Paul said I know a part. No, no, no. That what he said, I know in part I was in part has nothing to do with revelation knowledge. I've said that. I've explained that text over and over again. It's in three or two of our books. So that's not what he's referring to.)</w:t>
      </w:r>
      <w:r>
        <w:t xml:space="preserve"> So it should not be used as a sword. So anybody that wants to say, but this statement was used in this scriptures only. Scriptures only.</w:t>
      </w:r>
    </w:p>
    <w:p>
      <w:r>
        <w:t>You are saying scriptures only, but you are using strongs and strongs is using secular sources. You are even not honest. The fact that you can use a dictionary or a Greek concordance means that it is not scriptures only that you are doing, but you have a. I call it guardrail. A guardrail means don't go beyond this don't go beyond what God has given to us. And why? Because we have the authority of Jesus, who used the 39 books, and the 39 books did not stand on their own. And we're going to see that in days to come. So all that is what we need to be less anxious about. Some of us are so anxious about preserving the faith that we distort it rather than being precise without distorting. No, no, no, it's finished. That's what I said now, because of finished work.</w:t>
      </w:r>
    </w:p>
    <w:p>
      <w:r>
        <w:t xml:space="preserve">It was meant to make sure that we know that there's a definite article of our faith. But it has created more challenges because when you're trying to impute, infuse and impute a meaning, you create a greater problem. So I will say it again that the translations have done us bad. By slotting accomplish in one place, fulfilled in one place, freeze in one place, they make you think he's talking about something else. Meanwhile, all that needed to be done was using the same word, either in the past, present, continuous. That's all that just gives you a better understanding. So that Jesus now, when you tell people that know that he went to the one guy, </w:t>
      </w:r>
      <w:r>
        <w:rPr>
          <w:i/>
        </w:rPr>
        <w:t>(in fact, that guy, he unfriended me, he blocked me, he called me names.)</w:t>
      </w:r>
      <w:r/>
    </w:p>
    <w:p>
      <w:pPr>
        <w:pStyle w:val="Heading2"/>
      </w:pPr>
      <w:r>
        <w:t>Debating the Atonement and Hermeneutical Precision</w:t>
      </w:r>
    </w:p>
    <w:p>
      <w:r>
        <w:t>&gt; *</w:t>
      </w:r>
      <w:r>
        <w:rPr>
          <w:i/>
        </w:rPr>
        <w:t>Hebrews 9:12, 28</w:t>
      </w:r>
      <w:r>
        <w:t>*</w:t>
        <w:br/>
        <w:t>&gt; [12] Neither by the blood of goats and calves, but by his own blood he entered in once into the holy place, having obtained eternal redemption for us.</w:t>
        <w:br/>
        <w:t>&gt; [28] So Christ was once offered to bear the sins of many; and unto them that look for him shall he appear the second time without sin unto salvation.</w:t>
      </w:r>
    </w:p>
    <w:p>
      <w:r/>
      <w:r>
        <w:rPr>
          <w:i/>
        </w:rPr>
        <w:t>(I said, look, when he said, are you saying that he now said, are you saying that Jesus on the cross, his walk, he was in 2010 or so, his work on the cross is not sufficient for our sins. I said, relax. I said, did his work stop on the cross? Don't ask me that question. Just answer me straight. I said, he still went to hell. He said, does it mean he went to hell to pay as an incident that. But is he part of his payment? He was upset when he rose from the dead. The rest of Hebrews even said that his offering for sin was when he rose.)</w:t>
      </w:r>
      <w:r>
        <w:t xml:space="preserve"> But no, no. I know people can be vehemently angry. And that's why I don't think that because someone is making noise, he's saying the truth.</w:t>
      </w:r>
    </w:p>
    <w:p>
      <w:r>
        <w:t xml:space="preserve">No, many times it's to cover up that he doesn't understand. When anybody begins to use insults, be rest assured he has lost the argument. You don't need any insults. It's not necessary. You don't even need to call people names. You don't need to tag anybody. Just explain your own. </w:t>
      </w:r>
      <w:r>
        <w:rPr>
          <w:i/>
        </w:rPr>
        <w:t>(I told someone, I said, don't tag the other person. I did debate in secondary school. We were trained to debate. We were taught the obvious. You go there and there's where we Will, sit down. They taught all those things and his uncle Adele, the man of God. They taught us the kind of thing you sit down somewhere. So there's a way. They offer us drink. We say no. It's part of the dream. They say, you guys, government, college. God said no. Will you take no.)</w:t>
      </w:r>
      <w:r/>
    </w:p>
    <w:p>
      <w:r/>
      <w:r>
        <w:rPr>
          <w:i/>
        </w:rPr>
        <w:t>(Then they told us how to present our own debate in a different way. You know, and all that. I said, look, it doesn't mean that what you are saying that you want a debate. It's just because the other person, maybe he doesn't know what he's saying, come and say that women are better than men in so and so. They say, okay, this is. I hope I'm going to confuse you and not convince you. It doesn't mean that what you say.)</w:t>
      </w:r>
      <w:r>
        <w:t xml:space="preserve"> It's just like a lawyer. The fact that you came out of court winning may just be that there's a weakness in the advocacy of the other person. But sometimes when they now appeal or the people that in their list, maybe the judge is tired. And when one came like that, </w:t>
      </w:r>
      <w:r>
        <w:rPr>
          <w:i/>
        </w:rPr>
        <w:t>(someone said that who judges? Oh, that guy.)</w:t>
      </w:r>
      <w:r/>
    </w:p>
    <w:p>
      <w:r/>
      <w:r>
        <w:rPr>
          <w:i/>
        </w:rPr>
        <w:t>(That, that guy has a problem. That's how he does. So you now get another lawyer.)</w:t>
      </w:r>
      <w:r>
        <w:t xml:space="preserve"> So to think that government is true because it was well debated. No, sometimes a better fact can imagine can emerge. And you see sometimes when you get social media, people are always talking. I mean, you can. Wendy Case gets to court, the issues are reduced. </w:t>
      </w:r>
      <w:r>
        <w:rPr>
          <w:i/>
        </w:rPr>
        <w:t>(Even when we are fighting and they are shouting and everybody is shouting, you are bad person, you are evil. You are this one. When you now want to resolve it, call them, sit down. The issues are usually very simple.)</w:t>
      </w:r>
      <w:r>
        <w:t xml:space="preserve"> That's how biblical studies is that somebody has a media house and they can say make noise. Doesn't make it true. We still need to calm down, read the scriptures myself.</w:t>
      </w:r>
    </w:p>
    <w:p>
      <w:pPr>
        <w:pStyle w:val="Heading2"/>
      </w:pPr>
      <w:r>
        <w:t>Cultural Context and Historical Distance in Scripture</w:t>
      </w:r>
    </w:p>
    <w:p>
      <w:r>
        <w:t>&gt; *</w:t>
      </w:r>
      <w:r>
        <w:rPr>
          <w:i/>
        </w:rPr>
        <w:t>1 Corinthians 11:4-6</w:t>
      </w:r>
      <w:r>
        <w:t>*</w:t>
        <w:br/>
        <w:t>&gt; [4] Every man praying or prophesying, having his head covered, dishonoureth his head.</w:t>
        <w:br/>
        <w:t>&gt; [5] But every woman that prayeth or prophesieth with her head uncovered dishonoureth her head: for that even is all one as if she were shaven.</w:t>
        <w:br/>
        <w:t>&gt; [6] For if the woman be not covered, let her also be shorn: but if it be a shame for a woman to be shorn or shaven, let her be covered.</w:t>
      </w:r>
    </w:p>
    <w:p>
      <w:r>
        <w:t xml:space="preserve">So like I said, the canosity of scripture must never be used as a sword. It should be used as a shield. A shield to prevent, you know, what you call excesses foreign elements in the faith. But it is not a shield, it's not a sword. To prevent us from saying the context of this statement is actually not in the Bible. Because you cannot always find context in the Bible. Context will be what is happening in that world. For example, in some of our books we will take the context almost the source of what the writer is saying. The New Testament world. The further you see what Paul was saying 1 Corinthians 11. </w:t>
      </w:r>
      <w:r>
        <w:rPr>
          <w:i/>
        </w:rPr>
        <w:t>(Because I remember what Jesus said this years back. He said look that this. We were doing a study on covering of head. This was 1996.)</w:t>
      </w:r>
      <w:r/>
    </w:p>
    <w:p>
      <w:r>
        <w:t>The way this thing appears, it appears only Paul that knows what he's talking about. You know, is it why he said it? Because he came from. You can use your hair. They came back to put something there. It only appears poor. Now the reason is that his audience had a cultural context and a situational issue that was easily relatable. But look how many years we are. We are not familiar with what was going on. Now, by good research of history in today's world, people will tell you why Paul wrote it. Now to now say that for example, somebody wrote about this in some 1615 and is more accurate than me because you think no, no, no. He is earlier. No, no, you are actually being dishonest. We have greater.</w:t>
      </w:r>
    </w:p>
    <w:p>
      <w:pPr>
        <w:pStyle w:val="Heading2"/>
      </w:pPr>
      <w:r>
        <w:t>Exegesis of Isaiah 7:14 and the Incarnation</w:t>
      </w:r>
    </w:p>
    <w:p>
      <w:r>
        <w:t>&gt; *</w:t>
      </w:r>
      <w:r>
        <w:rPr>
          <w:i/>
        </w:rPr>
        <w:t>Isaiah 7:14</w:t>
      </w:r>
      <w:r>
        <w:t>*</w:t>
        <w:br/>
        <w:t>&gt; [14] Therefore the Lord himself shall give you a sign; Behold, a virgin shall conceive, and bear a son, and shall call his name Immanuel.</w:t>
      </w:r>
    </w:p>
    <w:p>
      <w:r>
        <w:t>&gt; *</w:t>
      </w:r>
      <w:r>
        <w:rPr>
          <w:i/>
        </w:rPr>
        <w:t>Matthew 1:22-23</w:t>
      </w:r>
      <w:r>
        <w:t>*</w:t>
        <w:br/>
        <w:t>&gt; [22] Now all this was done, that it might be fulfilled which was spoken of the Lord by the prophet, saying,</w:t>
        <w:br/>
        <w:t>&gt; [23] Behold, a virgin shall be with child, and shall bring forth a son, and they shall call his name Emmanuel, which being interpreted is, God with us.</w:t>
      </w:r>
    </w:p>
    <w:p>
      <w:r>
        <w:t xml:space="preserve">There are words today that transitions have changed because of recent discoveries of the original meaning. So it therefore means that the counselor of Scripture must never be used as a sword. Rather it must be used as a shield. Let's move quickly. So in Isaiah 7:14 we've established this, I don't need to go over it again that Isaiah was referring to a king. Now someone said, what about the concept of virgin? Now the concept of virgin, Isaiah 7:14 is a bit of a tricky one. The word used Alma has been argued. </w:t>
      </w:r>
      <w:r>
        <w:rPr>
          <w:i/>
        </w:rPr>
        <w:t>(I have personally, as I'm speaking to you, I personally read up to hundred sources of the use of that word alma. Hundred historical researched. Because I actually did a course on such languages and grammar. If I tell you I'm assertive, I'm only using bold face. It's not true.)</w:t>
      </w:r>
      <w:r/>
    </w:p>
    <w:p>
      <w:r>
        <w:t>But it appears that the audience of Isaiah was clear that it was something that was possible, not that it appears they knew it was possible. So there is a suggestion that the word Alma, that's why there's a context that why would. And who argue with you that why would Matthew use Virgin, whereas Isaiah 7:14 is young woman. NIV uses young woman. Some versions will not use virgin, they just use woman. But this is my proposition and I think I'm almost convinced that the reason why virgin comes in to the picture, why it is translatable as Virginia is because alma is also used for a woman who has not yet had a child. Obviously that will include a virgin. Right?</w:t>
      </w:r>
    </w:p>
    <w:p>
      <w:r>
        <w:t xml:space="preserve">So whilst Isaiah is talking about a woman who is barren, Matthew's case tallies with Mary's history that she was without a child, but this time around had not had sexual intercourse. </w:t>
      </w:r>
      <w:r>
        <w:rPr>
          <w:i/>
        </w:rPr>
        <w:t>(Does that work? Does that work?)</w:t>
      </w:r>
      <w:r>
        <w:t xml:space="preserve"> So in Isaiah's case it was fulfilled by a woman who had not had a child, not a virgin. So it wasn't an. It wasn't like something that never happened before. So that's why we said that in Isaiah's case, Isaiah is more referring to the past. We saw it in Sarah, right? We saw it in Rachel. We saw it in Rebekah. We saw it particularly in Manoah and his wife, the mother of Samson. So when he says, I will show you a sign, it's something they are familiar with, that when God wants to do something, it will interplay with procreation.</w:t>
      </w:r>
    </w:p>
    <w:p>
      <w:r>
        <w:t>So that was relatable, however, in Jesus, just like one of those things that God did not disclose. A virgin is the only way you can. No, not the only way. It's a more perfect way. I said, I take her back. You can explain an incarnation. If Mary was not a virgin, does it invalidate redemption? No, there's a thinking that, oh, if she was not a virgin, that means she had sex. If she had sex, that means Jesus will be born with sin. You see where that one came from? It came from a theology of original sin, that sin is passed by procreation. So we are afraid that if Jesus had the Eliaden Father, that means the sinner dying for sinners. You see the premise where it's coming from. But that is not correct.</w:t>
      </w:r>
    </w:p>
    <w:p>
      <w:r>
        <w:t xml:space="preserve">If Mary was not a virgin, it didn't change the fact that Jesus could still have been born. If Joseph impregnated Mary and they gave birth to Jesus, the only thing will now be, where does God come in? How do we prove that he is God? It is not that he is sinless. No, it is not that he is sinless. That's not the point. The incarnation proved that he is God, not that he is sin. Of course, because he is God, he is sinless. So the reason why people are protecting the virgin birth many times is to prove that Jesus was born without sin. But the intention of the incarnation was not that, because nobody is born with sin. </w:t>
      </w:r>
      <w:r>
        <w:rPr>
          <w:i/>
        </w:rPr>
        <w:t>(Who's following what I'm saying here?)</w:t>
      </w:r>
      <w:r>
        <w:t xml:space="preserve"> The issue is deity, not sinlessness.</w:t>
      </w:r>
    </w:p>
    <w:p>
      <w:r>
        <w:t>&gt; *</w:t>
      </w:r>
      <w:r>
        <w:rPr>
          <w:i/>
        </w:rPr>
        <w:t>Luke 2:36</w:t>
      </w:r>
      <w:r>
        <w:t>*</w:t>
        <w:br/>
        <w:t>&gt; [36] And there was one Anna, a prophetess, the daughter of Phanuel, of the tribe of Aser: she was of a great age, and had lived with an husband seven years from her virginity;</w:t>
      </w:r>
    </w:p>
    <w:p>
      <w:r>
        <w:t xml:space="preserve">So Alma is better read from my own source studies is better read as a woman who had not conceived a child. Now that can be a widow. We had that in Anna or phenua. Luke 2. It can be a virgin, definitely. Somebody who has not had sex could not have conceived a child. It can be a barren old woman. In the instance of Isaiah, it is this one. Not a woman without sexual. But now see the fulfillment. The fulfillment was now a woman who had not had sex, who doesn't have husband. </w:t>
      </w:r>
      <w:r>
        <w:rPr>
          <w:i/>
        </w:rPr>
        <w:t>(Do you understand? You can see that the fulfillment is always multiples. Good.)</w:t>
      </w:r>
      <w:r>
        <w:t xml:space="preserve"> So Isaiah 7, 14. Was not Isaiah talking about Jesus. Rather, he was saying, a woman who had not been pregnant is going to become pregnant. And this will give birth to a child.</w:t>
      </w:r>
    </w:p>
    <w:p>
      <w:r>
        <w:t xml:space="preserve">That will be a sign that these kings, the two Kings that are against you, will no longer be a threat. Isaiah wasn't talking about eight centuries after him. Isaiah is not talking to his audience about a virgin that will give birth to a child. Many centuries after. Isaiah was talking to an event that happened in his day. But did Jesus fulfill it? He did. Now let me ask you, can Isaiah's prophecy still revealed today, where somebody is miraculously born, then he fulfills a mission for God on earth. Does he make him Christ? </w:t>
      </w:r>
      <w:r>
        <w:rPr>
          <w:i/>
        </w:rPr>
        <w:t>(See? Huh?)</w:t>
      </w:r>
      <w:r>
        <w:t xml:space="preserve"> So we can rely on what God did in Isaiah's day and Ahaz to be done again today. </w:t>
      </w:r>
      <w:r>
        <w:rPr>
          <w:i/>
        </w:rPr>
        <w:t>(Does it make sense? All right.)</w:t>
      </w:r>
      <w:r>
        <w:t xml:space="preserve"> So fulfillment carries its own authority. But that authority is secondary to the authority of the original author. Now, the belief that Jesus fulfilled all scriptures.</w:t>
      </w:r>
    </w:p>
    <w:p>
      <w:pPr>
        <w:pStyle w:val="Heading2"/>
      </w:pPr>
      <w:r>
        <w:t>Separating Original Meaning, Fulfillment, and Significance</w:t>
      </w:r>
    </w:p>
    <w:p>
      <w:r>
        <w:t>Is a subtle way of invalidating many stories of the Bible. It makes them unusable. It makes it lose its message. Whereas the New Testament author used Old Testament stories to teach spiritual growth, we condense it today to leading to the cross. Rather, New Testament authors read those stories even from the cross, not to the cross. We must accept that New Testament authors repackaged prophecies, reworked them and recontextualized them to be applicable in their world. But one thing they never did was deny the authority and the message of the original author. They must be integrated together and seen not to contradict one another. It becomes our responsibility to ensure this contradiction doesn't exist. So I propose that in Bible teaching we must do a text interpretation, interpretation, text interpretation which is contextual.</w:t>
      </w:r>
    </w:p>
    <w:p>
      <w:r>
        <w:t>In doing that, we apply the rules of culture, grammar, ethos, history, even the message of the day, while necessary. Politics, science, wars, events that will first of all let us know what the author meant. Now there is now the unintended inter attention of the author, which is handled by the divine author that brings what they said to their world, to our world. Listen carefully. The only reason why what is written to another audience can come to you is because of a divine author. But that divine author does not invalidate the authority of the human author. We must pass through the human author to get to the intention of the divine author. Therefore, we must separate fulfillment from significance and the original meaning. So we have message which is good. You get the message by the Interpretation.</w:t>
      </w:r>
    </w:p>
    <w:p>
      <w:pPr>
        <w:pStyle w:val="Heading1"/>
      </w:pPr>
      <w:r>
        <w:t>Two Kinds of Righteousness — Series 3, Part 1: Track 4</w:t>
      </w:r>
    </w:p>
    <w:p>
      <w:pPr>
        <w:pStyle w:val="Heading2"/>
      </w:pPr>
      <w:r>
        <w:t>Interpretation, Significance, and Adaptation in Hermeneutics</w:t>
      </w:r>
    </w:p>
    <w:p>
      <w:r>
        <w:t xml:space="preserve">You get the significance by reading into your world. You get the adaptation by reading things that happened afterwards. So we have a duty to see how Egypt and the Exodus became relevant. Successive generations, even up till Paul. By that one you will know how to adapt it to your own world. Our work of interpretation and significance only widens with time. It doesn't reduce what we have done is to reduce it. It widens with time. </w:t>
      </w:r>
      <w:r>
        <w:rPr>
          <w:i/>
        </w:rPr>
        <w:t>(I said this for this purpose.)</w:t>
      </w:r>
      <w:r>
        <w:t xml:space="preserve"> New Testament writers spent more time teaching the Old Testament than the Old Testament to his own world. Why? Because they have to apply successive events, supervening events to explain the text. Today we have a wider prism of interpretation, because of our exposure to knowledge, our exposure to research. So we must therefore make a distinction between interpretation. Interpretation must stick to the grammar.</w:t>
      </w:r>
    </w:p>
    <w:p>
      <w:r>
        <w:t xml:space="preserve">It must stick to the history. It must stick to theology of the day. It must stick to the events of the day. It must not go beyond the intention of the writer. Significance is to now look at how latter int. Interpreters use the same events. How did Isaiah use Egypt and New Creation? How did Moses use the Promised Land? </w:t>
      </w:r>
      <w:r>
        <w:rPr>
          <w:i/>
        </w:rPr>
        <w:t>(Sorry, how did David use the Promised Land? All those ones.)</w:t>
      </w:r>
      <w:r>
        <w:t xml:space="preserve"> Now look at the significance with history. Then adaptation. How do we now adapt it today's world? </w:t>
      </w:r>
      <w:r>
        <w:rPr>
          <w:i/>
        </w:rPr>
        <w:t>(I'm breaking down an education unifier in my best possible way.)</w:t>
      </w:r>
      <w:r>
        <w:t xml:space="preserve"> We now look at in today's event, what are the unifiers? This is why I said. It becomes careless to say that the moment a man was rescued from Egypt, that is salvation from sin. That is not a unifier. It's not a unifier.</w:t>
      </w:r>
    </w:p>
    <w:p>
      <w:r>
        <w:t>There is no unifier there. So we must know the connection. Whilst they were called unbelievers, even after leaving Egypt, we are called believers. So where is the unifier? We must be patient and cautious not to rush into conclusions that will give us a greater problem. So by adaptation we. We now see the application. How do I now apply it into this world? I submit that is going to take two things. The Holy Spirit through teachers and the Holy Spirit in our meditation. The Holy Spirit through teachers and the Holy Spirit in our meditation. So we start with number one, the interpretation in its world, the context of its environment, history, grammar, all of that will come to play. Then how significant is it? We look at events afterwards.</w:t>
      </w:r>
    </w:p>
    <w:p>
      <w:pPr>
        <w:pStyle w:val="Heading2"/>
      </w:pPr>
      <w:r>
        <w:t>Secondary Interpreters and Identification Unifiers</w:t>
      </w:r>
    </w:p>
    <w:p>
      <w:r>
        <w:t xml:space="preserve">Can we call that the implied audience of the author that were not in his own time? Yes. That is secondary interpreters. Then the third will be the adaptation. Now that secondary interpreters will also include New Testament writers. Adaptation, which is where I make the connections. I make the connections </w:t>
      </w:r>
      <w:r>
        <w:rPr>
          <w:i/>
        </w:rPr>
        <w:t>(for Example, I can't call Nigeria's president today similar as the King of Israel. Stricter, sensual. I'm saying Lord, no, but I can stretch it because the King of Israel had both a spiritual and a political office. I would therefore see the King of Israel as both a pastor and a president, but primarily a pastor, but has to play the presidential role because of his own world. So I look for the unifiers there.)</w:t>
      </w:r>
      <w:r/>
    </w:p>
    <w:p>
      <w:r/>
      <w:r>
        <w:rPr>
          <w:i/>
        </w:rPr>
        <w:t>(So in one breath I can stand here and tell the Nigerian senator, the Nigerian governor to behave properly and use David as an example. But I am not interpreting, I'm simply adapting it and applying it.)</w:t>
      </w:r>
      <w:r>
        <w:t xml:space="preserve"> If I'm going to interpret it strictly, I will say the shepherd is anointed by the Spirit to lead God's people into God's promised land. So I'll come and bring in the significance in Ezekiel, then come to Jesus, then say the adaptation is today's pastor. Then I'll apply it. And what is happening in my world? </w:t>
      </w:r>
      <w:r>
        <w:rPr>
          <w:i/>
        </w:rPr>
        <w:t>(Does it make sense?)</w:t>
      </w:r>
      <w:r>
        <w:t xml:space="preserve"> That is identification, unifier. Now what I've said now, does it include codified language and silence? Yes, motif and theme of scripture. Very well. So you can see that Bible study is not rushed. If we rush it, we lose the message. Now Luke 24, 25.</w:t>
      </w:r>
    </w:p>
    <w:p>
      <w:r>
        <w:t>&gt; *</w:t>
      </w:r>
      <w:r>
        <w:rPr>
          <w:i/>
        </w:rPr>
        <w:t>Luke 24:25-27</w:t>
      </w:r>
      <w:r>
        <w:t>*</w:t>
        <w:br/>
        <w:t>&gt; [25] Then he said unto them, O fools, and slow of heart to believe all that the prophets have spoken:</w:t>
        <w:br/>
        <w:t>&gt; [26] Ought not Christ to have suffered these things, and to enter into his glory?</w:t>
        <w:br/>
        <w:t>&gt; [27] And beginning at Moses and all the prophets, he expounded unto them in all the scriptures the things concerning himself.</w:t>
      </w:r>
    </w:p>
    <w:p>
      <w:pPr>
        <w:pStyle w:val="Heading2"/>
      </w:pPr>
      <w:r>
        <w:t>Interpretation vs. Fulfillment: Luke 24 and Prophetic Intent</w:t>
      </w:r>
    </w:p>
    <w:p>
      <w:r/>
      <w:r>
        <w:rPr>
          <w:i/>
        </w:rPr>
        <w:t>(I remember I said this in Ghana and somebody was in a hurry. He said, please, can I explain? I said, no, you have to give me time. I'm not sure whether as an. As a. As a writer, I will use Diameno. Now this is where angels dare not read. Like we say, what is it he explain to them in all the Scriptures. And the word is darmanu, which means to find the meaning. I'm not sure that is the most appropriate term. Well, there's nothing to be scared about if we seem not to agree that Luke has used the most accurate term.)</w:t>
      </w:r>
      <w:r>
        <w:t xml:space="preserve"> Like we have seen, interpretation is not adaptation. For Jesus to say the things concerning himself, right. It suffice to say that it will mean that the authors were talking about him. That will not be accurate.</w:t>
      </w:r>
    </w:p>
    <w:p>
      <w:r>
        <w:t>&gt; *</w:t>
      </w:r>
      <w:r>
        <w:rPr>
          <w:i/>
        </w:rPr>
        <w:t>Luke 24:44</w:t>
      </w:r>
      <w:r>
        <w:t>*</w:t>
        <w:br/>
        <w:t>&gt; [44] And he said unto them, These are the words which I spake unto you, while I was yet with you, that all things must be fulfilled, which were written in the law of Moses, and in the prophets, and in the psalms, concerning me.</w:t>
      </w:r>
    </w:p>
    <w:p>
      <w:r>
        <w:t xml:space="preserve">I therefore think that a more authoritative conclusion is verse 44. All things must be fulfilled. I will see it more like Jesus talking about himself fulfilling than interpreting the context as talking about him. </w:t>
      </w:r>
      <w:r>
        <w:rPr>
          <w:i/>
        </w:rPr>
        <w:t>(Does it make sense?)</w:t>
      </w:r>
      <w:r>
        <w:t xml:space="preserve"> So 44 is a wider. A lot of said over the years is a wider way of seeing what he did than 27. Now, does it mean that Luke was wrong? No, but that use of word doesn't capture. Must have interpreted, then applied to himself. Interpreted what the authors meant, then applied it to himself. And how we know is verse 44. If we are able to see this, the inaccurate critic preaching will be avoided. Where every text must talk about Jesus. </w:t>
      </w:r>
      <w:r>
        <w:rPr>
          <w:i/>
        </w:rPr>
        <w:t>(By the way, let me see my note again. I wrote something. I think I said it. Okay, okay. For example, look at that.)</w:t>
      </w:r>
      <w:r/>
    </w:p>
    <w:p>
      <w:pPr>
        <w:pStyle w:val="Heading2"/>
      </w:pPr>
      <w:r>
        <w:t>The Confirmed Word of Prophecy and Recontextualization</w:t>
      </w:r>
    </w:p>
    <w:p>
      <w:r>
        <w:t>&gt; *</w:t>
      </w:r>
      <w:r>
        <w:rPr>
          <w:i/>
        </w:rPr>
        <w:t>2 Peter 1:17-19</w:t>
      </w:r>
      <w:r>
        <w:t>*</w:t>
        <w:br/>
        <w:t>&gt; [17] For he received from God the Father honour and glory, when there came such a voice to him from the excellent glory, This is my beloved Son, in whom I am well pleased.</w:t>
        <w:br/>
        <w:t>&gt; [18] And this voice which came from heaven we heard, when we were with him in the holy mount.</w:t>
        <w:br/>
        <w:t>&gt; [19] We have also a more sure word of prophecy; whereunto ye do well that ye take heed, as unto a light that shineth in a dark place, until the day dawn, and the day star arise in your hearts...</w:t>
      </w:r>
    </w:p>
    <w:p>
      <w:r>
        <w:t xml:space="preserve">Second Peter 1. We have a more sure word of prophecy. Verse 17 to 18. A more sure word. </w:t>
      </w:r>
      <w:r>
        <w:rPr>
          <w:i/>
        </w:rPr>
        <w:t>(Unfortunately, because of the word, more people are using a comparison. Oh, that. Peter, James and John heard the voice on the mount, but we have something greater.)</w:t>
      </w:r>
      <w:r>
        <w:t xml:space="preserve"> Meanwhile, the word more sure word is actually a single word. </w:t>
      </w:r>
      <w:r>
        <w:rPr>
          <w:i/>
        </w:rPr>
        <w:t>(How about that for translations? How about that for translations?)</w:t>
      </w:r>
      <w:r>
        <w:t xml:space="preserve"> It simply means prophecy fulfilled. The word more sureword is bebios. The word sure is italicized. No, no. It's not italicized. Immortal. Sorry. Is the word bebios B A B E B A I, O, S. It means steadfast something. Steadfast. A steadfast information of prophecy. What is he saying? That. That the message didn't change. It's not saying the message has changed to something bigger. No. So what the Old Testament will do for us today is that we.</w:t>
      </w:r>
    </w:p>
    <w:p>
      <w:r>
        <w:t xml:space="preserve">Rework the Old Testament context into our context. Today we must find our context by first of all finding its own original context, its message. Then look for the context of today's world that we can adapt the Old Testament to. This is the identification unifier concept. I want to unify two worlds. It's impossible that Jesus in 40 days unpacked the entire Old Testament. Even with the strength of angel, he couldn't have done that. So let's quickly wrap up one or two things. </w:t>
      </w:r>
      <w:r>
        <w:rPr>
          <w:i/>
        </w:rPr>
        <w:t>(Hope you're learning something. You should.)</w:t>
      </w:r>
      <w:r>
        <w:t xml:space="preserve"> The New Testament and its use of Old Testament promises, prophecies and ceremonies was focusing on the fulfillment, not the message. The fulfillment, not the message. What Jesus did in Luke 24:25 27 and 44:45 is not to say every scripture is talking about me, rather to say the source of my fulfillment is the Scriptures.</w:t>
      </w:r>
    </w:p>
    <w:p>
      <w:pPr>
        <w:pStyle w:val="Heading2"/>
      </w:pPr>
      <w:r>
        <w:t>Dynamic Fulfillment in the Early Church</w:t>
      </w:r>
    </w:p>
    <w:p>
      <w:r>
        <w:t xml:space="preserve">Every scripture is not talking about Jesus. Every scripture is not talking about the death on the cross. It is impossible, as said here, that Jesus exhausted 39 books. </w:t>
      </w:r>
      <w:r>
        <w:rPr>
          <w:i/>
        </w:rPr>
        <w:t>(In fact, the first encounter he had really with Cleopas was how many hours. It is impossible that he exhausted the entire Old Testament.)</w:t>
      </w:r>
      <w:r>
        <w:t xml:space="preserve"> The work of the Old Testament teaching will continue in the Book of Acts, requiring multiples of teachers. I therefore say that in Luke 24:44 we have a greater explanation of what Jesus did, that it might be fulfilled. And what he says there does not limit the fulfillment to himself. It extended to the church. Acts 1:16 the extended fulfillment of scriptures to themselves. How they will replace Judas. Acts 2 the outpouring of the Spirit Acts 3 the message of the church Acts 4 persecution so you can see that fulfillment continues.</w:t>
      </w:r>
    </w:p>
    <w:p>
      <w:r>
        <w:t>&gt; *</w:t>
      </w:r>
      <w:r>
        <w:rPr>
          <w:i/>
        </w:rPr>
        <w:t>Acts 1:16</w:t>
      </w:r>
      <w:r>
        <w:t>*</w:t>
        <w:br/>
        <w:t>&gt; [16] Men and brethren, this scripture must needs have been fulfilled, which the Holy Ghost by the mouth of David spake before concerning Judas, which was guide to them that took Jesus.</w:t>
      </w:r>
    </w:p>
    <w:p>
      <w:r>
        <w:t>&gt; *</w:t>
      </w:r>
      <w:r>
        <w:rPr>
          <w:i/>
        </w:rPr>
        <w:t>Acts 2:17</w:t>
      </w:r>
      <w:r>
        <w:t>*</w:t>
        <w:br/>
        <w:t>&gt; [17] And it shall come to pass in the last days, saith God, I will pour out of my Spirit upon all flesh: and your sons and your daughters shall prophesy, and your young men shall see visions, and your old men shall dream dreams:</w:t>
      </w:r>
    </w:p>
    <w:p>
      <w:r>
        <w:t xml:space="preserve">So the concept of finished work betrays the intention of the writers. The text of scriptures have inbuilt explanations for what they are meant for. Will create a poet. If we want to impose fulfillment as interpretation. New Testament writers were particular about how the message applied to them in their letters than they are particular about the interpretation itself. And this is not difficult because they were simply applying scriptures to contemporary problems. </w:t>
      </w:r>
      <w:r>
        <w:rPr>
          <w:i/>
        </w:rPr>
        <w:t>(Let me say this in closing.)</w:t>
      </w:r>
      <w:r>
        <w:t xml:space="preserve"> As things change and people's course in life will change, fulfillment therefore can also either stop or change. God chose Eli and then shifted the priesthood from him again. God asked David to build the house. They said he wasn't building it again. So there is no such thing. Fatalism and finalities as the things that we read. God chose Moses. It was delayed for 40 years.</w:t>
      </w:r>
    </w:p>
    <w:p>
      <w:pPr>
        <w:pStyle w:val="Heading2"/>
      </w:pPr>
      <w:r>
        <w:t>Tracking Authorial Intent and Original Languages</w:t>
      </w:r>
    </w:p>
    <w:p>
      <w:r>
        <w:t xml:space="preserve">God wanted Israel to enter the Promised Land. Just a few of them did so. That shows you the nature of scripture that fulfillment can take different forms, whereas the message hasn't changed. We therefore must track the intentions of biblical authors and not be found to be changing them. In our bid to be fanciful and applicable, application will come. But application cannot be devoid of proper authoral intentions. </w:t>
      </w:r>
      <w:r>
        <w:rPr>
          <w:i/>
        </w:rPr>
        <w:t>(Let me just run through something we have taught before. Because of my time we said the concept of the God of the Old and New Testament doesn't exist. I think I'll refer to a teaching we have done earlier. It will fit into what I'm saying.)</w:t>
      </w:r>
      <w:r>
        <w:t xml:space="preserve"> The God of the Old Testament and New Testament are yet the same. Also the concept of using the law of Moses to equate legalism is incorrect.</w:t>
      </w:r>
    </w:p>
    <w:p>
      <w:r>
        <w:t>&gt; *</w:t>
      </w:r>
      <w:r>
        <w:rPr>
          <w:i/>
        </w:rPr>
        <w:t>Genesis 26:5</w:t>
      </w:r>
      <w:r>
        <w:t>*</w:t>
        <w:br/>
        <w:t>&gt; [5] Because that Abraham obeyed my voice, and kept my charge, my commandments, my statutes, and my laws.</w:t>
      </w:r>
    </w:p>
    <w:p>
      <w:r>
        <w:t>&gt; *</w:t>
      </w:r>
      <w:r>
        <w:rPr>
          <w:i/>
        </w:rPr>
        <w:t>John 10:1</w:t>
      </w:r>
      <w:r>
        <w:t>*</w:t>
        <w:br/>
        <w:t>&gt; [1] Verily, verily, I say unto you, He that entereth not by the door into the sheepfold, but climbeth up some other way, the same is a thief and a robber.</w:t>
      </w:r>
    </w:p>
    <w:p>
      <w:r>
        <w:t xml:space="preserve">Genesis 26:5 the covenant God gave to Abraham was also called statutes, commandments, charge, laws, same words. </w:t>
      </w:r>
      <w:r>
        <w:rPr>
          <w:i/>
        </w:rPr>
        <w:t>(I think we just refer to that in later books. Let me just show you something that I just would make a reference to here. Look at this. Meaning I was saying in the class yesterday. Quick one, just on grammar, why you and I must not be lazy in our use of original language.)</w:t>
      </w:r>
      <w:r>
        <w:t xml:space="preserve"> Now the authorized versions which we call the King James and all of that. Look at Matthew. 24. No, Not Matthew 24. Okay, look at the concept of the thief in John 10:1 just quick one. The same is a thief and a robber. There are two words used here, kleptis and lestis. K, l e p t e s and the word lestes l e s t e s. Now.</w:t>
      </w:r>
    </w:p>
    <w:p>
      <w:pPr>
        <w:pStyle w:val="Heading2"/>
      </w:pPr>
      <w:r>
        <w:t>Greek Word Study: Kleptes vs. Lestes</w:t>
      </w:r>
    </w:p>
    <w:p>
      <w:r>
        <w:t xml:space="preserve">Some have said that this word is basically one. Kleptis has been said to be one who comes to take what doesn't belong to him. Unless this is somebody who comes to kill a robber. Now, in the use of these words here by Jesus, we find like a confusing use by the authors of Scriptures themselves. For example, The use of thief has been further found out to be one who steals, whereas the robber is one who plunders. Who destroys. </w:t>
      </w:r>
      <w:r>
        <w:rPr>
          <w:i/>
        </w:rPr>
        <w:t>(Okay, one who destroys.)</w:t>
      </w:r>
      <w:r>
        <w:t xml:space="preserve"> Paul used that in 2nd Corinthians 11, verse 26. The peril of robbers. Also, the use of thief. Can also be one who does something in secret for the other person not to know. Matthew 24:43.</w:t>
      </w:r>
    </w:p>
    <w:p>
      <w:r>
        <w:t>&gt; *</w:t>
      </w:r>
      <w:r>
        <w:rPr>
          <w:i/>
        </w:rPr>
        <w:t>2 Corinthians 11:26</w:t>
      </w:r>
      <w:r>
        <w:t>*</w:t>
        <w:br/>
        <w:t>&gt; [26] In journeyings often, in perils of waters, in perils of robbers, in perils by mine own countrymen, in perils by the heathen, in perils in the city, in perils in the wilderness, in perils in the sea, in perils among false brethren...</w:t>
      </w:r>
    </w:p>
    <w:p>
      <w:r>
        <w:t>&gt; *</w:t>
      </w:r>
      <w:r>
        <w:rPr>
          <w:i/>
        </w:rPr>
        <w:t>Matthew 24:43</w:t>
      </w:r>
      <w:r>
        <w:t>*</w:t>
        <w:br/>
        <w:t>&gt; [43] But know this, that if the goodman of the house had known in what watch the thief would come, he would have watched, and would not have suffered his house to be broken up.</w:t>
      </w:r>
    </w:p>
    <w:p>
      <w:r>
        <w:t>&gt; *</w:t>
      </w:r>
      <w:r>
        <w:rPr>
          <w:i/>
        </w:rPr>
        <w:t>John 12:6</w:t>
      </w:r>
      <w:r>
        <w:t>*</w:t>
        <w:br/>
        <w:t>&gt; [6] This he said, not that he cared for the poor; but because he was a thief, and had the bag, and bare what was put therein.</w:t>
      </w:r>
    </w:p>
    <w:p>
      <w:r>
        <w:t>&gt; *</w:t>
      </w:r>
      <w:r>
        <w:rPr>
          <w:i/>
        </w:rPr>
        <w:t>Exodus 22:2</w:t>
      </w:r>
      <w:r>
        <w:t>*</w:t>
        <w:br/>
        <w:t>&gt; [2] If a thief be found breaking up, and be smitten that he die, there shall no blood be shed for him.</w:t>
      </w:r>
    </w:p>
    <w:p>
      <w:r>
        <w:t>&gt; *</w:t>
      </w:r>
      <w:r>
        <w:rPr>
          <w:i/>
        </w:rPr>
        <w:t>Jeremiah 2:26</w:t>
      </w:r>
      <w:r>
        <w:t>*</w:t>
        <w:br/>
        <w:t>&gt; [26] As the thief is ashamed when he is found, so is the house of Israel ashamed; they, their kings, their princes, and their priests, and their prophets...</w:t>
      </w:r>
    </w:p>
    <w:p>
      <w:r>
        <w:t>&gt; *</w:t>
      </w:r>
      <w:r>
        <w:rPr>
          <w:i/>
        </w:rPr>
        <w:t>Hosea 9:1</w:t>
      </w:r>
      <w:r>
        <w:t>*</w:t>
        <w:br/>
        <w:t>&gt; [1] Rejoice not, O Israel, for joy, as other people: for thou hast gone a whoring from thy God, thou hast loved a reward upon every cornfloor.</w:t>
      </w:r>
    </w:p>
    <w:p>
      <w:r>
        <w:t>&gt; *</w:t>
      </w:r>
      <w:r>
        <w:rPr>
          <w:i/>
        </w:rPr>
        <w:t>Jeremiah 7:11</w:t>
      </w:r>
      <w:r>
        <w:t>*</w:t>
        <w:br/>
        <w:t>&gt; [11] Is this house, which is called by my name, become a den of robbers in your eyes? Behold, even I have seen it, saith the LORD.</w:t>
      </w:r>
    </w:p>
    <w:p>
      <w:r>
        <w:t xml:space="preserve">If the good man of the house had known what and what the thief will come, he would have watched and would not have suffered his house to be broken up. </w:t>
      </w:r>
      <w:r>
        <w:rPr>
          <w:i/>
        </w:rPr>
        <w:t>(That's to plunder. Actually, John 12:6, He was a thief, wasn't carrying a gun. That's Judas. Exodus 22:22, verse 2. Sorry. And Jeremiah 2. 6.)</w:t>
      </w:r>
      <w:r>
        <w:t xml:space="preserve"> But now look at Hosea 9. 1. I'm referring here to the Septuagint use of the Old Testament Greek Hosea 9 1. Rejoice not, O Israel, for joy as other people. For thou hast gone a whoring from thy God who had loved. Hosea nine one who had loved. A reward upon every cornfloor. The whoring there is the same word which means. One who hasn't kept his goodwill. Look at Jeremiah 7:11. </w:t>
      </w:r>
      <w:r>
        <w:rPr>
          <w:i/>
        </w:rPr>
        <w:t>(This is what I'm doing. Actually, Jeremiah 7:11, Jeremiah 7:11 now relates directly what Jesus said in the temple.)</w:t>
      </w:r>
      <w:r/>
    </w:p>
    <w:p>
      <w:pPr>
        <w:pStyle w:val="Heading2"/>
      </w:pPr>
      <w:r>
        <w:t>Insurrection, the Temple, and the Two Kingdoms at the Cross</w:t>
      </w:r>
    </w:p>
    <w:p>
      <w:r>
        <w:t>&gt; *</w:t>
      </w:r>
      <w:r>
        <w:rPr>
          <w:i/>
        </w:rPr>
        <w:t>Matthew 21:13</w:t>
      </w:r>
      <w:r>
        <w:t>*</w:t>
        <w:br/>
        <w:t>&gt; [13] And said unto them, It is written, My house shall be called the house of prayer; but ye have made it a den of thieves.</w:t>
      </w:r>
    </w:p>
    <w:p>
      <w:r>
        <w:t>&gt; *</w:t>
      </w:r>
      <w:r>
        <w:rPr>
          <w:i/>
        </w:rPr>
        <w:t>Matthew 26:55</w:t>
      </w:r>
      <w:r>
        <w:t>*</w:t>
        <w:br/>
        <w:t>&gt; [55] In that same hour said Jesus to the multitudes, Are ye come out as against a thief with swords and staves for to take me? I sat daily with you teaching in the temple, and ye laid no hold on me.</w:t>
      </w:r>
    </w:p>
    <w:p>
      <w:r>
        <w:t>&gt; *</w:t>
      </w:r>
      <w:r>
        <w:rPr>
          <w:i/>
        </w:rPr>
        <w:t>Luke 23:39-43</w:t>
      </w:r>
      <w:r>
        <w:t>*</w:t>
        <w:br/>
        <w:t>&gt; [39] And one of the malefactors which were hanged railed on him, saying, If thou be Christ, save thyself and us.</w:t>
        <w:br/>
        <w:t>&gt; [40] But the other answering rebuked him, saying, Dost not thou fear God, seeing thou art in the same condemnation?</w:t>
        <w:br/>
        <w:t>&gt; [41] And we indeed justly; for we receive the due reward of our deeds: but this man hath done nothing amiss.</w:t>
        <w:br/>
        <w:t>&gt; [42] And he said unto Jesus, Lord, remember me when thou comest into thy kingdom.</w:t>
        <w:br/>
        <w:t>&gt; [43] And Jesus said unto him, Verily I say unto thee, To day shalt thou be with me in paradise.</w:t>
      </w:r>
    </w:p>
    <w:p>
      <w:r>
        <w:t xml:space="preserve">Is this house, which is called by my name, become a den of robbers in your eyes, right? Which means for someone to stay in a place that doesn't belong to him, a rebel, an insurgent. </w:t>
      </w:r>
      <w:r>
        <w:rPr>
          <w:i/>
        </w:rPr>
        <w:t>(So the question now, that's Matthew 21:13, den of robbers. Now look at Matthew 26:55.)</w:t>
      </w:r>
      <w:r>
        <w:t xml:space="preserve"> Jesus asked them, why have you come? As against a thief with sword and staves for to take me, why have you come? Now, why did he say that to them? Because we're talking about the violent nature of those who try to seize government. Now, the fellow on the cross and Barabbas, Luke 23:39 43, were insurgents. They were brought out from prison, all right, for murder and insurrection. And the reason why they could call for Barabbas to replace Jesus could have been that he was a murderer.</w:t>
      </w:r>
    </w:p>
    <w:p>
      <w:r>
        <w:t xml:space="preserve">Actually, it tends more to the fact that he was a notorious prisoner, one who is used to rebellion, leading riots. Therefore, historically, Barabbas is likely to be a zealots are those who encourage resistance to the Roman domination. They could do it by speeches, by weapons sometimes, and when they are under pressure, you know, they wage some small in house wars and they can even plunder their oppressors. </w:t>
      </w:r>
      <w:r>
        <w:rPr>
          <w:i/>
        </w:rPr>
        <w:t>(Remember Robin Hood? Okay, so that means on the cross we had two people who were going to seize power.)</w:t>
      </w:r>
      <w:r>
        <w:t xml:space="preserve"> Two sets of people, insurrectionists who wanted by violent means to attain power. We also had Jesus who will attain power by sacrifice. The message is lost when we lose the meaning of thief or robber to mean guys who just, you know, harass people on the road to collect their money and their phones.</w:t>
      </w:r>
    </w:p>
    <w:p>
      <w:r>
        <w:t xml:space="preserve">But the bigger picture was those who wanted to seize government violently and use different means of causing this affection riots and all of that. </w:t>
      </w:r>
      <w:r>
        <w:rPr>
          <w:i/>
        </w:rPr>
        <w:t>(That's why the people could hail and warn Barabbas because he was a zealot, obviously against the Roman domination.)</w:t>
      </w:r>
      <w:r>
        <w:t xml:space="preserve"> So we lose the meaning when those words are gone, when we apply the word robber and thief today's language. So if you come back to why Jesus will qualify says the same thing is because they were using illegal means to lead God's people. They were sitting in positions that were not for them. So it shifts our attention. So on the cross what was going on was the flesh and the spirit taking over government and power and kingdom by the flesh or doing it by the spirit. </w:t>
      </w:r>
      <w:r>
        <w:rPr>
          <w:i/>
        </w:rPr>
        <w:t>(That's what we have there.)</w:t>
      </w:r>
      <w:r/>
    </w:p>
    <w:p>
      <w:r>
        <w:t xml:space="preserve">In paying attention to the original language, it helps us to smoothen those things. </w:t>
      </w:r>
      <w:r>
        <w:rPr>
          <w:i/>
        </w:rPr>
        <w:t>(And don't forget to get the message or the author itself. That's all for now.)</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