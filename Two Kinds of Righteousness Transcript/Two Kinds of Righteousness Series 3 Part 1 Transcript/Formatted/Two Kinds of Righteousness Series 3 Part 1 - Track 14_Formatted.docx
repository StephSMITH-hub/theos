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1: Track 14</w:t>
      </w:r>
    </w:p>
    <w:p>
      <w:pPr>
        <w:pStyle w:val="Heading2"/>
      </w:pPr>
      <w:r>
        <w:t>Scripture as Text and the Context of the Substitute King Ritual</w:t>
      </w:r>
    </w:p>
    <w:p>
      <w:r>
        <w:t>&gt; *</w:t>
      </w:r>
      <w:r>
        <w:rPr>
          <w:i/>
        </w:rPr>
        <w:t>2 Timothy 3:16</w:t>
      </w:r>
      <w:r>
        <w:t>*</w:t>
        <w:br/>
        <w:t>&gt; [16] All scripture is given by inspiration of God, and is profitable for doctrine, for reproof, for correction, for instruction in righteousness:</w:t>
      </w:r>
    </w:p>
    <w:p>
      <w:r>
        <w:t xml:space="preserve">Second Timothy 3, 16. All Scripture is given by inspiration of God is property for doctrine, for reproof, for correction, for instruction in righteousness. All right, I will say that this is not a definition of the Old Testament. </w:t>
      </w:r>
      <w:r>
        <w:rPr>
          <w:i/>
        </w:rPr>
        <w:t>Is that clear?</w:t>
      </w:r>
      <w:r>
        <w:t xml:space="preserve"> This is just something Paul said to Timothy and it shows us the many uses of scripture. </w:t>
      </w:r>
      <w:r>
        <w:rPr>
          <w:i/>
        </w:rPr>
        <w:t>Sometimes, you know, we could be guilty of trying to find definitions where scriptures are not using definitions.</w:t>
      </w:r>
      <w:r>
        <w:t xml:space="preserve"> So there's no definition there. So we said it's about text. The Bible is a book of text. The texts are quotes, which means we have to go back to the original audience. What did they hear here?</w:t>
      </w:r>
    </w:p>
    <w:p>
      <w:r>
        <w:t xml:space="preserve">The last time out we said that the use of Isaiah 53 comes with the context of the substitute king ritual in the ancient Mesopotamian religious rite of human sacrifice, which is documented in Assyria. Now when you want to safeguard a king from danger or a perceived omen, </w:t>
      </w:r>
      <w:r>
        <w:rPr>
          <w:i/>
        </w:rPr>
        <w:t>I'm sure you must have watched. Well, you stop pretending, you know that there was the time they said that for the king to. That they asked to make a sacrifice of his ex wife because he said, They don't say there's problem. Oh, king, there's a wallao. You have to get somebody to stay in the person's state. You notice that is. You wonder. It looks like a biblical thing. You just don't want to admit it because you wonder what is biblical theme doing in a Yoruba English movie.</w:t>
      </w:r>
      <w:r/>
    </w:p>
    <w:p>
      <w:r>
        <w:t>&gt; *</w:t>
      </w:r>
      <w:r>
        <w:rPr>
          <w:i/>
        </w:rPr>
        <w:t>Isaiah 53:4-5</w:t>
      </w:r>
      <w:r>
        <w:t>*</w:t>
        <w:br/>
        <w:t>&gt; [4] Surely he hath borne our griefs, and carried our sorrows: yet we did esteem him stricken, smitten of God, and afflicted.</w:t>
        <w:br/>
        <w:t>&gt; [5] But he was wounded for our transgressions, he was bruised for our iniquities: the chastisement of our peace was upon him; and with his stripes we are healed.</w:t>
      </w:r>
    </w:p>
    <w:p>
      <w:r>
        <w:t xml:space="preserve">But that is one of the challenges we face when we try to ignore the fact that the Bible was written in the world. It must borrow human language, must borrow human culture. Sometimes it's to reverse it, sometimes it's to expand it, sometimes it's to correct it, </w:t>
      </w:r>
      <w:r>
        <w:rPr>
          <w:i/>
        </w:rPr>
        <w:t>you know, depends.</w:t>
      </w:r>
      <w:r>
        <w:t xml:space="preserve"> But the language is not heavenly. </w:t>
      </w:r>
      <w:r>
        <w:rPr>
          <w:i/>
        </w:rPr>
        <w:t>Okay, so now you notice that in that particular movie it said look, that they had to find somebody to replace.</w:t>
      </w:r>
      <w:r>
        <w:t xml:space="preserve"> So that's the king's ritual where there's an old man coming. And usually they detect it by the use of eclipse today or things that does astronomy. There's something problem. This is a sign of something. So they look for human sacrifice. Many times they won't even inform the residents, they will just carry it out. </w:t>
      </w:r>
      <w:r>
        <w:rPr>
          <w:i/>
        </w:rPr>
        <w:t>It's those who are smart that would, you know, run away from that.</w:t>
      </w:r>
      <w:r/>
    </w:p>
    <w:p>
      <w:r>
        <w:t xml:space="preserve">So usually even the festivals, they still do tonight, just as it's been modernized. </w:t>
      </w:r>
      <w:r>
        <w:rPr>
          <w:i/>
        </w:rPr>
        <w:t>You don't just say you want to go and carry sacrifice to go cover one king. They want to take somebody and then the police will catch you. You are your king and your God. They'll lock you up, you know,</w:t>
      </w:r>
      <w:r>
        <w:t xml:space="preserve"> but it doesn't take away that ancient tradition of substitutes. And during the course of this ritual, the king will symbolically leave the throne, and they will now put a substitute in his stead, usually between 90 and 100 days. And though that person will possess no powers, he will just hold court like one day governor. </w:t>
      </w:r>
      <w:r>
        <w:rPr>
          <w:i/>
        </w:rPr>
        <w:t>No, one day governor that can't sign budgets in Lagos.</w:t>
      </w:r>
      <w:r>
        <w:t xml:space="preserve"> He enjoyed the wealth and prestige of the king symbolically. Then the king will go into hiding and only to be seen by his advisors.</w:t>
      </w:r>
    </w:p>
    <w:p>
      <w:r>
        <w:t xml:space="preserve">Then throughout that period, they'll be doing different rides to ensure that the danger is transferred to that substitute. At the end of it, the substitute is put to death. The king can now elongate his reign. So the subject is like a. Like a. Like a scapegoat. So the audience of Isaiah knew that was the culture that he was borrowing his narrative from. They. They saw it, they knew it. </w:t>
      </w:r>
      <w:r>
        <w:rPr>
          <w:i/>
        </w:rPr>
        <w:t>Because the known culture, the way I just mentioned a Nigerian movie that is on Netflix, it's obvious you can. Oh, that's what he's talking. That's what happened, you know.</w:t>
      </w:r>
      <w:r>
        <w:t xml:space="preserve"> But now there seem to be in Isaiah's writings, a reversal. So if I teach Isaiah 53 and I ignore this, I'm not interpreting it right. I'm not. This. The interpretation must carry with it the grammatical, historical, and cultural meaning.</w:t>
      </w:r>
    </w:p>
    <w:p>
      <w:pPr>
        <w:pStyle w:val="Heading2"/>
      </w:pPr>
      <w:r>
        <w:t>Preaching, Interpretation vs. Application, and the Fruit of Teaching</w:t>
      </w:r>
    </w:p>
    <w:p>
      <w:r/>
      <w:r>
        <w:rPr>
          <w:i/>
        </w:rPr>
        <w:t>Let me just quickly mention, okay, we got to this.</w:t>
      </w:r>
      <w:r>
        <w:t xml:space="preserve"> The issue of preaching. Preaching is the message. All right? Preaching is the message. Preaching is the fruit. Right? It's not necessarily the process. It's okay. This is the eventuality. Preaching is usually carrying with its application. But preaching must be based on proper interpretation. </w:t>
      </w:r>
      <w:r>
        <w:rPr>
          <w:i/>
        </w:rPr>
        <w:t>And somebody said, why is that important? Because, you see, can it be possible? I think somebody asked this question, can application be right and interpretation is wrong? Well, in many instances, you can find that where.</w:t>
      </w:r>
      <w:r>
        <w:t xml:space="preserve"> Look at Isaiah 53 again. You know, Isaiah 53 can be applied for bodily healing. </w:t>
      </w:r>
      <w:r>
        <w:rPr>
          <w:i/>
        </w:rPr>
        <w:t>I'm going to repeat something that happened to one guy. He put out a preacher, a good guy.</w:t>
      </w:r>
      <w:r/>
    </w:p>
    <w:p>
      <w:r/>
      <w:r>
        <w:rPr>
          <w:i/>
        </w:rPr>
        <w:t>He put it out on social media and he did a work when Isaiah 53 on how the sickness and healing there is not physical, it's spiritual. And so when he was done, I said, you are correct. What you have said here, biblically correct. Because if you look at the markup, all these words beginning with the context of Isaiah's scenario, you are right to make this assertion. I said, but there's a challenge. The challenge here is this, as you would have considered, this is the only text of healing everybody knows. So where did you now explain healing? From, I mean, we also know that in the four Gospels, Jesus had a very prominent healing ministry. So how come Jesus taught the Old Testament and people receive healing?</w:t>
      </w:r>
      <w:r/>
    </w:p>
    <w:p>
      <w:r>
        <w:t xml:space="preserve">And that's why I will always look at the fruit of a teaching, because the Bible is full of evidence there's fruit. The fruit of the teaching. A preacher should look at the fruit. </w:t>
      </w:r>
      <w:r>
        <w:rPr>
          <w:i/>
        </w:rPr>
        <w:t>I've said it before for many years now, and I think I wrote it against last night, that a teaching has to be consistent with the results of the Bible.</w:t>
      </w:r>
      <w:r>
        <w:t xml:space="preserve"> You find out that God's word. </w:t>
      </w:r>
      <w:r>
        <w:rPr>
          <w:i/>
        </w:rPr>
        <w:t>And I think I loved what Aguasobidausa said years ago. He said, it's not. Of course, I won't quote the part that I may not like how he said it, but he said, look, that God's word should always liberate and take burdens of people.</w:t>
      </w:r>
      <w:r>
        <w:t xml:space="preserve"> Now we can see that it's consistent.</w:t>
      </w:r>
    </w:p>
    <w:p>
      <w:r>
        <w:t xml:space="preserve">So I would say that if you look at the fruit of it, I mean, you can't preach holiness and righteous living and people leave the place scared and unfit, unworthy and incapable. No teaching of the Holy Spirit. </w:t>
      </w:r>
      <w:r>
        <w:rPr>
          <w:i/>
        </w:rPr>
        <w:t>That's why I tell someone, I said, if you teach holiness and righteousness without the place of the Holy Spirit, that's not biblical.</w:t>
      </w:r>
      <w:r>
        <w:t xml:space="preserve"> So you must identify human frailty, you must identify human incapacities, but you must also see the significance of divine capacity, which is God's help. </w:t>
      </w:r>
      <w:r>
        <w:rPr>
          <w:i/>
        </w:rPr>
        <w:t>Now, as I said, look, you come up with very good grammar here, but you want explained healing, you must be positive about Bible themes. And where did Jesus now get his sermon on healing from? So if the guy had been being patient, I said, oh. I said, you know what?</w:t>
      </w:r>
      <w:r/>
    </w:p>
    <w:p>
      <w:r>
        <w:t>&gt; *</w:t>
      </w:r>
      <w:r>
        <w:rPr>
          <w:i/>
        </w:rPr>
        <w:t>Isaiah 38:1, 21</w:t>
      </w:r>
      <w:r>
        <w:t>*</w:t>
        <w:br/>
        <w:t>&gt; [1] In those days was Hezekiah sick unto death. And Isaiah the prophet the son of Amoz came unto him, and said unto him, Thus saith the LORD, Set thine house in order; for thou shalt die, and not live.</w:t>
        <w:br/>
        <w:t>&gt; [21] For Isaiah had said, Let them take a lump of figs, and lay it for a plaister upon the boil, and he shall recover.</w:t>
      </w:r>
    </w:p>
    <w:p>
      <w:r>
        <w:t>&gt; *</w:t>
      </w:r>
      <w:r>
        <w:rPr>
          <w:i/>
        </w:rPr>
        <w:t>Exodus 15:26</w:t>
      </w:r>
      <w:r>
        <w:t>*</w:t>
        <w:br/>
        <w:t>&gt; [26] And said, If thou wilt diligently hearken to the voice of the LORD thy God, and wilt do that which is right in his sight, and wilt give ear to his commandments, and keep all his statutes, I will put none of these diseases upon thee, which I have brought upon the Egyptians: for I am the LORD that healeth thee.</w:t>
      </w:r>
    </w:p>
    <w:p>
      <w:r/>
      <w:r>
        <w:rPr>
          <w:i/>
        </w:rPr>
        <w:t>I'll give you a teaching so you can listen to it. This is not about blowing Greek and Hebrew grammar. Just relax.</w:t>
      </w:r>
      <w:r>
        <w:t xml:space="preserve"> The same book of Isaiah now has a story. That story is about Hezekiah. Hezekiah, obviously, </w:t>
      </w:r>
      <w:r>
        <w:rPr>
          <w:i/>
        </w:rPr>
        <w:t>you know,</w:t>
      </w:r>
      <w:r>
        <w:t xml:space="preserve"> we tried to see whether he fitted into the Isaiah 53 narrative, but he didn't because his life obviously was different. But Ezekiah definitely had. </w:t>
      </w:r>
      <w:r>
        <w:rPr>
          <w:i/>
        </w:rPr>
        <w:t>You know, if you look at Ezekiel 38, I mean Isaiah 38, you locate two things.</w:t>
      </w:r>
      <w:r>
        <w:t xml:space="preserve"> Can we say Ezekiah was spiritually sick? </w:t>
      </w:r>
      <w:r>
        <w:rPr>
          <w:i/>
        </w:rPr>
        <w:t>Huh? Put your life in order.</w:t>
      </w:r>
      <w:r>
        <w:t xml:space="preserve"> Can we see. And he was also physically sick. In fact, he even used medication right now. So which means that the writer of Isaiah has a connection with physical sickness right there. Go to Exodus. We have the same, like, it carries a theme.</w:t>
      </w:r>
    </w:p>
    <w:p>
      <w:pPr>
        <w:pStyle w:val="Heading2"/>
      </w:pPr>
      <w:r>
        <w:t>Double Emphasis of Signs, Legal vs. Vital Healing, and Divine Justice</w:t>
      </w:r>
    </w:p>
    <w:p>
      <w:r>
        <w:t>&gt; *</w:t>
      </w:r>
      <w:r>
        <w:rPr>
          <w:i/>
        </w:rPr>
        <w:t>Matthew 8:16-17</w:t>
      </w:r>
      <w:r>
        <w:t>*</w:t>
        <w:br/>
        <w:t>&gt; [16] When the even was come, they brought unto him many that were possessed with devils: and he cast out the spirits with his word, and healed all that were sick:</w:t>
        <w:br/>
        <w:t>&gt; [17] That it might be fulfilled which was spoken by Esaias the prophet, saying, Himself took our infirmities, and bare our sicknesses.</w:t>
      </w:r>
    </w:p>
    <w:p>
      <w:r>
        <w:t>&gt; *</w:t>
      </w:r>
      <w:r>
        <w:rPr>
          <w:i/>
        </w:rPr>
        <w:t>1 Peter 2:24</w:t>
      </w:r>
      <w:r>
        <w:t>*</w:t>
        <w:br/>
        <w:t>&gt; [24] Who his own self bare our sins in his own body on the tree, that we, being dead to sins, should live unto righteousness: by whose stripes ye were healed.</w:t>
      </w:r>
    </w:p>
    <w:p>
      <w:r>
        <w:t xml:space="preserve">It's like a double entente, like a double emphasis overlapping fact that God will show a sign. So which means that the sign that look, you are restored back to me. Ezekiel is that you will be well. So there is a sign. The sign that you are restored to me, Israel, is that I will not allow any of these things to come on you. So you can't separate them, you can only distinguish them. This is why a Matthew can relate Jesus healing ministry to his substitutional sacrifice. </w:t>
      </w:r>
      <w:r>
        <w:rPr>
          <w:i/>
        </w:rPr>
        <w:t>Are you following what I'm saying here?</w:t>
      </w:r>
      <w:r>
        <w:t xml:space="preserve"> So when you are done with the grammar, you must be wholesale in the way you read it. The new test. So if Somebody looks at 4224 and use it for physical healing is correct, but it's not accurate. So I know the question was that can somebody get the application right?</w:t>
      </w:r>
    </w:p>
    <w:p>
      <w:r>
        <w:t xml:space="preserve">The problem is that when the application is right or yeah, but the application is inaccurate, it's going to create a further problem later. </w:t>
      </w:r>
      <w:r>
        <w:rPr>
          <w:i/>
        </w:rPr>
        <w:t>For example, if you say by size, we are healed, and then the question comes up, if we are healed, why are we sick? No, we are healed legally, but we have to be healed vitally. Then you now begin to say, how can somebody be healed legally? Because physical healing deals with the physical body. It's like the doctor saying you are certified feet, nothing is wrong with you, but he has to take medication, say, no, that's vital healing hero does it. It's going to create a greater problem.</w:t>
      </w:r>
      <w:r/>
    </w:p>
    <w:p>
      <w:r>
        <w:t xml:space="preserve">But if you come to the concept of looking at it grammatically, historically, contextually, they now apply it properly, that the way the New Testament writer read it is to read it as the ministry of Jesus as a sign, then because a sign is an application, it's not the interpretation. </w:t>
      </w:r>
      <w:r>
        <w:rPr>
          <w:i/>
        </w:rPr>
        <w:t>Are you following what I'm saying here? Are you following this? Are you guys here? Are you following this?</w:t>
      </w:r>
      <w:r>
        <w:t xml:space="preserve"> So you can get the application right, but it actually is wrong, you will still encounter problems. That is why when we come to the fact that God is loving, God is merciful, and we just reduce it to Jesus in the four gospels, the Old Testament, forget about that. It looks good at the first instance, it's appreciable, praise God for it.</w:t>
      </w:r>
    </w:p>
    <w:p>
      <w:r>
        <w:t xml:space="preserve">But it will create a greater problem because by the time you come to themes of judgment and justice in the New Testament, you won't know where to fit it again, because you've already car counterposed, or let's say superimposed justice as evil. </w:t>
      </w:r>
      <w:r>
        <w:rPr>
          <w:i/>
        </w:rPr>
        <w:t>Sir, justice is the opposite of good. So justness is evil. Which means that if something is creating a problem, let's assume something is creating a problem in this auditorium. Then you remove it. Say, no, no, don't remove. Don't remove. What you should do is to just love the thing, let it remain there. A criminal society and is a rampant serial killer. They say no, no to love the guy. Just carefully collect his gun and hug him and give him back the gun and say, don't shoot again.</w:t>
      </w:r>
      <w:r/>
    </w:p>
    <w:p>
      <w:pPr>
        <w:pStyle w:val="Heading2"/>
      </w:pPr>
      <w:r>
        <w:t>Apostolic Hermeneutics, Gentile Inclusion, and the Book of Acts</w:t>
      </w:r>
    </w:p>
    <w:p>
      <w:r>
        <w:t>&gt; *</w:t>
      </w:r>
      <w:r>
        <w:rPr>
          <w:i/>
        </w:rPr>
        <w:t>Acts 8:34-35</w:t>
      </w:r>
      <w:r>
        <w:t>*</w:t>
        <w:br/>
        <w:t>&gt; [34] And the eunuch answered Philip, and said, I pray thee, of whom speaketh the prophet this? of himself, or of some other man?</w:t>
        <w:br/>
        <w:t>&gt; [35] Then Philip opened his mouth, and began at the same scripture, and preached unto him Jesus.</w:t>
      </w:r>
    </w:p>
    <w:p>
      <w:r>
        <w:t>&gt; *</w:t>
      </w:r>
      <w:r>
        <w:rPr>
          <w:i/>
        </w:rPr>
        <w:t>Acts 10:45-46</w:t>
      </w:r>
      <w:r>
        <w:t>*</w:t>
        <w:br/>
        <w:t>&gt; [45] And they of the circumcision which believed were astonished, as many as came with Peter, because that on the Gentiles also was poured out the gift of the Holy Ghost.</w:t>
        <w:br/>
        <w:t>&gt; [46] For they heard them speak with tongues, and magnify God.</w:t>
      </w:r>
    </w:p>
    <w:p>
      <w:r/>
      <w:r>
        <w:rPr>
          <w:i/>
        </w:rPr>
        <w:t>You know,</w:t>
      </w:r>
      <w:r>
        <w:t xml:space="preserve"> then you are going to encounter a bigger problem because you have already pitched justice against good. So that is why the application might be okay, but inaccurate interpretation. Eventually the application might create a greater problem. </w:t>
      </w:r>
      <w:r>
        <w:rPr>
          <w:i/>
        </w:rPr>
        <w:t>Does it make sense? Okay, so Isaiah 53 is still back, still our text.</w:t>
      </w:r>
      <w:r>
        <w:t xml:space="preserve"> And we have said that definitely Philip and Luke. </w:t>
      </w:r>
      <w:r>
        <w:rPr>
          <w:i/>
        </w:rPr>
        <w:t>I think if you have heard me say Philip initially or Luke initially, just put them together.</w:t>
      </w:r>
      <w:r>
        <w:t xml:space="preserve"> Philip and Luke are working together on and eminotic emeniotic of not necessarily using the literally theological meaning of the text alone. They've expanded the inspiration and he can connect it to the Enoch himself. We've seen that they fitted that narrative into Samaria receiving the Gospel. </w:t>
      </w:r>
      <w:r>
        <w:rPr>
          <w:i/>
        </w:rPr>
        <w:t>Are you here?</w:t>
      </w:r>
      <w:r>
        <w:t xml:space="preserve"> And don't forget, the book of Acts is a book about gentile inclusion.</w:t>
      </w:r>
    </w:p>
    <w:p>
      <w:r>
        <w:t xml:space="preserve">So right from Acts of the Apostles, Chapter two, you have all nations coming from Gentile nations, speaking the same language, speaking in tongues. So which means that the call. And when Peter was in the house of Cornelius, and when they said, why did you go to the house of Gentiles? Said the Holy Ghost fell on us. Fell on them like us at the beginning. </w:t>
      </w:r>
      <w:r>
        <w:rPr>
          <w:i/>
        </w:rPr>
        <w:t>Look at this. People came from other nations and they heard us speak one singular language. Okay.</w:t>
      </w:r>
      <w:r>
        <w:t xml:space="preserve"> And it says these same nations who saw the outpouring of the Spirit is in the house of Cornelius, the Holy Ghost fell on them and they spoke in tongues and magnified God. So which means that the language to glorify God is not Hebrew. So that brings in a wider application of speaking in tongues. So the Book of Acts is about that.</w:t>
      </w:r>
    </w:p>
    <w:p>
      <w:pPr>
        <w:pStyle w:val="Heading1"/>
      </w:pPr>
      <w:r>
        <w:t>Two Kinds of Righteousness — Series 3, Part 1: Track 14 (Chunk 2)</w:t>
      </w:r>
    </w:p>
    <w:p>
      <w:pPr>
        <w:pStyle w:val="Heading2"/>
      </w:pPr>
      <w:r>
        <w:t>Exegetical Continuity, Gentile Inclusion, and Reading Backwards</w:t>
      </w:r>
    </w:p>
    <w:p>
      <w:r>
        <w:t>&gt; *</w:t>
      </w:r>
      <w:r>
        <w:rPr>
          <w:i/>
        </w:rPr>
        <w:t>Acts 11:12</w:t>
      </w:r>
      <w:r>
        <w:t>*</w:t>
        <w:br/>
        <w:t>&gt; [12] And the Spirit bade me go with them, nothing doubting. Moreover these six brethren accompanied me, and we entered into the man's house:</w:t>
      </w:r>
    </w:p>
    <w:p>
      <w:r>
        <w:t>&gt; *</w:t>
      </w:r>
      <w:r>
        <w:rPr>
          <w:i/>
        </w:rPr>
        <w:t>Luke 10:1</w:t>
      </w:r>
      <w:r>
        <w:t>*</w:t>
        <w:br/>
        <w:t>&gt; [1] After these things the Lord appointed other seventy also, and sent them two and two before his face into every city and place, whither he himself would come.</w:t>
      </w:r>
    </w:p>
    <w:p>
      <w:r>
        <w:t xml:space="preserve">They go from Samaria, you move from Samaria, then you move to Acts 13. No, no, sorry. Acts 10, the House of Cornelius. Then by Acts 11:12, we start talking about outside of Jerusalem. Acts 13, they have Asia, 14, 15. The debate why was Paul hounded because of the Gospel to the Gentiles. So obviously the book of Acts is to show that inclusion. And the book of Luke also shows us Jesus sending 70 out. So already you have an idea of Luke's application. </w:t>
      </w:r>
      <w:r>
        <w:rPr>
          <w:i/>
        </w:rPr>
        <w:t>Is that very clear? You mustn't miss that.</w:t>
      </w:r>
      <w:r>
        <w:t xml:space="preserve"> So Luke X, </w:t>
      </w:r>
      <w:r>
        <w:rPr>
          <w:i/>
        </w:rPr>
        <w:t>can we say Luke strikes the inspiration. Yep.</w:t>
      </w:r>
      <w:r>
        <w:t xml:space="preserve"> Of the text beyond not just the wordings of the author, but he finds significance in them. So inspiration is continuous.</w:t>
      </w:r>
    </w:p>
    <w:p>
      <w:r>
        <w:t>&gt; *</w:t>
      </w:r>
      <w:r>
        <w:rPr>
          <w:i/>
        </w:rPr>
        <w:t>Isaiah 53:7-8</w:t>
      </w:r>
      <w:r>
        <w:t>*</w:t>
        <w:br/>
        <w:t>&gt; [7] He was oppressed, and he was afflicted, yet he opened not his mouth: he is brought as a lamb to the slaughter, and as a sheep before her shearers is dumb, so he openeth not his mouth.</w:t>
        <w:br/>
        <w:t>&gt; [8] He was taken from prison and from judgment: and who shall declare his generation? for he was cut off out of the land of the living: for the transgression of my people was he stricken.</w:t>
      </w:r>
    </w:p>
    <w:p>
      <w:r>
        <w:t>&gt; *</w:t>
      </w:r>
      <w:r>
        <w:rPr>
          <w:i/>
        </w:rPr>
        <w:t>Acts 8:34</w:t>
      </w:r>
      <w:r>
        <w:t>*</w:t>
        <w:br/>
        <w:t>&gt; [34] And the eunuch answered Philip, and said, I pray thee, of whom speaketh the prophet this? of himself, or of some other man?</w:t>
      </w:r>
    </w:p>
    <w:p>
      <w:r>
        <w:t xml:space="preserve">It goes into the epistles, of course, to Extend, expand theme of the Old Testament, but it does not contradict it or invalidate it. So in Isaiah 40:55 </w:t>
      </w:r>
      <w:r>
        <w:rPr>
          <w:i/>
        </w:rPr>
        <w:t>we'll just look at this and maybe tomorrow expand it a bit.</w:t>
      </w:r>
      <w:r>
        <w:t xml:space="preserve"> Is it about a person or a people? Isaiah 40:55 person or a people? Obviously the Enoch was asking that question himself, </w:t>
      </w:r>
      <w:r>
        <w:rPr>
          <w:i/>
        </w:rPr>
        <w:t>right? Or some other persons.</w:t>
      </w:r>
      <w:r>
        <w:t xml:space="preserve"> So let us say this very clearly. Bible interpretation of a Bible text of a text must be in its original context, historical and grammatical exegesis. The correct approach to interpreting a text is look at the historical and grammatical text, the meaning. Today we have a tendency not to pay attention to what Isaiah meant, rather what it should have meant. We must therefore hear a text in its original settings and find the meaning in reading backwards.</w:t>
      </w:r>
    </w:p>
    <w:p>
      <w:r/>
      <w:r>
        <w:rPr>
          <w:i/>
        </w:rPr>
        <w:t>As we have both said many times,</w:t>
      </w:r>
      <w:r>
        <w:t xml:space="preserve"> we must also not just read backwards, we must sit where the audience sat and hear what they heard. So usually, just like Isaiah 53, we look at what we are comfortable with whilst dismissing the real meaning of the text. We are tempted to use Aliah 3 for Jesus, something Philip and Luke did not do. So Jaffa3 about a person or people, an aged on debate. So it's not something new. It has to be Jesus. Because we feel that was what Philip was doing with Luke. But we have seen no, that's not what he did. Till now, neither Philip nor Luke told us that answered that question. Is it himself or some other person? The answer is not there. The answer rather is that he preached Jesus. </w:t>
      </w:r>
      <w:r>
        <w:rPr>
          <w:i/>
        </w:rPr>
        <w:t>Can we say he applied it to Jesus?</w:t>
      </w:r>
      <w:r/>
    </w:p>
    <w:p>
      <w:pPr>
        <w:pStyle w:val="Heading2"/>
      </w:pPr>
      <w:r>
        <w:t>Seed Narrative, Incarnation as Re-enactment, and Scriptural Re-contextualization</w:t>
      </w:r>
    </w:p>
    <w:p>
      <w:r>
        <w:t>&gt; *</w:t>
      </w:r>
      <w:r>
        <w:rPr>
          <w:i/>
        </w:rPr>
        <w:t>Genesis 3:15</w:t>
      </w:r>
      <w:r>
        <w:t>*</w:t>
        <w:br/>
        <w:t>&gt; [15] And I will put enmity between thee and the woman, and between thy seed and her seed; it shall bruise thy head, and thou shalt bruise his heel.</w:t>
      </w:r>
    </w:p>
    <w:p>
      <w:r>
        <w:t>&gt; *</w:t>
      </w:r>
      <w:r>
        <w:rPr>
          <w:i/>
        </w:rPr>
        <w:t>Genesis 12:3</w:t>
      </w:r>
      <w:r>
        <w:t>*</w:t>
        <w:br/>
        <w:t>&gt; [3] And I will bless them that bless thee, and curse him that curseth thee: and in thee shall all families of the earth be blessed.</w:t>
      </w:r>
    </w:p>
    <w:p>
      <w:r>
        <w:t>&gt; *</w:t>
      </w:r>
      <w:r>
        <w:rPr>
          <w:i/>
        </w:rPr>
        <w:t>Galatians 3:16</w:t>
      </w:r>
      <w:r>
        <w:t>*</w:t>
        <w:br/>
        <w:t>&gt; [16] Now to Abraham and his seed were the promises made. He saith not, And to seeds, as of many; but as of one, And to thy seed, which is Christ.</w:t>
      </w:r>
    </w:p>
    <w:p>
      <w:r>
        <w:t>&gt; *</w:t>
      </w:r>
      <w:r>
        <w:rPr>
          <w:i/>
        </w:rPr>
        <w:t>John 1:14</w:t>
      </w:r>
      <w:r>
        <w:t>*</w:t>
        <w:br/>
        <w:t>&gt; [14] And the Word was made flesh, and dwelt among us, (and we beheld his glory, the glory as of the only begotten of the Father,) full of grace and truth.</w:t>
      </w:r>
    </w:p>
    <w:p>
      <w:r/>
      <w:r>
        <w:rPr>
          <w:i/>
        </w:rPr>
        <w:t>Good, that's the answer.</w:t>
      </w:r>
      <w:r>
        <w:t xml:space="preserve"> So is that servant an individual or a people? Now, no doubt the Old Testament contains the narrative of using seed both for an individual and Genesis 3:15, Genesis 12:3 seed is one, seed is multiple. And Paul explored that to the fullest in talking about seeds as of 1 alone. There are seeds as of many in Galatians 3 and 4. So when the word became flesh, </w:t>
      </w:r>
      <w:r>
        <w:rPr>
          <w:i/>
        </w:rPr>
        <w:t>for example, hear this quickly. In our teaching name of Jesus, we said</w:t>
      </w:r>
      <w:r>
        <w:t xml:space="preserve"> the word became flesh, meant that Jesus took the place of what you call of predecessors. </w:t>
      </w:r>
      <w:r>
        <w:rPr>
          <w:i/>
        </w:rPr>
        <w:t>You know, the word became flesh.</w:t>
      </w:r>
      <w:r>
        <w:t xml:space="preserve"> You can see the word became Isaac, the word became Abraham, the word became Moses, the word became Abel, the word became Jacob, the word became Joseph, the word became David. So that's the word.</w:t>
      </w:r>
    </w:p>
    <w:p>
      <w:r>
        <w:t xml:space="preserve">That's the meaning of the word became flesh. So from the incarnation to the cross, we will find Jesus. Reenacting Bible stories will find him not replacing them, but expanding their act and work and giving us a recontextualized meaning without changing the original meaning. So a fresh reader of Isaiah 53 will be a forerunner of an eventual actor to play a script that can be acted again and again. I see scriptures like, </w:t>
      </w:r>
      <w:r>
        <w:rPr>
          <w:i/>
        </w:rPr>
        <w:t>I didn't say skit, I said script. I think that's important for our audience today.</w:t>
      </w:r>
      <w:r>
        <w:t xml:space="preserve"> A script. And then we want to reenact the same script that already happened, that was replayed and acted, let's say, in. </w:t>
      </w:r>
      <w:r>
        <w:rPr>
          <w:i/>
        </w:rPr>
        <w:t>Okay, let mention this very vitally. There was something I wanted to do, a biopic. And I love to really have history in theaters. So we're now trying to do one.</w:t>
      </w:r>
      <w:r/>
    </w:p>
    <w:p>
      <w:r/>
      <w:r>
        <w:rPr>
          <w:i/>
        </w:rPr>
        <w:t>I've been thinking about doing that thing since when I was in university. So someone now told me what you said about this because were discussing doing that. She said, no, that somebody is going to release this. So somebody has said, I didn't know. So I now said I would watch it. It's about a major personality. I watched it. I said, no, this is not what I was trying to do. That this is true. And we're going to borrow from what the person has done. But my emphasis is very different.</w:t>
      </w:r>
      <w:r>
        <w:t xml:space="preserve"> I see scriptures like that we're not going to change the life of the man. </w:t>
      </w:r>
      <w:r>
        <w:rPr>
          <w:i/>
        </w:rPr>
        <w:t>Right, the life of the man.</w:t>
      </w:r>
      <w:r>
        <w:t xml:space="preserve"> But we're going to have something. We want to emphasize that this is because it's going to be significant for our world.</w:t>
      </w:r>
    </w:p>
    <w:p>
      <w:r>
        <w:t xml:space="preserve">We'll still take on his story, but how significant it is for our world. I said, and I will highlight something that this person has not done. So what is it? What I call the inadequacies of the man's philosophy. </w:t>
      </w:r>
      <w:r>
        <w:rPr>
          <w:i/>
        </w:rPr>
        <w:t>You are probably going to be guessing what I'm talking about already of the man's philosophies and ideologies.</w:t>
      </w:r>
      <w:r>
        <w:t xml:space="preserve"> I'm going to show it by some experiences that Ayurveda downplayed. So that's what I'm going to do now. We are going to say anything from the same text. It's not the same human being, but it has a body of knowledge that is now applicable differently different generations. </w:t>
      </w:r>
      <w:r>
        <w:rPr>
          <w:i/>
        </w:rPr>
        <w:t>I'm sure that after we have done as God helping us, a lot of people will now come and say this part. He did not take. Maybe just the fact that the guy was never. The man was never a Chelsea fan.</w:t>
      </w:r>
      <w:r/>
    </w:p>
    <w:p>
      <w:pPr>
        <w:pStyle w:val="Heading2"/>
      </w:pPr>
      <w:r>
        <w:t>Historical Exegesis, the Epistles as Framework, and How to Think</w:t>
      </w:r>
    </w:p>
    <w:p>
      <w:r>
        <w:t>&gt; *</w:t>
      </w:r>
      <w:r>
        <w:rPr>
          <w:i/>
        </w:rPr>
        <w:t>1 Corinthians 1:1-2</w:t>
      </w:r>
      <w:r>
        <w:t>*</w:t>
        <w:br/>
        <w:t>&gt; [1] Paul, called to be an apostle of Jesus Christ through the will of God, and Sosthenes our brother,</w:t>
        <w:br/>
        <w:t>&gt; [2] Unto the church of God which is at Corinth, to them that are sanctified in Christ Jesus, called to be saints, with all that in every place call upon the name of Jesus Christ our Lord, both theirs and ours:</w:t>
      </w:r>
    </w:p>
    <w:p>
      <w:r/>
      <w:r>
        <w:rPr>
          <w:i/>
        </w:rPr>
        <w:t>Very, very critical part of his life, you know.</w:t>
      </w:r>
      <w:r>
        <w:t xml:space="preserve"> So you replay it. So I see scripture like that. Like, look, Jesus simply consummated those things, put them together in a life, then now gave the church to recontextualize it in our world. So what the New Testament writers are probably doing are most likely doing is taking us back to that world of the events just fulfilled and seeing how we should think through them and apply them in our own world. </w:t>
      </w:r>
      <w:r>
        <w:rPr>
          <w:i/>
        </w:rPr>
        <w:t>Does that make sense? Huh? Let me say it again. You know, I use a narrative that there's somebody in history that wanted to do about pick a movie, etcetera, over. And he. Somebody said, oh, nobody had ever done it. So, okay, good, good. But I said, when I now read, you know, the plot, I said, no, this is not our own emphasis.</w:t>
      </w:r>
      <w:r/>
    </w:p>
    <w:p>
      <w:r/>
      <w:r>
        <w:rPr>
          <w:i/>
        </w:rPr>
        <w:t>This is good. We're going to need it. We're not going to counter this because it's true, but it's a thematic concept. They have not focused on that. We're going to focus on that we think is useful for today's generation.</w:t>
      </w:r>
      <w:r>
        <w:t xml:space="preserve"> Now, that's how the script is. The Scriptures are equally. Something has happened before each generation. </w:t>
      </w:r>
      <w:r>
        <w:rPr>
          <w:i/>
        </w:rPr>
        <w:t>You know,</w:t>
      </w:r>
      <w:r>
        <w:t xml:space="preserve"> interpret it. Number one, that means you have to understand what happened first, because you can't interpret, you can't apply without interpretation, have as much knowledge as possible about those events. </w:t>
      </w:r>
      <w:r>
        <w:rPr>
          <w:i/>
        </w:rPr>
        <w:t>Then you say, okay, now we're trying to resolve something here.</w:t>
      </w:r>
      <w:r>
        <w:t xml:space="preserve"> Every writing has a purpose, therefore has a bias. So I'm saying my bias applies this, but to the audience. Now, this is where it differs to the audience. Before that script is acted, there should be sufficient knowledge about the man himself.</w:t>
      </w:r>
    </w:p>
    <w:p>
      <w:r>
        <w:t xml:space="preserve">That's the codified silence in the epistles. The. I'm not going to say because we've acted this. There's no other history about the person. No, I'm not going to say because I wrote First Corinthians. There's nothing else in the Old Testament but those 16 chapters. No, but I'm only showing you an emphasis applicable in our world. </w:t>
      </w:r>
      <w:r>
        <w:rPr>
          <w:i/>
        </w:rPr>
        <w:t>Is it making sense?</w:t>
      </w:r>
      <w:r>
        <w:t xml:space="preserve"> I'm not saying no one can go back to the same stories, contextualize it properly, historically, grammatically, and say, there's this part two that applies to prayer. There's this part two that applies to how a man treats his wife. There's this part two that applies to how a woman treats her children. That is the essence of the epistles. How to think, not necessarily what to think. </w:t>
      </w:r>
      <w:r>
        <w:rPr>
          <w:i/>
        </w:rPr>
        <w:t>Is that okay? Okay, good.</w:t>
      </w:r>
      <w:r/>
    </w:p>
    <w:p>
      <w:pPr>
        <w:pStyle w:val="Heading2"/>
      </w:pPr>
      <w:r>
        <w:t>The Historical Backdrop of Isaiah: Divided Kingdom and Exile</w:t>
      </w:r>
    </w:p>
    <w:p>
      <w:r>
        <w:t>&gt; *</w:t>
      </w:r>
      <w:r>
        <w:rPr>
          <w:i/>
        </w:rPr>
        <w:t>Luke 4:1-2</w:t>
      </w:r>
      <w:r>
        <w:t>*</w:t>
        <w:br/>
        <w:t>&gt; [1] And Jesus being full of the Holy Ghost returned from Jordan, and was led by the Spirit into the wilderness,</w:t>
        <w:br/>
        <w:t>&gt; [2] Being forty days tempted of the devil. And in those days he did eat nothing: and when they were ended, he afterward hungered.</w:t>
      </w:r>
    </w:p>
    <w:p>
      <w:r/>
      <w:r>
        <w:rPr>
          <w:i/>
        </w:rPr>
        <w:t>So now, having said that, I will skip a few things and say that</w:t>
      </w:r>
      <w:r>
        <w:t xml:space="preserve"> Jesus, obviously from Luke's writings, embodies Israel. The temptation is similar to the desert. So which means that we can have both a singular and a corporate identity. </w:t>
      </w:r>
      <w:r>
        <w:rPr>
          <w:i/>
        </w:rPr>
        <w:t>Are you following this to fulfillment?</w:t>
      </w:r>
      <w:r>
        <w:t xml:space="preserve"> Jesus fulfills what Israel fulfilled. Israel is called fulfill what Jesus fulfilled. And that's the same way. And the concept of the body of Christ already shows you that Scriptures can be individualized and corporately used. Now let's see a couple of things. The book of Isaiah therefore has a historical context. </w:t>
      </w:r>
      <w:r>
        <w:rPr>
          <w:i/>
        </w:rPr>
        <w:t>What I'm going to say here is just known history.</w:t>
      </w:r>
      <w:r>
        <w:t xml:space="preserve"> By 9:30 B.C. </w:t>
      </w:r>
      <w:r>
        <w:rPr>
          <w:i/>
        </w:rPr>
        <w:t>Now the Bible says B.C. And A.D. you know,</w:t>
      </w:r>
      <w:r>
        <w:t xml:space="preserve"> that's the Davidic kingdom. The kingdom of David. Israel had been split into two, the north and the south.</w:t>
      </w:r>
    </w:p>
    <w:p>
      <w:r>
        <w:t xml:space="preserve">North is often called Israel, the south is called Judah. Israel had become wicked, idolatrous, rebellious, and oftentimes God sent his prophets like Jonah, Amos, Uzziah to warn them. But he didn't listen. So eventually, by 722 B.C. God judged that Israel and the Assyrians carried Israel into captivity. </w:t>
      </w:r>
      <w:r>
        <w:rPr>
          <w:i/>
        </w:rPr>
        <w:t>Don't forget we have two nations now, Israel and Judah.</w:t>
      </w:r>
      <w:r>
        <w:t xml:space="preserve"> Then Judah was a bit difficult, more difficult because the temple was right there, they had kings. But Judah also began to decay morally, began to misbehave, </w:t>
      </w:r>
      <w:r>
        <w:rPr>
          <w:i/>
        </w:rPr>
        <w:t>you know,</w:t>
      </w:r>
      <w:r>
        <w:t xml:space="preserve"> had terrible relations and alliances. So isaiah emerged around 740 and 680 BC, condemned Judah and all of that, and spoke about their own captivity. </w:t>
      </w:r>
      <w:r>
        <w:rPr>
          <w:i/>
        </w:rPr>
        <w:t>These are just known history.</w:t>
      </w:r>
      <w:r>
        <w:t xml:space="preserve"> Then, just like many of the prophets, he told them of the restoration, that entire kingdom.</w:t>
      </w:r>
    </w:p>
    <w:p>
      <w:pPr>
        <w:pStyle w:val="Heading2"/>
      </w:pPr>
      <w:r>
        <w:t>Authorship, Prophetic Re-contextualization, and Corporate Identity in Isaiah</w:t>
      </w:r>
    </w:p>
    <w:p>
      <w:r>
        <w:t>&gt; *</w:t>
      </w:r>
      <w:r>
        <w:rPr>
          <w:i/>
        </w:rPr>
        <w:t>Isaiah 44:28</w:t>
      </w:r>
      <w:r>
        <w:t>*</w:t>
        <w:br/>
        <w:t>&gt; [28] That saith of Cyrus, He is my shepherd, and shall perform all my pleasure: even saying to Jerusalem, Thou shalt be built; and to the temple, Thy foundation shall be laid.</w:t>
      </w:r>
    </w:p>
    <w:p>
      <w:r>
        <w:t>&gt; *</w:t>
      </w:r>
      <w:r>
        <w:rPr>
          <w:i/>
        </w:rPr>
        <w:t>Isaiah 45:1</w:t>
      </w:r>
      <w:r>
        <w:t>*</w:t>
        <w:br/>
        <w:t>&gt; [1] Thus saith the LORD to his anointed, to Cyrus, whose right hand I have holden, to subdue nations before him; and I will loose the loins of kings, to open before him the two leaved gates; and the gates shall not be shut;</w:t>
      </w:r>
    </w:p>
    <w:p>
      <w:r>
        <w:t xml:space="preserve">So note this again, just like the epistles, there is a unity that is being played up in the Old Testament. So towards the end of his life, the book of Isaiah was written. Now there are arguments whether we have one author or two or three. </w:t>
      </w:r>
      <w:r>
        <w:rPr>
          <w:i/>
        </w:rPr>
        <w:t>I'll leave that out today.</w:t>
      </w:r>
      <w:r>
        <w:t xml:space="preserve"> But obviously there's a secondary author in Isaiah. Either somebody who simply redacts what he has said, or an outright second person who is called Isaiah. And what makes that most prominent is the fact that the use of cyrus in Isaiah 44:28 </w:t>
      </w:r>
      <w:r>
        <w:rPr>
          <w:i/>
        </w:rPr>
        <w:t>I mentioned this before</w:t>
      </w:r>
      <w:r>
        <w:t xml:space="preserve"> Isaiah 45:1 is interesting because Cyrus was a fellow that happened much time later. Cyrus happened much more later. Cyrus was not historical as when Isaiah lived.</w:t>
      </w:r>
    </w:p>
    <w:p>
      <w:r>
        <w:t xml:space="preserve">So which means that we're either going to accept it as a prophecy or a secondary writer who simply finds Cyrus as fulfilling what Isaiah said, or a secondary writer who takes the name of Isaiah not as a pseudo line writer, but to say, look, this is an expansion of what Isaiah wrote. All those things are probabilities and possibilities. So the book of Isaiah is not meant to be understood in a vacuum. It must be read with the history of things happening at that time. </w:t>
      </w:r>
      <w:r>
        <w:rPr>
          <w:i/>
        </w:rPr>
        <w:t>So I said earlier that</w:t>
      </w:r>
      <w:r>
        <w:t xml:space="preserve"> the use of Cyrus shows a scribe who just borrows Isaiah's authorship. Nothing absolutely wrong in that simply means you take someone's teaching and then re contextualize it, find its place somewhere else. And giving the originality to that same author, to that intent.</w:t>
      </w:r>
    </w:p>
    <w:p>
      <w:r>
        <w:t xml:space="preserve">You say that the use of Moses for Genesis to Deuteronomy doesn't mean that Moses wrote everything there. Just means that Moses major character there or it is influenced literally by Moses. Same as 1st and 2nd Samuel. Obviously they were not books outright with by Samuel. They must have been written by an author. </w:t>
      </w:r>
      <w:r>
        <w:rPr>
          <w:i/>
        </w:rPr>
        <w:t>All right,</w:t>
      </w:r>
      <w:r>
        <w:t xml:space="preserve"> or with Samuel's authority or his own actions, </w:t>
      </w:r>
      <w:r>
        <w:rPr>
          <w:i/>
        </w:rPr>
        <w:t>you know,</w:t>
      </w:r>
      <w:r>
        <w:t xml:space="preserve"> involved or his own message. Okay, so the Cyrus came up later. So it's likely to think Cyrus must have been prophesied by Isaiah, </w:t>
      </w:r>
      <w:r>
        <w:rPr>
          <w:i/>
        </w:rPr>
        <w:t>which I really don't think.</w:t>
      </w:r>
      <w:r>
        <w:t xml:space="preserve"> Or Cyrus was his name was something used by secondary author outside that free first Isaiah that we know of. </w:t>
      </w:r>
      <w:r>
        <w:rPr>
          <w:i/>
        </w:rPr>
        <w:t>But let's get beside that.</w:t>
      </w:r>
      <w:r>
        <w:t xml:space="preserve"> So one critical element in Isaiah is that Isaiah uses corporate and singular identities. So that is, </w:t>
      </w:r>
      <w:r>
        <w:rPr>
          <w:i/>
        </w:rPr>
        <w:t>I think</w:t>
      </w:r>
      <w:r>
        <w:t xml:space="preserve"> one thing we must cross.</w:t>
      </w:r>
    </w:p>
    <w:p>
      <w:r>
        <w:t>&gt; *</w:t>
      </w:r>
      <w:r>
        <w:rPr>
          <w:i/>
        </w:rPr>
        <w:t>Genesis 1:26-27</w:t>
      </w:r>
      <w:r>
        <w:t>*</w:t>
        <w:br/>
        <w:t>&gt; [26] And God said, Let us make man in our image, after our likeness: and let them have dominion over the fish of the sea, and over the fowl of the air, and over the cattle, and over all the earth, and over every creeping thing that creepeth upon the earth.</w:t>
        <w:br/>
        <w:t>&gt; [27] So God created man in his own image, in the image of God created he him; male and female created he them.</w:t>
      </w:r>
    </w:p>
    <w:p>
      <w:r>
        <w:t>&gt; *</w:t>
      </w:r>
      <w:r>
        <w:rPr>
          <w:i/>
        </w:rPr>
        <w:t>Genesis 2:7</w:t>
      </w:r>
      <w:r>
        <w:t>*</w:t>
        <w:br/>
        <w:t>&gt; [7] And the LORD God formed man of the dust of the ground, and breathed into his nostrils the breath of life; and man became a living soul.</w:t>
      </w:r>
    </w:p>
    <w:p>
      <w:r>
        <w:t xml:space="preserve">The barrier we must cross. A key element of the Old Testament theology is faith and faithfulness. Those who are called by God are meant to hold on to his promise. And because of God's use of community, </w:t>
      </w:r>
      <w:r>
        <w:rPr>
          <w:i/>
        </w:rPr>
        <w:t>shall I say communal fellowship.</w:t>
      </w:r>
      <w:r>
        <w:t xml:space="preserve"> Genesis one somewhere, </w:t>
      </w:r>
      <w:r>
        <w:rPr>
          <w:i/>
        </w:rPr>
        <w:t>you know, we said there's a difference between one and two. Can you remember that? Okay, so we have Genesis one, the masked man, Genesis two, individual men.</w:t>
      </w:r>
      <w:r>
        <w:t xml:space="preserve"> Notice that the writers put the masked man, the corporate identity of man ahead of the individual one. So we keep having that narrative in Scripture. Seed one, seed many. So we have. So whoever God is going to use must come out of a people and the people must also come out from the man.</w:t>
      </w:r>
    </w:p>
    <w:p>
      <w:pPr>
        <w:pStyle w:val="Heading1"/>
      </w:pPr>
      <w:r>
        <w:t>Two Kinds of Righteousness — Series 3, Part 1: Track 14 (Chunk 3)</w:t>
      </w:r>
    </w:p>
    <w:p>
      <w:pPr>
        <w:pStyle w:val="Heading2"/>
      </w:pPr>
      <w:r>
        <w:t>The Office of the Anointed and the Corporate Identity of Israel</w:t>
      </w:r>
    </w:p>
    <w:p>
      <w:r>
        <w:t>So if we have words like for example Isaiah 60:1, verse 1 to 3 where Jesus mentioned that and he says, the Spirit of the Lord goes upon me because he anointed me. Isaiah definitely wasn't. If you go to Isaiah 61 verse 1 to 3, it is meant to be the office of God's prophet or God's king prophet. It's not something that he was not talking about the future preaching ministry of Jesus. You notice that same thing Matthew did to Psalm 17:2. Jesus spoke in parables just like Old Testament writers did. That's Matthew 13:34 and 35. So definitely Isaiah 60:61 1:3 is not a particular Messiah. Messiah is also a word of the Old Testament for those that God has anointed to carry out his work. Israel is called anointed. Prophets are called anointed. Priests are called anointed. Kings are called anointed.</w:t>
      </w:r>
    </w:p>
    <w:p>
      <w:r>
        <w:t>&gt; *</w:t>
      </w:r>
      <w:r>
        <w:rPr>
          <w:i/>
        </w:rPr>
        <w:t>Isaiah 61:1-3</w:t>
      </w:r>
      <w:r>
        <w:t>*</w:t>
        <w:br/>
        <w:t>&gt; [1] The Spirit of the Lord GOD is upon me; because the LORD hath anointed me to preach good tidings unto the meek; he hath sent me to bind up the brokenhearted, to proclaim liberty to the captives, and the opening of the prison to them that are bound;</w:t>
        <w:br/>
        <w:t>&gt; [2] To proclaim the acceptable year of the LORD, and the day of vengeance of our God; to comfort all that mourn;</w:t>
        <w:br/>
        <w:t>&gt; [3] To appoint unto them that mourn in Zion, to give unto them beauty for ashes, the oil of joy for mourning, the garment of praise for the spirit of heaviness; that they might be called trees of righteousness, the planting of the LORD, that he might be glorified.</w:t>
      </w:r>
    </w:p>
    <w:p>
      <w:r>
        <w:t>&gt; *</w:t>
      </w:r>
      <w:r>
        <w:rPr>
          <w:i/>
        </w:rPr>
        <w:t>Matthew 13:34-35</w:t>
      </w:r>
      <w:r>
        <w:t>*</w:t>
        <w:br/>
        <w:t>&gt; [34] All these things spake Jesus unto the multitude in parables; and without a parable spake he not unto them:</w:t>
        <w:br/>
        <w:t>&gt; [35] That it might be fulfilled which was spoken by the prophet, saying, I will open my mouth in parables; I will utter things which have been kept secret from the foundation of the world.</w:t>
      </w:r>
    </w:p>
    <w:p>
      <w:r>
        <w:t xml:space="preserve">So Isaiah 61 verse 1 to 3 and 4, when Jesus said, this day this scripture is fulfilled in your ears, </w:t>
      </w:r>
      <w:r>
        <w:rPr>
          <w:i/>
        </w:rPr>
        <w:t>(what was upsetting? Maybe what he calls Himself was the fact that he did not refer to the Gentiles. I said, it's fulfilled. How can you have liberty? And you said, there's liberty as a way of the Lord and there's no vengeance on the Gentiles.)</w:t>
      </w:r>
      <w:r>
        <w:t xml:space="preserve"> So they know that fulfillment wasn't a prophecy for the future. It was something happened before, it's going to happen again. Jesus now removes the Gentile part of it from what was being fulfilled. So will the corporate people fit into Isaiah's narrative? Yes. Israel is called servant as a group. Israel is called priests as a group. </w:t>
      </w:r>
      <w:r>
        <w:rPr>
          <w:i/>
        </w:rPr>
        <w:t>(Are they called Kings as a group? Yes.)</w:t>
      </w:r>
      <w:r>
        <w:t xml:space="preserve"> Genesis 17:6. Out of Abraham's loins will come kings. Exodus 19, 5, 6.</w:t>
      </w:r>
    </w:p>
    <w:p>
      <w:r>
        <w:t>&gt; *</w:t>
      </w:r>
      <w:r>
        <w:rPr>
          <w:i/>
        </w:rPr>
        <w:t>Luke 4:18-21</w:t>
      </w:r>
      <w:r>
        <w:t>*</w:t>
        <w:br/>
        <w:t>&gt; [18] The Spirit of the Lord is upon me, because he hath anointed me to preach the gospel to the poor; he hath sent me to heal the brokenhearted, to preach deliverance to the captives, and recovering of sight to the blind, to set at liberty them that are bruised,</w:t>
        <w:br/>
        <w:t>&gt; [19] To preach the acceptable year of the Lord.</w:t>
        <w:br/>
        <w:t>&gt; [20] And he closed the book, and he gave it again to the minister, and sat down. And the eyes of all them that were in the synagogue were fastened on him.</w:t>
        <w:br/>
        <w:t>&gt; [21] And he began to say unto them, This day is this scripture fulfilled in your ears.</w:t>
      </w:r>
    </w:p>
    <w:p>
      <w:r>
        <w:t>&gt; *</w:t>
      </w:r>
      <w:r>
        <w:rPr>
          <w:i/>
        </w:rPr>
        <w:t>Genesis 17:6</w:t>
      </w:r>
      <w:r>
        <w:t>*</w:t>
        <w:br/>
        <w:t>&gt; [6] And I will make thee exceeding fruitful, and I will make nations of thee, and kings shall come out of thee.</w:t>
      </w:r>
    </w:p>
    <w:p>
      <w:r>
        <w:t>&gt; *</w:t>
      </w:r>
      <w:r>
        <w:rPr>
          <w:i/>
        </w:rPr>
        <w:t>Exodus 19:5-6</w:t>
      </w:r>
      <w:r>
        <w:t>*</w:t>
        <w:br/>
        <w:t>&gt; [5] Now therefore, if ye will obey my voice indeed, and keep my covenant, then ye shall be a peculiar treasure unto me above all people: for all the earth is mine:</w:t>
        <w:br/>
        <w:t>&gt; [6] And ye shall be unto me a kingdom of priests, and an holy nation. These are the words which thou shalt speak unto the children of Israel.</w:t>
      </w:r>
    </w:p>
    <w:p>
      <w:r>
        <w:t>Israel is called the nation. God's loved. Jeremy 7, 6, 7, Jeremiah 32, 8, 9. That specialty of Israel is elicited. So the king can be individual, the king can be collective. They both walk together. So the Messiah and the people of God can be found in the corporate place. Which means that—</w:t>
      </w:r>
      <w:r>
        <w:rPr>
          <w:i/>
        </w:rPr>
        <w:t>(and this is going to help our interpretation)</w:t>
      </w:r>
      <w:r>
        <w:t xml:space="preserve">—Jesus's messianic work does not exclude us from fulfilling what he has done. </w:t>
      </w:r>
      <w:r>
        <w:rPr>
          <w:i/>
        </w:rPr>
        <w:t>(And by the way, we have seen already that even the early apostles were given much more gruesome death than Jesus. Gruesome. Which means some were beheaded, some were thrown to lions, some were burnt.)</w:t>
      </w:r>
      <w:r>
        <w:t xml:space="preserve"> So which means that what they were simply doing is reenacting the fulfillment of Messiah, but this time around as a loyalty and faith in him.</w:t>
      </w:r>
    </w:p>
    <w:p>
      <w:r>
        <w:t>&gt; *</w:t>
      </w:r>
      <w:r>
        <w:rPr>
          <w:i/>
        </w:rPr>
        <w:t>Jeremiah 7:6-7</w:t>
      </w:r>
      <w:r>
        <w:t>*</w:t>
        <w:br/>
        <w:t>&gt; [6] If ye oppress not the stranger, the fatherless, and the widow, and shed not innocent blood in this place, neither walk after other gods to your hurt:</w:t>
        <w:br/>
        <w:t>&gt; [7] Then will I cause you to dwell in this place, in the land that I gave to your fathers, for ever and ever.</w:t>
      </w:r>
    </w:p>
    <w:p>
      <w:r>
        <w:t>&gt; *</w:t>
      </w:r>
      <w:r>
        <w:rPr>
          <w:i/>
        </w:rPr>
        <w:t>Jeremiah 32:8-9</w:t>
      </w:r>
      <w:r>
        <w:t>*</w:t>
        <w:br/>
        <w:t>&gt; [8] So Hanameel mine uncle's son came to me in the court of the prison according to the word of the LORD, and said unto me, Buy my field, I pray thee, that is in Anathoth, which is in the country of Benjamin: for the right of inheritance is thine, and the redemption is thine; buy it for thyself. Then I knew that this was the word of the LORD.</w:t>
        <w:br/>
        <w:t>&gt; [9] And I bought the field of Hanameel my uncle's son, that was in Anathoth, and weighed him the money, even seventeen shekels of silver.</w:t>
      </w:r>
    </w:p>
    <w:p>
      <w:pPr>
        <w:pStyle w:val="Heading2"/>
      </w:pPr>
      <w:r>
        <w:t>The Representative Capacity of the Messiah and Old Testament Redemptive Motifs</w:t>
      </w:r>
    </w:p>
    <w:p>
      <w:r>
        <w:t xml:space="preserve">So we therefore know that by reading Bibles, we can have a community reading of it for a community. We can have an individual in that community. </w:t>
      </w:r>
      <w:r>
        <w:rPr>
          <w:i/>
        </w:rPr>
        <w:t>(But this is very key.)</w:t>
      </w:r>
      <w:r>
        <w:t xml:space="preserve"> You can't separate the Messiah from the people. The use of King in the Old Testament is in representative capacity. That's why Deuteronomy 17, Moses said that it must be from your brethren. So he's representative. So the Messiah is meant to act the way we should act, not act on our behalf. This is very important for Christocentric interpretation. </w:t>
      </w:r>
      <w:r>
        <w:rPr>
          <w:i/>
        </w:rPr>
        <w:t>(Is meant to act on our behalf. No, no mental act the way we should act. All right. Not that you should act on our behalf. And we are not going to act anymore.)</w:t>
      </w:r>
      <w:r>
        <w:t xml:space="preserve"> So we have those theological positions in the Old Testament. For example, Noah is meant to be a redeemer.</w:t>
      </w:r>
    </w:p>
    <w:p>
      <w:r>
        <w:t>&gt; *</w:t>
      </w:r>
      <w:r>
        <w:rPr>
          <w:i/>
        </w:rPr>
        <w:t>Deuteronomy 17:15</w:t>
      </w:r>
      <w:r>
        <w:t>*</w:t>
        <w:br/>
        <w:t>&gt; [15] Thou shalt in any wise set him king over thee, whom the LORD thy God shall choose: one from among thy brethren shalt thou set king over thee: thou mayest not set a stranger over thee, which is not thy brother.</w:t>
      </w:r>
    </w:p>
    <w:p>
      <w:r>
        <w:t xml:space="preserve">Genesis 5:29 is meant to bring redemption from the curse of Genesis 3, 16, 17. Noah's work is restorative. The ark is restorative. The ark is meant to bring back Eden. So we see that God is working all those purposes through different scenarios in the Old Testament. </w:t>
      </w:r>
      <w:r>
        <w:rPr>
          <w:i/>
        </w:rPr>
        <w:t>(Call it a Motif, you're fine.)</w:t>
      </w:r>
      <w:r>
        <w:t xml:space="preserve"> We find the concept of death play through scripture from Abel. Genesis 4, 3, 8. And then you have Seth in the place of Abel. Genesis 4:25. So exile is a fact of scripture. </w:t>
      </w:r>
      <w:r>
        <w:rPr>
          <w:i/>
        </w:rPr>
        <w:t>(We've done that before.)</w:t>
      </w:r>
      <w:r>
        <w:t xml:space="preserve"> Noah also </w:t>
      </w:r>
      <w:r>
        <w:rPr>
          <w:i/>
        </w:rPr>
        <w:t>(can we say, passed through a death sentence)</w:t>
      </w:r>
      <w:r>
        <w:t xml:space="preserve"> Genesis 6:2,7, where the ark plays a salvation role or salvation role. We have new creation. Genesis 8 to Genesis 9:17, Isaac also was taken to Mount Moriah. Genesis 22:1, 10, then he's brought back alive.</w:t>
      </w:r>
    </w:p>
    <w:p>
      <w:r>
        <w:t>&gt; *</w:t>
      </w:r>
      <w:r>
        <w:rPr>
          <w:i/>
        </w:rPr>
        <w:t>Genesis 5:29</w:t>
      </w:r>
      <w:r>
        <w:t>*</w:t>
        <w:br/>
        <w:t>&gt; [29] And he called his name Noah, saying, This same shall comfort us concerning our work and toil of our hands, because of the ground which the LORD hath cursed.</w:t>
      </w:r>
    </w:p>
    <w:p>
      <w:r>
        <w:t>&gt; *</w:t>
      </w:r>
      <w:r>
        <w:rPr>
          <w:i/>
        </w:rPr>
        <w:t>Genesis 3:16-17</w:t>
      </w:r>
      <w:r>
        <w:t>*</w:t>
        <w:br/>
        <w:t>&gt; [16] Unto the woman he said, I will greatly multiply thy sorrow and thy conception; in sorrow thou shalt bring forth children; and thy desire shall be to thy husband, and he shall rule over thee.</w:t>
        <w:br/>
        <w:t>&gt; [17] And unto Adam he said, Because thou hast hearkened unto the voice of thy wife, and hast eaten of the tree, of which I commanded thee, saying, Thou shalt not eat of it: cursed is the ground for thy sake; in sorrow shalt thou eat of it all the days of thy life;</w:t>
      </w:r>
    </w:p>
    <w:p>
      <w:r>
        <w:t xml:space="preserve">Genesis 22:5 and then verse 11 to 13, Joseph is meant to die. Genesis 37, 39, he comes back in glory. Genesis 40:41, Moses is meant to die. Exodus 1:22 to Exodus 2:3, he comes back alive. Exodus 2:5, 5 to 6. Then he's restored again to his position in Exodus 3. We can read that through the life of Job as well. So when we say Christ died for our sins according to the Scriptures, we're reenacting Old Testament events in the life of Jesus. </w:t>
      </w:r>
      <w:r>
        <w:rPr>
          <w:i/>
        </w:rPr>
        <w:t>(Is this making sense?)</w:t>
      </w:r>
      <w:r>
        <w:t xml:space="preserve"> So therefore, when we read Isaiah, we see that it reads backwards the Scriptures and brings to bear God's promise for the corporate people called Israel or his own people. So no doubt the life of a righteous man will constitute rejection, hatred, suffering, Rejection, hatred, suffering, exhortation, all of that.</w:t>
      </w:r>
    </w:p>
    <w:p>
      <w:r>
        <w:t>&gt; *</w:t>
      </w:r>
      <w:r>
        <w:rPr>
          <w:i/>
        </w:rPr>
        <w:t>1 Corinthians 15:3</w:t>
      </w:r>
      <w:r>
        <w:t>*</w:t>
        <w:br/>
        <w:t>&gt; [3] For I delivered unto you first of all that which I also received, how that Christ died for our sins according to the scriptures;</w:t>
      </w:r>
    </w:p>
    <w:p>
      <w:pPr>
        <w:pStyle w:val="Heading2"/>
      </w:pPr>
      <w:r>
        <w:t>Multi-Layered Applications of Atonement and the Supernatural World Context</w:t>
      </w:r>
    </w:p>
    <w:p>
      <w:r>
        <w:t xml:space="preserve">So when Isaiah speaks about that in Isaiah 53, it's not saying something that is foreign to the Scriptures. The Messiah will die for our sins according to the Scriptures. I must also try to bring something out in the word die for our sins. We can bring it in three scenarios. Jesus died on our behalf. True, but Jesus was killed by sins. Three because people sinned. </w:t>
      </w:r>
      <w:r>
        <w:rPr>
          <w:i/>
        </w:rPr>
        <w:t>(All right, People lied, you know, defame him to kill him.)</w:t>
      </w:r>
      <w:r>
        <w:t xml:space="preserve"> 3. Those people's sins represents our wrong. Judgment as a people represents what we all can do. And so Jesus died for our sins can have a multi layered application. I therefore see that when it comes to the substitution of Jesus, it won't make any sense or his sacrifice for sins, or his victory over sins. It makes less sense. Until we apply the supernatural world context.</w:t>
      </w:r>
    </w:p>
    <w:p>
      <w:r>
        <w:t xml:space="preserve">I'm going to say that in a very clear way. </w:t>
      </w:r>
      <w:r>
        <w:rPr>
          <w:i/>
        </w:rPr>
        <w:t>(And this is where I love what E.W. Kenyon did in what happened from the Cross to the Throne. And Brother Hagin also highlighted that in Triumphant Church. And he said that there was something Satan saw. He said it was what men saw. You know, and I'll put it like this, what men saw.)</w:t>
      </w:r>
      <w:r>
        <w:t xml:space="preserve"> If I look at it just reading Isaiah, I'll say, well, is Jesus fulfilling the role of the Suffering servant and king. Then I look further and say right on the cross. Paul now explores the supernatural world context and says he spoiled principalities and past. That's why Paul rolls a dice of a sort that has two sides. He talks about the princes of this world where we are going to see rulers of human authority.</w:t>
      </w:r>
    </w:p>
    <w:p>
      <w:r>
        <w:t>&gt; *</w:t>
      </w:r>
      <w:r>
        <w:rPr>
          <w:i/>
        </w:rPr>
        <w:t>Colossians 2:15</w:t>
      </w:r>
      <w:r>
        <w:t>*</w:t>
        <w:br/>
        <w:t>&gt; [15] And having spoiled principalities and powers, he made a shew of them openly, triumphing over them in it.</w:t>
      </w:r>
    </w:p>
    <w:p>
      <w:r>
        <w:t>&gt; *</w:t>
      </w:r>
      <w:r>
        <w:rPr>
          <w:i/>
        </w:rPr>
        <w:t>1 Corinthians 2:8</w:t>
      </w:r>
      <w:r>
        <w:t>*</w:t>
        <w:br/>
        <w:t>&gt; [8] Which none of the princes of this world knew: for had they known it, they would not have crucified the Lord of glory.</w:t>
      </w:r>
    </w:p>
    <w:p>
      <w:r>
        <w:t xml:space="preserve">They spoke about the prince of this world that says we wrestle not against flesh and blood and we must be able to roll that together. That there is a natural world context, a supernatural world context to the death of Jesus. So therefore I say to explain atonement or redemption with that special world context will always leave you hanging because you would always see a God taking back propitiation from his Son. But if you see that propitiation becomes effective in the defeat of cosmic powers, spiritual wickedness, then it all fits the narrative properly. So the book of Isaiah therefore plays the historical. </w:t>
      </w:r>
      <w:r>
        <w:rPr>
          <w:i/>
        </w:rPr>
        <w:t>(Watkins does mention a bit of this.)</w:t>
      </w:r>
      <w:r>
        <w:t xml:space="preserve"> Isaiah 40:38. Now it's believed Isaiah 1:39 is majorly about the judgment of this nation that being intercede, cast into exile. Isaiah 40:48 will be God's plan to deliver his servant Israel from captivity.</w:t>
      </w:r>
    </w:p>
    <w:p>
      <w:r>
        <w:t>&gt; *</w:t>
      </w:r>
      <w:r>
        <w:rPr>
          <w:i/>
        </w:rPr>
        <w:t>Ephesians 6:12</w:t>
      </w:r>
      <w:r>
        <w:t>*</w:t>
        <w:br/>
        <w:t>&gt; [12] For we wrestle not against flesh and blood, but against principalities, against powers, against the rulers of the darkness of this world, against spiritual wickedness in high places.</w:t>
      </w:r>
    </w:p>
    <w:p>
      <w:pPr>
        <w:pStyle w:val="Heading2"/>
      </w:pPr>
      <w:r>
        <w:t>The Structural Layout of Isaiah and the Corporate Servant</w:t>
      </w:r>
    </w:p>
    <w:p>
      <w:r>
        <w:t>Then you have Isaiah 49:55, which will now be the ministry of that delivered one, the servant Israel. Isaiah 40:9, Isaiah 52:12 is waiting for that fact. Isaiah 52:13 to Isaiah 53 will be to proclaim that fact. Who shall believe Our report? Isaiah 54:55 is now the realization of that plan. Of course, Isaiah 56:66 now speaks a lot about new creation. Majorly Isaiah 66. So what we have majorly—</w:t>
      </w:r>
      <w:r>
        <w:rPr>
          <w:i/>
        </w:rPr>
        <w:t>(I'm going to mention this maybe later in Isaiah)</w:t>
      </w:r>
      <w:r>
        <w:t>—is to see servanthood. Who is this servant? And Isaiah uses theme of a corporate servant nation of Israel and individuals who exemplify what everybody should do. So the first 39 chapters will have judgment, rebuke, including Judah also—</w:t>
      </w:r>
      <w:r>
        <w:rPr>
          <w:i/>
        </w:rPr>
        <w:t>(don't forget that)</w:t>
      </w:r>
      <w:r>
        <w:t>—and also wicked gentile nations. Then from Isaiah 40 we'll have God's promise of restoration.</w:t>
      </w:r>
    </w:p>
    <w:p>
      <w:r>
        <w:t>&gt; *</w:t>
      </w:r>
      <w:r>
        <w:rPr>
          <w:i/>
        </w:rPr>
        <w:t>Isaiah 53:1</w:t>
      </w:r>
      <w:r>
        <w:t>*</w:t>
        <w:br/>
        <w:t>&gt; [1] Who hath believed our report? and to whom is the arm of the LORD revealed?</w:t>
      </w:r>
    </w:p>
    <w:p>
      <w:r>
        <w:t xml:space="preserve">Notice that in Mark picks up Jesus's coming from Isaiah 40, </w:t>
      </w:r>
      <w:r>
        <w:rPr>
          <w:i/>
        </w:rPr>
        <w:t>(right?)</w:t>
      </w:r>
      <w:r>
        <w:t xml:space="preserve"> The voice of one crying in the wilderness. </w:t>
      </w:r>
      <w:r>
        <w:rPr>
          <w:i/>
        </w:rPr>
        <w:t>(Now wilderness exile, right?)</w:t>
      </w:r>
      <w:r>
        <w:t xml:space="preserve"> Prepare ye the way of the Lord. </w:t>
      </w:r>
      <w:r>
        <w:rPr>
          <w:i/>
        </w:rPr>
        <w:t>(What Isaiah said, right, you know, was about the present day nation of Israel.)</w:t>
      </w:r>
      <w:r>
        <w:t xml:space="preserve"> Jesus comes to the same nation. And that scripture is still applicable. Why? Because he's fulfilling it. The voice of one crying in the wilderness, preparing the will of the Lord. So Israel is meant to fulfill that corporate calling, restoration from exile and all of that. So let's see the use of the word servant Just reading the text. Isaiah 41:8. Thou art Israel, art my servant, Jacob, whom I have chosen the seed of Abraham, my friend, so you have that as Israel.</w:t>
      </w:r>
    </w:p>
    <w:p>
      <w:r>
        <w:t>&gt; *</w:t>
      </w:r>
      <w:r>
        <w:rPr>
          <w:i/>
        </w:rPr>
        <w:t>Mark 1:2-3</w:t>
      </w:r>
      <w:r>
        <w:t>*</w:t>
        <w:br/>
        <w:t>&gt; [2] As it is written in the prophets, Behold, I send my messenger before thy face, which shall prepare thy way before thee.</w:t>
        <w:br/>
        <w:t>&gt; [3] The voice of one crying in the wilderness, Prepare ye the way of the Lord, make his paths straight.</w:t>
      </w:r>
    </w:p>
    <w:p>
      <w:r>
        <w:t>&gt; *</w:t>
      </w:r>
      <w:r>
        <w:rPr>
          <w:i/>
        </w:rPr>
        <w:t>Isaiah 40:3</w:t>
      </w:r>
      <w:r>
        <w:t>*</w:t>
        <w:br/>
        <w:t>&gt; [3] The voice of him that crieth in the wilderness, Prepare ye the way of the LORD, make straight in the desert a highway for our God.</w:t>
      </w:r>
    </w:p>
    <w:p>
      <w:r>
        <w:t>&gt; *</w:t>
      </w:r>
      <w:r>
        <w:rPr>
          <w:i/>
        </w:rPr>
        <w:t>Isaiah 41:8</w:t>
      </w:r>
      <w:r>
        <w:t>*</w:t>
        <w:br/>
        <w:t>&gt; [8] But thou, Israel, art my servant, Jacob whom I have chosen, the seed of Abraham my friend.</w:t>
      </w:r>
    </w:p>
    <w:p>
      <w:r>
        <w:t xml:space="preserve">Isaiah 41, verse 9 I have taken from the hands of the earth and called thee from the chief men. Thou art my servant I've chosen you and not cast you away. </w:t>
      </w:r>
      <w:r>
        <w:rPr>
          <w:i/>
        </w:rPr>
        <w:t>(That's Israel.)</w:t>
      </w:r>
      <w:r>
        <w:t xml:space="preserve"> Isaiah 44:1 how ye, O my, O Jacob, my servant, and Israel, whom I have chosen. Isaiah 44:2 Thus saith the Lord, May thee inform thee from the womb that he will be with thee. </w:t>
      </w:r>
      <w:r>
        <w:rPr>
          <w:i/>
        </w:rPr>
        <w:t>(Help me. Sorry.)</w:t>
      </w:r>
      <w:r>
        <w:t xml:space="preserve"> Fear not, O Jacob, my servant, thou Jezuune, whom I have chosen. Isaiah 44:21 Remember this, O Jacob and Israel, for thou art my servant, I formed thee, thou my servant, O Israel, thou shalt not be forgotten of me. Isaiah 45:4 For Jacob, my servant's sake, and Israel mine elect, I have called thee by thy name, have surnamed thee, though thou hast not known me.</w:t>
      </w:r>
    </w:p>
    <w:p>
      <w:r>
        <w:t>&gt; *</w:t>
      </w:r>
      <w:r>
        <w:rPr>
          <w:i/>
        </w:rPr>
        <w:t>Isaiah 41:9</w:t>
      </w:r>
      <w:r>
        <w:t>*</w:t>
        <w:br/>
        <w:t>&gt; [9] Thou whom I have taken from the ends of the earth, and called thee from the chief men thereof, and said unto thee, Thou art my servant; I have chosen thee, and not cast thee away.</w:t>
      </w:r>
    </w:p>
    <w:p>
      <w:r>
        <w:t>&gt; *</w:t>
      </w:r>
      <w:r>
        <w:rPr>
          <w:i/>
        </w:rPr>
        <w:t>Isaiah 44:1-2</w:t>
      </w:r>
      <w:r>
        <w:t>*</w:t>
        <w:br/>
        <w:t>&gt; [1] Yet now hear, O Jacob my servant; and Israel, whom I have chosen:</w:t>
        <w:br/>
        <w:t>&gt; [2] Thus saith the LORD that made thee, and formed thee from the womb, which will help thee; Fear not, O Jacob, my servant; and thou, Jesurun, whom I have chosen.</w:t>
      </w:r>
    </w:p>
    <w:p>
      <w:r>
        <w:t>&gt; *</w:t>
      </w:r>
      <w:r>
        <w:rPr>
          <w:i/>
        </w:rPr>
        <w:t>Isaiah 44:21</w:t>
      </w:r>
      <w:r>
        <w:t>*</w:t>
        <w:br/>
        <w:t>&gt; [21] Remember these, O Jacob and Israel; for thou art my servant: I have formed thee; thou art my servant: O Israel, thou shalt not be forgotten of me.</w:t>
      </w:r>
    </w:p>
    <w:p>
      <w:r>
        <w:t>&gt; *</w:t>
      </w:r>
      <w:r>
        <w:rPr>
          <w:i/>
        </w:rPr>
        <w:t>Isaiah 45:4</w:t>
      </w:r>
      <w:r>
        <w:t>*</w:t>
        <w:br/>
        <w:t>&gt; [4] For Jacob my servant's sake, and Israel mine elect, I have even called thee by thy name: I have surnamed thee, though thou hast not known me.</w:t>
      </w:r>
    </w:p>
    <w:p>
      <w:r>
        <w:t xml:space="preserve">Isaiah 48:20 Go ye forth of Babylon, flee ye from the Chaldeans with the voice of singing, Declare ye, tell this, utter it even to the hand of the earth, and say, the LORD hath redeemed his servant Jacob. Isaiah 49:3 and he said to me, thou art my servant, O Israel, in whom I will glorified. </w:t>
      </w:r>
      <w:r>
        <w:rPr>
          <w:i/>
        </w:rPr>
        <w:t>(So can we see that there's a. This is corporate identity of the servant, right? Huh, Good.)</w:t>
      </w:r>
      <w:r>
        <w:t xml:space="preserve"> So from Isaiah 40 to Isaiah 55, that servant has a singular identification—</w:t>
      </w:r>
      <w:r>
        <w:rPr>
          <w:i/>
        </w:rPr>
        <w:t>(sorry, a corporate identification, not a singular one.)</w:t>
      </w:r>
      <w:r>
        <w:t xml:space="preserve"> So what we are seeing is projecting the ideal nation. The ideal nation. This is what you ought to be, a nation of kings and priests. Exodus 19, 5, 6. </w:t>
      </w:r>
      <w:r>
        <w:rPr>
          <w:i/>
        </w:rPr>
        <w:t>(And again, don't forget the use of seed for singular and seed for plural.)</w:t>
      </w:r>
      <w:r/>
    </w:p>
    <w:p>
      <w:r>
        <w:t>&gt; *</w:t>
      </w:r>
      <w:r>
        <w:rPr>
          <w:i/>
        </w:rPr>
        <w:t>Isaiah 48:20</w:t>
      </w:r>
      <w:r>
        <w:t>*</w:t>
        <w:br/>
        <w:t>&gt; [20] Go ye forth of Babylon, flee ye from the Chaldeans, with a voice of singing declare ye, tell this, utter it even to the end of the earth; say ye, The LORD hath redeemed his servant Jacob.</w:t>
      </w:r>
    </w:p>
    <w:p>
      <w:r>
        <w:t>&gt; *</w:t>
      </w:r>
      <w:r>
        <w:rPr>
          <w:i/>
        </w:rPr>
        <w:t>Isaiah 49:3</w:t>
      </w:r>
      <w:r>
        <w:t>*</w:t>
        <w:br/>
        <w:t>&gt; [3] And said unto me, Thou art my servant, O Israel, in whom I will be glorified.</w:t>
      </w:r>
    </w:p>
    <w:p>
      <w:pPr>
        <w:pStyle w:val="Heading2"/>
      </w:pPr>
      <w:r>
        <w:t>Individual and Corporate Overlaps, Zion, and the Ideal Servant Nation</w:t>
      </w:r>
    </w:p>
    <w:p>
      <w:r>
        <w:t xml:space="preserve">And Paul capitalized on that by talking about Abraham's seed as more than one because it has a overlapping emphasis. </w:t>
      </w:r>
      <w:r>
        <w:rPr>
          <w:i/>
        </w:rPr>
        <w:t>(Do you get that? Is Isaac is Jacob. It's God of Isaac and Jacob.)</w:t>
      </w:r>
      <w:r>
        <w:t xml:space="preserve"> Which means it's just not one person. It can be more than one person. So which means we have the individual and the corporate identity. But we said something earlier that individual must come out of what? And the corporate people must come out. So they are overlapping—</w:t>
      </w:r>
      <w:r>
        <w:rPr>
          <w:i/>
        </w:rPr>
        <w:t>(you know, they can be individualized and also used corporately.)</w:t>
      </w:r>
      <w:r>
        <w:t xml:space="preserve"> So Isaiah 53 therefore will have an original context. That context will be the identity of that servant's suffering can be corporate and individual. But the corporate responsibility is a wider and much more deliberate—</w:t>
      </w:r>
      <w:r>
        <w:rPr>
          <w:i/>
        </w:rPr>
        <w:t>(shall I say)</w:t>
      </w:r>
      <w:r>
        <w:t>—emphasis. We must read it from the exile perspective too, and God's plan of restoration.</w:t>
      </w:r>
    </w:p>
    <w:p>
      <w:r>
        <w:t>&gt; *</w:t>
      </w:r>
      <w:r>
        <w:rPr>
          <w:i/>
        </w:rPr>
        <w:t>Galatians 3:16</w:t>
      </w:r>
      <w:r>
        <w:t>*</w:t>
        <w:br/>
        <w:t>&gt; [16] Now to Abraham and his seed were the promises made. He saith not, And to seeds, as of many; but as of one, And to thy seed, which is Christ.</w:t>
      </w:r>
    </w:p>
    <w:p>
      <w:r>
        <w:t xml:space="preserve">So I propose that Isaiah 53 should be read both simultaneously for the individual and for the corporate people. In fact, most likely both. That is how it gets to us as a church. And that is really how Peter applies it in one Peter, chapter two. So it's about which Israel. Now, the Israel spoken about here has to be the believing one, not the biological one. The one that is restored from exile, the one who comes out of disobedience into believing, who has believed. Our report, the ideal Israel, </w:t>
      </w:r>
      <w:r>
        <w:rPr>
          <w:i/>
        </w:rPr>
        <w:t>(if you might. If you might, if you like.)</w:t>
      </w:r>
      <w:r>
        <w:t xml:space="preserve"> It's also initiated by looking at David. He uses Zion a lot. Zion. Zion is the best time of Israel. When all Israel came together. </w:t>
      </w:r>
      <w:r>
        <w:rPr>
          <w:i/>
        </w:rPr>
        <w:t>(You know, they split in Joshua and Judges. Sorry, Judges, Sorry, Judges, the Joshua.)</w:t>
      </w:r>
      <w:r/>
    </w:p>
    <w:p>
      <w:r>
        <w:t>&gt; *</w:t>
      </w:r>
      <w:r>
        <w:rPr>
          <w:i/>
        </w:rPr>
        <w:t>1 Peter 2:24-25</w:t>
      </w:r>
      <w:r>
        <w:t>*</w:t>
        <w:br/>
        <w:t>&gt; [24] Who his own self bare our sins in his own body on the tree, that we, being dead to sins, should live unto righteousness: by whose stripes ye were healed.</w:t>
        <w:br/>
        <w:t>&gt; [25] For ye were as sheep going astray; but are now returned unto the Shepherd and Bishop of your souls.</w:t>
      </w:r>
    </w:p>
    <w:p>
      <w:r>
        <w:t>But by first Samuel, David brought all—</w:t>
      </w:r>
      <w:r>
        <w:rPr>
          <w:i/>
        </w:rPr>
        <w:t>(you know, Second Samuel, they came to him, sorry.)</w:t>
      </w:r>
      <w:r>
        <w:t xml:space="preserve"> And they told him that, look, we have all come together. We are flesh and blood with you. Verse one, Be our king. </w:t>
      </w:r>
      <w:r>
        <w:rPr>
          <w:i/>
        </w:rPr>
        <w:t>(You know, no one ever had that rule.)</w:t>
      </w:r>
      <w:r>
        <w:t xml:space="preserve"> So David was that fellow who united Israel and then he now called that the stronghold Zion. So when Isaiah comes and talks about Zion, he's saying, what happened to this David will happen again. God is bringing his people back together. But Isaiah now says it's not just the Jews that will come in, it's also anyone who chooses to obey and believe Yahweh. And so he brings in the Gentiles. Isaiah 56, 7 Isaiah. Let's cut them off. Text like that. So God is through Isaiah projecting the ideal servant nation, the ideal servant individual.</w:t>
      </w:r>
    </w:p>
    <w:p>
      <w:r>
        <w:t>&gt; *</w:t>
      </w:r>
      <w:r>
        <w:rPr>
          <w:i/>
        </w:rPr>
        <w:t>2 Samuel 5:1-3</w:t>
      </w:r>
      <w:r>
        <w:t>*</w:t>
        <w:br/>
        <w:t>&gt; [1] Then came all the tribes of Israel to David unto Hebron, and spake, saying, Behold, we are thy bone and thy flesh.</w:t>
        <w:br/>
        <w:t>&gt; [2] Also in time past, when Saul was king over us, thou wast he that leddest out and broughtest in Israel: and the LORD said to thee, Thou shalt feed my people Israel, and thou shalt be a captain over Israel.</w:t>
        <w:br/>
        <w:t>&gt; [3] So all the elders of Israel came to the king to Hebron; and king David made a league with them in Hebron before the LORD: and they anointed David king over Israel.</w:t>
      </w:r>
    </w:p>
    <w:p>
      <w:r>
        <w:t>&gt; *</w:t>
      </w:r>
      <w:r>
        <w:rPr>
          <w:i/>
        </w:rPr>
        <w:t>Isaiah 56:7</w:t>
      </w:r>
      <w:r>
        <w:t>*</w:t>
        <w:br/>
        <w:t>&gt; [7] Even them will I bring to my holy mountain, and make them joyful in my house of prayer: their burnt offerings and their sacrifices shall be accepted upon mine altar; for mine house shall be called an house of prayer for all people.</w:t>
      </w:r>
    </w:p>
    <w:p>
      <w:pPr>
        <w:pStyle w:val="Heading1"/>
      </w:pPr>
      <w:r>
        <w:t>Two Kinds of Righteousness — Series 3, Part 1: Track 14</w:t>
      </w:r>
    </w:p>
    <w:p>
      <w:pPr>
        <w:pStyle w:val="Heading2"/>
      </w:pPr>
      <w:r>
        <w:t>Corporate and Individual Application of the Servant of the Lord</w:t>
      </w:r>
    </w:p>
    <w:p>
      <w:r>
        <w:t xml:space="preserve">So the Messiah whom we have seen means God's chosen vessel. Anointed, can be used for an individual and corporate people. Let's see a few things that shows you that the New Testament writers did not use it only corporately. They didn't restrict the use of the servants. </w:t>
      </w:r>
      <w:r>
        <w:rPr>
          <w:i/>
        </w:rPr>
        <w:t>Now let me just make it as a background.</w:t>
      </w:r>
      <w:r>
        <w:t xml:space="preserve"> Whoever was a servant in Isaiah 40 is a servant in Isaiah 53. </w:t>
      </w:r>
      <w:r>
        <w:rPr>
          <w:i/>
        </w:rPr>
        <w:t>Is that very clear? Come on, is that clear? Now look at something so you get it.</w:t>
      </w:r>
      <w:r>
        <w:t xml:space="preserve"> Look at Acts of the apostles, 13, Verse 46. This is Paul speaking to Israel. Then he says to the Jews, </w:t>
      </w:r>
      <w:r>
        <w:rPr>
          <w:i/>
        </w:rPr>
        <w:t>Sorry. Now let me see this. So that we don't say at the same meeting the use of Jews. Israel must be which ones? The non believing ones. It's not a general statement for all Jews and the whole of Israel. I've said that before.</w:t>
      </w:r>
      <w:r>
        <w:t xml:space="preserve"> Then Paul and Barnabas waxed bold and said it was necessary that the word of God should first have been spoken to you. But seeing you put it from you and Judge yourselves on worthy of everlasting. I lo with turn to the Gentiles. For so as the Lord commanded us, </w:t>
      </w:r>
      <w:r>
        <w:rPr>
          <w:i/>
        </w:rPr>
        <w:t>follow this.</w:t>
      </w:r>
      <w:r>
        <w:t xml:space="preserve"> I have set thee to be a light of the Gentiles, that thou should be for salvation unto the ends of the earth.</w:t>
      </w:r>
    </w:p>
    <w:p>
      <w:r>
        <w:t>&gt; *</w:t>
      </w:r>
      <w:r>
        <w:rPr>
          <w:i/>
        </w:rPr>
        <w:t>Acts 13:46-47</w:t>
      </w:r>
      <w:r>
        <w:t>*</w:t>
        <w:br/>
        <w:t>&gt; [46] Then Paul and Barnabas waxed bold, and said, It was necessary that the word of God should first have been spoken to you: but seeing ye put it from you, and judge yourselves unworthy of everlasting life, lo, we turn to the Gentiles.</w:t>
        <w:br/>
        <w:t>&gt; [47] For so hath the Lord commanded us, saying, I have set thee to be a light of the Gentiles, that thou shouldest be for salvation unto the ends of the earth.</w:t>
      </w:r>
    </w:p>
    <w:p>
      <w:r>
        <w:t xml:space="preserve">Look at Isaiah 42. So if that servant isaiah 53, then that means it can be read individually, </w:t>
      </w:r>
      <w:r>
        <w:rPr>
          <w:i/>
        </w:rPr>
        <w:t>right? And read collectively.</w:t>
      </w:r>
      <w:r>
        <w:t xml:space="preserve"> Isaiah 42, 6:1 says, Behold my servant, whom I have uphold, my elect, whom my soul delights. I put my spirit upon him. He shall bring forth judgment to the Gentiles. He shall not cry, nor lift up, nor his voice to be heard in the streets. Goes on. Then he says in verse six, I, the Lord have called thee in righteousness. I will uphold in my hand and keep thee, and give to thee the covenant of the people. For a light of the Gentiles. Look at seven. To open the blind eyes to bring out the prisoner. </w:t>
      </w:r>
      <w:r>
        <w:rPr>
          <w:i/>
        </w:rPr>
        <w:t>Is that similar to Isaiah 61? Today I'm seeing darkness out of the prison house.</w:t>
      </w:r>
      <w:r>
        <w:t xml:space="preserve"> And the Lord is my name. My glory will I not give to another, neither my praise. </w:t>
      </w:r>
      <w:r>
        <w:rPr>
          <w:i/>
        </w:rPr>
        <w:t>So the question is that can you see that servanthood is applicable to Jesus and also applicable to us, right? You're following that.</w:t>
      </w:r>
      <w:r>
        <w:t xml:space="preserve"> So it's about fulfilling fulfillment. So Paul applies it. </w:t>
      </w:r>
      <w:r>
        <w:rPr>
          <w:i/>
        </w:rPr>
        <w:t>Let's see somewhere else that he does.</w:t>
      </w:r>
      <w:r>
        <w:t xml:space="preserve"> Romans 10. Look at Isaiah 52, Romans 10 first. </w:t>
      </w:r>
      <w:r>
        <w:rPr>
          <w:i/>
        </w:rPr>
        <w:t>So you can see the point.</w:t>
      </w:r>
      <w:r/>
    </w:p>
    <w:p>
      <w:r>
        <w:t>&gt; *</w:t>
      </w:r>
      <w:r>
        <w:rPr>
          <w:i/>
        </w:rPr>
        <w:t>Isaiah 42:1-4, 6-7</w:t>
      </w:r>
      <w:r>
        <w:t>*</w:t>
        <w:br/>
        <w:t>&gt; [1] Behold my servant, whom I uphold; mine elect, in whom my soul delighteth; I have put my spirit upon him: he shall bring forth judgment to the Gentiles.</w:t>
        <w:br/>
        <w:t>&gt; [2] He shall not cry, nor lift up, nor cause his voice to be heard in the street.</w:t>
        <w:br/>
        <w:t>&gt; ...</w:t>
        <w:br/>
        <w:t>&gt; [6] I the LORD have called thee in righteousness, and will hold thine hand, and will keep thee, and give thee for a covenant of the people, for a light of the Gentiles;</w:t>
        <w:br/>
        <w:t>&gt; [7] To open the blind eyes, to bring out the prisoners from the prison, and them that sit in darkness out of the prison house.</w:t>
      </w:r>
    </w:p>
    <w:p>
      <w:r>
        <w:t xml:space="preserve">Reductionism, where you reduce it to Jesus has done it, </w:t>
      </w:r>
      <w:r>
        <w:rPr>
          <w:i/>
        </w:rPr>
        <w:t>you know?</w:t>
      </w:r>
      <w:r>
        <w:t xml:space="preserve"> And you take away the responsibility of a believer today, seeing it as God's word to you. </w:t>
      </w:r>
      <w:r>
        <w:rPr>
          <w:i/>
        </w:rPr>
        <w:t>Is it making sense? Huh?</w:t>
      </w:r>
      <w:r>
        <w:t xml:space="preserve"> Now look at Romans 10. Now Paul is talking about a challenge in the prayer world. He says in 13, Whosoever shall call upon the name of the Lord shall be saved. How then shall they call on him in whom they have not believed? How shall they believe in whom they have not heard? How shall they hear without a preacher? Look at 15. How shall they preach except they be sent? How beautiful are the feet of them. </w:t>
      </w:r>
      <w:r>
        <w:rPr>
          <w:i/>
        </w:rPr>
        <w:t>Now put your hands in there and go to Isaiah 52. Now Isaiah 52 is just the chapter for Isaiah 53. Right? Now watch this one.</w:t>
      </w:r>
      <w:r>
        <w:t xml:space="preserve"> Verse 6. Therefore my people shall know my name. Therefore they shall know in that day that I am the Lord. And he that does speak, behold it is I. </w:t>
      </w:r>
      <w:r>
        <w:rPr>
          <w:i/>
        </w:rPr>
        <w:t>Let's take seven together slowly.</w:t>
      </w:r>
      <w:r>
        <w:t xml:space="preserve"> How beautiful upon are the feet of him. </w:t>
      </w:r>
      <w:r>
        <w:rPr>
          <w:i/>
        </w:rPr>
        <w:t>Right, now hold on. Put your hands in Romans 10.</w:t>
      </w:r>
      <w:r>
        <w:t xml:space="preserve"> Paul says, the feet of them. </w:t>
      </w:r>
      <w:r>
        <w:rPr>
          <w:i/>
        </w:rPr>
        <w:t>So can you see that they saw it as both corporate. Is that clear? Let's go Back to Isaiah 52 again,</w:t>
      </w:r>
      <w:r>
        <w:t xml:space="preserve"> that publishes peace and brings good tidings of good, and publishes salvation, and saith to Zion, thy God reigneth. Now look at 13. Behold, my servant shall deal prudently. Isaiah 53, who has believed our report. Then he mentions this same servant. </w:t>
      </w:r>
      <w:r>
        <w:rPr>
          <w:i/>
        </w:rPr>
        <w:t>How do you know the same servant?</w:t>
      </w:r>
      <w:r>
        <w:t xml:space="preserve"> Look at verse 11. He shall see of the travel of his soul, and is satisfied by his knowledge shall my righteous servant. </w:t>
      </w:r>
      <w:r>
        <w:rPr>
          <w:i/>
        </w:rPr>
        <w:t>So are we reading about the same servants now? Does Jesus fulfill this? Are we to fulfill it? Are we here? Can you see it?</w:t>
      </w:r>
      <w:r>
        <w:t xml:space="preserve"> So Romans 10. That's not even all Romans 10. That same servant is applicable to Jesus and applicable to the preacher of the gospel today. </w:t>
      </w:r>
      <w:r>
        <w:rPr>
          <w:i/>
        </w:rPr>
        <w:t>Making sense now look at this one.</w:t>
      </w:r>
      <w:r>
        <w:t xml:space="preserve"> Now look at 16. For they have not all obeyed the gospel. For those yet Lord, who had believed our reports, Isaiah 53, Who had believed our report, to whom is the harm of the Lord revealed? So if that servant bears the burden of the nations and is rejected and is becoming a, as it were, a sacrifice, Paul has now connected us to Isaiah 53 and said, we bear the same responsibility. So it's both collective and individual. So which means that we can take those texts.</w:t>
      </w:r>
    </w:p>
    <w:p>
      <w:r>
        <w:t>&gt; *</w:t>
      </w:r>
      <w:r>
        <w:rPr>
          <w:i/>
        </w:rPr>
        <w:t>Romans 10:13-16</w:t>
      </w:r>
      <w:r>
        <w:t>*</w:t>
        <w:br/>
        <w:t>&gt; [13] For whosoever shall call upon the name of the Lord shall be saved.</w:t>
        <w:br/>
        <w:t>&gt; [14] How then shall they call on him in whom they have not believed? and how shall they believe in him of whom they have not heard? and how shall they hear without a preacher?</w:t>
        <w:br/>
        <w:t>&gt; [15] And how shall they preach, except they be sent? as it is written, How beautiful are the feet of them that preach the gospel of peace, and bring glad tidings of good things!</w:t>
        <w:br/>
        <w:t>&gt; [16] But they have not all obeyed the gospel. For Esaias saith, Lord, who hath believed our report?</w:t>
      </w:r>
    </w:p>
    <w:p>
      <w:r>
        <w:t>&gt; *</w:t>
      </w:r>
      <w:r>
        <w:rPr>
          <w:i/>
        </w:rPr>
        <w:t>Isaiah 52:6-7, 13</w:t>
      </w:r>
      <w:r>
        <w:t>*</w:t>
        <w:br/>
        <w:t>&gt; [6] Therefore my people shall know my name: therefore they shall know in that day that I am he that doth speak: behold, it is I.</w:t>
        <w:br/>
        <w:t>&gt; [7] How beautiful upon the mountains are the feet of him that bringeth good tidings, that publisheth peace; that bringeth good tidings of good, that publisheth salvation; that saith unto Zion, Thy God reigneth!</w:t>
        <w:br/>
        <w:t>&gt; ...</w:t>
        <w:br/>
        <w:t>&gt; [13] Behold, my servant shall deal prudently, he shall be exalted and extolled, and be very high.</w:t>
      </w:r>
    </w:p>
    <w:p>
      <w:r>
        <w:t>&gt; *</w:t>
      </w:r>
      <w:r>
        <w:rPr>
          <w:i/>
        </w:rPr>
        <w:t>Isaiah 53:1, 11</w:t>
      </w:r>
      <w:r>
        <w:t>*</w:t>
        <w:br/>
        <w:t>&gt; [1] Who hath believed our report? and to whom is the arm of the LORD revealed?</w:t>
        <w:br/>
        <w:t>&gt; ...</w:t>
        <w:br/>
        <w:t>&gt; [11] He shall see of the travail of his soul, and shall be satisfied: by his knowledge shall my righteous servant justify many; for he shall bear their iniquities.</w:t>
      </w:r>
    </w:p>
    <w:p>
      <w:pPr>
        <w:pStyle w:val="Heading2"/>
      </w:pPr>
      <w:r>
        <w:t>Exegetical Principles and the Limits of Authorial Intent</w:t>
      </w:r>
    </w:p>
    <w:p>
      <w:r/>
      <w:r>
        <w:rPr>
          <w:i/>
        </w:rPr>
        <w:t>I'll just let me leave this for tomorrow because this one will take us somewhere else.</w:t>
      </w:r>
      <w:r>
        <w:t xml:space="preserve"> We can take those texts and see how does the New Testament writer use it? So let's put a few things in perspective. Does the New Testament writer forbid us from going to the Old Testament to read it alone? No. Their letters are to show us how to think, how to use the Old Testament, not what to read. So if I don't see something in their letters, it doesn't mean thou shalt not touch it. That's not what it means. </w:t>
      </w:r>
      <w:r>
        <w:rPr>
          <w:i/>
        </w:rPr>
        <w:t>Now let me read through this. Just questions you should ask.</w:t>
      </w:r>
      <w:r>
        <w:t xml:space="preserve"> We call it exegesis. It's right asking the right questions. Questions you ask. </w:t>
      </w:r>
      <w:r>
        <w:rPr>
          <w:i/>
        </w:rPr>
        <w:t>Number number One question you should ask when you read a text.</w:t>
      </w:r>
      <w:r/>
    </w:p>
    <w:p>
      <w:r>
        <w:t xml:space="preserve">Now, when there's a reference by a New Testament author, it's not meant to reduce that text to the statement he's making. It's meant to codify it in his language and meant to refer you back to it, to study it. So the first question is, what does it mean? What does this text mean? What is the intention of the author? That's the same question. How do I engage it? What did the initial audience hear then? The audience after the initial audience, what did they hear? </w:t>
      </w:r>
      <w:r>
        <w:rPr>
          <w:i/>
        </w:rPr>
        <w:t>That's critical questions.</w:t>
      </w:r>
      <w:r>
        <w:t xml:space="preserve"> Then I say, what was the basis of the meaning grammatically, culturally? The third issue is meaning limited to the author's intent, the New Testament writer has helped us to see that. No. Does it deviate from. From the author's intent? No. Does it obfuscate the author's intent? No. Can it expand it? Yes.</w:t>
      </w:r>
    </w:p>
    <w:p>
      <w:r>
        <w:t xml:space="preserve">We mustn't give to New Testament writers or biblical writers omniscience. </w:t>
      </w:r>
      <w:r>
        <w:rPr>
          <w:i/>
        </w:rPr>
        <w:t>Is that very clear? Omniscience is not one of their characters. No.</w:t>
      </w:r>
      <w:r>
        <w:t xml:space="preserve"> That's why, </w:t>
      </w:r>
      <w:r>
        <w:rPr>
          <w:i/>
        </w:rPr>
        <w:t>you know, I mentioned it,</w:t>
      </w:r>
      <w:r>
        <w:t xml:space="preserve"> that the written word that we say should not be used as a sword. </w:t>
      </w:r>
      <w:r>
        <w:rPr>
          <w:i/>
        </w:rPr>
        <w:t>Remember that? Can you remember that?</w:t>
      </w:r>
      <w:r>
        <w:t xml:space="preserve"> It's a shield, not a sword. </w:t>
      </w:r>
      <w:r>
        <w:rPr>
          <w:i/>
        </w:rPr>
        <w:t>Because somebody was saying to me one day, was it last year or two years ago, after watching this conference, does this not that mean that if we have to refer to this, and he was saying, he said, then that means the written word is not so authority? I said, it is authority because the written word are codes. I said, but you have to now talk about the culture. I said, now let me ask you a question. You went all the way to understand a word as simple as church. You went into Ecclesia. That Ecclesia. Did you get it from your Bible? Where did you get it from? Strongs. Okay, so you use strongs. Where did Strongs get it? From the Holy Spirit. He said, no. So which means that to reduce our knowledge to. If it's not written here, I don't believe it. Correct.</w:t>
      </w:r>
      <w:r>
        <w:t xml:space="preserve"> But you must define what you mean, because we said the texts are what, codes that condense and compress a world of activities into themselves. So the question is, can a meaning change? No. Can it be expanded? Yes, it can be expanded. Let's see what Jesus did in one instance. What he did in one instance. </w:t>
      </w:r>
      <w:r>
        <w:rPr>
          <w:i/>
        </w:rPr>
        <w:t>Look at Luke 13 and 1st Corinthians 9. 1St Corinthians 9. Look 13, 1 Corinthians 9. Look at it. Just look at it in a simple way.</w:t>
      </w:r>
      <w:r>
        <w:t xml:space="preserve"> Luke 13. Now Jesus goes into the synagogue.</w:t>
      </w:r>
    </w:p>
    <w:p>
      <w:pPr>
        <w:pStyle w:val="Heading2"/>
      </w:pPr>
      <w:r>
        <w:t>Jesus' Expansion of the Sabbath and Exegetical Hermeneutics</w:t>
      </w:r>
    </w:p>
    <w:p>
      <w:r>
        <w:t xml:space="preserve">First thing is that there was no synagogue in Moses time. There was no synagogue. They didn't even have a temple. What they had was a tabernacle. So. But how does the synagogue fit into that narrative? Because the tabernacle is meant to be like, synonymous with the Temple. So you find out that there are changes, but those changes do not affect the substance of theology. Look at Luke 13. But it will affect the application and explanation. Luke 13. So he goes to the synagogue, verse 10. So the writers are very deliberate here. He says, and he was teaching in one of the synagogues on the Sabbath. </w:t>
      </w:r>
      <w:r>
        <w:rPr>
          <w:i/>
        </w:rPr>
        <w:t>You know, we said that synagogues are many, that they are spread across the city. Good. Okay.</w:t>
      </w:r>
      <w:r>
        <w:t xml:space="preserve"> So he now says, and behold, there was a woman who had a spirit of infirmity. So Sabbath is relevant. Synagogue is irrelevant there. And said, woman, thou art loose for my infirmity, laid his hands on her and believe she was made straight and glorified God, you have synagogue. That's the point. Pastor of the church answered with because Jesus had healed on the Sabbath day and said to the people, there are six days in which men ought to walk in them, therefore come and be healed and not on the Sabbath day. As though he had a healing ministry. Now look at that fact. You know that the strict application of the Sabbath is correct. </w:t>
      </w:r>
      <w:r>
        <w:rPr>
          <w:i/>
        </w:rPr>
        <w:t>Do you understand? If you are just going to look at the Sabbath. On Sabbath day, do nothing. No, on Sabbath day do nothing. Oh, on Sabbath day do nothing. Oh, Sabbath day, just you do nothing.</w:t>
      </w:r>
      <w:r/>
    </w:p>
    <w:p>
      <w:r/>
      <w:r>
        <w:rPr>
          <w:i/>
        </w:rPr>
        <w:t>The same way people apply the Paul saying, women should not speak in the church. I said, you two think now say women should not speak. They should go home before they talk. So what did they come to do? Then the guy said, no, it's not that kind of speaking. You are now qualifying it. What kind of speaking is he saying? They should not preach. Is he there? Okay, they should not preach. Okay. There's one guy like that was hiding the church that was in the 90s. If he's not preaching, what's the questions? Do you have any questions? I said, it's preaching, asking questions. He said, no. He said that you are the one putting the meaning into the text. I said, admit that you don't know what Paul is saying. For when you admit that, then we can now find out whether we both can find. We can, we can both know. So if you are saying that women should not talk, you may not have usoppable thought over the man. I said, that means we cannot have teachers in secondary schools, primary schools who are women. So no, no, no. That's adult men, say we can't have women. But a man who is meant to be one of the Reformed theologians said this two years ago. He said that it is chaos and wrong, ungodly for a woman to be the head of any company. So the man is very known for being that harsh. So I now asked one of his boys in Nigeria, I said, okay, is it to head the company that is the problem or to add anything he doesn't understand? No, no, he had anything, if he's having authority at all. Okay, good. So which means that if you have a copy now and the only thing women can ever do is the lowest thing in the organization. Because the moment you say you are the manager in charge of and a guy is there, you are going to hell. He said, no, you are stretching. I'm not stretching. Is your guy. That is stretching it. What Paul never meant is what he's saying.</w:t>
      </w:r>
      <w:r/>
    </w:p>
    <w:p>
      <w:r>
        <w:t xml:space="preserve">So if you read the Sabbath instructions that day, you are supposed to do nothing. But what they have done is to be dishonest. He now says, oh, hypocrites, do not each one of you on the Sabbath lose his ox or his ass from the stall and leads them away to water. Which means that on the Sabbath day the animals are supposed to have rest. </w:t>
      </w:r>
      <w:r>
        <w:rPr>
          <w:i/>
        </w:rPr>
        <w:t>Right? Right. All the work they have been doing, let them have rest. Let them. That's the essence of it.</w:t>
      </w:r>
      <w:r>
        <w:t xml:space="preserve"> Animals were included, though, in the Sabbath. They now said, this ought not this woman, being a daughter of Abraham, whom Satan has bound low these 18 years, be loosed from this bond on Sabbath day? </w:t>
      </w:r>
      <w:r>
        <w:rPr>
          <w:i/>
        </w:rPr>
        <w:t>Now, let me ask you, did Moses talk about healing at all? No, Moses was talking about equilibrium, the free, the slaves, and how on that day everybody should enjoy freedom, including animals. Did Jesus expand the meaning? Does it counter the intention of Moses? No, it rather promotes it in a wider context. Jesus, do you understand it now? Do you understand it now?</w:t>
      </w:r>
      <w:r>
        <w:t xml:space="preserve"> So can an interpreter widen the meaning? He can, but it's not contradictory to the original intention of the writer. Look at verse 17. And when he had said these things, he said all his advisors were ashamed and all the people rejoiced for all the glorious things which were done by him.</w:t>
      </w:r>
    </w:p>
    <w:p>
      <w:r>
        <w:t>&gt; *</w:t>
      </w:r>
      <w:r>
        <w:rPr>
          <w:i/>
        </w:rPr>
        <w:t>Luke 13:10-17</w:t>
      </w:r>
      <w:r>
        <w:t>*</w:t>
        <w:br/>
        <w:t>&gt; [10] And he was teaching in one of the synagogues on the sabbath.</w:t>
        <w:br/>
        <w:t>&gt; [11] And, behold, there was a woman which had a spirit of infirmity eighteen years, and was bowed together, and could in no wise lift up herself.</w:t>
        <w:br/>
        <w:t>&gt; [12] And when Jesus saw her, he called her to him, and said unto her, Woman, thou art loosed from thine infirmity.</w:t>
        <w:br/>
        <w:t>&gt; [13] And he laid his hands on her: and immediately she was made straight, and glorified God.</w:t>
        <w:br/>
        <w:t>&gt; [14] And the ruler of the synagogue answered with indignation, because that Jesus had healed on the sabbath day, and said unto the people, There are six days in which men ought to work: in them therefore come and be healed, and not on the sabbath day.</w:t>
        <w:br/>
        <w:t>&gt; [15] The Lord then answered him, and said, Thou hypocrite, doth not each one of you on the sabbath loose his ox or his ass from the stall, and lead him away to watering?</w:t>
        <w:br/>
        <w:t>&gt; [16] And ought not this woman, being a daughter of Abraham, whom Satan hath bound, lo, these eighteen years, be loosed from this bond on the sabbath day?</w:t>
        <w:br/>
        <w:t>&gt; [17] And when he had said these things, all his adversaries were ashamed: and all the people rejoiced for all the glorious things that were done by him.</w:t>
      </w:r>
    </w:p>
    <w:p>
      <w:r/>
      <w:r>
        <w:rPr>
          <w:i/>
        </w:rPr>
        <w:t>I'll close with this one because I was going to go to 1 Corinthians 9.</w:t>
      </w:r>
      <w:r>
        <w:t xml:space="preserve"> He therefore means that, see, is there something Jesus had in his teaching that you must not lack in your own? It is signs and wonders results. It was something he didn't lack. So Abu said, he didn't just talk about healing. Obviously, Psyche did not have any results. Their own job, you know, was to be looking like they are masters of knowledge and putting people in bondage. </w:t>
      </w:r>
      <w:r>
        <w:rPr>
          <w:i/>
        </w:rPr>
        <w:t>You say it's obvious, this woman. What does being lose for manifest, whom Satan has bound low many years?</w:t>
      </w:r>
      <w:r>
        <w:t xml:space="preserve"> And so look at what he has done. Was there a regular unifier there? Unifying bondage in Israel, Egypt, with sickness, freedom, liberty, freedom, equilibrium, things brought back to order. So much is in that text that you can break it down into bits. So finally, I'm reading again. Can an interpreter, New Testament writer, can they expand the meaning? Can they teach a text and give a meaning that was not in the intention of the writer. Is that interpretation. </w:t>
      </w:r>
      <w:r>
        <w:rPr>
          <w:i/>
        </w:rPr>
        <w:t>Thank you. We'll continue here tomorrow morning.</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