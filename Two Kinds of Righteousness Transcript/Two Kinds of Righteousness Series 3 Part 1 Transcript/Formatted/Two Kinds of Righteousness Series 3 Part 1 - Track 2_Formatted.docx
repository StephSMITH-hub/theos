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2</w:t>
      </w:r>
    </w:p>
    <w:p>
      <w:pPr>
        <w:pStyle w:val="Heading2"/>
      </w:pPr>
      <w:r>
        <w:t>Hermeneutical Principles: Written For Us and Identification Unifiers</w:t>
      </w:r>
    </w:p>
    <w:p>
      <w:r>
        <w:t>&gt; *</w:t>
      </w:r>
      <w:r>
        <w:rPr>
          <w:i/>
        </w:rPr>
        <w:t>2 Timothy 3:16</w:t>
      </w:r>
      <w:r>
        <w:t>*</w:t>
        <w:br/>
        <w:t>&gt; [16] All scripture is given by inspiration of God, and is profitable for doctrine, for reproof, for correction, for instruction in righteousness:</w:t>
      </w:r>
    </w:p>
    <w:p>
      <w:r>
        <w:t>Second Timothy, chapter 3. 16. All Scripture is given by inspiration of God. Spofitable for doctrine, reproof, correction, instruction in righteousness. How are the Scriptures profitable? We've said that there are some very clear factors. The Old Testament was not written to us. It's written for us. And by extension, the epistles were not written to us. Now, there's a way we normally connect the epistles and say, well, since it says to them who are in Christ, no, in Ephesus, it was clear about the location. So the details, the grammar, the language, the context has to do with the Church in Corinth, to everyone that calls upon the name of the Lord. Now, does it apply to us? Yes, by identification unifiers, which is where we can find similar facts, where we can discover a sequence of events that are similar.</w:t>
      </w:r>
    </w:p>
    <w:p>
      <w:r>
        <w:t>They are not necessarily contextually the same. Then we use the IU amplification unifiers to look at the worlds and see their application. We said in Matthew 22:42, when Jesus asked them, the Christ, whose Son is he? And then they said, David. Then they said, how then does David in the Spirit call him Lord, saying, the Lord said to my Lord, sit at my right hand till I make thy enemies the footstool. If he is his Son, how then does he call him Lord?</w:t>
      </w:r>
    </w:p>
    <w:p>
      <w:r>
        <w:t>&gt; *</w:t>
      </w:r>
      <w:r>
        <w:rPr>
          <w:i/>
        </w:rPr>
        <w:t>Matthew 22:42-45</w:t>
      </w:r>
      <w:r>
        <w:t>*</w:t>
        <w:br/>
        <w:t>&gt; [42] Saying, What think ye of Christ? whose son is he? They say unto him, The son of David.</w:t>
        <w:br/>
        <w:t>&gt; [43] He saith unto them, How then doth David in spirit call him Lord, saying,</w:t>
        <w:br/>
        <w:t>&gt; [44] The LORD said unto my Lord, Sit thou on my right hand, till I make thine enemies thy footstool?</w:t>
        <w:br/>
        <w:t>&gt; [45] If David then call him Lord, how is he his son?</w:t>
      </w:r>
    </w:p>
    <w:p>
      <w:r>
        <w:t xml:space="preserve">We said they were correct in what they said. You are correct in also saying that the prophets spoke about Jesus. </w:t>
      </w:r>
      <w:r>
        <w:rPr>
          <w:i/>
        </w:rPr>
        <w:t>(But how are you following my point here?)</w:t>
      </w:r>
      <w:r>
        <w:t xml:space="preserve"> In Acts 1:16, when Peter said the Holy Ghost by the mouth of David said, we said, how? Because definitely the writer, I mean, David was not talking about Judas. He didn't know Judas. He couldn't have known Judas, but he spoke about Judas.</w:t>
      </w:r>
    </w:p>
    <w:p>
      <w:r>
        <w:t>&gt; *</w:t>
      </w:r>
      <w:r>
        <w:rPr>
          <w:i/>
        </w:rPr>
        <w:t>Acts 1:16</w:t>
      </w:r>
      <w:r>
        <w:t>*</w:t>
        <w:br/>
        <w:t>&gt; [16] Men and brethren, this scripture must needs have been fulfilled, which the Holy Ghost by the mouth of David spake before concerning Judas, which was guide to them that took Jesus.</w:t>
      </w:r>
    </w:p>
    <w:p>
      <w:pPr>
        <w:pStyle w:val="Heading2"/>
      </w:pPr>
      <w:r>
        <w:t>The Foundational Triad: Code, Encoder, and Decoder</w:t>
      </w:r>
    </w:p>
    <w:p>
      <w:r>
        <w:t xml:space="preserve">Now this comes back to what we're saying. We mentioned the code. </w:t>
      </w:r>
      <w:r>
        <w:rPr>
          <w:i/>
        </w:rPr>
        <w:t>(Remember? Code, Encoder, decode)</w:t>
      </w:r>
      <w:r>
        <w:t xml:space="preserve"> It is in our first understanding what I'll do. </w:t>
      </w:r>
      <w:r>
        <w:rPr>
          <w:i/>
        </w:rPr>
        <w:t>(This, the first volume, we're having, volume five. Is it five or six this year?)</w:t>
      </w:r>
      <w:r>
        <w:t xml:space="preserve"> Now, and we're going to just focus on the Old Testament text alone. We're going to expand all of this so that the Old Testament will be readable. I've said to you can read it on his own. You don't need the New Testament to understand it. You don't even need the New Testament to understand his message. You don't need the New Testament to act upon it on its own. </w:t>
      </w:r>
      <w:r>
        <w:rPr>
          <w:i/>
        </w:rPr>
        <w:t>(Are you here?)</w:t>
      </w:r>
      <w:r>
        <w:t xml:space="preserve"> So we said, the New Testament without the Old Testament is incoherent.</w:t>
      </w:r>
    </w:p>
    <w:p>
      <w:r>
        <w:t>The Old Testament without the Old Testament does not reach its final destination. That is critical. Now, without the code, the Encoder and the decoder. Decoder is the audience, the beneficiaries of the information. The code is the information itself. Now, every time a man uses a language or genre, grammatical structure, he has devolved his authority to it. So you need to go to that language, that speech, to understand what he's saying. Except when he's around and he can say, this is what I mean. Even at that. We're not going to allow him become a tyrant in his use of words. Someone can come today and say, that's not what I meant. This is a very clear thing now. So usually the decider is the language used, the code itself and the text. The text brings in history, grammar, culture, events.</w:t>
      </w:r>
    </w:p>
    <w:p>
      <w:r>
        <w:t>The decoder is the audience who have two things to do. And we said it in that book, understanding. I'm only expanding it this year that, yes, the audience has an interpretation role, but it's more of finding the significance to their world. But I'm expanding it to say that there is an immediate decoder, the immediate audience who are familiar with the facts of the matter. There is a secondary audience. We are always secondary audience. So we have a longer route in knowing the meaning of the text now. So there is the how. So again, coming back to Christocentric preaching. Christocentric preaching, we said authentic Christocentric preaching is where we authentically integrate the message of a text with the climax of the revelation of the person, work, ministry of Jesus Christ. As we viewed in the New Testament, we must be authentic.</w:t>
      </w:r>
    </w:p>
    <w:p>
      <w:pPr>
        <w:pStyle w:val="Heading2"/>
      </w:pPr>
      <w:r>
        <w:t>Prophetic Intent and Historical Context in Old Testament Scripture</w:t>
      </w:r>
    </w:p>
    <w:p>
      <w:r>
        <w:t>What it means is that we cannot bypass the intention of the author to an overall extended intention. That's dishonest. We must find the way it integrates into the overall message of the Bible. The how is very important. So one of the first things we said today is that the Old Testament prophet was not foretelling, most of the time, a distant future event. It wasn't foretelling. That is, he's talking about a distant future. He stands 2,000 years before. It talks about the cross. First Corinthians 15, 3, 4. Christ died for our sins according to the Scriptures.</w:t>
      </w:r>
    </w:p>
    <w:p>
      <w:r>
        <w:t>&gt; *</w:t>
      </w:r>
      <w:r>
        <w:rPr>
          <w:i/>
        </w:rPr>
        <w:t>1 Corinthians 15:3-4</w:t>
      </w:r>
      <w:r>
        <w:t>*</w:t>
        <w:br/>
        <w:t>&gt; [3] For I delivered unto you first of all that which I also received, how that Christ died for our sins according to the scriptures;</w:t>
        <w:br/>
        <w:t>&gt; [4] And that he was buried, and that he rose again the third day according to the scriptures:</w:t>
      </w:r>
    </w:p>
    <w:p>
      <w:r>
        <w:t>It means when we read the Scriptures together, looking at the motive, theme, the fulfillment, the actions, then we can say, this is where Christ's death was spoken about. It's not the conscious activity of the speaker.</w:t>
      </w:r>
    </w:p>
    <w:p>
      <w:r>
        <w:t xml:space="preserve">Just like David didn't consciously talk about Moses, Jesus was not consciously spoken of by Moses, by Jonah. </w:t>
      </w:r>
      <w:r>
        <w:rPr>
          <w:i/>
        </w:rPr>
        <w:t>(Sorry, what did I say? Judah was not spoken by David. Sorry.)</w:t>
      </w:r>
      <w:r>
        <w:t xml:space="preserve"> And then Jonah did not talk about Jesus either. But Jesus found his death and Resurrection similar to that of Jonah in Matthew 12:49. </w:t>
      </w:r>
      <w:r>
        <w:rPr>
          <w:i/>
        </w:rPr>
        <w:t>(Now is it 49 thereabouts.)</w:t>
      </w:r>
      <w:r>
        <w:t xml:space="preserve"> And he finds his death similar now.</w:t>
      </w:r>
    </w:p>
    <w:p>
      <w:r>
        <w:t>&gt; *</w:t>
      </w:r>
      <w:r>
        <w:rPr>
          <w:i/>
        </w:rPr>
        <w:t>Matthew 12:39-40</w:t>
      </w:r>
      <w:r>
        <w:t>*</w:t>
        <w:br/>
        <w:t>&gt; [39] But he answered and said unto them, An evil and adulterous generation seeketh after a sign; and there shall no sign be given to it, but the sign of the prophet Jonas:</w:t>
        <w:br/>
        <w:t>&gt; [40] For as Jonas was three days and three nights in the whale's belly; so shall the Son of man be three days and three nights in the heart of the earth.</w:t>
      </w:r>
    </w:p>
    <w:p>
      <w:r>
        <w:t>Same way Moses didn't talk about Jesus, he wrote about me. How when Moses spoke about the prophet that will come after him, Deuteronomy 18, 15 and 18.</w:t>
      </w:r>
    </w:p>
    <w:p>
      <w:r>
        <w:t>&gt; *</w:t>
      </w:r>
      <w:r>
        <w:rPr>
          <w:i/>
        </w:rPr>
        <w:t>Deuteronomy 18:15, 18</w:t>
      </w:r>
      <w:r>
        <w:t>*</w:t>
        <w:br/>
        <w:t>&gt; [15] The LORD thy God will raise up unto thee a Prophet from the midst of thee, of thy brethren, like unto me; unto him ye shall hearken...</w:t>
        <w:br/>
        <w:t>&gt; [18] I will raise them up a Prophet from among their brethren, like unto thee, and will put my words in his mouth; and he shall speak unto them all that I shall command him.</w:t>
      </w:r>
    </w:p>
    <w:p>
      <w:r>
        <w:t xml:space="preserve">Obviously what he was referring to was the succession of those who will be. And notice something, if you read 1st Samuel 8, </w:t>
      </w:r>
      <w:r>
        <w:rPr>
          <w:i/>
        </w:rPr>
        <w:t>(sorry, when Israel wanted a king like the other nations. And you now read Jeremy 17.)</w:t>
      </w:r>
      <w:r>
        <w:t xml:space="preserve"> We are not stupid to know that there is a similar author somewhere.</w:t>
      </w:r>
    </w:p>
    <w:p>
      <w:r>
        <w:t xml:space="preserve">It's the same words now. Anyone who feels is a fraud. This is too similar. This is fraudulent. Will think so because of how we have presented the Old Testament and their prophecies. If we have presented the Bible as a book written so that it can be understood, that won't be a challenge to any audience they know. It is logical for me to say this has been said elsewhere and find the common words for it is a simple literary license. So to assume that Moses was saying, you know, </w:t>
      </w:r>
      <w:r>
        <w:rPr>
          <w:i/>
        </w:rPr>
        <w:t>(like I was telling some pastors and the guy really found. And I said to him, when he said the spirit speaker at the latter times, that somebody shall depart from the faith. And the guy said, I said, no, what Paul is saying is a pattern. He's not saying that. Oh, I heard God say. I said, it happened in their time. It's still happening now.)</w:t>
      </w:r>
      <w:r>
        <w:t xml:space="preserve"> Paul was not talking about our time when he said to Timothy the same thing. My beloved, perilous times shall come. Perilous times always comes. So it's not like Paul is saying in 2024 perennial science. No, Paul did not even know that they go to 2024 talkless of predicting what will happen. Then we shouldn't give to human authors a divine nature. They don't have it. What they have is God's inspiration that supersedes their knowledge. But we do not get to God's inspiration without their knowledge. They must work together. </w:t>
      </w:r>
      <w:r>
        <w:rPr>
          <w:i/>
        </w:rPr>
        <w:t>(I always say like this, that the incarnation and Bible inspiration is the same thing. 100% God represent man.)</w:t>
      </w:r>
      <w:r>
        <w:t xml:space="preserve"> We will despise the humanity of Jesus and miss God. Same way you despise the grammar and say I want the message of God.</w:t>
      </w:r>
    </w:p>
    <w:p>
      <w:r>
        <w:t xml:space="preserve">You need the humanity of God in Christ to get his message. We need the grammar, we need the historicity of the text. Who need everything as human as possible. </w:t>
      </w:r>
      <w:r>
        <w:rPr>
          <w:i/>
        </w:rPr>
        <w:t>(You know, there's a way we think that humanity is so useless to God. How can humanity be so useless to God? And he uses humanity alone. No, we need the vehicle of humanity to reach the divine message.)</w:t>
      </w:r>
      <w:r/>
    </w:p>
    <w:p>
      <w:pPr>
        <w:pStyle w:val="Heading2"/>
      </w:pPr>
      <w:r>
        <w:t>Contextual Fulfillment, Contemporary Illustrations, and Eschatological Language</w:t>
      </w:r>
    </w:p>
    <w:p>
      <w:r>
        <w:t xml:space="preserve">So we looked at the concept of Cyrus. I would say Cyrus definitely was an after fact event after event fact that, </w:t>
      </w:r>
      <w:r>
        <w:rPr>
          <w:i/>
        </w:rPr>
        <w:t>(oh, this is like today. If you go, if you're going to write about what Bill Clinton said about the virus and you are just going to write that, you don't have the audio or the video. You know, you put corona virus on his lips. You put Covid on his lips. He didn't mention Covid. You put Covid or coronavirus on Dr. Faustus leave. Well, he didn't mention that. But because you found the fulfillment and its similarity so that your audience will know that was what he was saying, either intentionally or intentionally. You will now add it to his language. Not because he said it and not because you are lying. It's to make clarity and fulfillment. Does it make sense now?)</w:t>
      </w:r>
      <w:r>
        <w:t xml:space="preserve"> Like I said, our minds only become unsettled because we have seen prophets of the Old Testament, has predictors of a future distant event that they won't see. They never saw it. It is the same reason why we made Matthew 24 a rapture text. The text was clear. This generation will not see that he said this there. And that's why I talk about the content of rapture.</w:t>
      </w:r>
    </w:p>
    <w:p>
      <w:r/>
      <w:r>
        <w:rPr>
          <w:i/>
        </w:rPr>
        <w:t>(In fact, somebody wrote me on Tuesday last week and he said, no, this is has to be this weekend. And he said that I'd been wondering. He said the expression I gave them. And I said, if you're an African, you understand this. I said it again on Sunday that the rapture. There are a few Greek words. The parousia, the phanerosis, the epiphany or something. Three words. The last one should be prosperous. That none of them imply a disappearance and an appearance. It's not in the Greek language at all that what Paul was describing is the coronation of a king. That a man is already a king. And I use illustration of my dad again. But that comes up a lot in this. It that he was made king. There was now an official clowning. He's already king. They postponed it. It's the same way you do burial ceremony. The person is already gone. You now fix it the way you celebrate it. Then most of your actions will be like it just happened. But we all know it had happened before. Like naming ceremony. It is to commemorate an event.)</w:t>
      </w:r>
      <w:r/>
    </w:p>
    <w:p>
      <w:r>
        <w:t xml:space="preserve">Now the rapture story is a Jesus who has died for our sins, who has all of us in heaven and earth. But now there's an event that will confirm it. When he is now crowned publicly as the king. Of the old universe. Now that cannot happen in his absence. It is happening because he is in the church capturing all the territories he has authority over. </w:t>
      </w:r>
      <w:r>
        <w:rPr>
          <w:i/>
        </w:rPr>
        <w:t>(Now when all that is done, I now use this illustration about wedding. But the guy said that it was the wedding one that got his attention, that they are married. We have different ceremonies. That is the same person but is performing different functions and different roles. It's like. It's like I won't use. I won't use drama. Drama won't work out, but different rules. The same person that I've just used as coming to America, where the Murphy did four things at the same time. He did four. And Arsenal hall did like two or three scenes, three different characters and the same woman that did the introduction. The Africans understand this one very well. The same person now has to play a role. From our bride to being our bride has been our bride is done. The same person but wearing different attires for different occasions. So it's the same Jesus that is with us that will appear. Is that making sense? That is the. So the man said there's nothing called rapture. He said it's not coming quiet. I don't even answer people like that because there's nothing you can do. People no longer believe in education. So just go back to school, know how to read.)</w:t>
      </w:r>
      <w:r/>
    </w:p>
    <w:p>
      <w:pPr>
        <w:pStyle w:val="Heading2"/>
      </w:pPr>
      <w:r>
        <w:t>Defining Old Testament Prophecy and Prophetic Categories</w:t>
      </w:r>
    </w:p>
    <w:p>
      <w:r>
        <w:t>So the same way the challenge we have with that, with this how Is because of the idea that the prophets were talking about a distant future. But if we just pay close attention to the text itself and you did not impose the New Testament on it would have been clear to you what we're talking about. We have a confirmation bias with Old Testament events, but we should not. So we said that there are three ways we normally do it. The promises like a distant future. We said, no, promise is simply announcement of your intention.</w:t>
      </w:r>
    </w:p>
    <w:p>
      <w:r>
        <w:t xml:space="preserve">Types and shadows is simply the use of rituals and culture to demonstrate the unseen world. It had nothing to do with an event that will happen later in future. And thirdly, prophecies. Either prophecies, promises or types and shadows or rituals. Better say ceremonies were not meant to communicate future events as much as what was ongoing at that time. So the concept of Cyrus, </w:t>
      </w:r>
      <w:r>
        <w:rPr>
          <w:i/>
        </w:rPr>
        <w:t>(why did I say Cyprus?)</w:t>
      </w:r>
      <w:r>
        <w:t xml:space="preserve"> Is the same thing, an after event fact. So now let us try to put together what Old Testament prophecy is. The first thing I said another time is an Old Testament prophecy spokesperson. Somebody who is part of a meeting tells us what's going on there. Somebody who is giving a message to convey to us. And his audience is Aware of what he's talking about.</w:t>
      </w:r>
    </w:p>
    <w:p>
      <w:r>
        <w:t xml:space="preserve">His audience is the first beneficiary, either positive or negative of that information. Therefore, a prophecy in the Bible can deal with the past, the present or the future. What the prophet is doing is giving a perspective, an interpretation of the past and present events as it makes them relevant to the immediate future. That's the first thing he interprets and gives perspective to a past and present events. </w:t>
      </w:r>
      <w:r>
        <w:rPr>
          <w:i/>
        </w:rPr>
        <w:t>(Right.)</w:t>
      </w:r>
      <w:r>
        <w:t xml:space="preserve"> And interprets it with the future in view. Not a distant future, but an immediate future. His ministry also his incumbent on the covenant is about the covenant, his covenant conscious. And that is very key that the prophet is talking about the covenant. That's why I said that if I look at that significantly today, I will say that the prophet is referring to the Scriptures. The violation, obedience, actions on the prophets on the Scriptures.</w:t>
      </w:r>
    </w:p>
    <w:p>
      <w:r>
        <w:t xml:space="preserve">We can also see that prophets and their prophecies also transition. They transition through different ages, but we must track how they do. The prophet is not a foreteller. </w:t>
      </w:r>
      <w:r>
        <w:rPr>
          <w:i/>
        </w:rPr>
        <w:t>(I will say that again.)</w:t>
      </w:r>
      <w:r>
        <w:t xml:space="preserve"> Abraham was a prophet, but we don't see him offer anything that looks like foretelling. Genesis 27. So prophets can be grouped into three times. First category will be those we can call the first set. </w:t>
      </w:r>
      <w:r>
        <w:rPr>
          <w:i/>
        </w:rPr>
        <w:t>(Now let's just call them Moses, Miriam, Deborah, Samuel, Nathan, God, Abijah, Elijah, Elisha, Micaiah, Moses, Miriam, who was also called a prophetess. Deborah, Samuel, Nathan, God, Ahijah, Elijah, Elisha, Micaiah, and many other unnamed individuals.)</w:t>
      </w:r>
      <w:r>
        <w:t xml:space="preserve"> We had the sons of the prophets. For example, we have Judges 6, 7, 10, 1st Samuel 2, 27, 36 and 1 Kings 13. A second category will be those before the exile period.</w:t>
      </w:r>
    </w:p>
    <w:p>
      <w:r>
        <w:t xml:space="preserve">Amos, Uziah, Isaiah, Micah, Nahum, Abakuk, Zephaniah, Jeremiah, and somehow Ezekiel, Amos, Uzziah, Isaiah, Micah, Nahum, Abaku, Zephaniah and Ezekiel. The concept of minor and major prophets is so misleading, we shouldn't be found using that. We also have others who spoke in Chronicles and all that. The third category are those post exile. Agai Zechariah, Joel, Obadiah and Malachi. Agai, Zechariah, Joel, Obadiah, Malachi. Now one stands in a category of his own, and that's Daniel, where he has an apocalyptic ministry, where he actually refers to events of an end. </w:t>
      </w:r>
      <w:r>
        <w:rPr>
          <w:i/>
        </w:rPr>
        <w:t>(But like I said, we'll look at Daniel. He stands out. Look at him much later now.)</w:t>
      </w:r>
      <w:r>
        <w:t xml:space="preserve"> Definitely their audiences were the targets.</w:t>
      </w:r>
    </w:p>
    <w:p>
      <w:pPr>
        <w:pStyle w:val="Heading1"/>
      </w:pPr>
      <w:r>
        <w:t>Two Kinds of Righteousness — Series 3, Part 1: Track 2 (Chunk 2)</w:t>
      </w:r>
    </w:p>
    <w:p>
      <w:pPr>
        <w:pStyle w:val="Heading2"/>
      </w:pPr>
      <w:r>
        <w:t>Covenant Faithfulness, Prophetic Focus, and Historical Context</w:t>
      </w:r>
    </w:p>
    <w:p>
      <w:r>
        <w:t xml:space="preserve">And actually the same thing we mentioned the kings and those that they ruled, and contemporary events or contemporaneous events, things happening at that moment was their focus, and they were more particular about the kings. Just like Elijah dealt more with the kings. </w:t>
      </w:r>
      <w:r>
        <w:rPr>
          <w:i/>
        </w:rPr>
        <w:t>Of course, there's 1 Kings 18, when where he told the people to choose between Baal and Yahweh, but really at the end of the day, it really was more of the king.</w:t>
      </w:r>
      <w:r/>
    </w:p>
    <w:p>
      <w:r>
        <w:t>&gt; *</w:t>
      </w:r>
      <w:r>
        <w:rPr>
          <w:i/>
        </w:rPr>
        <w:t>1 Kings 18</w:t>
      </w:r>
      <w:r>
        <w:t>*</w:t>
        <w:br/>
        <w:t>&gt; [21] And Elijah came unto all the people, and said, How long halt ye between two opinions? if the LORD be God, follow him: but if Baal, then follow him. And the people answered him not a word.</w:t>
      </w:r>
    </w:p>
    <w:p>
      <w:r>
        <w:t xml:space="preserve">So later on, the post exile prophets spoke a lot to the kings, the priests, and just about everybody. Their message, whilst largely the first set of prophets I mentioned, first category, were focused more on the covenant, announcing the covenant, the importance of obeying the covenant. The second and the first set were more of covenant faithfulness, where they judged the faithfulness, critiques the obedience, and sometimes convicted and judged the conduct of the beneficiaries. So the covenant was their focus. So usually the focus of their prophecy is the violation, obedience or disobedience of the covenant. So you have in mind, you see that everything they said about, </w:t>
      </w:r>
      <w:r>
        <w:rPr>
          <w:i/>
        </w:rPr>
        <w:t>at least I must mention this very critically,</w:t>
      </w:r>
      <w:r>
        <w:t xml:space="preserve"> everything they said, judgment, you will find it verbatim in Jerusalem 28, everything, Leviticus 26, you see it. So they were speaking from a written conclusion, only applying it to their world. There was also restoration.</w:t>
      </w:r>
    </w:p>
    <w:p>
      <w:r>
        <w:t>&gt; *</w:t>
      </w:r>
      <w:r>
        <w:rPr>
          <w:i/>
        </w:rPr>
        <w:t>Deuteronomy 28 &amp; Leviticus 26</w:t>
      </w:r>
      <w:r>
        <w:t>*</w:t>
        <w:br/>
        <w:t>&gt; [Lev 26:14] But if ye will not hearken unto me, and will not do all these commandments...</w:t>
        <w:br/>
        <w:t>&gt; [Deut 28:15] But it shall come to pass, if thou wilt not hearken unto the voice of the LORD thy God, to observe to do all his commandments and his statutes which I command thee this day; that all these curses shall come upon thee, and overtake thee:</w:t>
      </w:r>
    </w:p>
    <w:p>
      <w:pPr>
        <w:pStyle w:val="Heading2"/>
      </w:pPr>
      <w:r>
        <w:t>Multilayered Meaning of Death, Exile, and Covenant Restoration</w:t>
      </w:r>
    </w:p>
    <w:p>
      <w:r/>
      <w:r>
        <w:rPr>
          <w:i/>
        </w:rPr>
        <w:t>Okay, I was going to say this, that when we looked at the concept of death, Genesis 2, 16, 17, the day you eat of it, you will die.</w:t>
      </w:r>
      <w:r>
        <w:t xml:space="preserve"> The average Israelite, when you say died for them, has multilayered meanings.</w:t>
      </w:r>
    </w:p>
    <w:p>
      <w:r>
        <w:t>&gt; *</w:t>
      </w:r>
      <w:r>
        <w:rPr>
          <w:i/>
        </w:rPr>
        <w:t>Genesis 2:16-17</w:t>
      </w:r>
      <w:r>
        <w:t>*</w:t>
        <w:br/>
        <w:t>&gt; [16] And the LORD God commanded the man, saying, Of every tree of the garden thou mayest freely eat:</w:t>
        <w:br/>
        <w:t>&gt; [17] But of the tree of the knowledge of good and evil, thou shalt not eat of it: for in the day that thou eatest thereof thou shalt surely die.</w:t>
      </w:r>
    </w:p>
    <w:p>
      <w:r>
        <w:t xml:space="preserve">One critical one is exile. So when Adam and Eve died, it was clear to them what happened. Well, there's been an argument whether it was at that point immortality entered into mortality. </w:t>
      </w:r>
      <w:r>
        <w:rPr>
          <w:i/>
        </w:rPr>
        <w:t>Sorry.</w:t>
      </w:r>
      <w:r>
        <w:t xml:space="preserve"> The man was meant to live forever, but because he ate of the treasure, knowledge of good and evil, he now started to die. And that was the case, but it's not true. Man was made a living soul, okay, and he was subject to death. Either way, that was why he had to take the tree of life to live forever. So that shows you that if you ask the tree of life to live forever, that means he wasn't made to live forever. So the concept of death there is multilayered. Of course, eventually there's a physical death, but it had to do with exile. And that happened. So he said, you shall not surely die the day you eat. You shall be gods. And what happened? They were exiled from. And that is the pattern of the concept of death in the Old Testament.</w:t>
      </w:r>
    </w:p>
    <w:p>
      <w:r>
        <w:t xml:space="preserve">So the issue therefore with the prophets will be a revelation of God dealing with them in their own faithfulness or faithfulness with the covenant, there will be condemnation, rebuke, and in some instances you have Something positive of restoration. Joel had that. Obadiah also did restoration. Malachi also did. So the covenant of God was the material authority and the authority of material that was used material authority and authority of material used by the prophets to interpret events past, present, and the ones that they predicted </w:t>
      </w:r>
      <w:r>
        <w:rPr>
          <w:i/>
        </w:rPr>
        <w:t>or sorry that they spoke about or interpreted for the future.</w:t>
      </w:r>
      <w:r/>
    </w:p>
    <w:p>
      <w:pPr>
        <w:pStyle w:val="Heading2"/>
      </w:pPr>
      <w:r>
        <w:t>Prophetic Precedent, Prepared Texts, and Matthew 24</w:t>
      </w:r>
    </w:p>
    <w:p>
      <w:r>
        <w:t>Now, in as much as their audience was initially singular, their audience increased in application over time. You will see that many prophets referred back to earlier ones. They referred back to Moses, they referred back to the exile, referred back to the deliverance in Egypt. Showing you that they were speaking from a prepared text. There was a text, Jeremiah referred to it, Isaiah referred to it. So the idea of they just got somewhere, everybody just spoke the same thing, doesn't exist. They had a covenant which was a centerpiece of their judgment. And this will also help us in reading the New Testament books. For example, when Jesus spoke in Matthew 24, if we just saw him like an Old Testament prophet, then let's look at Matthew 24 hours, Verse 29.</w:t>
      </w:r>
    </w:p>
    <w:p>
      <w:r>
        <w:t>&gt; *</w:t>
      </w:r>
      <w:r>
        <w:rPr>
          <w:i/>
        </w:rPr>
        <w:t>Matthew 24:29</w:t>
      </w:r>
      <w:r>
        <w:t>*</w:t>
        <w:br/>
        <w:t>&gt; [29] Immediately after the tribulation of those days shall the sun be darkened, and the moon shall not give her light, and the stars shall fall from heaven, and the powers of the heavens shall be shaken:</w:t>
      </w:r>
    </w:p>
    <w:p>
      <w:r>
        <w:t xml:space="preserve">After the tribulation of those days, shall the sun be darkened, the moon shall not give our light, the stars shall fall from heaven, and the powers of the heavens shall be shaken. Isaiah 3:13, verse 10. </w:t>
      </w:r>
      <w:r>
        <w:rPr>
          <w:i/>
        </w:rPr>
        <w:t>I told you earlier on that this is a typical way an Old Testament prophet speaks.</w:t>
      </w:r>
      <w:r>
        <w:t xml:space="preserve"> Isaiah 13 and verse 10.</w:t>
      </w:r>
    </w:p>
    <w:p>
      <w:r>
        <w:t>&gt; *</w:t>
      </w:r>
      <w:r>
        <w:rPr>
          <w:i/>
        </w:rPr>
        <w:t>Isaiah 13:10</w:t>
      </w:r>
      <w:r>
        <w:t>*</w:t>
        <w:br/>
        <w:t>&gt; [10] For the stars of heaven and the constellations thereof shall not give their light: the sun shall be darkened in his going forth, and the moon shall not cause her light to shine.</w:t>
      </w:r>
    </w:p>
    <w:p>
      <w:r>
        <w:t xml:space="preserve">The sons of heaven and concern thereof shall not give our light. The sun shall be darkened from his going forth. The moon shall not give our costume. Same thing. So which means that the events were similar. So was he. When Jesus spoke about invasion of the army and them escaping, </w:t>
      </w:r>
      <w:r>
        <w:rPr>
          <w:i/>
        </w:rPr>
        <w:t>Was that the first time that will happen? Huh? Is it the 1228 also? Is there job 28 also has the same thing.</w:t>
      </w:r>
      <w:r>
        <w:t xml:space="preserve"> So he's standing and ministering like a prophet of the Old Testament.</w:t>
      </w:r>
    </w:p>
    <w:p>
      <w:r/>
      <w:r>
        <w:rPr>
          <w:i/>
        </w:rPr>
        <w:t>And was he talking about a distant future? No, was an immediate future.</w:t>
      </w:r>
      <w:r>
        <w:t xml:space="preserve"> Things that happened, the people he spoke to, a good number of them saw it happen. Was about 40 years after or 30 years after. And what was the violation? They just killed. They were going to kill him. That was the violation. The violation was they were going to kill him. So prophets of the Old Testament were interveners in the midst of crisis, where Israel departed or deserted God's covenant.</w:t>
      </w:r>
    </w:p>
    <w:p>
      <w:pPr>
        <w:pStyle w:val="Heading2"/>
      </w:pPr>
      <w:r>
        <w:t>Rituals vs. Heart Worship and Cultural Context of Sacraments</w:t>
      </w:r>
    </w:p>
    <w:p>
      <w:r>
        <w:t xml:space="preserve">Now, a key observation was, did the prophets also comment on the rituals, what is called the Old Testament, the rituals. Truth of the matter is that the concept of the ritual, the ceremonial things didn't have as much preponderance, strong effect. It was more of their worship. Whether it's we look At Hosea. Now Hosea, Isaiah 1 where the concept of Isaiah 1, Isaiah 56, </w:t>
      </w:r>
      <w:r>
        <w:rPr>
          <w:i/>
        </w:rPr>
        <w:t>I think 56, where it's not about. It's not about.</w:t>
      </w:r>
      <w:r>
        <w:t xml:space="preserve"> It's about your loyalty and your belief in God, not about you doing rituals and circumcision. Isaiah warned Jeremiah 7 that the reliance on the rituals and the ceremonies was condemned. Malachi one too was condemned.</w:t>
      </w:r>
    </w:p>
    <w:p>
      <w:r>
        <w:t>&gt; *</w:t>
      </w:r>
      <w:r>
        <w:rPr>
          <w:i/>
        </w:rPr>
        <w:t>Jeremiah 7:22-23</w:t>
      </w:r>
      <w:r>
        <w:t>*</w:t>
        <w:br/>
        <w:t>&gt; [22] For I spake not unto your fathers, nor commanded them in the day that I brought them out of the land of Egypt, concerning burnt offerings or sacrifices:</w:t>
        <w:br/>
        <w:t>&gt; [23] But this thing commanded I them, saying, Obey my voice, and I will be your God, and ye shall be my people: and walk ye in all the ways that I have commanded you, that it may be well unto you.</w:t>
      </w:r>
    </w:p>
    <w:p>
      <w:r>
        <w:t xml:space="preserve">So in the book of Leviticus, in as much as the ceremonies were spelled out and how to go about it, Leviticus was more of worship in your heart than worship through rituals. </w:t>
      </w:r>
      <w:r>
        <w:rPr>
          <w:i/>
        </w:rPr>
        <w:t>A careful reading will just see that. So was there any time relationship with Yahweh was based on rituals? No, rather it was expressed their cultural context using rituals.</w:t>
      </w:r>
      <w:r>
        <w:t xml:space="preserve"> This is the challenge Paul had coming to the Gentile world. And then the Israelites tried to impose those rituals on the Gentile community and they said, no, you are trying to make them Jews. The issue of sacraments will still have the same debate today, because there's no sacrament that doesn't come from the cultural context of the ancient Eastern world. There's none. Whether it's the popular Holy Communion, which is the Passover, the Pesha clam, whether it's the unleavened bread ceremony, whether it's washings, they all come from a cultural context. And so the attempt to make it Gentile was resisted by Paul, even though he partook in it. And some of the Jews also did </w:t>
      </w:r>
      <w:r>
        <w:rPr>
          <w:i/>
        </w:rPr>
        <w:t>probably talk about this tomorrow.</w:t>
      </w:r>
      <w:r/>
    </w:p>
    <w:p>
      <w:r>
        <w:t xml:space="preserve">Later on, when he spoke about the lord's supper in 1 Corinthians 11, what he was talking about was that feast has now been transformed into a typical Greco Roman supper where they actually make distinction between the rich and the poor. </w:t>
      </w:r>
      <w:r>
        <w:rPr>
          <w:i/>
        </w:rPr>
        <w:t>He said, look, when this Passover was instituted, everybody was meant to sit at the same table.</w:t>
      </w:r>
      <w:r>
        <w:t xml:space="preserve"> When Jesus offered his body, he said, for you was broken for you.</w:t>
      </w:r>
    </w:p>
    <w:p>
      <w:r>
        <w:t>&gt; *</w:t>
      </w:r>
      <w:r>
        <w:rPr>
          <w:i/>
        </w:rPr>
        <w:t>1 Corinthians 11:24</w:t>
      </w:r>
      <w:r>
        <w:t>*</w:t>
        <w:br/>
        <w:t>&gt; [24] And when he had given thanks, he brake it, and said, Take, eat: this is my body, which is broken for you: this do in remembrance of me.</w:t>
      </w:r>
    </w:p>
    <w:p>
      <w:r>
        <w:t>So if you do that distinction here in Corinth, you are eating that mission to yourself. Again, the context is a cultural context, either Jew or Gentile. Then he said, look, there's no offense to Jew or Gentile Church of God. It's not the rituals, it's the worship. He's a worshiper that makes the worship. So we therefore have the prophets who were commentators basically about Israel's obedience or otherwise in God's covenant.</w:t>
      </w:r>
    </w:p>
    <w:p>
      <w:pPr>
        <w:pStyle w:val="Heading2"/>
      </w:pPr>
      <w:r>
        <w:t>The Function of Old Testament Prophecy: Exhortation, Warning, and Politics</w:t>
      </w:r>
    </w:p>
    <w:p>
      <w:r>
        <w:t xml:space="preserve">So most of the time, what the prophets were doing, presenting options, probabilities, possibilities, this is going to happen. If you do this, it's going to happen. That was what they were doing. So they were like one, spokespersons of God who were there to warn Caution and call back to order. </w:t>
      </w:r>
      <w:r>
        <w:rPr>
          <w:i/>
        </w:rPr>
        <w:t>I've heard us say, for example, that prophecy has to be exhortation, comfort and edification.</w:t>
      </w:r>
      <w:r>
        <w:t xml:space="preserve"> But the concept of exhortation carries warning and the word comfort also is to draw the person near. This was it. So when Paul says prophecies for exhortation comfort, Paul is actually explaining Old Testament prophecy. </w:t>
      </w:r>
      <w:r>
        <w:rPr>
          <w:i/>
        </w:rPr>
        <w:t>Is that very clear?</w:t>
      </w:r>
      <w:r>
        <w:t xml:space="preserve"> That is for exhortation, edification and comfort. Paul is actually explaining that same prophecy of the Old Testament. It's not a New Testament prophecy. </w:t>
      </w:r>
      <w:r>
        <w:rPr>
          <w:i/>
        </w:rPr>
        <w:t>So that when you are saying it, you must say nice things. Don't warn people, don't caution them.</w:t>
      </w:r>
      <w:r/>
    </w:p>
    <w:p>
      <w:r>
        <w:t xml:space="preserve">The same Paul now wrote to Timothy and warns people. So again we fall into the same category and challenge of those who are of mix of separating Old and New Testament such a way that we think that they are contradicting each other. No, they are not. They actually sometimes in that instance is about an explanation </w:t>
      </w:r>
      <w:r>
        <w:rPr>
          <w:i/>
        </w:rPr>
        <w:t>that we need to also face another time. So what do we say here quickly is that</w:t>
      </w:r>
      <w:r>
        <w:t xml:space="preserve"> the prophecies or the prophets were spokespersons. They were not foretellers, they were not particular. In my distant future, just for reference, Romans 1, 2 and 3, Paul mentioned how the prophets condemned Israel. Acts 7, Stephen did the same thing and Luke 11 Jesus.</w:t>
      </w:r>
    </w:p>
    <w:p>
      <w:r>
        <w:t>&gt; *</w:t>
      </w:r>
      <w:r>
        <w:rPr>
          <w:i/>
        </w:rPr>
        <w:t>Romans 3:19</w:t>
      </w:r>
      <w:r>
        <w:t>*</w:t>
        <w:br/>
        <w:t>&gt; [19] Now we know that what things soever the law saith, it saith to them who are under the law: that every mouth may be stopped, and all the world may become guilty before God.</w:t>
      </w:r>
    </w:p>
    <w:p>
      <w:r>
        <w:t xml:space="preserve">So the prophets were unfolding the situation going on. This is what is going on. They were commenting about what was going on then are not a future event. </w:t>
      </w:r>
      <w:r>
        <w:rPr>
          <w:i/>
        </w:rPr>
        <w:t>Please take note of that is key.</w:t>
      </w:r>
      <w:r>
        <w:t xml:space="preserve"> They had comments about the politics of their day. And why was it so? Because the king was a political figure. But the central issue in prophecies is God's plans and purposes. It's not salvation from sin. No. </w:t>
      </w:r>
      <w:r>
        <w:rPr>
          <w:i/>
        </w:rPr>
        <w:t>Was salvation from sin part of it? Oh sure, but it was salvation from sin.</w:t>
      </w:r>
      <w:r>
        <w:t xml:space="preserve"> What about God's plans and purposes which we can call his covenant? They featured in troubled times. Which means that a context, </w:t>
      </w:r>
      <w:r>
        <w:rPr>
          <w:i/>
        </w:rPr>
        <w:t>please put this critically,</w:t>
      </w:r>
      <w:r>
        <w:t xml:space="preserve"> a context of the book of the prophets was calling the nation back to God's covenant. It's a general context calling them back to covenant. Of course, when we talk about that, we talk about the first set of prophets and then the pre exiled prophets, the post exile prophets, about calling them back.</w:t>
      </w:r>
    </w:p>
    <w:p>
      <w:pPr>
        <w:pStyle w:val="Heading2"/>
      </w:pPr>
      <w:r>
        <w:t>Textual Adaptation, Hermeneutical Landmines, and Wilderness Typology</w:t>
      </w:r>
    </w:p>
    <w:p>
      <w:r>
        <w:t xml:space="preserve">So that's a context then that's why you find idol worship as a context too, disobedience as a context. And you always find God's grace and mercy and compassion within their speech as well. So it's not difficult. </w:t>
      </w:r>
      <w:r>
        <w:rPr>
          <w:i/>
        </w:rPr>
        <w:t>Like I said, if you just read them on their own merits in their own world, it's not difficult to discern the message.</w:t>
      </w:r>
      <w:r>
        <w:t xml:space="preserve"> However, what now happens is that even within the Old Testament, </w:t>
      </w:r>
      <w:r>
        <w:rPr>
          <w:i/>
        </w:rPr>
        <w:t>Okay, in the Old Testament I put something I said the Christian faith, okay, don't simply</w:t>
      </w:r>
      <w:r>
        <w:t xml:space="preserve"> in the Old Testament you will have another generation in another with its own history adopt something earlier said and apply it into their own world. At that point we are now referring to not interpretation per se, but fulfillment via being able to link something that happened earlier to what is happening now.</w:t>
      </w:r>
    </w:p>
    <w:p>
      <w:r>
        <w:t xml:space="preserve">This is not interpretation because now you are not talking about the intention of the prophet. Neither are you offering his message. This rather is an application to appropriate it for yourself is an adaptation where a total historical situation different from the original one is now made to receive it as though the author was talking to you. That is the job of a letter writer. This is not the intention of the original speaker. Not at all. The Christian faith I must submit. I said the Christian faith is built on this. So in our defense of the Christian faith we must be careful with these landmines so that we don't create doubt in our own hearts. Using very porous, less watertight defense to try to look for today's Christian life in the Old Testament is going to be looking for. </w:t>
      </w:r>
      <w:r>
        <w:rPr>
          <w:i/>
        </w:rPr>
        <w:t>Is it what you call a needle in the haystack?</w:t>
      </w:r>
      <w:r>
        <w:t xml:space="preserve"> You won't find it because the scenarios are very different. The situation is very different. This is why I said that in looking at salvation in the exile of Israel and entering leaving Egypt where is the unifier?</w:t>
      </w:r>
    </w:p>
    <w:p>
      <w:r>
        <w:t>&gt; *</w:t>
      </w:r>
      <w:r>
        <w:rPr>
          <w:i/>
        </w:rPr>
        <w:t>1 Corinthians 10:1-5</w:t>
      </w:r>
      <w:r>
        <w:t>*</w:t>
        <w:br/>
        <w:t>&gt; [1] Moreover, brethren, I would not that ye should be ignorant, how that all our fathers were under the cloud, and all passed through the sea;</w:t>
        <w:br/>
        <w:t>&gt; [3] And did all eat the same spiritual meat;</w:t>
        <w:br/>
        <w:t>&gt; [5] But with many of them God was not well pleased: for they were overthrown in the wilderness.</w:t>
      </w:r>
    </w:p>
    <w:p>
      <w:r/>
      <w:r>
        <w:rPr>
          <w:i/>
        </w:rPr>
        <w:t>And someone was rushing was one of our one of these people that follow us and all that. And then he said I no longer believe in entire security of south that's not my problem. I've never had a problem with that. You're believing. It doesn't change the fact that you are saved. So that's your problem. But then he now said that I said why? He said because after all those who left Egypt said they were saved. And because they were saved, he now said that they entered somebody entered the land some. I said now that's the problem you have. Where is the uniform fire there? How would you so you think that because Paul used 1st Corinthians 10 and he said all our first passes will see head of the same spiritual meat. And then he said that means we are all believers. And I asked him a question, said they all perish in the wilderness. And I asked a question, I said did Moses die in the wilderness? He said yes. Why he died in the wilderness. Said the Lord said he don't sanctify me. He's Moses said he now said yes, I said, you see, you are drunk. You have just shifted the facts. Now, now, calm down. Say sir, I'm trying to follow. I said, you are not following, you are running. Calm down, relax. You have made a conclusion already. Did Aaron perish there? Say yes, Miriam. You mean Miriam blossed our salvation? I said, I don't think so. You see, don't think so. God will help your thinking.</w:t>
      </w:r>
      <w:r/>
    </w:p>
    <w:p>
      <w:pPr>
        <w:pStyle w:val="Heading2"/>
      </w:pPr>
      <w:r>
        <w:t>Distant Future Assumptions and the Evolving Nature of Prophecy</w:t>
      </w:r>
    </w:p>
    <w:p>
      <w:r>
        <w:t>So there must be. This is the challenge of trying to make them speak of the salvation in Christ Jesus. It will confuse you. So what the latter interpreters did was to say that, well, what must have happened is that God promised them the salvation in Christ Jesus in future. That thing is so untidy because the grammatical meaning of prophecy promise has nothing to do with a distant future and the moment we make the author look like he doesn't know what he's saying. We invalidate everything in the Bible because if the author doesn't know what he's saying, then a secondary writer seemingly knows what the author was saying that the author did not know.</w:t>
      </w:r>
    </w:p>
    <w:p>
      <w:r>
        <w:t xml:space="preserve">So therefore prophecy evolves over time, particularly because of the writings. </w:t>
      </w:r>
      <w:r>
        <w:rPr>
          <w:i/>
        </w:rPr>
        <w:t>I'm always. I've always. This is my personal story. I've always wondered that number one, biblical events did not happen in consonance with the writings and a good number of the speakers did not write the things he said. So there is an author who definitely, like today's editor, is making it fit for consumption. And that author does not have you and I in my mind because it's not writing to a future generation with that it reduces our attention and anxiety about what they meant. Simply just know what they meant. Leave it in its own world. So usually we have to see the evolving pattern of prophecies. We'll continue tomorrow on it anyway.</w:t>
      </w:r>
      <w:r/>
    </w:p>
    <w:p>
      <w:pPr>
        <w:pStyle w:val="Heading1"/>
      </w:pPr>
      <w:r>
        <w:t>Two Kinds of Righteousness — Series 3, Part 1: Track 2</w:t>
      </w:r>
    </w:p>
    <w:p>
      <w:pPr>
        <w:pStyle w:val="Heading2"/>
      </w:pPr>
      <w:r>
        <w:t>The Intertestamental Period, Second Temple Literature, and Historical Perspective</w:t>
      </w:r>
    </w:p>
    <w:p>
      <w:r>
        <w:t xml:space="preserve">The evolving pattern of prophecies. There is something that has been debunked which I used to also subscribe to, but that was many years ago—that there's a period of silence in the same way we have dark ages. </w:t>
      </w:r>
      <w:r>
        <w:rPr>
          <w:i/>
        </w:rPr>
        <w:t>(I usually tell people it depends on who is writing it. For example, when people talk about how Christianity came to Africa, it depends on who is saying it. The CMS and the Agricult mission will say it's when they brought something to Nigeria, they went to South Africa and you laugh. Then you showed them from the Bible that there were blacks in the Bible. You showed them there was Egypt in the Bible. You showed them so many scenarios. Then there'll be those who are trying to argue that the Ethiopian eunuch in Acts 8 was the first person. Then you now wonder how an Ethiopian eunuch, who came to Jerusalem or Samaria on the road anyway, was able to know Isaiah. I don't understand. So he met Isaiah way in the mosque. Then you now track back and in my own, because I did classical studies, I found out that there's an authentication on the Genesis 11 story. Because the language of God and his doings has been traced to every ancient language, pre-modern language. The one that shocked me was the Chinese one that we had core worshippers of Yahweh in ancient China, including India. So like I said, was it Professor Adiogba that once said it or Saburi Biobaku that history really depends on who is writing it. Someone said, "Well, some people have not heard the Gospel." Who said so? Keep quiet, just focus on the one that you know.)</w:t>
      </w:r>
      <w:r/>
    </w:p>
    <w:p>
      <w:r>
        <w:t>&gt; *</w:t>
      </w:r>
      <w:r>
        <w:rPr>
          <w:i/>
        </w:rPr>
        <w:t>Acts 8:27-28, 30</w:t>
      </w:r>
      <w:r>
        <w:t>*</w:t>
        <w:br/>
        <w:t>&gt; [27] And he arose and went: and, behold, a man of Ethiopia, an eunuch of great authority under Candace queen of the Ethiopians, who had the charge of all her treasure, and had come to Jerusalem for to worship,</w:t>
        <w:br/>
        <w:t>&gt; [28] Was returning, and sitting in his chariot read Esaias the prophet.</w:t>
        <w:br/>
        <w:t>&gt; ...</w:t>
        <w:br/>
        <w:t>&gt; [30] And Philip ran thither to him, and heard him read the prophet Esaias, and said, Understandest thou what thou readest?</w:t>
      </w:r>
    </w:p>
    <w:p>
      <w:r>
        <w:t>So the same way to say there was a period that there was no prophecy, no visions, which is because of Malachi and the period between Malachi and Matthew said that period there was no vision and revelation. That has been found to be very untrue because researchers have found out a whole lot of material existed between that period, oftentimes called the Second Temple period, where they had many prophets. We had the different materials that were existing that Jesus also was privy to and the apostles. So all those things, the translations, all those things were existing. To assume there were only 39 books is untrue because there were definitions Jesus used that are not in 39 books. For example, the use of Pharisees and Sadducees is not found in the Old Testament, including the word demons. All those phrases and synagogue were found in this period. Now are they authoritative? No. Are they good for interpretation? Yes, because they are found in the authoritative materials.</w:t>
      </w:r>
    </w:p>
    <w:p>
      <w:pPr>
        <w:pStyle w:val="Heading2"/>
      </w:pPr>
      <w:r>
        <w:t>Interpretive Guardrails and the Continuity of Prophetic Activity</w:t>
      </w:r>
    </w:p>
    <w:p>
      <w:r/>
      <w:r>
        <w:rPr>
          <w:i/>
        </w:rPr>
        <w:t>(I always like to say this, I must mention this at this point, that in every study there must be controls. I call them guardrails. The study of God's word is not for curious seeking and without people who have said, "I heard Moses wrote more than five books, he wrote seven books," and they now went to go and add two books that got them more confused than they were. The fruit has been very horrible. So there must be guardrails. Like I told you once, I've said it many times that a young—well, he's a professor, but he's a younger colleague. He asked me, he said, "Chris, are you saying there's no time you had crisis of your faith?" I said no. He said, "Why?" I said, "Because I've already believed that my study is meant to be just find out what I have believed. It's not meant to find out whether I should have believed it." That's the difference. You have to put guardrails and controls as to your search and what you are looking for. But that's for another day.)</w:t>
      </w:r>
      <w:r/>
    </w:p>
    <w:p>
      <w:r>
        <w:t xml:space="preserve">So the truth about the matter, there is nothing not that existed. </w:t>
      </w:r>
      <w:r>
        <w:rPr>
          <w:i/>
        </w:rPr>
        <w:t>(I'm going to talk about a bit of that tomorrow.)</w:t>
      </w:r>
      <w:r>
        <w:t xml:space="preserve"> There was no break at all in any century in the use of prophets in Matthew 11:13 and Hebrews 1. It shows that prophets continued until Jesus. John the Baptist is called a prophet. Simeon in Luke 2:25 and also to 38. Anna is also called a prophetess. Zechariah spoke like a prophet in Luke 1:67 through 79. Of course, Mary's speech also at the house of Elizabeth is that of a prophet, Luke 1:46-55. </w:t>
      </w:r>
      <w:r>
        <w:rPr>
          <w:i/>
        </w:rPr>
        <w:t>(Again, note that none of the things he said was by a distant future.)</w:t>
      </w:r>
      <w:r/>
    </w:p>
    <w:p>
      <w:r>
        <w:t>&gt; *</w:t>
      </w:r>
      <w:r>
        <w:rPr>
          <w:i/>
        </w:rPr>
        <w:t>Matthew 11:13</w:t>
      </w:r>
      <w:r>
        <w:t>*</w:t>
        <w:br/>
        <w:t>&gt; [13] For all the prophets and the law prophesied until John.</w:t>
      </w:r>
    </w:p>
    <w:p>
      <w:r>
        <w:t>&gt; *</w:t>
      </w:r>
      <w:r>
        <w:rPr>
          <w:i/>
        </w:rPr>
        <w:t>Hebrews 1:1-2</w:t>
      </w:r>
      <w:r>
        <w:t>*</w:t>
        <w:br/>
        <w:t>&gt; [1] God, who at sundry times and in divers manners spake in time past unto the fathers by the prophets,</w:t>
        <w:br/>
        <w:t>&gt; [2] Hath in these last days spoken unto us by his Son, whom he hath appointed heir of all things, by whom also he made the worlds;</w:t>
      </w:r>
    </w:p>
    <w:p>
      <w:r>
        <w:t>&gt; *</w:t>
      </w:r>
      <w:r>
        <w:rPr>
          <w:i/>
        </w:rPr>
        <w:t>Luke 2:25, 38</w:t>
      </w:r>
      <w:r>
        <w:t>*</w:t>
        <w:br/>
        <w:t>&gt; [25] And, behold, there was a man in Jerusalem, whose name was Simeon; and the same man was just and devout, waiting for the consolation of Israel: and the Holy Ghost was upon him.</w:t>
        <w:br/>
        <w:t>&gt; ...</w:t>
        <w:br/>
        <w:t>&gt; [38] And she coming in that instant gave thanks likewise unto the Lord, and spake of him to all them that looked for redemption in Jerusalem.</w:t>
      </w:r>
    </w:p>
    <w:p>
      <w:r>
        <w:t>&gt; *</w:t>
      </w:r>
      <w:r>
        <w:rPr>
          <w:i/>
        </w:rPr>
        <w:t>Luke 1:67</w:t>
      </w:r>
      <w:r>
        <w:t>*</w:t>
        <w:br/>
        <w:t>&gt; [67] And his father Zacharias was filled with the Holy Ghost, and prophesied, saying,</w:t>
      </w:r>
    </w:p>
    <w:p>
      <w:r>
        <w:t>&gt; *</w:t>
      </w:r>
      <w:r>
        <w:rPr>
          <w:i/>
        </w:rPr>
        <w:t>Luke 1:46-47</w:t>
      </w:r>
      <w:r>
        <w:t>*</w:t>
        <w:br/>
        <w:t>&gt; [46] And Mary said, My soul doth magnify the Lord,</w:t>
        <w:br/>
        <w:t>&gt; [47] And my spirit hath rejoiced in God my Saviour.</w:t>
      </w:r>
    </w:p>
    <w:p>
      <w:r>
        <w:t xml:space="preserve">So the reason why people often say this—and now I am a strong proponent of the foundation of the apostles, but I've gotten a little bit edgy in superimposing things in the text that don't exist. </w:t>
      </w:r>
      <w:r>
        <w:rPr>
          <w:i/>
        </w:rPr>
        <w:t>(I say it often, of course of late, that the canon closure in the epistles is implied, is not overt.)</w:t>
      </w:r>
      <w:r>
        <w:t xml:space="preserve"> No writer of the Scriptures of the Epistles wrote to say that our letters are the end of all writings. Not one single person did. It's something we gather from what they wrote rather than trying to point to a particular text. Same way the Old Testament: there is no voice that seals the Old Testament ending in Malachi. In fact, not so. </w:t>
      </w:r>
      <w:r>
        <w:rPr>
          <w:i/>
        </w:rPr>
        <w:t>(Same way as what I'm saying here is quite tense, but it's fine. Not one.)</w:t>
      </w:r>
      <w:r>
        <w:t xml:space="preserve"> There have been further discoveries of the Dead Sea Scrolls, for example, and analysis of literature that existed in that period, Second Temple period, that shows you that they were useful in the formation of the doctrine of the Church. The question now is: how authoritative are they? I would say reliably that they are good for interpretation roles. They were not used authoritatively.</w:t>
      </w:r>
    </w:p>
    <w:p>
      <w:r>
        <w:t xml:space="preserve">This thinking of a closure at some point in Malachi where there is no further activity is what I believe inspired cessationism, because the Pharisees also thought like that, and the Sadducees. This was the reason why they criticized Jesus for using Beelzebub. Obviously there was an agreement in their theology that God must have stopped doing something. It's still the same thing today. People just sat down somewhere and said that the gifts of His Spirit are no longer in operation. </w:t>
      </w:r>
      <w:r>
        <w:rPr>
          <w:i/>
        </w:rPr>
        <w:t>(Where is the submission coming from? You don't know. It's not in the text. It's not even inferred, implied, express, or it doesn't even exist. But that's an assumption.)</w:t>
      </w:r>
      <w:r>
        <w:t xml:space="preserve"> So for the fact that Elijah was mentioned in Malachi 3 into Malachi 4 as coming back again knocks out any thinking that there was no prophet activity after Malachi.</w:t>
      </w:r>
    </w:p>
    <w:p>
      <w:r>
        <w:t>&gt; *</w:t>
      </w:r>
      <w:r>
        <w:rPr>
          <w:i/>
        </w:rPr>
        <w:t>Malachi 3:1, 4:5</w:t>
      </w:r>
      <w:r>
        <w:t>*</w:t>
        <w:br/>
        <w:t>&gt; [3:1] Behold, I will send my messenger, and he shall prepare the way before me: and the Lord, whom ye seek, shall suddenly come to his temple, even the messenger of the covenant, whom ye delight in: behold, he shall come, saith the LORD of hosts.</w:t>
        <w:br/>
        <w:t>&gt; ...</w:t>
        <w:br/>
        <w:t>&gt; [4:5] Behold, I will send you Elijah the prophet before the coming of the great and dreadful day of the LORD:</w:t>
      </w:r>
    </w:p>
    <w:p>
      <w:pPr>
        <w:pStyle w:val="Heading2"/>
      </w:pPr>
      <w:r>
        <w:t>The Prophetic Office, Historical Categories, and Covenant Teaching</w:t>
      </w:r>
    </w:p>
    <w:p>
      <w:r>
        <w:t xml:space="preserve">What we need to realize is the different offices, how they functioned. The prophets of today still have the social roles of the prophets of the Old Testament. </w:t>
      </w:r>
      <w:r>
        <w:rPr>
          <w:i/>
        </w:rPr>
        <w:t>(That is what we are going to have to look at in the coming weeks. It is debatable, but it has to be clarified.)</w:t>
      </w:r>
      <w:r>
        <w:t xml:space="preserve"> Jesus Himself was also called a prophet and He also identified Himself as one. In Matthew 16:13-14, the people thought He was a prophet. In Luke 24:19, His own disciples also thought He was a prophet. In Acts 3:17-26, Peter referred to Him as a prophet. </w:t>
      </w:r>
      <w:r>
        <w:rPr>
          <w:i/>
        </w:rPr>
        <w:t>(And why was He called the prophet Pamela? Because He was telling them what God was doing at that material point in time via the teaching of Scriptures.)</w:t>
      </w:r>
      <w:r>
        <w:t xml:space="preserve"> He did not operate in a vacuum. Again, He operated using the text of scriptures.</w:t>
      </w:r>
    </w:p>
    <w:p>
      <w:r>
        <w:t>&gt; *</w:t>
      </w:r>
      <w:r>
        <w:rPr>
          <w:i/>
        </w:rPr>
        <w:t>Matthew 16:13-14</w:t>
      </w:r>
      <w:r>
        <w:t>*</w:t>
        <w:br/>
        <w:t>&gt; [13] When Jesus came into the coasts of Caesarea Philippi, he asked his disciples, saying, Whom do men say that I the Son of man am?</w:t>
        <w:br/>
        <w:t>&gt; [14] And they said, Some say that thou art John the Baptist: some, Elias; and others, Jeremias, or one of the prophets.</w:t>
      </w:r>
    </w:p>
    <w:p>
      <w:r>
        <w:t>&gt; *</w:t>
      </w:r>
      <w:r>
        <w:rPr>
          <w:i/>
        </w:rPr>
        <w:t>Luke 24:19</w:t>
      </w:r>
      <w:r>
        <w:t>*</w:t>
        <w:br/>
        <w:t>&gt; [19] And he said unto them, What things? And they said unto him, Concerning Jesus of Nazareth, which was a prophet mighty in deed and word before God and all the people:</w:t>
      </w:r>
    </w:p>
    <w:p>
      <w:r>
        <w:t>&gt; *</w:t>
      </w:r>
      <w:r>
        <w:rPr>
          <w:i/>
        </w:rPr>
        <w:t>Acts 3:22-23</w:t>
      </w:r>
      <w:r>
        <w:t>*</w:t>
        <w:br/>
        <w:t>&gt; [22] For Moses truly said unto the fathers, A prophet shall the Lord your God raise up unto you of your brethren, like unto me; him shall ye hear in all things whatsoever he shall say unto you.</w:t>
        <w:br/>
        <w:t>&gt; [23] And it shall come to pass, that every soul, which will not hear that prophet, shall be destroyed from among the people.</w:t>
      </w:r>
    </w:p>
    <w:p>
      <w:r>
        <w:t>So let's tidy up a few things. Those who are prophets are primary teachers of the Word, where they teach from God's covenants. Before things were written, they spoke extempore, they spoke from revelation. But the moment things were documented—</w:t>
      </w:r>
      <w:r>
        <w:rPr>
          <w:i/>
        </w:rPr>
        <w:t>(though there's a slight thing I may have to add to that because of recent, the last five, six years, there has been evidence of writings that preceded the Exodus stories. That is, I mean that the fact that Moses had access to writings that were done, you know, the history of Genesis and all that, they are still up for confirmation. It just shows, you know. Yeah, because I said there are researchers. Oh, there's this evidence of them. And that shows therefore that means that the primary language can be Hebrew, if that is so. But that's for another day.)</w:t>
      </w:r>
      <w:r>
        <w:t xml:space="preserve">—so these prophets spoke by oracles, utterances, dreams, visions. They would interpret the books. They had spiritual insight into God's plans and purposes. They also had wisdom that was divine and were able to interpret crisis of their day. This was a role of prophets: you can call them safely, those who shepherded the nations via revelation. </w:t>
      </w:r>
      <w:r>
        <w:rPr>
          <w:i/>
        </w:rPr>
        <w:t>(Of course it's a loose interpretation. We could alter it tomorrow, you know. So like we said, there are different roles of such ministries. Yeah, I have to close out some more.)</w:t>
      </w:r>
      <w:r/>
    </w:p>
    <w:p>
      <w:r>
        <w:t xml:space="preserve">Yeah, we have mentioned the prophets like Deborah, Samuel, Nathan, Elijah, you know, very similar to the ancient prophecies and culture. We had those pre-exile who now had some Babylonian thinking: Hosea, Amos, Micah, Nahum, Zephaniah, Isaiah, Jeremiah, Habakkuk, and Ezekiel. Then we had the post-exile like Joel, Obadiah, Zechariah, Haggai, and Malachi. </w:t>
      </w:r>
      <w:r>
        <w:rPr>
          <w:i/>
        </w:rPr>
        <w:t>(Like we said, Daniel stands on his own.)</w:t>
      </w:r>
      <w:r>
        <w:t xml:space="preserve"> But within that period we had Second Temple prophets, after which we had Anna, John the Baptist, Simeon, and even Agabus too. Simeon—the way they operated, Simeon and Zechariah. Then later on some people were called prophets, like David, like Solomon. And today we have prophets. So sometimes we need to go back to that world and interpret that prophetic office based on the events of the world at that time and other things. So we said the prophets usually were to pass judgment, to indict, to also give hope and restoration according to God's plan.</w:t>
      </w:r>
    </w:p>
    <w:p>
      <w:pPr>
        <w:pStyle w:val="Heading2"/>
      </w:pPr>
      <w:r>
        <w:t>The Seven-Stage Process of Composition and Inspired Transmission</w:t>
      </w:r>
    </w:p>
    <w:p>
      <w:r/>
      <w:r>
        <w:rPr>
          <w:i/>
        </w:rPr>
        <w:t>(Let me just say there are quick ones.)</w:t>
      </w:r>
      <w:r>
        <w:t xml:space="preserve"> Prophets also were not authors. They are not primarily authors. They are not authors; they were not writers. So usually the events, we can break it like this: Number one, there were prophetic events, that is when a prophet receives an event, gives a vision, then when he delivers the message to his audience. Number two, the vision, the revelation to the audience. Then number three, where they now reduce his message into writing. </w:t>
      </w:r>
      <w:r>
        <w:rPr>
          <w:i/>
        </w:rPr>
        <w:t>(That's number three.)</w:t>
      </w:r>
      <w:r>
        <w:t xml:space="preserve"> Number four, they now compile everything he has written or has been written about him together. This is often done by his followers or scribes or temple officials. Number five, they now make those same things—</w:t>
      </w:r>
      <w:r>
        <w:rPr>
          <w:i/>
        </w:rPr>
        <w:t>(you know, it's like you put it together now you want to narrate it together. Definitely you are going to add some words, you want to narrate it together. Number five.)</w:t>
      </w:r>
      <w:r>
        <w:t xml:space="preserve"> Number six, you now edit it properly to make sure it's readable and consumable. Number seven, you now put his name on it, even though it's not that he wrote it, you put his name on it.</w:t>
      </w:r>
    </w:p>
    <w:p>
      <w:r>
        <w:t xml:space="preserve">That must have happened to many books, whether it's Samuel, particularly when you see that the writer is dying in his writing, you should know that must have been done by secondary sources. It's therefore not possible most of the time for an author to be or for a prophet to be involved in all these steps. Therefore, definitely inspiration, we have said, is a process, not an event. So the inspired process of scripture will involve many personalities, but it's a major character that is mentioned and is superinscribed on the book. We will see that there were secondary people who were involved in the writing. Are there instances where they wrote? Yeah: Isaiah 8:1, Jeremiah 29:1, Habakkuk 2:2 to write it upon the tables. But it wasn't the number—there was always a secondary person who wrote. Just like Paul's letters. </w:t>
      </w:r>
      <w:r>
        <w:rPr>
          <w:i/>
        </w:rPr>
        <w:t>(I think we saw it again this morning that Paul's letters also had a secondary person who wrote. It's like the way you write today. Also, I have letters I write from my office and someone edits it. But there is chances that I'll just read the content. Okay, pass my message across. I'll just sign up. God help me. There was one like that somebody wrote on my behalf. I said, I didn't read it. It's just good they didn't say that you are giving away your wife. That would be the one that said you have to go and explain around the body of Christ.)</w:t>
      </w:r>
      <w:r/>
    </w:p>
    <w:p>
      <w:r>
        <w:t>&gt; *</w:t>
      </w:r>
      <w:r>
        <w:rPr>
          <w:i/>
        </w:rPr>
        <w:t>Isaiah 8:1</w:t>
      </w:r>
      <w:r>
        <w:t>*</w:t>
        <w:br/>
        <w:t>&gt; [1] Moreover the LORD said unto me, Take thee a great roll, and write in it with a man's pen concerning Maher-shalal-hash-baz.</w:t>
      </w:r>
    </w:p>
    <w:p>
      <w:r>
        <w:t>&gt; *</w:t>
      </w:r>
      <w:r>
        <w:rPr>
          <w:i/>
        </w:rPr>
        <w:t>Jeremiah 29:1</w:t>
      </w:r>
      <w:r>
        <w:t>*</w:t>
        <w:br/>
        <w:t>&gt; [1] Now these are the words of the letter that Jeremiah the prophet sent from Jerusalem unto the residue of the elders which were carried away captives, and to the priests, and to the prophets, and to all the people whom Nebuchadnezzar had carried away captive from Jerusalem to Babylon;</w:t>
      </w:r>
    </w:p>
    <w:p>
      <w:r>
        <w:t>&gt; *</w:t>
      </w:r>
      <w:r>
        <w:rPr>
          <w:i/>
        </w:rPr>
        <w:t>Habakkuk 2:2</w:t>
      </w:r>
      <w:r>
        <w:t>*</w:t>
        <w:br/>
        <w:t>&gt; [2] And the LORD answered me, and said, Write the vision, and make it plain upon tables, that he may run that readeth it.</w:t>
      </w:r>
    </w:p>
    <w:p>
      <w:r>
        <w:t xml:space="preserve">So basically there will be a secondary author whose job, right, is to communicate the message to their contemporaries. The reason for the writing initially is not to talk to another person; it's just to preserve what was being said. Yet others will take it, recompose it, not losing the message, and apply it contextually to their own world. So most of the books of the prophets were composed to an audience that would use it after the prophet had been gone. I mentioned a scholar by the name of van der Toorn (V-A-N D-E-R T-O-O-R-N) who wrote the book </w:t>
      </w:r>
      <w:r>
        <w:rPr>
          <w:i/>
        </w:rPr>
        <w:t>Scribal Culture</w:t>
      </w:r>
      <w:r>
        <w:t xml:space="preserve"> to show how the scribes wrote down the Scriptures. I think contemporary times haven't helped us in thinking that the writers were the speakers and the actors. No, it's made us see the Bible as a mystical book and it shouldn't be. It should be a regular book carrying divine message and revelation. That makes it easier to study. </w:t>
      </w:r>
      <w:r>
        <w:rPr>
          <w:i/>
        </w:rPr>
        <w:t>(No, I always worry. It makes it easier to study. It makes it honest in the way we read and study it.)</w:t>
      </w:r>
      <w:r/>
    </w:p>
    <w:p>
      <w:pPr>
        <w:pStyle w:val="Heading2"/>
      </w:pPr>
      <w:r>
        <w:t>Implied Audience, Textual Framing, and Christological Fulfillment</w:t>
      </w:r>
    </w:p>
    <w:p>
      <w:r>
        <w:t xml:space="preserve">Therefore, if the prophets were not themselves the compilers of the final form of the book, we should therefore recognize that there is a possibility that those who compiled it extended those writings to have a contemporary application. It is therefore almost a given that happened to the books of the Bible. So looking at what Jesus fulfilled or didn't fulfill goes beyond looking for a proof text and imposing Jesus on it. </w:t>
      </w:r>
      <w:r>
        <w:rPr>
          <w:i/>
        </w:rPr>
        <w:t>(Therefore, quick one, have to move quickly now.)</w:t>
      </w:r>
      <w:r>
        <w:t xml:space="preserve"> It means that the implied audience of the books might not necessarily be </w:t>
      </w:r>
      <w:r>
        <w:rPr>
          <w:i/>
        </w:rPr>
        <w:t>(sorry, of the books, might not be that of the author, I mean the prophet immediately)</w:t>
      </w:r>
      <w:r>
        <w:t>. That means it's a real possibility that Isaiah is saying something to an audience, but eventually, the way the book is now framed, it goes to another audience entirely.</w:t>
      </w:r>
    </w:p>
    <w:p>
      <w:r>
        <w:t xml:space="preserve">I'm trying to say to us that the text of scriptures don't come so simplistic as we assume them. For example, there are times that the author is talking about Moabites or Babylon, but the people that read it are Israelites. That's one of such possibilities. So we must therefore have that sincerity in reading the text of the Scriptures. When Jesus asked them, "Who is the Christ?" they said, "Son of David." Then they said, "How?" We must know the how. What is the how? How does the Old Testament prophet—how does he talk about Jesus? How does Jesus fulfill the Old Testament text? Don't forget, the word </w:t>
      </w:r>
      <w:r>
        <w:rPr>
          <w:i/>
        </w:rPr>
        <w:t>fulfill</w:t>
      </w:r>
      <w:r>
        <w:t xml:space="preserve"> can just be as simple as acting upon it, not because he was talking to you, but you acted upon it. It's just as plain and as simple as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