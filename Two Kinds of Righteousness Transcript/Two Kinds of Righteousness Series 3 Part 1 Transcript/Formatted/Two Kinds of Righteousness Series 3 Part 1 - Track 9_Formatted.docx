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9</w:t>
      </w:r>
    </w:p>
    <w:p>
      <w:pPr>
        <w:pStyle w:val="Heading2"/>
      </w:pPr>
      <w:r>
        <w:t>Scripture as Text and Textbook</w:t>
      </w:r>
    </w:p>
    <w:p>
      <w:r>
        <w:t>&gt; *</w:t>
      </w:r>
      <w:r>
        <w:rPr>
          <w:i/>
        </w:rPr>
        <w:t>2 Timothy 3:16</w:t>
      </w:r>
      <w:r>
        <w:t>*</w:t>
        <w:br/>
        <w:t>&gt; [16] All scripture is given by inspiration of God, and is profitable for doctrine, for reproof, for correction, for instruction in righteousness:</w:t>
      </w:r>
    </w:p>
    <w:p>
      <w:r>
        <w:t>&gt; *</w:t>
      </w:r>
      <w:r>
        <w:rPr>
          <w:i/>
        </w:rPr>
        <w:t>Romans 15:4</w:t>
      </w:r>
      <w:r>
        <w:t>*</w:t>
        <w:br/>
        <w:t>&gt; [4] For whatsoever things were written aforetime were written for our learning, that we through patience and comfort of the scriptures might have hope.</w:t>
      </w:r>
    </w:p>
    <w:p>
      <w:r>
        <w:t>&gt; *</w:t>
      </w:r>
      <w:r>
        <w:rPr>
          <w:i/>
        </w:rPr>
        <w:t>1 Corinthians 10:11</w:t>
      </w:r>
      <w:r>
        <w:t>*</w:t>
        <w:br/>
        <w:t>&gt; [11] Now all these things happened unto them for ensamples: and they are written for our admonition, upon whom the ends of the world are come.</w:t>
      </w:r>
    </w:p>
    <w:p>
      <w:r>
        <w:t xml:space="preserve">Second Timothy, chapter three and verse 16. All Scripture is given by inspiration of God's profitable for doctrine, reproof, correction, instruction in righteousness. And that shows you that the Bible is a text. And remember we looked at Romans 15:4. The things written are four times. Look at the word written, which is where you have the word grafaud aforetime or graphe were written for our doctrine that we through the patience and comfort of the scriptures. Those words are not the same. When you say scriptures and you say doctrine. They are interconnected, but they are not the same. Scriptures mean it's written, they are texts. The word scripture is another word for textbook. </w:t>
      </w:r>
      <w:r>
        <w:rPr>
          <w:i/>
        </w:rPr>
        <w:t>Is that clear? Textbook, okay?</w:t>
      </w:r>
      <w:r>
        <w:t xml:space="preserve"> Which is a book of texts, a book of phrases, paragraphs, grammatical slants, </w:t>
      </w:r>
      <w:r>
        <w:rPr>
          <w:i/>
        </w:rPr>
        <w:t>you know</w:t>
      </w:r>
      <w:r>
        <w:t>, that's what is scriptures. It's not a spiritual word.</w:t>
      </w:r>
    </w:p>
    <w:p>
      <w:r>
        <w:t xml:space="preserve">It just means a book of texts. </w:t>
      </w:r>
      <w:r>
        <w:rPr>
          <w:i/>
        </w:rPr>
        <w:t>Okay?</w:t>
      </w:r>
      <w:r>
        <w:t xml:space="preserve"> Then they are written. It shows you the text for our doctrine. </w:t>
      </w:r>
      <w:r>
        <w:rPr>
          <w:i/>
        </w:rPr>
        <w:t>Okay?</w:t>
      </w:r>
      <w:r>
        <w:t xml:space="preserve"> Doctrine is where you have teachers teaching explanation and all that body of knowledge. </w:t>
      </w:r>
      <w:r>
        <w:rPr>
          <w:i/>
        </w:rPr>
        <w:t>The second session, we're going to explore that a bit.</w:t>
      </w:r>
      <w:r>
        <w:t xml:space="preserve"> We through the patience and the comfort of the textbook, call it scriptures. </w:t>
      </w:r>
      <w:r>
        <w:rPr>
          <w:i/>
        </w:rPr>
        <w:t>I'm sure you go out and go and call the Bible a textbook and we'll haunt you down.</w:t>
      </w:r>
      <w:r>
        <w:t xml:space="preserve"> First Corinthians, chapter 10 and 11. Now all these things happen to them. It says for examples, which is where you have a pattern that we through the. Now what the writer here has done, which is Paul, is to show you that there is a pattern, a subject matter. The way you put a textbook together. Then you can put some things that are similar in the same chapter.</w:t>
      </w:r>
    </w:p>
    <w:p>
      <w:r>
        <w:t xml:space="preserve">It says that they were written for our admonition, written for notice the word written for our admonition. </w:t>
      </w:r>
      <w:r>
        <w:rPr>
          <w:i/>
        </w:rPr>
        <w:t>I think the other day we looked at that phrase impute. Huh? Hope it brought some understanding.</w:t>
      </w:r>
      <w:r>
        <w:t xml:space="preserve"> The concept of imputes, which is that this shows a secondary writer who has an audience in mind. </w:t>
      </w:r>
      <w:r>
        <w:rPr>
          <w:i/>
        </w:rPr>
        <w:t>I believe on Thursday would look at that again</w:t>
      </w:r>
      <w:r>
        <w:t xml:space="preserve"> that who was intended audience of the prophets, who was intended audience of the authors? Because not all prophets were authors. And we also said that the Bible has more speakers than writers. In the same way somebody writes about what is going on in Nigeria. The writer may be 3, 4, 5, but the speakers are maybe millions of people. So he would use the best possible grammatical tools to summarize, to synthesize and all of that.</w:t>
      </w:r>
    </w:p>
    <w:p>
      <w:r>
        <w:t xml:space="preserve">So at the end of the day, what a writing is doing is creating the imagery of the oral experiential truth. That is something that was. That happened real time. Then he's bringing it into just an imagery by his writing. So we gotta look at, </w:t>
      </w:r>
      <w:r>
        <w:rPr>
          <w:i/>
        </w:rPr>
        <w:t>you know</w:t>
      </w:r>
      <w:r>
        <w:t xml:space="preserve">, those things. And we said this time around, we're going to now look at texts. We have quite some texts to look at, </w:t>
      </w:r>
      <w:r>
        <w:rPr>
          <w:i/>
        </w:rPr>
        <w:t>you know</w:t>
      </w:r>
      <w:r>
        <w:t xml:space="preserve">, and looking at them based on our orientation of how to read the Bible, let's just go through some of them again. </w:t>
      </w:r>
      <w:r>
        <w:rPr>
          <w:i/>
        </w:rPr>
        <w:t>I intend to expand them to maybe by the end of the year to around 15. We are still on 7, 8. So I'm going to expand it around 15, but let's master this first 7 one first.</w:t>
      </w:r>
      <w:r/>
    </w:p>
    <w:p>
      <w:pPr>
        <w:pStyle w:val="Heading2"/>
      </w:pPr>
      <w:r>
        <w:t>Hermeneutical Principles for Reading Scripture</w:t>
      </w:r>
    </w:p>
    <w:p>
      <w:r/>
      <w:r>
        <w:rPr>
          <w:i/>
        </w:rPr>
        <w:t>Okay, so the first one is</w:t>
      </w:r>
      <w:r>
        <w:t xml:space="preserve"> the Bible should be read as a text tautology because scriptures actually mean what textbook, a book or text. </w:t>
      </w:r>
      <w:r>
        <w:rPr>
          <w:i/>
        </w:rPr>
        <w:t>Okay?</w:t>
      </w:r>
      <w:r>
        <w:t xml:space="preserve"> So in doing that, we are compelled to pay attention to the details because the authors were intentional. And then we said, second thing is, in teaching, you should observe the grammatical structure that explains what you are saying, because the Bible is a book of doctrine. Second Timothy 3, 16. So what structure, grammatical structure that fits in? Don't forget that the transitions in our hands does not most of the time convey the grammatical structure of the author. We have said before now that the New Testament Church read with what is called scriptural continua, which is keep reading, </w:t>
      </w:r>
      <w:r>
        <w:rPr>
          <w:i/>
        </w:rPr>
        <w:t>you know</w:t>
      </w:r>
      <w:r>
        <w:t>, and then we can use the concept of paragraphs number three.</w:t>
      </w:r>
    </w:p>
    <w:p>
      <w:r>
        <w:t xml:space="preserve">We said that the book, the words are not as English, or better still, they are not English at all. Which means we have a responsibility to look for the grammatical meaning of words. The meaning of words. And why is it so? Because the original language of the Bible is not our own everyday mode of communication. It's not our everyday mode of communication. It's rather ancient language. Old Testament wise, Greco Roman, New Testament wise, Aramaic, Hebrew, all of that are all involved in the same book. So we have to find out the language. Then we said, usually the writers have a pretext, a context that they are writing from and that even starts from Genesis. </w:t>
      </w:r>
      <w:r>
        <w:rPr>
          <w:i/>
        </w:rPr>
        <w:t>And for example, look at Genesis. Like I said, it's a book of text. Look at Genesis.</w:t>
      </w:r>
      <w:r/>
    </w:p>
    <w:p>
      <w:pPr>
        <w:pStyle w:val="Heading2"/>
      </w:pPr>
      <w:r>
        <w:t>Harmonizing Genesis and the Synthesized Quotations of Jesus</w:t>
      </w:r>
    </w:p>
    <w:p>
      <w:r>
        <w:t>&gt; *</w:t>
      </w:r>
      <w:r>
        <w:rPr>
          <w:i/>
        </w:rPr>
        <w:t>Matthew 19:4-6</w:t>
      </w:r>
      <w:r>
        <w:t>*</w:t>
        <w:br/>
        <w:t>&gt; [4] And he answered and said unto them, Have ye not read, that he which made them at the beginning made them male and female,</w:t>
        <w:br/>
        <w:t>&gt; [5] And said, For this cause shall a man leave father and mother, and shall cleave to his wife: and they twain shall be one flesh?</w:t>
        <w:br/>
        <w:t>&gt; [6] Wherefore they are no more twain, but one flesh. What therefore God hath joined together, let not man put asunder.</w:t>
      </w:r>
    </w:p>
    <w:p>
      <w:r>
        <w:t>&gt; *</w:t>
      </w:r>
      <w:r>
        <w:rPr>
          <w:i/>
        </w:rPr>
        <w:t>Genesis 1:27</w:t>
      </w:r>
      <w:r>
        <w:t>*</w:t>
        <w:br/>
        <w:t>&gt; [27] So God created man in his own image, in the image of God created he him; male and female created he them.</w:t>
      </w:r>
    </w:p>
    <w:p>
      <w:r>
        <w:t>&gt; *</w:t>
      </w:r>
      <w:r>
        <w:rPr>
          <w:i/>
        </w:rPr>
        <w:t>Genesis 2:24</w:t>
      </w:r>
      <w:r>
        <w:t>*</w:t>
        <w:br/>
        <w:t>&gt; [24] Therefore shall a man leave his father and his mother, and shall cleave unto his wife: and they shall be one flesh.</w:t>
      </w:r>
    </w:p>
    <w:p>
      <w:r>
        <w:t>&gt; *</w:t>
      </w:r>
      <w:r>
        <w:rPr>
          <w:i/>
        </w:rPr>
        <w:t>John 12:38-41</w:t>
      </w:r>
      <w:r>
        <w:t>*</w:t>
        <w:br/>
        <w:t>&gt; [38] That the saying of Esaias the prophet might be fulfilled, which he spake, Lord, who hath believed our report? and to whom hath the arm of the Lord been revealed?</w:t>
        <w:br/>
        <w:t>&gt; [39] Therefore they could not believe, because that Esaias said again,</w:t>
        <w:br/>
        <w:t>&gt; [40] He hath blinded their eyes, and hardened their heart; that they should not see with their eyes, nor understand with their heart, and be converted, and I should heal them.</w:t>
        <w:br/>
        <w:t>&gt; [41] These things said Esaias, when he saw his glory, and spake of him.</w:t>
      </w:r>
    </w:p>
    <w:p>
      <w:r>
        <w:t>&gt; *</w:t>
      </w:r>
      <w:r>
        <w:rPr>
          <w:i/>
        </w:rPr>
        <w:t>Isaiah 53:1</w:t>
      </w:r>
      <w:r>
        <w:t>*</w:t>
        <w:br/>
        <w:t>&gt; [1] Who hath believed our report? and to whom is the arm of the LORD revealed?</w:t>
      </w:r>
    </w:p>
    <w:p>
      <w:r>
        <w:t>&gt; *</w:t>
      </w:r>
      <w:r>
        <w:rPr>
          <w:i/>
        </w:rPr>
        <w:t>Isaiah 6:9-10</w:t>
      </w:r>
      <w:r>
        <w:t>*</w:t>
        <w:br/>
        <w:t>&gt; [9] And he said, Go, and tell this people, Hear ye indeed, but understand not; and see ye indeed, but perceive not.</w:t>
        <w:br/>
        <w:t>&gt; [10] Make the heart of this people fat, and make their ears heavy, and shut their eyes; lest they see with their eyes, and hear with their ears, and understand with their heart, and convert, and be healed.</w:t>
      </w:r>
    </w:p>
    <w:p>
      <w:r>
        <w:t xml:space="preserve">What has happened most of the time is that readers and preachers have tried to make Genesis 1 and 2 a recapitulation. That is, when you say something, then you are saying it again. But in reading that, we are faced with challenges because obviously Genesis 1 and 2 give us a challenge. Now Jesus doesn't make it easier for us because in Matthew 19, when he asked him a question of marriage, he answered with the two together. And it takes an observant person to know that's what he did. He said, have you not read that he that made them at the beginning made them male and female. Now where we have that, it's just running through. If you use a concordance or a reference material, if you pull male and female together, the first place you are going to see is Genesis 1:26, </w:t>
      </w:r>
      <w:r>
        <w:rPr>
          <w:i/>
        </w:rPr>
        <w:t>okay?</w:t>
      </w:r>
      <w:r/>
    </w:p>
    <w:p>
      <w:r>
        <w:t xml:space="preserve">And Genesis 1:27. That is all you are doing is just looking for where that reference is from. You go to Genesis 1:26 and 28. So then it comes out. But the next statement he makes, he said, for this cause shall a man leave father and mother and cleave to his wife. So as a text, so it says male and female. </w:t>
      </w:r>
      <w:r>
        <w:rPr>
          <w:i/>
        </w:rPr>
        <w:t>Okay, 27, let us meet man in our image. Then 20, 26, sorry. Then 27 says,</w:t>
      </w:r>
      <w:r>
        <w:t xml:space="preserve"> so God created man in his own image, in the image of God created him. Male and female created he them. 27. So that is the Matthew 19:4 and Mark 10, 26, 6, Mark 10. If you throw that into a concordance, you see that then in Matthew 19, Jesus. Now of course we said this is codified, which means that you go back to the original text, Matthew 19.</w:t>
      </w:r>
    </w:p>
    <w:p>
      <w:r>
        <w:t xml:space="preserve">And it says here, for this cause shall a man leave father and mother and cleave to his wife. And the twain shall be one flesh. This is not the first time Jesus will move from one part of a book of the Bible to another. </w:t>
      </w:r>
      <w:r>
        <w:rPr>
          <w:i/>
        </w:rPr>
        <w:t>We'll see one shortly.</w:t>
      </w:r>
      <w:r>
        <w:t xml:space="preserve"> Then he says, One flesh. Now, verse 6 is not a Bible text. It's a message. </w:t>
      </w:r>
      <w:r>
        <w:rPr>
          <w:i/>
        </w:rPr>
        <w:t>Okay, we're going to see that in the second session.</w:t>
      </w:r>
      <w:r>
        <w:t xml:space="preserve"> It's a message. It's not a Bible text. You have to define the text itself and the message. So wherefore there are no more twins, but one flesh. This is a message. This is quote, an interpretation, application. Then he says, what therefore God has joined together, let no man put asunder. So he combined Genesis 1 and Genesis 2.</w:t>
      </w:r>
    </w:p>
    <w:p>
      <w:r>
        <w:t xml:space="preserve">Now, for the sake of hindsight, we now know that it was broken down into chapters. But let's see another place where he combines that. John's gospel, chapter 12. </w:t>
      </w:r>
      <w:r>
        <w:rPr>
          <w:i/>
        </w:rPr>
        <w:t>Yeah. Oh, John's gospel 12. Really? This is not Jesus. This is actually John. But it's fine because we know Jesus did refer to it in the parable of the Sower. I guess that's where my mind went to</w:t>
      </w:r>
      <w:r>
        <w:t xml:space="preserve"> verse 38. </w:t>
      </w:r>
      <w:r>
        <w:rPr>
          <w:i/>
        </w:rPr>
        <w:t>We're coming back to this shortly anyway.</w:t>
      </w:r>
      <w:r>
        <w:t xml:space="preserve"> That the saying of Isaiah the prophet might be fulfilled, which he spake. Lord, who hath believed our report. To whom had the harm of the Lord been revealed? That's Isaiah 53:1. Therefore they could not believe because Isaiah said again, Interestingly, Isaiah, the one is cited here isaiah 6. That's one in verse 40, Isaiah 6, 9, 10, which you will see in Matthew 13:14.</w:t>
      </w:r>
    </w:p>
    <w:p>
      <w:r>
        <w:t xml:space="preserve">That's why I said Jesus actually referenced that he had blinded their eyes, hardened their heart, that they should not see with their eyes, nor the stand with their heart and be converted and should heal them this sin, said Isaiah, when he saw his glory and spake of him. That's Isaiah 6 and Isaiah 53. No doubt, as we would look at. There are different contexts in there, but it's combined. So in that Matthew 19, Jesus combines two texts. But now we mustn't become lazy. Jesus is not doing your job for you. I think that's something we have to realize. He's not doing your job for you. Such that all we just come to church to do is just take whatever Jesus has said, just read it and go home. </w:t>
      </w:r>
      <w:r>
        <w:rPr>
          <w:i/>
        </w:rPr>
        <w:t>Do you understand?</w:t>
      </w:r>
      <w:r>
        <w:t xml:space="preserve"> No, it's not doing your job for you.</w:t>
      </w:r>
    </w:p>
    <w:p>
      <w:r>
        <w:t>It's actually telling you how to do your job. Your job of study, your job of research, your job of meditation and all of that.</w:t>
      </w:r>
    </w:p>
    <w:p>
      <w:pPr>
        <w:pStyle w:val="Heading2"/>
      </w:pPr>
      <w:r>
        <w:t>Toledoth Structure and the Process of Inspiration</w:t>
      </w:r>
    </w:p>
    <w:p>
      <w:r>
        <w:t>&gt; *</w:t>
      </w:r>
      <w:r>
        <w:rPr>
          <w:i/>
        </w:rPr>
        <w:t>Genesis 2:4</w:t>
      </w:r>
      <w:r>
        <w:t>*</w:t>
        <w:br/>
        <w:t>&gt; [4] These are the generations of the heavens and of the earth when they were created, in the day that the LORD God made the earth and the heavens,</w:t>
      </w:r>
    </w:p>
    <w:p>
      <w:r>
        <w:t>&gt; *</w:t>
      </w:r>
      <w:r>
        <w:rPr>
          <w:i/>
        </w:rPr>
        <w:t>Acts 22:3</w:t>
      </w:r>
      <w:r>
        <w:t>*</w:t>
        <w:br/>
        <w:t>&gt; [3] I am verily a man which am a Jew, born in Tarsus, a city in Cilicia, yet brought up in this city at the feet of Gamaliel, and taught according to the perfect manner of the law of the fathers, and was zealous toward God, as ye all are this day.</w:t>
      </w:r>
    </w:p>
    <w:p>
      <w:r>
        <w:t xml:space="preserve">So now look at that. Genesis 1. </w:t>
      </w:r>
      <w:r>
        <w:rPr>
          <w:i/>
        </w:rPr>
        <w:t>I just made these notes.</w:t>
      </w:r>
      <w:r>
        <w:t xml:space="preserve"> Genesis 1 and 2. That's why there's a contest, which I support that and I submit to that Genesis 1 ends in Genesis 2:3. And why is this so? Because when I say, these are the generations, notice that by saying, these are the generations, right? This shows two different texts. Two different texts. Now, the word is. The word here is Toledoth. T, O, L, E, D, A, H, which means history, or, </w:t>
      </w:r>
      <w:r>
        <w:rPr>
          <w:i/>
        </w:rPr>
        <w:t>you know</w:t>
      </w:r>
      <w:r>
        <w:t xml:space="preserve">, used for family of the heavens and the earth. </w:t>
      </w:r>
      <w:r>
        <w:rPr>
          <w:i/>
        </w:rPr>
        <w:t>Did you notice that?</w:t>
      </w:r>
      <w:r>
        <w:t xml:space="preserve"> If you look at Genesis 2. 4 And Genesis 11, they look like they are headings. </w:t>
      </w:r>
      <w:r>
        <w:rPr>
          <w:i/>
        </w:rPr>
        <w:t>Can you see it?</w:t>
      </w:r>
      <w:r/>
    </w:p>
    <w:p>
      <w:r/>
      <w:r>
        <w:rPr>
          <w:i/>
        </w:rPr>
        <w:t>Can you see it?</w:t>
      </w:r>
      <w:r>
        <w:t xml:space="preserve"> They are. Eddie. So it's a better likelihood we combine Genesis 1 to Genesis 2. 3 As a singular paragraph or a different text altogether. Genesis 2:4 will also be a different text altogether. Toledoth. And without much ado, Genesis 5:1, </w:t>
      </w:r>
      <w:r>
        <w:rPr>
          <w:i/>
        </w:rPr>
        <w:t>okay?</w:t>
      </w:r>
      <w:r>
        <w:t xml:space="preserve"> Genesis 6:9, which is when a different subject is imagined. We have the word toledos there. Genesis 10:1, </w:t>
      </w:r>
      <w:r>
        <w:rPr>
          <w:i/>
        </w:rPr>
        <w:t>okay.</w:t>
      </w:r>
      <w:r>
        <w:t xml:space="preserve"> Genesis 10:32, subtext. Genesis 11:10, Genesis 12:27. These are the generations. So. So every time an author wants to either summarize or introduce a new subject, he uses the word tolidoth to begin a subject or summarize it. So this shows us that Genesis 1 and 2 must be studied carefully. </w:t>
      </w:r>
      <w:r>
        <w:rPr>
          <w:i/>
        </w:rPr>
        <w:t>Who's following what I'm saying? Are you following this?</w:t>
      </w:r>
      <w:r>
        <w:t xml:space="preserve"> So Genesis 1 and 2 can be. And that's because we have removed the tension of the story.</w:t>
      </w:r>
    </w:p>
    <w:p>
      <w:r>
        <w:t xml:space="preserve">That or, </w:t>
      </w:r>
      <w:r>
        <w:rPr>
          <w:i/>
        </w:rPr>
        <w:t>you know</w:t>
      </w:r>
      <w:r>
        <w:t xml:space="preserve">, I believe over time I've settled it on your mind that inspiration is not. </w:t>
      </w:r>
      <w:r>
        <w:rPr>
          <w:i/>
        </w:rPr>
        <w:t>What do you call it now? What's that thing?</w:t>
      </w:r>
      <w:r>
        <w:t xml:space="preserve"> It's not an extempore thing. </w:t>
      </w:r>
      <w:r>
        <w:rPr>
          <w:i/>
        </w:rPr>
        <w:t>It's not what I want to use. I don't know. Don't say, oh, you're right, but I'm trying to use something, not a. What's this thing about something you do?</w:t>
      </w:r>
      <w:r>
        <w:t xml:space="preserve"> Spontaneous action. Neither is it a fuzzy moment you are writing. No, no, it's an. It doesn't. Inspiration doesn't mean I'm not thinking, doesn't mean I'm not consulting research doesn't mean that I am not looking at history. Inspiration doesn't mean that I'm not combining materials. No, inspiration is there for a process. It is not. Not an instantaneous action. </w:t>
      </w:r>
      <w:r>
        <w:rPr>
          <w:i/>
        </w:rPr>
        <w:t>I remember years back when I confronted this fact about Jesus teaching Paul.</w:t>
      </w:r>
      <w:r/>
    </w:p>
    <w:p>
      <w:r/>
      <w:r>
        <w:rPr>
          <w:i/>
        </w:rPr>
        <w:t>And I said,</w:t>
      </w:r>
      <w:r>
        <w:t xml:space="preserve"> that idea that Paul did not learn the Gospel, learned it from Jesus directly. </w:t>
      </w:r>
      <w:r>
        <w:rPr>
          <w:i/>
        </w:rPr>
        <w:t>And I said, how did that happen? You mean Jesus sat down and started teaching Paul? How long did he even see Jesus? So I remember I told you I never thought about this. I said, how long did Jesus appear to Paul? I mean, we can.</w:t>
      </w:r>
      <w:r>
        <w:t xml:space="preserve"> Acts 9. </w:t>
      </w:r>
      <w:r>
        <w:rPr>
          <w:i/>
        </w:rPr>
        <w:t>If I even told Ananias to go and talk to him, then where else? And Paul mentioned the revelations he had of Jesus.</w:t>
      </w:r>
      <w:r>
        <w:t xml:space="preserve"> Book of Acts was clear that he had Acts 22 years, Acts 22 and Acts 9, that we don't have any other instance except 2 Corinthians 12. </w:t>
      </w:r>
      <w:r>
        <w:rPr>
          <w:i/>
        </w:rPr>
        <w:t>And he said, in fact, what Paul even said about 2 Corinthians 12, that heard things that were not lawful man to water. So you can't find it in his right.</w:t>
      </w:r>
      <w:r/>
    </w:p>
    <w:p>
      <w:r>
        <w:t xml:space="preserve">So where did he get. Paul was a Pharisee, Obviously he told you he sat at the feet of Gamaliel. Acts 22, verse 3. So he gave you background. Same way Jesus also learned from doctors of the law, you can't. There's no bypassing of that process, </w:t>
      </w:r>
      <w:r>
        <w:rPr>
          <w:i/>
        </w:rPr>
        <w:t>you know</w:t>
      </w:r>
      <w:r>
        <w:t xml:space="preserve">. And so when he mentioned the revelation of Jesus Christ. Of course, that has two tendencies. One of them is, look, I knew Jesus by seeing him too, </w:t>
      </w:r>
      <w:r>
        <w:rPr>
          <w:i/>
        </w:rPr>
        <w:t>you know</w:t>
      </w:r>
      <w:r>
        <w:t xml:space="preserve">, he came to me, then I found him in the written word. Excellent. Or he's also saying, like Romans 16, 25, 26, that the revelation of the Scriptures unveiled who Jesus is to me. But none of these two things I said creates an image of Jesus coming to his room to teach him. No, no, no. That shouldn't have crossed our minds, </w:t>
      </w:r>
      <w:r>
        <w:rPr>
          <w:i/>
        </w:rPr>
        <w:t>you know</w:t>
      </w:r>
      <w:r>
        <w:t>.</w:t>
      </w:r>
    </w:p>
    <w:p>
      <w:r>
        <w:t xml:space="preserve">And there was no one who so learnt the Scriptures or who so Learnt God's counsel. That's not. He doesn't have any background in Scripture. So having settled the issue of inspiration, there is a process. It's not a fuzzy moment. It's not extra. It's not extempore. It's not. </w:t>
      </w:r>
      <w:r>
        <w:rPr>
          <w:i/>
        </w:rPr>
        <w:t>What do you give me?</w:t>
      </w:r>
      <w:r>
        <w:t xml:space="preserve"> Spontaneous. Then we should also not be spontaneous. </w:t>
      </w:r>
      <w:r>
        <w:rPr>
          <w:i/>
        </w:rPr>
        <w:t>Do you understand?</w:t>
      </w:r>
      <w:r>
        <w:t xml:space="preserve"> We should be as intelligent as possible. So it means that the editing of Genesis. Editing doesn't mean you are removing and lying. Just means you are putting it in a reasonable form. Means that we could have sub themes from diverse authors in the same book and they gave credence to one single speaker. What do I mean by that? </w:t>
      </w:r>
      <w:r>
        <w:rPr>
          <w:i/>
        </w:rPr>
        <w:t>Let me ask you. If I ask you to combine series in church to write, maybe you want to talk about faith. Faith.</w:t>
      </w:r>
      <w:r/>
    </w:p>
    <w:p>
      <w:r/>
      <w:r>
        <w:rPr>
          <w:i/>
        </w:rPr>
        <w:t>Now you want to talk about faith. And you have different series to pick from. Right. That have spoken. All you will do is to make it make sense. It makes sense to you. But there's a difference in hearing something and reading makes sense to you. You now want it to make sense to an audience. You know you will combine all I have said. Maybe some things you wouldn't include it. Maybe some things you would include a phrase that captures my speaking as much as possible. Is that clear? At the end of the day, who would you put there? Is the author. Me. But did I write it? No. You are simply saying the maker of this statement or the owner of this message. So so and so person who's following what I'm saying here. Is it making sense?</w:t>
      </w:r>
      <w:r/>
    </w:p>
    <w:p>
      <w:pPr>
        <w:pStyle w:val="Heading1"/>
      </w:pPr>
      <w:r>
        <w:t>Two Kinds of Righteousness — Series 3, Part 1: Track 9 (Chunk 2)</w:t>
      </w:r>
    </w:p>
    <w:p>
      <w:pPr>
        <w:pStyle w:val="Heading2"/>
      </w:pPr>
      <w:r>
        <w:t>Textual Differences and Synchronizing Genesis 1 and 2</w:t>
      </w:r>
    </w:p>
    <w:p>
      <w:r>
        <w:t xml:space="preserve">Now there's also a sense which I could have written part of it. No doubt. But what you are basically doing is not anything different from writing a textbook. </w:t>
      </w:r>
      <w:r>
        <w:rPr>
          <w:i/>
        </w:rPr>
        <w:t>Is that clear? Okay. Good.</w:t>
      </w:r>
      <w:r>
        <w:t xml:space="preserve"> Now look at our Genesis 1 again. Look at the differences in Genesis 1. Genesis 1. So we will see Genesis 1 ending in Genesis 2:3. </w:t>
      </w:r>
      <w:r>
        <w:rPr>
          <w:i/>
        </w:rPr>
        <w:t>Does that make sense to you?</w:t>
      </w:r>
      <w:r>
        <w:t xml:space="preserve"> Then Genesis 2:4 will be another paragraph. So now are there differences there? Yes. It's not a recapitulation? No. Can it be synchronized? Yes. Jesus just did it in Matthew 19:4,5.</w:t>
      </w:r>
    </w:p>
    <w:p>
      <w:r>
        <w:t>&gt; *</w:t>
      </w:r>
      <w:r>
        <w:rPr>
          <w:i/>
        </w:rPr>
        <w:t>Matthew 19:4-5</w:t>
      </w:r>
      <w:r>
        <w:t>*</w:t>
        <w:br/>
        <w:t>&gt; [4] And he answered and said unto them, Have ye not read, that he which made them at the beginning made them male and female,</w:t>
        <w:br/>
        <w:t>&gt; [5] And said, For this cause shall a man leave father and mother, and shall cleave to his wife: and they twain shall be one flesh?</w:t>
      </w:r>
    </w:p>
    <w:p>
      <w:r>
        <w:t xml:space="preserve">But can it be separated? Yes. The first thing is to debunk it as a creation story of material creation. </w:t>
      </w:r>
      <w:r>
        <w:rPr>
          <w:i/>
        </w:rPr>
        <w:t>That's clear enough.</w:t>
      </w:r>
      <w:r>
        <w:t xml:space="preserve"> Because the context of the two scenarios have the word spirit. You can find spirit in material creation. Genesis 2:7. It breathes into man's nostrils.</w:t>
      </w:r>
    </w:p>
    <w:p>
      <w:r>
        <w:t>&gt; *</w:t>
      </w:r>
      <w:r>
        <w:rPr>
          <w:i/>
        </w:rPr>
        <w:t>Genesis 2:7</w:t>
      </w:r>
      <w:r>
        <w:t>*</w:t>
        <w:br/>
        <w:t>&gt; [7] And the LORD God formed man of the dust of the ground, and breathed into his nostrils the breath of life; and man became a living soul.</w:t>
      </w:r>
    </w:p>
    <w:p>
      <w:r>
        <w:t xml:space="preserve">The breath of life has spirit in that one. Genesis 2:7. Then you now have the Garden of Eden, which is the Gannan Gannon. That's the garden. Then Eden. Luxury. So that already shows You a supernatural world. Okay, so which means the two scenarios are not scientific. So that's easy to debunk. But I look at this and the reason is that the ancient audience were not a science driven audience. They weren't particular about all those things we are bothered about today. And it's fine. We should be. So Genesis 1 and 2. Genesis 12 was about waters. </w:t>
      </w:r>
      <w:r>
        <w:rPr>
          <w:i/>
        </w:rPr>
        <w:t>Is that clear? Come on.</w:t>
      </w:r>
      <w:r>
        <w:t xml:space="preserve"> One is about waters. Waters. So we have water starting that. Whereas in Genesis 2 it was about a desert place. </w:t>
      </w:r>
      <w:r>
        <w:rPr>
          <w:i/>
        </w:rPr>
        <w:t>Have that imagery in your head that the waters were.</w:t>
      </w:r>
      <w:r/>
    </w:p>
    <w:p>
      <w:r>
        <w:t>&gt; *</w:t>
      </w:r>
      <w:r>
        <w:rPr>
          <w:i/>
        </w:rPr>
        <w:t>Genesis 1:2</w:t>
      </w:r>
      <w:r>
        <w:t>*</w:t>
        <w:br/>
        <w:t>&gt; [2] And the earth was without form, and void; and darkness was upon the face of the deep. And the Spirit of God moved upon the face of the waters.</w:t>
      </w:r>
    </w:p>
    <w:p>
      <w:r>
        <w:t>&gt; *</w:t>
      </w:r>
      <w:r>
        <w:rPr>
          <w:i/>
        </w:rPr>
        <w:t>Genesis 2:6</w:t>
      </w:r>
      <w:r>
        <w:t>*</w:t>
        <w:br/>
        <w:t>&gt; [6] But there went up a mist from the earth, and watered the whole face of the ground.</w:t>
      </w:r>
    </w:p>
    <w:p>
      <w:r>
        <w:t>&gt; *</w:t>
      </w:r>
      <w:r>
        <w:rPr>
          <w:i/>
        </w:rPr>
        <w:t>Genesis 2:10</w:t>
      </w:r>
      <w:r>
        <w:t>*</w:t>
        <w:br/>
        <w:t>&gt; [10] And a river went out of Eden to water the garden; and from thence it was parted, and became into four heads.</w:t>
      </w:r>
    </w:p>
    <w:p>
      <w:r>
        <w:t xml:space="preserve">Were now coming out of Eden to water the garden, and from hence it parted became foreheads. That's verse 10 to 10. So in Genesis 1:2 we have existing waters all over the place. In Genesis 2 we have places without water. In fact, in Genesis 2:6 it says there went up a mist from the earth and watered the whole field face of the ground. That's different from Genesis 1:2. </w:t>
      </w:r>
      <w:r>
        <w:rPr>
          <w:i/>
        </w:rPr>
        <w:t>Is it? That's why I said it can't be a recapitulation, because you've seen a difference.</w:t>
      </w:r>
      <w:r>
        <w:t xml:space="preserve"> Look at another thing. In Genesis 1 we just find naming, separation and speaking. In Genesis 2 we find a relational God is relating. </w:t>
      </w:r>
      <w:r>
        <w:rPr>
          <w:i/>
        </w:rPr>
        <w:t>Okay, Is relating.</w:t>
      </w:r>
      <w:r>
        <w:t xml:space="preserve"> He converses. Then we have Genesis 2 also. We find more than one speaker. In Genesis 1, just one speaker is God alone that is talking. In Genesis 2, Adam is also a speaker.</w:t>
      </w:r>
    </w:p>
    <w:p>
      <w:r>
        <w:t xml:space="preserve">In Genesis 1 only God is doing something. In Genesis 2, man also does something. </w:t>
      </w:r>
      <w:r>
        <w:rPr>
          <w:i/>
        </w:rPr>
        <w:t>Are you following? Good.</w:t>
      </w:r>
      <w:r>
        <w:t xml:space="preserve"> So in Genesis 1 also, can we say that it's not individuals, Mankind, </w:t>
      </w:r>
      <w:r>
        <w:rPr>
          <w:i/>
        </w:rPr>
        <w:t>Right,</w:t>
      </w:r>
      <w:r>
        <w:t xml:space="preserve"> Them. </w:t>
      </w:r>
      <w:r>
        <w:rPr>
          <w:i/>
        </w:rPr>
        <w:t>Okay,</w:t>
      </w:r>
      <w:r>
        <w:t xml:space="preserve"> in Genesis 2, individuals, yes. We have the individual man, Adam, and then we have Eve. Individuals. </w:t>
      </w:r>
      <w:r>
        <w:rPr>
          <w:i/>
        </w:rPr>
        <w:t>So one more thing, then we'll take the rest later.</w:t>
      </w:r>
      <w:r>
        <w:t xml:space="preserve"> In Genesis 1, the grammar used for God is Elohim, which is the general word, Elohim. Whereas in Genesis 2 we have Lord God. Elohim. Throughout Genesis 1, elohim. Elohim, elohim, which is the general word for a divine being. So which means Genesis 1 can be seen as a typical creation or other story in the ancient world. </w:t>
      </w:r>
      <w:r>
        <w:rPr>
          <w:i/>
        </w:rPr>
        <w:t>What do I mean?</w:t>
      </w:r>
      <w:r>
        <w:t xml:space="preserve"> You discover that there are many historical contexts that have that Genesis 1 narrative, of course, with different similarities and differences.</w:t>
      </w:r>
    </w:p>
    <w:p>
      <w:r>
        <w:t>&gt; *</w:t>
      </w:r>
      <w:r>
        <w:rPr>
          <w:i/>
        </w:rPr>
        <w:t>Genesis 2:9, 15-16</w:t>
      </w:r>
      <w:r>
        <w:t>*</w:t>
        <w:br/>
        <w:t>&gt; [9] And out of the ground made the LORD God to grow every tree that is pleasant to the sight, and good for food...</w:t>
        <w:br/>
        <w:t>&gt; [15] And the LORD God took the man, and put him into the garden of Eden to dress it and to keep it.</w:t>
        <w:br/>
        <w:t>&gt; [16] And the LORD God commanded the man, saying, Of every tree of the garden thou mayest freely eat:</w:t>
      </w:r>
    </w:p>
    <w:p>
      <w:r>
        <w:t xml:space="preserve">So you have elohim, but Genesis 2. </w:t>
      </w:r>
      <w:r>
        <w:rPr>
          <w:i/>
        </w:rPr>
        <w:t>Now, when I say Genesis, that starts from verse 4, right?</w:t>
      </w:r>
      <w:r>
        <w:t xml:space="preserve"> Genesis 2. Now there's a difference. In Genesis 2 we have the Lord God, Genesis 2:9, where you have Yahweh 29, Genesis 2:15, the Lord God, Genesis 2:16, the Lord God, Genesis 2 18, the Lord God, Genesis 2 19, the Lord God. Genesis 2:21 the Lord God 2:22 the Lord God. </w:t>
      </w:r>
      <w:r>
        <w:rPr>
          <w:i/>
        </w:rPr>
        <w:t>So are there differences? Can you see it?</w:t>
      </w:r>
      <w:r>
        <w:t xml:space="preserve"> So now which means that we have two scenarios. It's either the same author but a different thing or different authors. </w:t>
      </w:r>
      <w:r>
        <w:rPr>
          <w:i/>
        </w:rPr>
        <w:t>Is that clear? So we definitely have.</w:t>
      </w:r>
      <w:r>
        <w:t xml:space="preserve"> So Genesis 1 is a common story with similarities and differences. And one of them is called the Enuma Elish.</w:t>
      </w:r>
    </w:p>
    <w:p>
      <w:r>
        <w:t xml:space="preserve">There's also the King Canaanite epic </w:t>
      </w:r>
      <w:r>
        <w:rPr>
          <w:i/>
        </w:rPr>
        <w:t>where you think, okay, you see those things and these are the things that scared some people and got them in doubt because they will see those things in the Bible and feel I read this somewhere. Then they. Because you've thought that inspiration is. Somebody just heard the Bible, God is. So they say, well that means if God inspired this, he must have inspired that one. Then you now find out that the writings were contemporary. That is they were at the same time. So you feel, you know, and that's because of lack of proper teaching. And usually let me put like this where those areas people ignore it. But you shouldn't, not at any time. You shouldn't. You don't even, don't. There's no need to ignore it. Just understand how it is written.</w:t>
      </w:r>
      <w:r/>
    </w:p>
    <w:p>
      <w:pPr>
        <w:pStyle w:val="Heading2"/>
      </w:pPr>
      <w:r>
        <w:t>Divine Names and Personal Self-Revelation in Genesis 2</w:t>
      </w:r>
    </w:p>
    <w:p>
      <w:r>
        <w:t xml:space="preserve">That's why I said that we must read as a text. So when we said in a text, that means the writer takes advantage of history. </w:t>
      </w:r>
      <w:r>
        <w:rPr>
          <w:i/>
        </w:rPr>
        <w:t>Right? Common terms. Good.</w:t>
      </w:r>
      <w:r>
        <w:t xml:space="preserve"> So the second thing is that this chapter two is a unique story. Chapter one is not a unique story because we said the concept of Salem. Is it unique to Bible? Nope, it's not a unique story. But it has its own uniqueness which means that it brings out this. Elohim is a creator God. But in Genesis 2 you have as it were, a more personal self revelation. </w:t>
      </w:r>
      <w:r>
        <w:rPr>
          <w:i/>
        </w:rPr>
        <w:t>I think we mentioned this on Sunday. Yeah, it was on Sunday also last week when we looked at the word Theotis and Theotis, the one that has. I can't remember. And we said that though the Christian translators used Godhead for both.</w:t>
      </w:r>
      <w:r/>
    </w:p>
    <w:p>
      <w:r>
        <w:t xml:space="preserve">But the truth is that there were different things. One was to show his power, one was to show his person. So it appears that this is here in Genesis 2 and 1. </w:t>
      </w:r>
      <w:r>
        <w:rPr>
          <w:i/>
        </w:rPr>
        <w:t>Are you following?</w:t>
      </w:r>
      <w:r>
        <w:t xml:space="preserve"> So there's a difference. So there's the water of Genesis 2. There's the water of Genesis 1. The water of Genesis 1 is chaotic then it's divided. The water of Genesis 2 is life giving. Now can we integrate it? </w:t>
      </w:r>
      <w:r>
        <w:rPr>
          <w:i/>
        </w:rPr>
        <w:t>Oh sure. Did Jesus do it? Oh, he did.</w:t>
      </w:r>
      <w:r>
        <w:t xml:space="preserve"> In John 3 he mentions born of the water, which means that there's a life giving water.</w:t>
      </w:r>
    </w:p>
    <w:p>
      <w:r>
        <w:t>&gt; *</w:t>
      </w:r>
      <w:r>
        <w:rPr>
          <w:i/>
        </w:rPr>
        <w:t>John 3:5</w:t>
      </w:r>
      <w:r>
        <w:t>*</w:t>
        <w:br/>
        <w:t>&gt; [5] Jesus answered, Verily, verily, I say unto thee, Except a man be born of water and of the Spirit, he cannot enter into the kingdom of God.</w:t>
      </w:r>
    </w:p>
    <w:p>
      <w:r>
        <w:t xml:space="preserve">And it is of the spirit, </w:t>
      </w:r>
      <w:r>
        <w:rPr>
          <w:i/>
        </w:rPr>
        <w:t>so that, you know, brings in the river of living water. All those terminologies have a Genesis intonation making sense.</w:t>
      </w:r>
      <w:r>
        <w:t xml:space="preserve"> So you read it as a text. So there is definitely a division. Can we separate it? Yes.</w:t>
      </w:r>
    </w:p>
    <w:p>
      <w:r>
        <w:t xml:space="preserve">Can we integrate it? </w:t>
      </w:r>
      <w:r>
        <w:rPr>
          <w:i/>
        </w:rPr>
        <w:t>Definitely. We have seen that Jesus did. He integrated them in Matthew 19. You know, I said that he.</w:t>
      </w:r>
      <w:r>
        <w:t xml:space="preserve"> Genesis 1 is a corporate image of man, male and female them. Genesis 2 is individuals. Jesus integrated it. He says, for this cause shall a manly father and mother, which is a text. This is wherefore what God has joined together.</w:t>
      </w:r>
    </w:p>
    <w:p>
      <w:r>
        <w:t>&gt; *</w:t>
      </w:r>
      <w:r>
        <w:rPr>
          <w:i/>
        </w:rPr>
        <w:t>Matthew 19:5-6</w:t>
      </w:r>
      <w:r>
        <w:t>*</w:t>
        <w:br/>
        <w:t>&gt; [5] And said, For this cause shall a man leave father and mother, and shall cleave to his wife: and they twain shall be one flesh?</w:t>
        <w:br/>
        <w:t>&gt; [6] Wherefore they are no more twain, but one flesh. What therefore God hath joined together, let not man put asunder.</w:t>
      </w:r>
    </w:p>
    <w:p>
      <w:r>
        <w:t xml:space="preserve">So which means In Genesis 1, </w:t>
      </w:r>
      <w:r>
        <w:rPr>
          <w:i/>
        </w:rPr>
        <w:t>pay attention.</w:t>
      </w:r>
      <w:r>
        <w:t xml:space="preserve"> We find identity. In Genesis 2 we seem to find functionality. So identity precedes functionality in that order. So we must read the scripture as a text. </w:t>
      </w:r>
      <w:r>
        <w:rPr>
          <w:i/>
        </w:rPr>
        <w:t>That's what we said. So we look at. It's not as grammatical. That is. Yeah, that was number three. Okay. Number four.</w:t>
      </w:r>
      <w:r>
        <w:t xml:space="preserve"> What text is it? A interpreting. Usually they are interpreting something. They are referring to something. Find out. They will say, what's the message there?</w:t>
      </w:r>
    </w:p>
    <w:p>
      <w:pPr>
        <w:pStyle w:val="Heading2"/>
      </w:pPr>
      <w:r>
        <w:t>Identity, Functionality, and Cultural Context</w:t>
      </w:r>
    </w:p>
    <w:p>
      <w:r/>
      <w:r>
        <w:rPr>
          <w:i/>
        </w:rPr>
        <w:t>Now I want you to pick out that statement message, because that's going to be very useful in our second session.</w:t>
      </w:r>
      <w:r>
        <w:t xml:space="preserve"> What's the message? Then we said, how does the New Testament writer apply it? How does he apply it? </w:t>
      </w:r>
      <w:r>
        <w:rPr>
          <w:i/>
        </w:rPr>
        <w:t>Remember, we said apply. Let mention that the New Testament writer will also include the words of Jesus, just as we have said that Jesus applied it to marriage.</w:t>
      </w:r>
      <w:r>
        <w:t xml:space="preserve"> But the Author of Genesis 2 was not talking about marriage. Flesh of my flesh and bone of my bone was not talking about marriage. But one flesh is marriage. It's not the same. Flesh of my flesh, bone of my bone. In other words, for this reason. So which means that marriage, even though has a head called the man, is a union of identical people, identical sources, who have a root, identity, image of God.</w:t>
      </w:r>
    </w:p>
    <w:p>
      <w:r>
        <w:t>&gt; *</w:t>
      </w:r>
      <w:r>
        <w:rPr>
          <w:i/>
        </w:rPr>
        <w:t>Genesis 2:23-24</w:t>
      </w:r>
      <w:r>
        <w:t>*</w:t>
        <w:br/>
        <w:t>&gt; [23] And Adam said, This is now bone of my bones, and flesh of my flesh: she shall be called Woman, because she was taken out of Man.</w:t>
        <w:br/>
        <w:t>&gt; [24] Therefore shall a man leave his father and his mother, and shall cleave unto his wife: and they shall be one flesh.</w:t>
      </w:r>
    </w:p>
    <w:p>
      <w:r>
        <w:t>So one flesh is meant to symbolize the fact that we actually are one in the image of God. God. It's a very thin line in distinction, but it has to be seen. So Jesus talks about the image factor to resolve, as you call it, the. A societal issue. Can we put away. Why say, well, in creation, male and female are the same. So he applies it. So there is an interpretation in the background, which is a codified silence and then there's application. So when he now said Moses, why didn't Moses give a bill of the Gospel Said Moses, because of the hardness of your heart.</w:t>
      </w:r>
    </w:p>
    <w:p>
      <w:r>
        <w:t>&gt; *</w:t>
      </w:r>
      <w:r>
        <w:rPr>
          <w:i/>
        </w:rPr>
        <w:t>Matthew 19:7-8</w:t>
      </w:r>
      <w:r>
        <w:t>*</w:t>
        <w:br/>
        <w:t>&gt; [7] They say unto him, Why did Moses then command to give a writing of divorcement, and to put her away?</w:t>
        <w:br/>
        <w:t>&gt; [8] He saith unto them, Moses because of the hardness of your hearts suffered you to put away your wives: but from the beginning it was not so.</w:t>
      </w:r>
    </w:p>
    <w:p>
      <w:r>
        <w:t>So which means that there is a context that might not be obvious initially in Genesis 2, and that's a cultural context, which means that the writer is correcting an impression that the woman is A secondary function.</w:t>
      </w:r>
    </w:p>
    <w:p>
      <w:r/>
      <w:r>
        <w:rPr>
          <w:i/>
        </w:rPr>
        <w:t>Now, don't forget I mentioned that when somebody asked me, why do we use male pronouns for God, I said, that is because even in creation, where that distinction lies in male and female, it is the male that came first, then the female. So for that purpose, the male looks like the original, then the female is from the original. Now, of course, don't get this wired up, that is in functionality, but we now said in identity, they are the same. So they are the same. Or let's say we are the same. I'm a male. We are the same. You get it? So that's the purpose.</w:t>
      </w:r>
      <w:r>
        <w:t xml:space="preserve"> But listen to this. Which means that within the cultural context of a writer, here is saying whatever we have that places a woman as secondary has to be cultural. It's not theological. But does theology battle culture?</w:t>
      </w:r>
    </w:p>
    <w:p>
      <w:r>
        <w:t xml:space="preserve">Moses, for the hardness of your heart, suffered you to put away your wives from beginning, wasn't so. Which means from that text we can have different cultural issues resolved. If we first of all interpret it properly, then we can now what? Apply it. </w:t>
      </w:r>
      <w:r>
        <w:rPr>
          <w:i/>
        </w:rPr>
        <w:t>Is it making sense?</w:t>
      </w:r>
      <w:r>
        <w:t xml:space="preserve"> So how does New Testament writer apply it? Then we say, how do we apply it in today's world? </w:t>
      </w:r>
      <w:r>
        <w:rPr>
          <w:i/>
        </w:rPr>
        <w:t>Don't forget that I left that precedence that way. Now when I include the next seven, I will scatter it, I will rearrange it. I let that precedence that is deliberate, that how does the New Testament writer interpret it? Sorry, apply it. Then how do we apply those? And we said, why did we include New Testament writer? Because it's closer to our time. We have a similarity in worldview. Not all the time that we can say, okay, this.</w:t>
      </w:r>
      <w:r/>
    </w:p>
    <w:p>
      <w:pPr>
        <w:pStyle w:val="Heading2"/>
      </w:pPr>
      <w:r>
        <w:t>The Historical Challenge of Old Testament Interpretation and 20th-Century Commentaries</w:t>
      </w:r>
    </w:p>
    <w:p>
      <w:r>
        <w:t xml:space="preserve">At that period, we've had different structures of governance. It wasn't as theocratic as the Old Testament. </w:t>
      </w:r>
      <w:r>
        <w:rPr>
          <w:i/>
        </w:rPr>
        <w:t>We can go on and on.</w:t>
      </w:r>
      <w:r>
        <w:t xml:space="preserve"> Different things had changed. There was much more formal education. A couple of things are similar. Quite a number of things, you know, have come up that would also inform our thinking now. One of the things we will now battle. We have to battle. </w:t>
      </w:r>
      <w:r>
        <w:rPr>
          <w:i/>
        </w:rPr>
        <w:t>And I'm saying this because I'm getting your minds prepared.</w:t>
      </w:r>
      <w:r>
        <w:t xml:space="preserve"> We have to battle a challenge that was created even just about after the time of Paul, the apostles. And that challenge is still a raging problem. What is the Old Testament to us now? It's a challenge that didn't start now. </w:t>
      </w:r>
      <w:r>
        <w:rPr>
          <w:i/>
        </w:rPr>
        <w:t>Now I'm going to read a commentary. This commentary. I'm going to read it. I am not weary. Well, I'm not on. I'm not oblivious, sorry, of how some people may feel uncomfortable with this. But I will read it because this particular commentary influenced Many sermons, particularly the 20th century.</w:t>
      </w:r>
      <w:r>
        <w:t xml:space="preserve"> Now that is in John 19:10.</w:t>
      </w:r>
    </w:p>
    <w:p>
      <w:r/>
      <w:r>
        <w:rPr>
          <w:i/>
        </w:rPr>
        <w:t>We did write a book recently on finished work, which is. I call it like a tester. It's not just a tester. It's just like a tract for now. So, yeah, it's a tract just like. Let's. Let's see. Let me give you something to think about now in John 19:10. 30. Sorry,</w:t>
      </w:r>
      <w:r>
        <w:t xml:space="preserve"> it is finished.</w:t>
      </w:r>
    </w:p>
    <w:p>
      <w:r>
        <w:t>&gt; *</w:t>
      </w:r>
      <w:r>
        <w:rPr>
          <w:i/>
        </w:rPr>
        <w:t>John 19:30</w:t>
      </w:r>
      <w:r>
        <w:t>*</w:t>
        <w:br/>
        <w:t>&gt; [30] When Jesus therefore had received the vinegar, he said, It is finished: and he bowed his head, and gave up the ghost.</w:t>
      </w:r>
    </w:p>
    <w:p>
      <w:r/>
      <w:r>
        <w:rPr>
          <w:i/>
        </w:rPr>
        <w:t>I'm going to read a statement by church Charles Spurgeon.</w:t>
      </w:r>
      <w:r>
        <w:t xml:space="preserve"> He said it was a conqueror story, a conqueror's cry. </w:t>
      </w:r>
      <w:r>
        <w:rPr>
          <w:i/>
        </w:rPr>
        <w:t>Sorry.</w:t>
      </w:r>
      <w:r>
        <w:t xml:space="preserve"> Uttered with a loud voice. He said there's nothing of anguish about it. There's no way in. It's the cry of one who has completed a tremendous labor.</w:t>
      </w:r>
    </w:p>
    <w:p>
      <w:r>
        <w:t xml:space="preserve">Then usually from that era, they say it is finished. His translation from a Greek word telestatai. </w:t>
      </w:r>
      <w:r>
        <w:rPr>
          <w:i/>
        </w:rPr>
        <w:t>I agree and disagree.</w:t>
      </w:r>
      <w:r>
        <w:t xml:space="preserve"> But it says a common word during this time. </w:t>
      </w:r>
      <w:r>
        <w:rPr>
          <w:i/>
        </w:rPr>
        <w:t>Okay.</w:t>
      </w:r>
      <w:r>
        <w:t xml:space="preserve"> Most of the time when they talk, when we say things like this, we ignore the fact that telesatite might not necessarily be verbatim. </w:t>
      </w:r>
      <w:r>
        <w:rPr>
          <w:i/>
        </w:rPr>
        <w:t>Right? Or telos, as the case may be.</w:t>
      </w:r>
      <w:r>
        <w:t xml:space="preserve"> It might not necessarily be verbatim. So say that. Well, it was a phrase used in business transactions. Business receipts found from ancient days had the word telesatai correct written across them, indicated that the certificate of debt had been paid in full. So that means in the. In the minds of this commentator, there's a debt that Jesus is talking about that is paid in full. In John 19:30. </w:t>
      </w:r>
      <w:r>
        <w:rPr>
          <w:i/>
        </w:rPr>
        <w:t>Then this is. I mean, Matthew Henry. That's where I was going to.</w:t>
      </w:r>
      <w:r/>
    </w:p>
    <w:p>
      <w:r>
        <w:t xml:space="preserve">Who was a major influence in theologies of the 20th century and 24th century, even till now, said that it is finished. That is, the counsels of the Father concerning his sufferings are now fulfilled. It is finished. </w:t>
      </w:r>
      <w:r>
        <w:rPr>
          <w:i/>
        </w:rPr>
        <w:t>Listen carefully.</w:t>
      </w:r>
      <w:r>
        <w:t xml:space="preserve"> All the times and prophecies of the Old Testament which pointed at the sufferings of the Messiah were accomplished. It is finished. The ceremonial law is abolished. The substance is now come. All the shadows are done away. It is finished. An end is made of transgression by bringing an everlasting righteousness. His sufferings are now finished. Those of his soul and of his body. It is finished. The work of man's redemption and salvation is now completed. Charles Podjan further said, the atonement is finished. The price is paid. His body ransom acknowledged. The sacrifice is accepted. It is finished. </w:t>
      </w:r>
      <w:r>
        <w:rPr>
          <w:i/>
        </w:rPr>
        <w:t>Let that ring in their ears.</w:t>
      </w:r>
      <w:r/>
    </w:p>
    <w:p>
      <w:r/>
      <w:r>
        <w:rPr>
          <w:i/>
        </w:rPr>
        <w:t>And he went on and on.</w:t>
      </w:r>
      <w:r>
        <w:t xml:space="preserve"> So Matthew Henry further said, it is finished means the messianic prophecy is fulfilled. The law is fulfilled. The sacrificial system is over. God's justice is satisfied. A new world has begun. Atonement is accomplished. Sin's wages are paid. Satan is defeated. The power of sin is destroyed. The old covenant is fulfilled. The new covenant has begun. Death has no more sting. Salvation is completed. To those who are in Christ who know him, the certificate of death is cancelled. And when that is said, it means that we owed God. So it's pain telesatia is written across our soul. We are redeemed and without blemish. </w:t>
      </w:r>
      <w:r>
        <w:rPr>
          <w:i/>
        </w:rPr>
        <w:t>Of course. Let mention this very quickly so that you don't get the objective wrong. This statement glorifies God, okay? It glorifies God.</w:t>
      </w:r>
      <w:r/>
    </w:p>
    <w:p>
      <w:pPr>
        <w:pStyle w:val="Heading1"/>
      </w:pPr>
      <w:r>
        <w:t>Two Kinds of Righteousness — Series 3, Part 1: Track 9</w:t>
      </w:r>
    </w:p>
    <w:p>
      <w:pPr>
        <w:pStyle w:val="Heading2"/>
      </w:pPr>
      <w:r>
        <w:t>Sociological Implications of Atonement Theories and New Testament Obligation</w:t>
      </w:r>
    </w:p>
    <w:p>
      <w:r>
        <w:t xml:space="preserve">Like someone rightly said, someone put a statement out and said that God killed Jesus to show he wouldn't harm anybody or harm himself. I said I would have said that years back. I said that statement glorifies God that God is love. But it doesn't accurately portray him because at the end of the day, </w:t>
      </w:r>
      <w:r>
        <w:rPr>
          <w:i/>
        </w:rPr>
        <w:t>(you know, and I always look at the implication if I submit to this wholesale. What is the implication? And like one of my students said to me one day, he said that one thing that our tutorials for them said is it always lets us see the application in real time in today's world.)</w:t>
      </w:r>
      <w:r>
        <w:t xml:space="preserve"> So if God killed Jesus to satisfy death, I mean he said it has a wider societal and sociological implication that sometimes we don't reason through it. So this is a good statement. I'll say it again.</w:t>
      </w:r>
    </w:p>
    <w:p>
      <w:r>
        <w:t xml:space="preserve">It glorifies God. It's God of love. But it leaves a lot of questions in our minds. Oftentimes people don't know what they death they are referring to. God is old, so he waits for say 4,000 years, then he claims it from Jesus, that's himself. And terms of justice, lovely terms. They glorify God. But hey, this doesn't anyway absorb us of work. </w:t>
      </w:r>
      <w:r>
        <w:rPr>
          <w:i/>
        </w:rPr>
        <w:t>(So yeah, let me just stop.)</w:t>
      </w:r>
      <w:r>
        <w:t xml:space="preserve"> So we need to look at the text themselves. What we have done most of the time, </w:t>
      </w:r>
      <w:r>
        <w:rPr>
          <w:i/>
        </w:rPr>
        <w:t>(let me skip this one in the New Testament to the New Testament church)</w:t>
      </w:r>
      <w:r>
        <w:t xml:space="preserve"> is to escape the obligation and responsibility that we have now. Let me just remind us of some things we have said so far. We said New Testament authors were giving a significance to Old Testament texts. They were not necessarily unpacking the meanings in their original context.</w:t>
      </w:r>
    </w:p>
    <w:p>
      <w:r>
        <w:t xml:space="preserve">We therefore said that fulfillment is a big word in the New Testament for New Testament authors. It means to identify the significance of the prophecies identification here doesn't mean the meaning of the prophecies identification can stem, </w:t>
      </w:r>
      <w:r>
        <w:rPr>
          <w:i/>
        </w:rPr>
        <w:t>(sorry, signification, sorry, significing significance, sorry,)</w:t>
      </w:r>
      <w:r>
        <w:t xml:space="preserve"> can stem from Identification or stem from the meaning, but it is not the meaning. That's why we evolved the codified silence. That is the first and key thing. And don't forget it's a meaningful major rule. The authors were not writing to you. So I would summarize the epistles as reminders. Short notes, short phrases, specific notes, specific themes. Themes amidst many things. Subjects admit other subjects. The epistles cannot be seen as the overall summary of all the apostles thoughts. I'm saying individual letters. We can assume it a bit by putting them together.</w:t>
      </w:r>
    </w:p>
    <w:p>
      <w:pPr>
        <w:pStyle w:val="Heading2"/>
      </w:pPr>
      <w:r>
        <w:t>Epistles as Shield, Not Sword: Tithing, Honor, and Cultural Continuity</w:t>
      </w:r>
    </w:p>
    <w:p>
      <w:r>
        <w:t xml:space="preserve">But the epistles therefore will not become, </w:t>
      </w:r>
      <w:r>
        <w:rPr>
          <w:i/>
        </w:rPr>
        <w:t>(like I love to say, I'll talk about the second session too.)</w:t>
      </w:r>
      <w:r>
        <w:t xml:space="preserve"> Is not supposed to be used as a sword. What do I mean? Somebody goes to the Old Testament and he says, no, they say it is not in the epistles. As though the epistle writer wrote it so that you don't go back to the Old Testament again. That's really meaning to their letters. But if somebody goes to the Old Testament and ignores how the New Testament writer connects with the Old Testament, then that's the problem. So it's a shield, not a sword. </w:t>
      </w:r>
      <w:r>
        <w:rPr>
          <w:i/>
        </w:rPr>
        <w:t>(Are you here?)</w:t>
      </w:r>
      <w:r>
        <w:t xml:space="preserve"> For example, I've taught this about the tithing truth. People often didn't even listen. Well, that from time immemorial I've always said that the tithing principle is Chaldean is cultural. You will see it even in native culture. So.</w:t>
      </w:r>
    </w:p>
    <w:p>
      <w:r>
        <w:t>But the Titan is cultural. Pardon me, but the principle of honor and to use material resources to exemplify a person's worth is biblical. The concept of percentages, right. Does not in any. Is not in any way invalidated by the New Testament author. No way. Because Paul says, lay aside as you prosper, that as you prosper is systemic. Then in 1 Timothy 5:17, it says double honor.</w:t>
      </w:r>
    </w:p>
    <w:p>
      <w:r>
        <w:t>&gt; *</w:t>
      </w:r>
      <w:r>
        <w:rPr>
          <w:i/>
        </w:rPr>
        <w:t>1 Timothy 5:17</w:t>
      </w:r>
      <w:r>
        <w:t>*</w:t>
        <w:br/>
        <w:t>&gt; [17] Let the elders that rule well be counted worthy of double honour, especially they who labour in the word and doctrine.</w:t>
      </w:r>
    </w:p>
    <w:p>
      <w:r>
        <w:t>In fact, in Galatians 6:6, he says, you give out of your livelihood.</w:t>
      </w:r>
    </w:p>
    <w:p>
      <w:r>
        <w:t>&gt; *</w:t>
      </w:r>
      <w:r>
        <w:rPr>
          <w:i/>
        </w:rPr>
        <w:t>Galatians 6:6</w:t>
      </w:r>
      <w:r>
        <w:t>*</w:t>
        <w:br/>
        <w:t>&gt; [6] Let him that is taught in the word communicate unto him that teacheth in all good things.</w:t>
      </w:r>
    </w:p>
    <w:p>
      <w:r>
        <w:t>First Corinthians 9. So which means the Old Testament culture, cultural context is bypassed, but the message it bears is retained. That is a how, for example, I won't discard the washings of the Old Testament. I said, no, no, it's no longer effective. This is the New Testament.</w:t>
      </w:r>
    </w:p>
    <w:p>
      <w:r>
        <w:t xml:space="preserve">When Paul used the same statements, I would take away the cultural, customary or ceremonial customs, as it were, and say, what is the intention? </w:t>
      </w:r>
      <w:r>
        <w:rPr>
          <w:i/>
        </w:rPr>
        <w:t>(Don't forget I've said it and let me say it in a loud way.)</w:t>
      </w:r>
      <w:r>
        <w:t xml:space="preserve"> The Old Testament audience were not stupid. They did not think that washing their physical bodies, washing their sins. No, they were not silly. They knew the significance of those things because it's not something peculiar to their nation. They only knew that it carried in itself a message of God. And we must reason that way. So expecting the New Testament writer to unpack the meaning of text. In an epistle is a strange expectation, an extremely strange expectation, because we know that explanation and exegesis uses more words than the text itself.</w:t>
      </w:r>
    </w:p>
    <w:p>
      <w:pPr>
        <w:pStyle w:val="Heading2"/>
      </w:pPr>
      <w:r>
        <w:t>The Volume of Exegesis and the Role of the Book of Acts</w:t>
      </w:r>
    </w:p>
    <w:p>
      <w:r>
        <w:t xml:space="preserve">So what I'm saying is if the epistles are explanation of the Old Testament, then it ought to be more. It ought to be more in volume. And so what is the challenge? The challenge is that where then was the Old Testament explained? That's where the book of Acts comes in. And then the narrative of teaching ministry of Jesus, where he taught for four days. You can't. If you sit down and read the Old Testament, just read it out, you will take four days. </w:t>
      </w:r>
      <w:r>
        <w:rPr>
          <w:i/>
        </w:rPr>
        <w:t>(I've done it before.)</w:t>
      </w:r>
      <w:r>
        <w:t xml:space="preserve"> You will take four days. It's like taking your textbook in school, particularly when you have an exam the next day and you run through it. But this is something Paul taught for three and a half years and still came back to keep teaching and still left teachers to continue from where he stopped.</w:t>
      </w:r>
    </w:p>
    <w:p>
      <w:r>
        <w:t xml:space="preserve">So if we are going to document that explanation, it's going to be much more. </w:t>
      </w:r>
      <w:r>
        <w:rPr>
          <w:i/>
        </w:rPr>
        <w:t>(Are you with me?)</w:t>
      </w:r>
      <w:r>
        <w:t xml:space="preserve"> So which means it is reductionism to say that the New Testament is the interpretation of the Old Testament. It does contain the interpretation, but it is not.</w:t>
      </w:r>
    </w:p>
    <w:p>
      <w:pPr>
        <w:pStyle w:val="Heading2"/>
      </w:pPr>
      <w:r>
        <w:t>Contextualizing Isaiah 53 in Acts 8, John 12, and Romans 10</w:t>
      </w:r>
    </w:p>
    <w:p>
      <w:r>
        <w:t xml:space="preserve">So, let's see a particular text. Acts 8. Now, this is Philip. Philip meets an Enoch, </w:t>
      </w:r>
      <w:r>
        <w:rPr>
          <w:i/>
        </w:rPr>
        <w:t>(okay?)</w:t>
      </w:r>
      <w:r>
        <w:t xml:space="preserve"> On the road to Gaza. Jerusalem to Gaza. </w:t>
      </w:r>
      <w:r>
        <w:rPr>
          <w:i/>
        </w:rPr>
        <w:t>(Oh, there's Gaza today, right?)</w:t>
      </w:r>
      <w:r>
        <w:t xml:space="preserve"> So he goes in verse 27, and he rose and he went. And behold, a man of Ethiopia, an Enoch of great authority under Candace, queen of the Ethiopians, who had the charge of all her treasure and had come to sell him for to worship. So he had an idea of the Scripture. So he says, when returning was in his chariot, reading Isaiah the prophet.</w:t>
      </w:r>
    </w:p>
    <w:p>
      <w:r>
        <w:t xml:space="preserve">Then the Isaiah the prophet is a codified language, just means a book, </w:t>
      </w:r>
      <w:r>
        <w:rPr>
          <w:i/>
        </w:rPr>
        <w:t>(okay?)</w:t>
      </w:r>
      <w:r>
        <w:t xml:space="preserve"> Then he says, then the truth said to Philip, go near and join thyself to this chariot. Philip ran either to him and heard him read the prophet Isaiah and said, understand thou what thou readest, </w:t>
      </w:r>
      <w:r>
        <w:rPr>
          <w:i/>
        </w:rPr>
        <w:t>(okay? That's the title of our book.)</w:t>
      </w:r>
      <w:r>
        <w:t xml:space="preserve"> Then he said, how can I except some man shall guide me? And he desired Philip that he would come up and sit with him. The place of the scripture which he read was this. He was led as a sheep to the slaughter, like a lamb dumb before his sheriff. So he opened he not his mouth. In his humiliation, his judgment was taken away, </w:t>
      </w:r>
      <w:r>
        <w:rPr>
          <w:i/>
        </w:rPr>
        <w:t>(right?)</w:t>
      </w:r>
      <w:r>
        <w:t xml:space="preserve"> And who shall Declare his generation for his life here is taken from the earth. Isaiah 53, 7. That's the specific text he's referring to.</w:t>
      </w:r>
    </w:p>
    <w:p>
      <w:r>
        <w:t>&gt; *</w:t>
      </w:r>
      <w:r>
        <w:rPr>
          <w:i/>
        </w:rPr>
        <w:t>Acts 8:27-33</w:t>
      </w:r>
      <w:r>
        <w:t>*</w:t>
        <w:br/>
        <w:t>&gt; [27] And he arose and went: and, behold, a man of Ethiopia, an eunuch of great authority under Candace queen of the Ethiopians, who had the charge of all her treasure, and had come to Jerusalem for to worship,</w:t>
        <w:br/>
        <w:t>&gt; [28] Was returning, and sitting in his chariot read Esaias the prophet.</w:t>
        <w:br/>
        <w:t>&gt; [29] Then the Spirit said unto Philip, Go near, and join thyself to this chariot.</w:t>
        <w:br/>
        <w:t>&gt; [30] And Philip ran thither to him, and heard him read the prophet Esaias, and said, Understandest thou what thou readest?</w:t>
        <w:br/>
        <w:t>&gt; [31] And he said, How can I, except some man should guide me? And he desired Philip that he would come up and sit with him.</w:t>
        <w:br/>
        <w:t>&gt; [32] The place of the scripture which he read was this, He was led as a sheep to the slaughter; and like a lamb dumb before his shearer, so opened he not his mouth:</w:t>
        <w:br/>
        <w:t>&gt; [33] In his humiliation his judgment was taken away: and who shall declare his generation? for his life is taken from the earth.</w:t>
      </w:r>
    </w:p>
    <w:p>
      <w:r>
        <w:t>&gt; *</w:t>
      </w:r>
      <w:r>
        <w:rPr>
          <w:i/>
        </w:rPr>
        <w:t>Isaiah 53:7-8</w:t>
      </w:r>
      <w:r>
        <w:t>*</w:t>
        <w:br/>
        <w:t>&gt; [7] He was oppressed, and he was afflicted, yet he opened not his mouth: he is brought as a lamb to the slaughter, and as a sheep before her shearers is dumb, so he openeth not his mouth.</w:t>
        <w:br/>
        <w:t>&gt; [8] He was taken from prison and from judgment: and who shall declare his generation? for he was cut off out of the land of the living: for the transgression of my people was he stricken.</w:t>
      </w:r>
    </w:p>
    <w:p>
      <w:r>
        <w:t>Then Enoch answered and said, I pray thee of whom the prophets speak. Of whom speaks the prophet? This of himself or some other man. Somehow we ignored that verse 34, himself or some other man. Then Philip opened his mouth and began at that same scripture to say he was talking about Jesus. That's not what's there. And he preached unto him, Jesus.</w:t>
      </w:r>
    </w:p>
    <w:p>
      <w:r>
        <w:t>&gt; *</w:t>
      </w:r>
      <w:r>
        <w:rPr>
          <w:i/>
        </w:rPr>
        <w:t>Acts 8:34-35</w:t>
      </w:r>
      <w:r>
        <w:t>*</w:t>
        <w:br/>
        <w:t>&gt; [34] And the eunuch answered Philip, and said, I pray thee, of whom speaketh the prophet this? of himself, or of some other man?</w:t>
        <w:br/>
        <w:t>&gt; [35] Then Philip opened his mouth, and began at the same scripture, and preached unto him Jesus.</w:t>
      </w:r>
    </w:p>
    <w:p>
      <w:r>
        <w:t xml:space="preserve">So our challenge isaiah 53. Is Isaiah 53 about Jesus? This looks like. Yes, it's about Jesus. And we have a few other texts. John 12, verse 38. John 12:38. Who, Lord, who had believed I report. To whom are the harm of the Lord been revealed first and foremost, this is John, </w:t>
      </w:r>
      <w:r>
        <w:rPr>
          <w:i/>
        </w:rPr>
        <w:t>(right?)</w:t>
      </w:r>
      <w:r>
        <w:t xml:space="preserve"> Redacting and simply giving a significance of a text to something Jesus had just done. </w:t>
      </w:r>
      <w:r>
        <w:rPr>
          <w:i/>
        </w:rPr>
        <w:t>(Okay, these words did not come from Jesus.)</w:t>
      </w:r>
      <w:r/>
    </w:p>
    <w:p>
      <w:r>
        <w:t>&gt; *</w:t>
      </w:r>
      <w:r>
        <w:rPr>
          <w:i/>
        </w:rPr>
        <w:t>John 12:38</w:t>
      </w:r>
      <w:r>
        <w:t>*</w:t>
        <w:br/>
        <w:t>&gt; [38] That the saying of Esaias the prophet might be fulfilled, which he spake, Lord, who hath believed our report? and to whom hath the arm of the Lord been revealed?</w:t>
      </w:r>
    </w:p>
    <w:p>
      <w:r>
        <w:t>I think that's clear enough where this Isaiah text refers to something Jesus did. So but this Isaiah 53, verse 1. Actually the Isaiah 6:9. So he's not reading that verse 6 to 7. They also have within that Romans 10:16. Have they not all obeyed the gospel? For Isaiah said Lord, who had believed our report.</w:t>
      </w:r>
    </w:p>
    <w:p>
      <w:r>
        <w:t>&gt; *</w:t>
      </w:r>
      <w:r>
        <w:rPr>
          <w:i/>
        </w:rPr>
        <w:t>Romans 10:16</w:t>
      </w:r>
      <w:r>
        <w:t>*</w:t>
        <w:br/>
        <w:t>&gt; [16] But they have not all obeyed the gospel. For Esaias saith, Lord, who hath believed our report?</w:t>
      </w:r>
    </w:p>
    <w:p>
      <w:r>
        <w:t>So those two statements are John 12:38, Acts 8, the one we read now. And of course this, Romans 10:16 are referring to that passage, that Isaiah 53 passage.</w:t>
      </w:r>
    </w:p>
    <w:p>
      <w:pPr>
        <w:pStyle w:val="Heading2"/>
      </w:pPr>
      <w:r>
        <w:t>Christ's Example of Endurance in First Peter 2</w:t>
      </w:r>
    </w:p>
    <w:p>
      <w:r>
        <w:t>Now what about first Peter 2:24. Yes, 4:24. Who his own self bore our sins in his own body on the tree, that we being dead to sins, should live unto righteousness by whose stripes you were healed, for you were sheep going astray and now returned to the shepherd and bishop of your souls.</w:t>
      </w:r>
    </w:p>
    <w:p>
      <w:r>
        <w:t>&gt; *</w:t>
      </w:r>
      <w:r>
        <w:rPr>
          <w:i/>
        </w:rPr>
        <w:t>1 Peter 2:24-25</w:t>
      </w:r>
      <w:r>
        <w:t>*</w:t>
        <w:br/>
        <w:t>&gt; [24] Who his own self bare our sins in his own body on the tree, that we, being dead to sins, should live unto righteousness: by whose stripes ye were healed.</w:t>
        <w:br/>
        <w:t>&gt; [25] For ye were as sheep going astray; but are now returned unto the Shepherd and Bishop of your souls.</w:t>
      </w:r>
    </w:p>
    <w:p>
      <w:r>
        <w:t xml:space="preserve">Now sometimes we read these texts like he just wrote down and left it alone. No, he started by talking about Jesus being an example, </w:t>
      </w:r>
      <w:r>
        <w:rPr>
          <w:i/>
        </w:rPr>
        <w:t>(okay?)</w:t>
      </w:r>
      <w:r>
        <w:t xml:space="preserve"> in verse 22 and 23. Then he now says, he bore our sins in his own body. Still talking about the example, then his sacrifice. Then he now says, look at 25, you where sheep going astray. And now return to the shepherd and bishop of your souls. </w:t>
      </w:r>
      <w:r>
        <w:rPr>
          <w:i/>
        </w:rPr>
        <w:t>(If you go back to the background of that, I'm actually moving a bit faster than my intention, but it's just to get you to think)</w:t>
      </w:r>
      <w:r>
        <w:t xml:space="preserve"> what brought about this text? What brought about this text was not forgiveness of sins. What brought this text was from verse 13, submission to authority, loving people, honoring the brotherhood. Then he says, be subject to your masters. 19.</w:t>
      </w:r>
    </w:p>
    <w:p>
      <w:r>
        <w:t xml:space="preserve">Then he says, look, not only those guys who are good bosses, but the bosses that are cruel. Then he says in 19, endure the grief. In 20, </w:t>
      </w:r>
      <w:r>
        <w:rPr>
          <w:i/>
        </w:rPr>
        <w:t>(you know, if you are buffeted for your fall. Yeah. You take a picture. Well, you do well, you are separate with God.)</w:t>
      </w:r>
      <w:r>
        <w:t xml:space="preserve"> The analysis in 21, just like Jesus, he said, Jesus suffered for us, living for us, an example that we should follow. So if they ask you what he's talking about, Submission, enduring persecution. </w:t>
      </w:r>
      <w:r>
        <w:rPr>
          <w:i/>
        </w:rPr>
        <w:t>(Right.)</w:t>
      </w:r>
      <w:r>
        <w:t xml:space="preserve"> Being a good example of good. So now skip it to chapter three, verse one. Likewise you wives. </w:t>
      </w:r>
      <w:r>
        <w:rPr>
          <w:i/>
        </w:rPr>
        <w:t>(Are you following?)</w:t>
      </w:r>
      <w:r>
        <w:t xml:space="preserve"> Likewise you wives, be in subjection to your own husbands. </w:t>
      </w:r>
      <w:r>
        <w:rPr>
          <w:i/>
        </w:rPr>
        <w:t>(Are you following this?)</w:t>
      </w:r>
      <w:r>
        <w:t xml:space="preserve"> So if you say, what is theme of that paragraph? Submission to authority, patience, long suffering, enduring contradiction. </w:t>
      </w:r>
      <w:r>
        <w:rPr>
          <w:i/>
        </w:rPr>
        <w:t>(Right?)</w:t>
      </w:r>
      <w:r/>
    </w:p>
    <w:p>
      <w:r>
        <w:t xml:space="preserve">So he slotted in Jesus's example as bearing our sins, which can be two ways. One, he is atoning. In that sense is a substantial. As a sacrifice. Great. I mean, bearing something. But it's also showing us Jesus character in grief. As an example, the two things are present. </w:t>
      </w:r>
      <w:r>
        <w:rPr>
          <w:i/>
        </w:rPr>
        <w:t>(Are you here now of the two things I said now, which one is major? The character. Excellent. So put that somewhere. That's going to come out very well.)</w:t>
      </w:r>
      <w:r>
        <w:t xml:space="preserve"> So which means that even Peter's Foray into Isaiah 53, was he using the text for substitution for sins alone? No. For what? </w:t>
      </w:r>
      <w:r>
        <w:rPr>
          <w:i/>
        </w:rPr>
        <w:t>(Huh?)</w:t>
      </w:r>
      <w:r>
        <w:t xml:space="preserve"> Example. Now in terms of an example, that means it is what? Doable. That means it is doable by who? By God. </w:t>
      </w:r>
      <w:r>
        <w:rPr>
          <w:i/>
        </w:rPr>
        <w:t>(So put it somewhere. Are you okay? Huh?)</w:t>
      </w:r>
      <w:r>
        <w:t xml:space="preserve"> Now look at Matthew 20. Matthew 20 is one of such allusions.</w:t>
      </w:r>
    </w:p>
    <w:p>
      <w:r>
        <w:t xml:space="preserve">Matthew 20 is an allusion, which means. It's not like that is we. We are only connecting the text. It's not. It's an allusion. Matthew 20. And28 Again, whosoever will be chief among you, let him be your servant. That's the subtext here. Then it says in 28, even as the son of man came not to be ministered to, but to minister and give his life a ransom for many give his life. Now he's actually asking them to be like him. </w:t>
      </w:r>
      <w:r>
        <w:rPr>
          <w:i/>
        </w:rPr>
        <w:t>(Don't forget that. Good.)</w:t>
      </w:r>
      <w:r/>
    </w:p>
    <w:p>
      <w:r>
        <w:t>&gt; *</w:t>
      </w:r>
      <w:r>
        <w:rPr>
          <w:i/>
        </w:rPr>
        <w:t>Matthew 20:27-28</w:t>
      </w:r>
      <w:r>
        <w:t>*</w:t>
        <w:br/>
        <w:t>&gt; [27] And whosoever will be chief among you, let him be your servant:</w:t>
        <w:br/>
        <w:t>&gt; [28] Even as the Son of man came not to be ministered unto, but to minister, and to give his life a ransom for many.</w:t>
      </w:r>
    </w:p>
    <w:p>
      <w:pPr>
        <w:pStyle w:val="Heading2"/>
      </w:pPr>
      <w:r>
        <w:t>Prophetic Language and Old Testament Birth Promises</w:t>
      </w:r>
    </w:p>
    <w:p>
      <w:r>
        <w:t>So we have Isaiah 53 to battle. Isaiah 53 gives us the same challenge with Isaiah 7:14. Isaiah 53. Is Isaiah 53amessianic text? That's the first question. Is it a Messianic text. By stripes we are healed. You know the New Testament writers that apply it or use it, are they conveying by what we are reading, the intention of the author?</w:t>
      </w:r>
    </w:p>
    <w:p>
      <w:r>
        <w:t xml:space="preserve">Let's go back a little bit to the Matthew 1:21 23, where a new Testament author says that Jesus, and till today people call Jesus Emmanuel. </w:t>
      </w:r>
      <w:r>
        <w:rPr>
          <w:i/>
        </w:rPr>
        <w:t>(Let me. I think this is obvious. In my. Oh, good. Same note.)</w:t>
      </w:r>
      <w:r>
        <w:t xml:space="preserve"> So the Christian thinking is that Isaiah foresaw. </w:t>
      </w:r>
      <w:r>
        <w:rPr>
          <w:i/>
        </w:rPr>
        <w:t>(Okay, I think I put it there.)</w:t>
      </w:r>
      <w:r>
        <w:t xml:space="preserve"> Isaiah foresaw the future of the coming Messiah, that who will carry our afflictions. So Isaiah post dates suffering for sins. </w:t>
      </w:r>
      <w:r>
        <w:rPr>
          <w:i/>
        </w:rPr>
        <w:t>(I don't worry, Jesus is coming someday. He will carry our sins.)</w:t>
      </w:r>
      <w:r>
        <w:t xml:space="preserve"> That is the Christian thinking in many circles. But it's so clear that Isaiah was not talking about future events. That's Isaiah 53. Look at that. Matthew 1. </w:t>
      </w:r>
      <w:r>
        <w:rPr>
          <w:i/>
        </w:rPr>
        <w:t>(I know we've gone over that again and again.)</w:t>
      </w:r>
      <w:r/>
    </w:p>
    <w:p>
      <w:r>
        <w:t>&gt; *</w:t>
      </w:r>
      <w:r>
        <w:rPr>
          <w:i/>
        </w:rPr>
        <w:t>Matthew 1:21-23</w:t>
      </w:r>
      <w:r>
        <w:t>*</w:t>
        <w:br/>
        <w:t>&gt; [21] And she shall bring forth a son, and thou shalt call his name JESUS: for he shall save his people from their sins.</w:t>
        <w:br/>
        <w:t>&gt; [22] Now all this was done, that it might be fulfilled which was spoken of the Lord by the prophet, saying,</w:t>
        <w:br/>
        <w:t>&gt; [23] Behold, a virgin shall be with child, and shall bring forth a son, and they shall call his name Emmanuel, which being interpreted is, God with us.</w:t>
      </w:r>
    </w:p>
    <w:p>
      <w:r>
        <w:t xml:space="preserve">That whilst Matthew, by the benefit of hindsight, applies Isaiah 7:14 to Jesus, Matthew is in no way saying Isaiah 7:14 was about Jesus from the lips of Isaiah. We have explored the word virgin here from Isaiah 7:14 to mean a woman without a child. A woman who could never have been with a child. Now that could be a virgin, that could be an old woman, that could also be a barren person. So we said that Isaiah is actually reading from the past, where we have those that couldn't conceive, </w:t>
      </w:r>
      <w:r>
        <w:rPr>
          <w:i/>
        </w:rPr>
        <w:t>(right?)</w:t>
      </w:r>
      <w:r>
        <w:t xml:space="preserve"> From Sarah, then to Rebecca, then we find Anna. And where we find shall bear a child a son. That that statement bear a son is found the same Old Testament text. So Isaiah is not posting something for the future. A virgin shall conceive. Isaiah 7:14 and bear his son.</w:t>
      </w:r>
    </w:p>
    <w:p>
      <w:r>
        <w:t>&gt; *</w:t>
      </w:r>
      <w:r>
        <w:rPr>
          <w:i/>
        </w:rPr>
        <w:t>Isaiah 7:14</w:t>
      </w:r>
      <w:r>
        <w:t>*</w:t>
        <w:br/>
        <w:t>&gt; [14] Therefore the Lord himself shall give you a sign; Behold, a virgin shall conceive, and bear a son, and shall call his name Immanuel.</w:t>
      </w:r>
    </w:p>
    <w:p>
      <w:r>
        <w:t>Let's see a few texts that could just let us. Judges, Judges 14. No, no. Judges 13. And verse 5. Lo, thou shalt conceive and bear a son. Can you see? That's already in the text. Thou shalt conceive. Judges 13:5 and bear a son.</w:t>
      </w:r>
    </w:p>
    <w:p>
      <w:r>
        <w:t>&gt; *</w:t>
      </w:r>
      <w:r>
        <w:rPr>
          <w:i/>
        </w:rPr>
        <w:t>Judges 13:5</w:t>
      </w:r>
      <w:r>
        <w:t>*</w:t>
        <w:br/>
        <w:t>&gt; [5] For, lo, thou shalt conceive, and bear a son; and no rasor shall come on his head: for the child shall be a Nazarite unto God from the womb: and he shall begin to deliver Israel out of the hand of the Philistines.</w:t>
      </w:r>
    </w:p>
    <w:p>
      <w:r>
        <w:t>1St Samuel 1:11. Without give unto thy handmaid a man child. God will give a man child.</w:t>
      </w:r>
    </w:p>
    <w:p>
      <w:r>
        <w:t>&gt; *</w:t>
      </w:r>
      <w:r>
        <w:rPr>
          <w:i/>
        </w:rPr>
        <w:t>1 Samuel 1:11</w:t>
      </w:r>
      <w:r>
        <w:t>*</w:t>
        <w:br/>
        <w:t>&gt; [11] And she vowed a vow, and said, O LORD of hosts, if thou wilt indeed look on the affliction of thine handmaid, and remember me, and not forget thine handmaid, but wilt give unto thine handmaid a man child, then I will give him unto the LORD all the days of his life, and there shall no rasor come upon his head.</w:t>
      </w:r>
    </w:p>
    <w:p>
      <w:r>
        <w:t>Then we also have. This is a little bit stretched, but it will help. Genesis 4:1. I have gotten a man from the Lord. Genesis 4:1. That is Cain, a man from the Lord.</w:t>
      </w:r>
    </w:p>
    <w:p>
      <w:r>
        <w:t>&gt; *</w:t>
      </w:r>
      <w:r>
        <w:rPr>
          <w:i/>
        </w:rPr>
        <w:t>Genesis 4:1</w:t>
      </w:r>
      <w:r>
        <w:t>*</w:t>
        <w:br/>
        <w:t>&gt; [1] And Adam knew Eve his wife; and she conceived, and bare Cain, and said, I have gotten a man from the LORD.</w:t>
      </w:r>
    </w:p>
    <w:p>
      <w:r>
        <w:t>Genesis four 25. She bore a son and said, for God had appointed another seed. Genesis 4:25.</w:t>
      </w:r>
    </w:p>
    <w:p>
      <w:r>
        <w:t>&gt; *</w:t>
      </w:r>
      <w:r>
        <w:rPr>
          <w:i/>
        </w:rPr>
        <w:t>Genesis 4:25</w:t>
      </w:r>
      <w:r>
        <w:t>*</w:t>
        <w:br/>
        <w:t>&gt; [25] And Adam knew his wife again; and she bare a son, and called his name Seth: For God, said she, hath appointed me another seed instead of Abel, whom Cain slew.</w:t>
      </w:r>
    </w:p>
    <w:p>
      <w:r>
        <w:t>Genesis 5, verse 29. That's about. That's about Noah.</w:t>
      </w:r>
    </w:p>
    <w:p>
      <w:r>
        <w:t>&gt; *</w:t>
      </w:r>
      <w:r>
        <w:rPr>
          <w:i/>
        </w:rPr>
        <w:t>Genesis 5:29</w:t>
      </w:r>
      <w:r>
        <w:t>*</w:t>
        <w:br/>
        <w:t>&gt; [29] And he called his name Noah, saying, This same shall comfort us concerning our work and toil of hands, because of the ground which the LORD hath cursed.</w:t>
      </w:r>
    </w:p>
    <w:p>
      <w:r>
        <w:t>Genesis18, Verse 10. Sarah, thy wife, shall have a son. Genesis 18, verse 10 shall have a son. Verse 14. Sarah shall have a son.</w:t>
      </w:r>
    </w:p>
    <w:p>
      <w:r>
        <w:t>&gt; *</w:t>
      </w:r>
      <w:r>
        <w:rPr>
          <w:i/>
        </w:rPr>
        <w:t>Genesis 18:10, 14</w:t>
      </w:r>
      <w:r>
        <w:t>*</w:t>
        <w:br/>
        <w:t>&gt; [10] And he said, I will certainly return unto thee according to the time of life; and, lo, Sarah thy wife shall have a son...</w:t>
        <w:br/>
        <w:t>&gt; [14] Is any thing too hard for the LORD? At the time appointed I will return unto thee, according to the time of life, and Sarah shall have a son.</w:t>
      </w:r>
    </w:p>
    <w:p>
      <w:pPr>
        <w:pStyle w:val="Heading1"/>
      </w:pPr>
      <w:r>
        <w:t>Two Kinds of Righteousness — Series 3, Part 1: Track 9</w:t>
      </w:r>
    </w:p>
    <w:p>
      <w:pPr>
        <w:pStyle w:val="Heading2"/>
      </w:pPr>
      <w:r>
        <w:t>The Cultural Context of Prophecy and the Substitute King Ritual</w:t>
      </w:r>
    </w:p>
    <w:p>
      <w:r>
        <w:t>&gt; *</w:t>
      </w:r>
      <w:r>
        <w:rPr>
          <w:i/>
        </w:rPr>
        <w:t>Genesis 25:21</w:t>
      </w:r>
      <w:r>
        <w:t>*</w:t>
        <w:br/>
        <w:t>&gt; [21] And Isaac intreated the LORD for his wife, because she was barren: and the LORD was intreated of him, and Rebekah his wife conceived.</w:t>
      </w:r>
    </w:p>
    <w:p>
      <w:r>
        <w:t xml:space="preserve">So we have the Rebecca context too. Genesis25, Verse 21. Isaac tried the Lord for his wife. Because she was barren. The LORD was traded to him. And Rebecca, his wife, conceived. They were children and women. So you have that background and those births were significant in the history of the Bible as touching something God was planning to do. So Isaiah 7:14 is more of reading backwards, </w:t>
      </w:r>
      <w:r>
        <w:rPr>
          <w:i/>
        </w:rPr>
        <w:t>(are you here?)</w:t>
      </w:r>
      <w:r>
        <w:t xml:space="preserve"> Than Predicting a future that, look, God's done this before, he's going to do it again. And you shall call his name Immanuel. A child that we can actually see was born in his time. And Jesus was never called Emmanuel. He was called Jesus. </w:t>
      </w:r>
      <w:r>
        <w:rPr>
          <w:i/>
        </w:rPr>
        <w:t>(I think so, yeah.)</w:t>
      </w:r>
      <w:r>
        <w:t xml:space="preserve"> So he's actually just repeating ancient fact of what God has done and the implication in his redemptive plan.</w:t>
      </w:r>
    </w:p>
    <w:p>
      <w:r>
        <w:t>&gt; *</w:t>
      </w:r>
      <w:r>
        <w:rPr>
          <w:i/>
        </w:rPr>
        <w:t>Isaiah 7:14</w:t>
      </w:r>
      <w:r>
        <w:t>*</w:t>
        <w:br/>
        <w:t>&gt; [14] Therefore the Lord himself shall give you a sign; Behold, a virgin shall conceive, and bear a son, and shall call his name Immanuel.</w:t>
      </w:r>
    </w:p>
    <w:p>
      <w:r>
        <w:t xml:space="preserve">So if we have seen this with Isaiah, it therefore makes sense to note that Isaiah simply refers to things that God had done before now, </w:t>
      </w:r>
      <w:r>
        <w:rPr>
          <w:i/>
        </w:rPr>
        <w:t>(okay, so Jesus will be seen as that Emmanuel, but it doesn't mean that Isaiah was talking about Jesus. Is it making sense? Good.)</w:t>
      </w:r>
      <w:r>
        <w:t xml:space="preserve"> So can we therefore read backwards or read the Old Testament in its own merits without first of all trying to connect it to a New Testament event? Yes, we should. So in looking at context, we have to look at the context of events of the Old Testament, the context of history and culture. For example, something that can never be suppressed, that Isaiah writes in a culture that has ancient Mesopotamian religious rite of human sacrifice, which was documented clearly in Assyria.</w:t>
      </w:r>
    </w:p>
    <w:p>
      <w:r/>
      <w:r>
        <w:rPr>
          <w:i/>
        </w:rPr>
        <w:t>(Now, today we have the same culture where a king, maybe something has happened in this said a king should go and look for someone who will stand on his behalf. In Yoruba, they call it abo Baku. That is someone who dies. That one dies with king. But they now talk about, okay, the king also, maybe there's a problem. Then they say for your reign to continue, they have to take somebody and that person will be in your stead. Now, I can really relate with that because I know that culture.)</w:t>
      </w:r>
      <w:r>
        <w:t xml:space="preserve"> So what is done usually is it's called the substitute king ritual, where to keep a king alive from a perceived omen. Usually they consult the moon to see it. So they look at the eclipse. </w:t>
      </w:r>
      <w:r>
        <w:rPr>
          <w:i/>
        </w:rPr>
        <w:t>(Interesting. We had one recently and during the course. Not in Nigeria.)</w:t>
      </w:r>
      <w:r/>
    </w:p>
    <w:p>
      <w:r>
        <w:t xml:space="preserve">During the course of the ritual, the king now will leave the throne. When he leaves the throne, they will now put a substitute in his stead, usually between 90 and 100 days, that this one will not have any power. It's just going to be like a substitute. Then he will leave, stay in the Kala's court, enjoy the wealth and prestige of the king. The king will go into hiding. Nobody will see him. Then throughout the period, they will do a lot of rites and all that. And at the end of it said that substitute is supposed to bear the punishment, or let's say the omen, the bad omen for the king. Then he dies. So it has a subtle theme of atonement. </w:t>
      </w:r>
      <w:r>
        <w:rPr>
          <w:i/>
        </w:rPr>
        <w:t>(You Know to it.)</w:t>
      </w:r>
      <w:r>
        <w:t xml:space="preserve"> Now this obviously is connected to Isaiah 53. Isaiah's audience understood what he was saying in Isaiah 53.</w:t>
      </w:r>
    </w:p>
    <w:p>
      <w:r>
        <w:t>&gt; *</w:t>
      </w:r>
      <w:r>
        <w:rPr>
          <w:i/>
        </w:rPr>
        <w:t>Isaiah 53:1-12</w:t>
      </w:r>
      <w:r>
        <w:t>*</w:t>
        <w:br/>
        <w:t>&gt; [1] Who hath believed our report? and to whom is the arm of the LORD revealed?</w:t>
        <w:br/>
        <w:t>&gt; [2] For he shall grow up before him as a tender plant, and as a root out of dry ground: he hath no form nor comeliness; and when we shall see him, there is no beauty that we should desire him.</w:t>
        <w:br/>
        <w:t>&gt; [3] He is despised and rejected of men; a man of sorrows, and acquainted with grief: and we hid as it were our faces from him; he was despised, and we esteemed him not.</w:t>
        <w:br/>
        <w:t>&gt; [4] Surely he hath borne our griefs, and carried our sorrows: yet we did esteem him stricken, smitten of God, and afflicted.</w:t>
        <w:br/>
        <w:t>&gt; [5] But he was wounded for our transgressions, he was bruised for our iniquities: the chastisement of our peace was upon him; and with his stripes we are healed.</w:t>
      </w:r>
    </w:p>
    <w:p>
      <w:r>
        <w:t xml:space="preserve">But now here comes the paradox. Isaiah is now saying that, </w:t>
      </w:r>
      <w:r>
        <w:rPr>
          <w:i/>
        </w:rPr>
        <w:t>(listen to this now,)</w:t>
      </w:r>
      <w:r>
        <w:t xml:space="preserve"> that rather than somebody taking the place of this king, </w:t>
      </w:r>
      <w:r>
        <w:rPr>
          <w:i/>
        </w:rPr>
        <w:t>(we look at this connection gradually.)</w:t>
      </w:r>
      <w:r>
        <w:t xml:space="preserve"> He's saying that no, is the king actually bearing it on behalf of the people. So he reverses it. So that is in itself a context. But let's look at other things. So we can't divorce what Isaiah is writing from the cultural historical context of his writings. That's far fetched. Then having seen that they did have a ritual culture like that is part of his writings to Sopuji. Just like the firstborn culture, just like the culture of circumcision. Circumcision is how you initiate a male into the society. Then you look at the culture of firstborn. Culture of firstborn stems from ritual practices and stems from priesthood.</w:t>
      </w:r>
    </w:p>
    <w:p>
      <w:r>
        <w:t xml:space="preserve">Stems from I have an office, I have liabilities, I have wealth. Then somebody stands in my office. So whatever I am, that fellow has. And it's actually also a right of authority and power. Again, it's cultural. It's something you can see. And since God's word is passed through cultural method, I mean cultural medium or media, it therefore becomes necessary for us not to ignore it. So when you have the king's ritual custom therefore means that, okay, the audience knew what Isaiah was saying. Okay, the king's substitute ritual. Somebody takes the omen on behalf of the king. Isaiah is now saying the ideal king takes it on behalf of his people. </w:t>
      </w:r>
      <w:r>
        <w:rPr>
          <w:i/>
        </w:rPr>
        <w:t>(Again, I am not being conclusive, so you know why later on I'm just saying that within that culture, that was a thinking.)</w:t>
      </w:r>
      <w:r/>
    </w:p>
    <w:p>
      <w:pPr>
        <w:pStyle w:val="Heading2"/>
      </w:pPr>
      <w:r>
        <w:t>Evaluating Hezekiah as the Historical Servant</w:t>
      </w:r>
    </w:p>
    <w:p>
      <w:r>
        <w:t xml:space="preserve">Isaiah wasn't talking about a coming Jesus who was going to do that on their behalf. So let's backtrack a bit and say that if it is true that Isaiah refers to people before in his text as touching fulfillment of things he was saying, we should therefore examine what he's saying in Isaiah 50 in the light of biblical characters. Not yet Jesus. Now a proposal is someone like Hezekiah. Why is Hezekiah fitting into this bill? Many reasons. Hezekiah. In Isaiah 52:13 he says, My servant shall. </w:t>
      </w:r>
      <w:r>
        <w:rPr>
          <w:i/>
        </w:rPr>
        <w:t>(52 Sorry, verse 13 just a text before it.)</w:t>
      </w:r>
      <w:r>
        <w:t xml:space="preserve"> My servant shall deal prudently, shall be exalted, extolled, and be very high.</w:t>
      </w:r>
    </w:p>
    <w:p>
      <w:r>
        <w:t>&gt; *</w:t>
      </w:r>
      <w:r>
        <w:rPr>
          <w:i/>
        </w:rPr>
        <w:t>Isaiah 52:13</w:t>
      </w:r>
      <w:r>
        <w:t>*</w:t>
        <w:br/>
        <w:t>&gt; [13] Behold, my servant shall deal prudently, he shall be exalted and extolled, and be very high.</w:t>
      </w:r>
    </w:p>
    <w:p>
      <w:r>
        <w:t xml:space="preserve">Now in second Chronicles 32 and verse 30, Name Hezekiah was stopped, also stopped the upper water court of Gihon and brought it straight down to the west side of the city of David and Hezekiah prospered in all his works. And those words are very similar. That's not all. 2Nd Chronicles 36. He set them captains of war over the people, and gathered them together to him the street of the city, and spake comfortably to them, saying, be strong, because it will not affect dismay for the king of Assyria, Lord, multitude is with him, for they be more with us than with them. So you saw that he had that kind of reign over Israel, similar to David. Now look at Ezekiel 29. </w:t>
      </w:r>
      <w:r>
        <w:rPr>
          <w:i/>
        </w:rPr>
        <w:t>(I'm sorry, 2 Chronicles 29:5.)</w:t>
      </w:r>
      <w:r>
        <w:t xml:space="preserve"> He said to them, so he was also, </w:t>
      </w:r>
      <w:r>
        <w:rPr>
          <w:i/>
        </w:rPr>
        <w:t>(you know,)</w:t>
      </w:r>
      <w:r>
        <w:t xml:space="preserve"> given to cleansing the temple, cleansing the land.</w:t>
      </w:r>
    </w:p>
    <w:p>
      <w:r>
        <w:t>&gt; *</w:t>
      </w:r>
      <w:r>
        <w:rPr>
          <w:i/>
        </w:rPr>
        <w:t>2 Chronicles 32:30</w:t>
      </w:r>
      <w:r>
        <w:t>*</w:t>
        <w:br/>
        <w:t>&gt; [30] This same Hezekiah also stopped the upper watercourse of Gihon, and brought it straight down to the west side of the city of David. And Hezekiah prospered in all his works.</w:t>
      </w:r>
    </w:p>
    <w:p>
      <w:r>
        <w:t>&gt; *</w:t>
      </w:r>
      <w:r>
        <w:rPr>
          <w:i/>
        </w:rPr>
        <w:t>2 Chronicles 32:6-7</w:t>
      </w:r>
      <w:r>
        <w:t>*</w:t>
        <w:br/>
        <w:t>&gt; [6] And he set captains of war over the people, and gathered them together to him in the street of the gate of the city, and spake comfortably to them, saying,</w:t>
        <w:br/>
        <w:t>&gt; [7] Be strong and courageous, be not afraid nor dismayed for the king of Assyria, nor for all the multitude that is with him: for there be more with us than with him:</w:t>
      </w:r>
    </w:p>
    <w:p>
      <w:r>
        <w:t>&gt; *</w:t>
      </w:r>
      <w:r>
        <w:rPr>
          <w:i/>
        </w:rPr>
        <w:t>2 Chronicles 29:5</w:t>
      </w:r>
      <w:r>
        <w:t>*</w:t>
        <w:br/>
        <w:t>&gt; [5] And said unto them, Hear me, ye Levites, sanctify now yourselves, and sanctify the house of the LORD God of your fathers, and carry forth the filthiness out of the holy place.</w:t>
      </w:r>
    </w:p>
    <w:p>
      <w:r>
        <w:t xml:space="preserve">Here you, Levi, sanctify now yourselves to sanctify the heart of the Lord your God for the fathers, and carry forth the filledness out of the holy place. So he did those things. You have many other things about him in his service of God. </w:t>
      </w:r>
      <w:r>
        <w:rPr>
          <w:i/>
        </w:rPr>
        <w:t>(I could just mention a few more.)</w:t>
      </w:r>
      <w:r>
        <w:t xml:space="preserve"> 2Nd Kings 16:3. And verse 3 he walked in the way of the kings of Israel, yea, and made his son to pass through the fire according to the abomination of Eden, whom the LORD cast out for before the children of Israel. And he sacrificed and burnt incense in high places and on the hills and under every tree. </w:t>
      </w:r>
      <w:r>
        <w:rPr>
          <w:i/>
        </w:rPr>
        <w:t>(Now who are we talking about?)</w:t>
      </w:r>
      <w:r>
        <w:t xml:space="preserve"> It says in verse one, the seventh year of the Pekah, the son of Ramalai, Ahaz, the son of Joam, king of Judah, began to reign.</w:t>
      </w:r>
    </w:p>
    <w:p>
      <w:r>
        <w:t>&gt; *</w:t>
      </w:r>
      <w:r>
        <w:rPr>
          <w:i/>
        </w:rPr>
        <w:t>2 Kings 16:1-4</w:t>
      </w:r>
      <w:r>
        <w:t>*</w:t>
        <w:br/>
        <w:t>&gt; [1] In the seventeenth year of Pekah the son of Remaliah Ahaz the son of Jotham king of Judah began to reign.</w:t>
        <w:br/>
        <w:t>&gt; [2] Twenty years old was Ahaz when he began to reign, and reigned sixteen years in Jerusalem, and did not that which was right in the sight of the LORD his God, like David his father.</w:t>
        <w:br/>
        <w:t>&gt; [3] But he walked in the way of the kings of Israel, yea, and made his son to pass through the fire, according to the abominations of the heathen, whom the LORD cast out from before the children of Israel.</w:t>
        <w:br/>
        <w:t>&gt; [4] And he sacrificed and burnt incense in the high places, and on the hills, and under every green tree.</w:t>
      </w:r>
    </w:p>
    <w:p>
      <w:r>
        <w:t xml:space="preserve">And then he says 20 years old was Haz when it began to reign, and reigned 1716 years in Jerusalem, and did not that which was right in the sight of the LORD his God. God like David his father. So now Isaiah obviously went against this in his own time. And you could see that when you say that the root of J.C. ezekiel fits in the Spirit of the Lord rests upon him. He fits in. He had no beauty on him that should desire him. </w:t>
      </w:r>
      <w:r>
        <w:rPr>
          <w:i/>
        </w:rPr>
        <w:t>(Oh, it does.)</w:t>
      </w:r>
      <w:r>
        <w:t xml:space="preserve"> He rejected idol worship. 2Nd Chronicles 29:2. The God began to reign. Look at verse two. He did that which was right in the sight of the Lord according to all that David his father had done. So the writers want to connect him to David, </w:t>
      </w:r>
      <w:r>
        <w:rPr>
          <w:i/>
        </w:rPr>
        <w:t>(okay, as fulfilling David's ministry.)</w:t>
      </w:r>
      <w:r>
        <w:t xml:space="preserve"> 2Nd Chronicles 29:2.</w:t>
      </w:r>
    </w:p>
    <w:p>
      <w:r>
        <w:t>&gt; *</w:t>
      </w:r>
      <w:r>
        <w:rPr>
          <w:i/>
        </w:rPr>
        <w:t>2 Chronicles 29:2</w:t>
      </w:r>
      <w:r>
        <w:t>*</w:t>
        <w:br/>
        <w:t>&gt; [2] And he did that which was right in the sight of the LORD, according to all that David his father had done.</w:t>
      </w:r>
    </w:p>
    <w:p>
      <w:r>
        <w:t xml:space="preserve">So therefore we have Isaiah 11:1 and 2 connected to him as well. Then of course, he cleanses the sanctuary. We mentioned that earlier in verse 5. 2Nd Chronicles 29:5 and did he have an instance where he was near death? Isaiah 38:9. Because he was a king in Isaiah's time. Isaiah 30:8. </w:t>
      </w:r>
      <w:r>
        <w:rPr>
          <w:i/>
        </w:rPr>
        <w:t>(Sorry, Isaiah 30:8, verse 9. Yeah, this is.)</w:t>
      </w:r>
      <w:r>
        <w:t xml:space="preserve"> The writing of Israel, the king of Judah, when he had been sick and covered of sickness. And he says, I said, in the cutting off of my days, I shall go to the gates of the grave. I'm deprived of the residue of my years. I will not see the Lord, even the Lord, the land of living. So he had the experience of being cut off. So similar to Isaiah 53, verse 7. But maybe a couple of other things. Look at Second Kings 19:15.</w:t>
      </w:r>
    </w:p>
    <w:p>
      <w:r>
        <w:t>&gt; *</w:t>
      </w:r>
      <w:r>
        <w:rPr>
          <w:i/>
        </w:rPr>
        <w:t>Isaiah 11:1-2</w:t>
      </w:r>
      <w:r>
        <w:t>*</w:t>
        <w:br/>
        <w:t>&gt; [1] And there shall come forth a rod out of the stem of Jesse, and a Branch shall grow out of his roots:</w:t>
        <w:br/>
        <w:t>&gt; [2] And the spirit of the LORD shall rest upon him, the spirit of wisdom and understanding, the spirit of counsel and might, the spirit of knowledge and of the fear of the LORD;</w:t>
      </w:r>
    </w:p>
    <w:p>
      <w:r>
        <w:t>&gt; *</w:t>
      </w:r>
      <w:r>
        <w:rPr>
          <w:i/>
        </w:rPr>
        <w:t>Isaiah 38:9-11</w:t>
      </w:r>
      <w:r>
        <w:t>*</w:t>
        <w:br/>
        <w:t>&gt; [9] The writing of Hezekiah king of Judah, when he had been sick, and was recovered of his sickness:</w:t>
        <w:br/>
        <w:t>&gt; [10] I said in the cutting off of my days, I shall go to the gates of the grave: I am deprived of the residue of my years.</w:t>
        <w:br/>
        <w:t>&gt; [11] I said, I shall not see the LORD, even the LORD, in the land of the living: I shall behold man no more with the inhabitants of the world.</w:t>
      </w:r>
    </w:p>
    <w:p>
      <w:r/>
      <w:r>
        <w:rPr>
          <w:i/>
        </w:rPr>
        <w:t>(So these are possibilities.)</w:t>
      </w:r>
      <w:r>
        <w:t xml:space="preserve"> Second Kings 19:15. This guy prayed to the Lord who dwelleth between the cherubims and thou art God, even that alone all kings of the earth, and has made heavens and the earth. And then he prayed on behalf of the people. He stood in their gap for them. 2Nd Chronicles 32, 20. Also showed that Hezekiah was a king at the time Isaiah was prophesying. </w:t>
      </w:r>
      <w:r>
        <w:rPr>
          <w:i/>
        </w:rPr>
        <w:t>(Okay, so second Chronicles 32, verse 33 as well. Verse 33, Okay,)</w:t>
      </w:r>
      <w:r>
        <w:t xml:space="preserve"> Ziggah slept with his fathers, and they buried him with the chiefest of the sequal council of sons of David and all of Judah. </w:t>
      </w:r>
      <w:r>
        <w:rPr>
          <w:i/>
        </w:rPr>
        <w:t>(Now notice that in Isaiah 53.)</w:t>
      </w:r>
      <w:r>
        <w:t xml:space="preserve"> About the death of this person and verse. Verse 12, </w:t>
      </w:r>
      <w:r>
        <w:rPr>
          <w:i/>
        </w:rPr>
        <w:t>(okay, verse 8,)</w:t>
      </w:r>
      <w:r>
        <w:t xml:space="preserve"> he was taken from prison, from judgment. He was cut off from land living. </w:t>
      </w:r>
      <w:r>
        <w:rPr>
          <w:i/>
        </w:rPr>
        <w:t>(So we pray that there are similar things.)</w:t>
      </w:r>
      <w:r/>
    </w:p>
    <w:p>
      <w:r>
        <w:t>&gt; *</w:t>
      </w:r>
      <w:r>
        <w:rPr>
          <w:i/>
        </w:rPr>
        <w:t>2 Kings 19:15</w:t>
      </w:r>
      <w:r>
        <w:t>*</w:t>
        <w:br/>
        <w:t>&gt; [15] And Hezekiah prayed before the LORD, and said, O LORD God of Israel, which dwellest between the cherubims, thou art the God, even thou alone, of all the kingdoms of the earth; thou hast made heaven and earth.</w:t>
      </w:r>
    </w:p>
    <w:p>
      <w:r>
        <w:t>&gt; *</w:t>
      </w:r>
      <w:r>
        <w:rPr>
          <w:i/>
        </w:rPr>
        <w:t>2 Chronicles 32:20</w:t>
      </w:r>
      <w:r>
        <w:t>*</w:t>
        <w:br/>
        <w:t>&gt; [20] And for this cause Hezekiah the king, and the prophet Isaiah the son of Amoz, prayed and cried to heaven.</w:t>
      </w:r>
    </w:p>
    <w:p>
      <w:r>
        <w:t>&gt; *</w:t>
      </w:r>
      <w:r>
        <w:rPr>
          <w:i/>
        </w:rPr>
        <w:t>2 Chronicles 32:33</w:t>
      </w:r>
      <w:r>
        <w:t>*</w:t>
        <w:br/>
        <w:t>&gt; [33] And Hezekiah slept with his fathers, and they buried him in the chiefest of the sepulchres of the sons of David: and all Judah and the inhabitants of Jerusalem did him honour at his death. And Manasseh his son reigned in his stead.</w:t>
      </w:r>
    </w:p>
    <w:p>
      <w:r>
        <w:t>&gt; *</w:t>
      </w:r>
      <w:r>
        <w:rPr>
          <w:i/>
        </w:rPr>
        <w:t>Isaiah 53:7-9</w:t>
      </w:r>
      <w:r>
        <w:t>*</w:t>
        <w:br/>
        <w:t>&gt; [7] He was oppressed, and he was afflicted, yet he opened not his mouth: he is brought as a lamb to the slaughter, and as a sheep before her shearers is dumb, so he openeth not his mouth.</w:t>
        <w:br/>
        <w:t>&gt; [8] He was taken from prison and from judgment: and who shall declare his generation? for he was cut off out of the land of the living: for the transgression of my people was he stricken.</w:t>
        <w:br/>
        <w:t>&gt; [9] And he made his grave with the wicked, and with the rich in his death; because he had done no violence, neither was any deceit in his mouth.</w:t>
      </w:r>
    </w:p>
    <w:p>
      <w:r>
        <w:t xml:space="preserve">Oppressed, afflicted, opened his mouth. Verse 9. He made his way with the wicked and with the rich. In his death, neither was he done no violence. </w:t>
      </w:r>
      <w:r>
        <w:rPr>
          <w:i/>
        </w:rPr>
        <w:t>(So you have that, you know, also similar to the life of his guy, but.)</w:t>
      </w:r>
      <w:r>
        <w:t xml:space="preserve"> He had other sides to him. Second Kings 20, Second Kings 20, verse 16:12. </w:t>
      </w:r>
      <w:r>
        <w:rPr>
          <w:i/>
        </w:rPr>
        <w:t>(Okay, is God sent letters and heard that guy was sick? Is God hearkened to them and showed them all the house of his precious things. So he did show.)</w:t>
      </w:r>
      <w:r>
        <w:t xml:space="preserve"> Verse 12 through to 19, he did show opulence and wealth treasures. So that's 16 to 18. Also he showed opal opulence and wealth. He was described as proud. So definitely he won't fit into everything we have as a 53. But a couple of things can come out of him. Was he godly? Yes. Healed. Did he experience a cutting away? Yes.</w:t>
      </w:r>
    </w:p>
    <w:p>
      <w:r>
        <w:t>&gt; *</w:t>
      </w:r>
      <w:r>
        <w:rPr>
          <w:i/>
        </w:rPr>
        <w:t>2 Kings 20:12-13, 16-18</w:t>
      </w:r>
      <w:r>
        <w:t>*</w:t>
        <w:br/>
        <w:t>&gt; [12] At that time Berodachbaladan, the son of Baladan, king of Babylon, sent letters and a present unto Hezekiah: for he had heard that Hezekiah had been sick.</w:t>
        <w:br/>
        <w:t>&gt; [13] And Hezekiah hearkened unto them, and shewed them all the house of his precious things...</w:t>
        <w:br/>
        <w:t>&gt; [16] And Isaiah said unto Hezekiah, Hear the word of the LORD.</w:t>
        <w:br/>
        <w:t>&gt; [17] Behold, the days come, that all that is in thine house, and that which thy fathers have laid up in store unto this day, shall be carried into Babylon: nothing shall be left, saith the LORD.</w:t>
        <w:br/>
        <w:t>&gt; [18] And of thy sons that shall issue from thee, which thou shalt beget, shall they take away; and they shall be eunuchs in the palace of the king of Babylon.</w:t>
      </w:r>
    </w:p>
    <w:p>
      <w:r>
        <w:t xml:space="preserve">Did he stand on behalf of his people? Yes. Was he wealthy? Yeah. Did. Did he honor God? Yes. But he had other things that </w:t>
      </w:r>
      <w:r>
        <w:rPr>
          <w:i/>
        </w:rPr>
        <w:t>(you know,)</w:t>
      </w:r>
      <w:r>
        <w:t xml:space="preserve"> would definitely disqualify him. So there's a proposition like, okay, this isaiah saying this should be the ideal king. </w:t>
      </w:r>
      <w:r>
        <w:rPr>
          <w:i/>
        </w:rPr>
        <w:t>(Have that in the back of your mind with Ezekiah in mind. So put that somewhere about Isaiah 53,)</w:t>
      </w:r>
      <w:r>
        <w:t xml:space="preserve"> what we're basically saying is that we're just. We're disconnecting it from saying he's talking about Jesus. We're looking at Isaiah addressing an issue in his world. </w:t>
      </w:r>
      <w:r>
        <w:rPr>
          <w:i/>
        </w:rPr>
        <w:t>(Is it making sense)</w:t>
      </w:r>
      <w:r>
        <w:t xml:space="preserve"> and not prophesying about a future Messiah. So Ezekiel becomes disqualified, </w:t>
      </w:r>
      <w:r>
        <w:rPr>
          <w:i/>
        </w:rPr>
        <w:t>(like I said,)</w:t>
      </w:r>
      <w:r>
        <w:t xml:space="preserve"> because of the tendencies that we now see in him. So that goes off now one that seems to fit in. But the challenge with that is the issue about the way the book of Isaiah was composed.</w:t>
      </w:r>
    </w:p>
    <w:p>
      <w:pPr>
        <w:pStyle w:val="Heading2"/>
      </w:pPr>
      <w:r>
        <w:t>Jeremiah as the Suffering Servant Model</w:t>
      </w:r>
    </w:p>
    <w:p>
      <w:r>
        <w:t xml:space="preserve">Having proposed that there is a likelihood of more than one author in Isaiah, one who wrote generations afterwards, this might fit in. </w:t>
      </w:r>
      <w:r>
        <w:rPr>
          <w:i/>
        </w:rPr>
        <w:t>(But again, we are just thinking, and who is that?)</w:t>
      </w:r>
      <w:r>
        <w:t xml:space="preserve"> Jeremiah, because Jeremiah fits this totally. Where Jeremiah comes in will now be, </w:t>
      </w:r>
      <w:r>
        <w:rPr>
          <w:i/>
        </w:rPr>
        <w:t>(you know, in using Ezekiel,)</w:t>
      </w:r>
      <w:r>
        <w:t xml:space="preserve"> I will say Isaiah is proposing that a king should be like that, substitute in the ritual on behalf of his people. And in doing that, he will declare judgment. He will be righteous. </w:t>
      </w:r>
      <w:r>
        <w:rPr>
          <w:i/>
        </w:rPr>
        <w:t>(He would, he would, you know, all kinds of things like that.)</w:t>
      </w:r>
      <w:r>
        <w:t xml:space="preserve"> But in now reversing it to Jeremiah, who obviously was not a king, we'll now see someone who bears the omen on behalf of the people. Now, Isaiah 53 fits in to Jeremiah almost like the way glove.</w:t>
      </w:r>
    </w:p>
    <w:p>
      <w:r>
        <w:t xml:space="preserve">He shall grow up before him as a tender plant, and as a root out of dry ground. He hath no form nor comeliness, that when we see him, there's no beauty that we should desire him. </w:t>
      </w:r>
      <w:r>
        <w:rPr>
          <w:i/>
        </w:rPr>
        <w:t>(Now, like I said, the challenge would now be Isaiah. And Jeremiah obviously did not happen contemporaneously, so that must have been a secondary if at all. This is Jeremiah. Yeah.)</w:t>
      </w:r>
      <w:r>
        <w:t xml:space="preserve"> So you have Jeremiah fitting into here. </w:t>
      </w:r>
      <w:r>
        <w:rPr>
          <w:i/>
        </w:rPr>
        <w:t>(I was saying that earlier.)</w:t>
      </w:r>
      <w:r>
        <w:t xml:space="preserve"> Look at Jeremiah 1. Who lamented on behalf of his people. Jeremiah 1:18, I make thee a defense city, a higher pillar, bracing wars against the whole land, against the kings of Judah, against the princes thereof, against the priests thereof, and against the people of the land. And they shall fight against you, but they shall not prevail against you, for I am with you.</w:t>
      </w:r>
    </w:p>
    <w:p>
      <w:r>
        <w:t>&gt; *</w:t>
      </w:r>
      <w:r>
        <w:rPr>
          <w:i/>
        </w:rPr>
        <w:t>Isaiah 53:2</w:t>
      </w:r>
      <w:r>
        <w:t>*</w:t>
        <w:br/>
        <w:t>&gt; [2] For he shall grow up before him as a tender plant, and as a root out of dry ground: he hath no form nor comeliness; and when we shall see him, there is no beauty that we should desire him.</w:t>
      </w:r>
    </w:p>
    <w:p>
      <w:r>
        <w:t>&gt; *</w:t>
      </w:r>
      <w:r>
        <w:rPr>
          <w:i/>
        </w:rPr>
        <w:t>Jeremiah 1:18-19</w:t>
      </w:r>
      <w:r>
        <w:t>*</w:t>
        <w:br/>
        <w:t>&gt; [18] For, behold, I have made thee this day a defenced city, and an iron pillar, and brasen walls against the whole land, against the kings of Judah, against the princes thereof, against the priests thereof, and against the people of the land.</w:t>
        <w:br/>
        <w:t>&gt; [19] And they shall fight against thee; but they shall not prevail against thee; for I am with thee, saith the LORD, to deliver thee.</w:t>
      </w:r>
    </w:p>
    <w:p>
      <w:r>
        <w:t xml:space="preserve">Verse 19 saith the Lord to deliver thee. Now, Jeremiah 11, Verse 18, this Jeremiah speaking. Now, the Lord has given me knowledge of it, and I know it when you show their doings. Now look at verse 19. But I was like a lamb, an ox that is brought to the slaughter. </w:t>
      </w:r>
      <w:r>
        <w:rPr>
          <w:i/>
        </w:rPr>
        <w:t>(Are you seeing it? Can you see? Can you see verse 19, very similar to that. Okay?)</w:t>
      </w:r>
      <w:r>
        <w:t xml:space="preserve"> And I knew not that they were devised against me, saying, let us destroy the tree with the fruit thereof. Let us cut him off from the land of the living </w:t>
      </w:r>
      <w:r>
        <w:rPr>
          <w:i/>
        </w:rPr>
        <w:t>(similar.)</w:t>
      </w:r>
      <w:r>
        <w:t xml:space="preserve"> And his name may not be no more remembered. But, O Lord of hosts, that judges righteously and tries the reigns of the heart, Let me see their vengeance on them. For unto thee have I revealed thy curse. Look at chapter 12, verse 1.</w:t>
      </w:r>
    </w:p>
    <w:p>
      <w:r>
        <w:t>&gt; *</w:t>
      </w:r>
      <w:r>
        <w:rPr>
          <w:i/>
        </w:rPr>
        <w:t>Jeremiah 11:18-20</w:t>
      </w:r>
      <w:r>
        <w:t>*</w:t>
        <w:br/>
        <w:t>&gt; [18] And the LORD hath given me knowledge of it, and I know it: then thou shewedst me their doings.</w:t>
        <w:br/>
        <w:t>&gt; [19] But I was like a lamb or an ox that is brought to the slaughter; and I knew not that they had devised devices against me, saying, Let us destroy the tree with the fruit thereof, and let us cut him off from the land of the living, that his name be no more remembered.</w:t>
        <w:br/>
        <w:t>&gt; [20] But, O LORD of hosts, that judgest righteously, that triest the reins and the heart, let me see thy vengeance on them: for unto thee have I revealed my cause.</w:t>
      </w:r>
    </w:p>
    <w:p>
      <w:r>
        <w:t>Righteous thou art, O Lord, I plead with thee, yet let me talk with thee of thy judgments. Well does the way of the wicked permission prosper whereof all their happy new threshold sleep. And for thou hast planted them, yea, they have been taking root, they grow, they bring forth fruit. Thou art near in their mouth, far from their rains. O thou, Lord, do not have seen me tried my heart towards thee. Pull them out like a sheep for the slaughter, and prepare them for the day of slaughter. How long shall the land mourn, and the herbs of every field wither for the wickedness of them that dwell therein? The brave beasts are consumed, and the birds because he said he shall not see our last end then verse 5.</w:t>
      </w:r>
    </w:p>
    <w:p>
      <w:r>
        <w:t>&gt; *</w:t>
      </w:r>
      <w:r>
        <w:rPr>
          <w:i/>
        </w:rPr>
        <w:t>Jeremiah 12:1-4</w:t>
      </w:r>
      <w:r>
        <w:t>*</w:t>
        <w:br/>
        <w:t>&gt; [1] Righteous art thou, O LORD, when I plead with thee: yet let me talk with thee of thy judgments: Wherefore doth the way of the wicked prosper? wherefore are all they happy that deal very treacherously?</w:t>
        <w:br/>
        <w:t>&gt; [2] Thou hast planted them, yea, they have taken root: they grow, yea, they bring forth fruit: thou art near in their mouth, and far from their reins.</w:t>
        <w:br/>
        <w:t>&gt; [3] But thou, O LORD, knowest me: thou hast seen me, and tried mine heart toward thee: pull them out like sheep for the slaughter, and prepare them for the day of slaughter.</w:t>
        <w:br/>
        <w:t>&gt; [4] How long shall the land mourn, and the herbs of every field wither, for the wickedness of them that dwell therein? the beasts are consumed, and the birds; because they said, He shall not see our last end.</w:t>
      </w:r>
    </w:p>
    <w:p>
      <w:pPr>
        <w:pStyle w:val="Heading1"/>
      </w:pPr>
      <w:r>
        <w:t>Two Kinds of Righteousness — Series 3, Part 1: Track 9</w:t>
      </w:r>
    </w:p>
    <w:p>
      <w:pPr>
        <w:pStyle w:val="Heading2"/>
      </w:pPr>
      <w:r>
        <w:t>Jeremiah's Persecution and Prophetic Opposition</w:t>
      </w:r>
    </w:p>
    <w:p>
      <w:r>
        <w:t>&gt; *</w:t>
      </w:r>
      <w:r>
        <w:rPr>
          <w:i/>
        </w:rPr>
        <w:t>Jeremiah 12:5-6</w:t>
      </w:r>
      <w:r>
        <w:t>*</w:t>
        <w:br/>
        <w:t>&gt; If thou is wrong with the footmen, and weary them thou shalt can contain with horses and in the land of peace, when thou hast said the weary, thou shalt do in the veil of dawn. For then thy brethren, the house of thy father even dealt righteously with thee. Though they have called immortals after thee, believe them not, though they speak fair words unto thee.</w:t>
      </w:r>
    </w:p>
    <w:p>
      <w:r>
        <w:t>So obviously he was facing a lot of opposition then. Jeremiah 15:10 12.</w:t>
      </w:r>
    </w:p>
    <w:p>
      <w:r>
        <w:t>&gt; *</w:t>
      </w:r>
      <w:r>
        <w:rPr>
          <w:i/>
        </w:rPr>
        <w:t>Jeremiah 15:10-12</w:t>
      </w:r>
      <w:r>
        <w:t>*</w:t>
        <w:br/>
        <w:t>&gt; Woe is me, my mother, that thou born me as a man of strife, a man of contention to the whole earth. I have neither lent unusually, nor men have lent to me unusually, yet every one of them does curse me. The Lord said verily. Shall be well with thy remnant.</w:t>
      </w:r>
    </w:p>
    <w:p>
      <w:r/>
      <w:r>
        <w:rPr>
          <w:i/>
        </w:rPr>
        <w:t>(See that remnant after you.)</w:t>
      </w:r>
      <w:r/>
    </w:p>
    <w:p>
      <w:r>
        <w:t>&gt; *</w:t>
      </w:r>
      <w:r>
        <w:rPr>
          <w:i/>
        </w:rPr>
        <w:t>Jeremiah 15:11-12</w:t>
      </w:r>
      <w:r>
        <w:t>*</w:t>
        <w:br/>
        <w:t>&gt; Verily, I will cause the enemy to treat thee well in time of evil, and the time of affliction shall iron break the northern iron and steel.</w:t>
      </w:r>
    </w:p>
    <w:p>
      <w:r/>
      <w:r>
        <w:rPr>
          <w:i/>
        </w:rPr>
        <w:t>(Then look at chapter no, look at verse 15 to 21.)</w:t>
      </w:r>
      <w:r/>
    </w:p>
    <w:p>
      <w:r>
        <w:t>&gt; *</w:t>
      </w:r>
      <w:r>
        <w:rPr>
          <w:i/>
        </w:rPr>
        <w:t>Jeremiah 15:15-21</w:t>
      </w:r>
      <w:r>
        <w:t>*</w:t>
        <w:br/>
        <w:t>&gt; Visit me, remain of my persecutors. Take me not away in the long suffering now. No, for the sake I've suffered. Rebuke.</w:t>
      </w:r>
    </w:p>
    <w:p>
      <w:r/>
      <w:r>
        <w:rPr>
          <w:i/>
        </w:rPr>
        <w:t>(Just read down.)</w:t>
      </w:r>
      <w:r/>
    </w:p>
    <w:p>
      <w:r>
        <w:t>&gt; Why is my pain verse 18 perpetual, and my wound incurable, which refuse to be healed? Will thou altogether be to me as a liar and waters that fail? Therefore, so saith the Lord. If thou return, then will I bring thee again and stand before thee shall take forth the precious from the vial, and thou shalt from the mouth. They shall return unto thee, return down unto thee. I'll make thee unto these people a fence, brazen wall.</w:t>
        <w:br/>
        <w:t>&gt; They shall fight against thee, but they shall not prevail against thee. For I am with thee to save thee. I deliver thee, said the Lord. I'll Deliver out of the hand of the wicked, and I redeem thee out of the hand of the terrible.</w:t>
      </w:r>
    </w:p>
    <w:p>
      <w:r>
        <w:t>Chapter 17, verse 14.</w:t>
      </w:r>
    </w:p>
    <w:p>
      <w:r>
        <w:t>&gt; *</w:t>
      </w:r>
      <w:r>
        <w:rPr>
          <w:i/>
        </w:rPr>
        <w:t>Jeremiah 17:14-17</w:t>
      </w:r>
      <w:r>
        <w:t>*</w:t>
        <w:br/>
        <w:t>&gt; Heal me, O Lord, and I'll be healed. Save me, and I'll be saved without my praise. Therefore they say, where is the word of the Lord? Let it come now. Say unto me, where is the word of the Lord?</w:t>
      </w:r>
    </w:p>
    <w:p>
      <w:r/>
      <w:r>
        <w:rPr>
          <w:i/>
        </w:rPr>
        <w:t>(Similar, okay?)</w:t>
      </w:r>
      <w:r/>
    </w:p>
    <w:p>
      <w:r>
        <w:t>&gt; For as for me, I have not hastened to be pastor to father, but neither do I desire woefully thy dance that came out of my lives, which was right before thee. Be not entitled to me that my hope in the day of evil goes on and on.</w:t>
      </w:r>
    </w:p>
    <w:p>
      <w:r/>
      <w:r>
        <w:rPr>
          <w:i/>
        </w:rPr>
        <w:t>(18 Verse 18 to 23, Jeremiah 27:18.)</w:t>
      </w:r>
      <w:r/>
    </w:p>
    <w:p>
      <w:pPr>
        <w:pStyle w:val="Heading2"/>
      </w:pPr>
      <w:r>
        <w:t>The Suffering Servant and the Life of Jeremiah</w:t>
      </w:r>
    </w:p>
    <w:p>
      <w:r>
        <w:t xml:space="preserve">So definitely he has lamentations of a righteous man who standing to cleanse the land, etc. Etc. But now look at that. Chapter 11 again and verse 19. Remember that the Enoch asked. This is the text Enoch was referring to. Is this about him or some other man? </w:t>
      </w:r>
      <w:r>
        <w:rPr>
          <w:i/>
        </w:rPr>
        <w:t>(Are you with me?)</w:t>
      </w:r>
      <w:r>
        <w:t xml:space="preserve"> Verse 19.</w:t>
      </w:r>
    </w:p>
    <w:p>
      <w:r>
        <w:t>&gt; *</w:t>
      </w:r>
      <w:r>
        <w:rPr>
          <w:i/>
        </w:rPr>
        <w:t>Jeremiah 11:19</w:t>
      </w:r>
      <w:r>
        <w:t>*</w:t>
        <w:br/>
        <w:t>&gt; I was like a lamb that is brought to the slaughter.</w:t>
      </w:r>
    </w:p>
    <w:p>
      <w:r/>
      <w:r>
        <w:rPr>
          <w:i/>
        </w:rPr>
        <w:t>(Right? Now put your hands in Isaiah 53. And verse 7.)</w:t>
      </w:r>
      <w:r/>
    </w:p>
    <w:p>
      <w:r>
        <w:t>&gt; *</w:t>
      </w:r>
      <w:r>
        <w:rPr>
          <w:i/>
        </w:rPr>
        <w:t>Isaiah 53:7</w:t>
      </w:r>
      <w:r>
        <w:t>*</w:t>
        <w:br/>
        <w:t>&gt; Oppressed he was afflicted.</w:t>
      </w:r>
    </w:p>
    <w:p>
      <w:r/>
      <w:r>
        <w:rPr>
          <w:i/>
        </w:rPr>
        <w:t>(Was that also Jeremiah? Was Jeremiah oppressed? Afflicted.)</w:t>
      </w:r>
      <w:r/>
    </w:p>
    <w:p>
      <w:r>
        <w:t>&gt; Yet he opened not his mouth. He is brought as a lamb to the slaughter, as a sheep before the shearers is dumb. So he opened not his mouth.</w:t>
      </w:r>
    </w:p>
    <w:p>
      <w:r>
        <w:t xml:space="preserve">And notice that was the question the Enoch was asking. Was this about himself or some other man? </w:t>
      </w:r>
      <w:r>
        <w:rPr>
          <w:i/>
        </w:rPr>
        <w:t>(Are you here?)</w:t>
      </w:r>
      <w:r/>
    </w:p>
    <w:p>
      <w:r>
        <w:t>So that connection with Jeremiah and Jeremiah's concept of healing and stripes health is key. Now notice that in Isaiah 53 and verse 2 it says,</w:t>
      </w:r>
    </w:p>
    <w:p>
      <w:r>
        <w:t>&gt; *</w:t>
      </w:r>
      <w:r>
        <w:rPr>
          <w:i/>
        </w:rPr>
        <w:t>Isaiah 53:2</w:t>
      </w:r>
      <w:r>
        <w:t>*</w:t>
        <w:br/>
        <w:t>&gt; he shall grow up before like a tender plant, as a root out of dry ground.</w:t>
      </w:r>
    </w:p>
    <w:p>
      <w:r>
        <w:t xml:space="preserve">Which means that somebody won't even reckon with and equal. You notice that Jeremiah is just like that. Look at Jeremiah, chapter two. </w:t>
      </w:r>
      <w:r>
        <w:rPr>
          <w:i/>
        </w:rPr>
        <w:t>(Learning something. I'll start from verse 5. 4.)</w:t>
      </w:r>
      <w:r/>
    </w:p>
    <w:p>
      <w:r>
        <w:t>&gt; *</w:t>
      </w:r>
      <w:r>
        <w:rPr>
          <w:i/>
        </w:rPr>
        <w:t>Jeremiah 2:4-6</w:t>
      </w:r>
      <w:r>
        <w:t>*</w:t>
        <w:br/>
        <w:t>&gt; Hear ye the word of the Lord, O house of Jacob, and all families of the house of Israel. Thus saith the lord. What iniquity have your fathers found in me, that they have gone far from me, and have walked far after vanity, and have become vain? Neither they, neither said they.</w:t>
        <w:br/>
        <w:t>&gt; Where is the Lord that brought thee out of the land of Egypt, that led us through the wilderness, through the land of deserts and pits, through a land of drought, and of the shadow of there, through a land that had no man pass through where no man has dwelt?</w:t>
      </w:r>
    </w:p>
    <w:p>
      <w:r>
        <w:t xml:space="preserve">So that same word is the dry ground, the same Hebrew word, the dry ground, in Isaiah 53. 2. So there is, </w:t>
      </w:r>
      <w:r>
        <w:rPr>
          <w:i/>
        </w:rPr>
        <w:t>(you know,)</w:t>
      </w:r>
      <w:r>
        <w:t xml:space="preserve"> a connection in those two texts. </w:t>
      </w:r>
      <w:r>
        <w:rPr>
          <w:i/>
        </w:rPr>
        <w:t>(You know)</w:t>
      </w:r>
      <w:r>
        <w:t xml:space="preserve"> Jeremiah was a priest and he gave birth. His priesthood, he gave it up. He was not respected. He was ill treated. He was despised. He was shunned. In Jeremiah 1. Five,</w:t>
      </w:r>
    </w:p>
    <w:p>
      <w:r>
        <w:t>&gt; *</w:t>
      </w:r>
      <w:r>
        <w:rPr>
          <w:i/>
        </w:rPr>
        <w:t>Jeremiah 1:5</w:t>
      </w:r>
      <w:r>
        <w:t>*</w:t>
        <w:br/>
        <w:t>&gt; before I formed thee in the belly, I knew thee. And before thou camest forth out of the womb, I sanctified thee and I ordained thee a prophet unto the nations.</w:t>
      </w:r>
    </w:p>
    <w:p>
      <w:r/>
      <w:r>
        <w:rPr>
          <w:i/>
        </w:rPr>
        <w:t>(Right.)</w:t>
      </w:r>
      <w:r/>
    </w:p>
    <w:p>
      <w:r>
        <w:t xml:space="preserve">So we can find theology in birth here. </w:t>
      </w:r>
      <w:r>
        <w:rPr>
          <w:i/>
        </w:rPr>
        <w:t>(Okay, look at the next one.)</w:t>
      </w:r>
      <w:r/>
    </w:p>
    <w:p>
      <w:r>
        <w:t>&gt; *</w:t>
      </w:r>
      <w:r>
        <w:rPr>
          <w:i/>
        </w:rPr>
        <w:t>Jeremiah 1:6-7</w:t>
      </w:r>
      <w:r>
        <w:t>*</w:t>
        <w:br/>
        <w:t>&gt; Then said, I, Lord God, oh, I came. I cannot speak, for I am a child. And the Lord said to him, say not I am a child, for thou shalt go to all thy whatever. I shall command you. You will speak.</w:t>
      </w:r>
    </w:p>
    <w:p>
      <w:r>
        <w:t xml:space="preserve">So obviously he came, </w:t>
      </w:r>
      <w:r>
        <w:rPr>
          <w:i/>
        </w:rPr>
        <w:t>(you know,)</w:t>
      </w:r>
      <w:r>
        <w:t xml:space="preserve"> from not such a desirous background. So was he despised? Yeah. Was he persecuted? Yes. In fact, it's believed that he was the most afflicted prophet in Scripture. He was the most despised. So this Isaiah 53 is very close to the life of Jeremiah. </w:t>
      </w:r>
      <w:r>
        <w:rPr>
          <w:i/>
        </w:rPr>
        <w:t>(I see a few other things. Y.)</w:t>
      </w:r>
      <w:r>
        <w:t xml:space="preserve"> Was he tortured? Yep. Why was he tortured? On behalf of the people. Because of his message, because of his ministry.</w:t>
      </w:r>
    </w:p>
    <w:p>
      <w:r>
        <w:t>Like we said, Jeremiah 11:19 connects him so well to Isaiah 50:3, unlike any other Old Testament personality. So look at Isaiah 53, when he was tormented, despised. A man of sorrows, verse three. Acquainted with grief. That's Jeremiah, right? It fits in</w:t>
      </w:r>
    </w:p>
    <w:p>
      <w:r>
        <w:t>&gt; *</w:t>
      </w:r>
      <w:r>
        <w:rPr>
          <w:i/>
        </w:rPr>
        <w:t>Isaiah 53:3-5</w:t>
      </w:r>
      <w:r>
        <w:t>*</w:t>
        <w:br/>
        <w:t>&gt; we that it were our faces from him. He was despised, and we esteemed him not. Jeremiah 15. Surely he had borne our griefs, carried our sorrows.</w:t>
      </w:r>
    </w:p>
    <w:p>
      <w:r>
        <w:t>That is, this is by hindsight. Oh. What he was suffering for was our disobedience.</w:t>
      </w:r>
    </w:p>
    <w:p>
      <w:r>
        <w:t>&gt; Yet we did esteem him stricken, smitting of God and afflicted,</w:t>
      </w:r>
    </w:p>
    <w:p>
      <w:r>
        <w:t xml:space="preserve">that is, they saw that it was God punishing him. </w:t>
      </w:r>
      <w:r>
        <w:rPr>
          <w:i/>
        </w:rPr>
        <w:t>(Okay.)</w:t>
      </w:r>
      <w:r/>
    </w:p>
    <w:p>
      <w:r>
        <w:t>&gt; He was wounded for our transgression, bruised for our iniquities. With his stripes, we are healed.</w:t>
      </w:r>
    </w:p>
    <w:p>
      <w:r/>
      <w:r>
        <w:rPr>
          <w:i/>
        </w:rPr>
        <w:t>(Are you okay? I know Jesus is in your mind. Let Jesus be on your mind. He's your Lord. Okay, well, cool down. Okay.)</w:t>
      </w:r>
      <w:r/>
    </w:p>
    <w:p>
      <w:pPr>
        <w:pStyle w:val="Heading2"/>
      </w:pPr>
      <w:r>
        <w:t>Three Scenarios for Interpreting Isaiah 53</w:t>
      </w:r>
    </w:p>
    <w:p>
      <w:r/>
      <w:r>
        <w:rPr>
          <w:i/>
        </w:rPr>
        <w:t>(It need not be Jesus. All right,)</w:t>
      </w:r>
      <w:r>
        <w:t xml:space="preserve"> so we can see the writers of Isaiah painting an ideal scenario of a king and using an example. We have that example in the text of scripture. </w:t>
      </w:r>
      <w:r>
        <w:rPr>
          <w:i/>
        </w:rPr>
        <w:t>(Are we okay?)</w:t>
      </w:r>
      <w:r>
        <w:t xml:space="preserve"> They are not pointing to a future event, even though it will be connected to a future event. So just like other things in scripture, we shouldn't quickly think that those people were solving a problem with a future solution. It was very immediate. So let me propose three things quickly. We're still going to exploit it again.</w:t>
      </w:r>
    </w:p>
    <w:p>
      <w:r>
        <w:t>The first, isaiah is proposing an ideal king. The ideal king will suffer on behalf of his people. It will take the omen meant for them using the king's ritual of his day.</w:t>
      </w:r>
    </w:p>
    <w:p>
      <w:r>
        <w:t xml:space="preserve">The second is the biblical writers, which we can propose, wrote generations after Isaiah and simply redacts his message and applies it using Jeremiah as a scenario. Somebody who abandons his priesthood, who is despised, rejected, bears, </w:t>
      </w:r>
      <w:r>
        <w:rPr>
          <w:i/>
        </w:rPr>
        <w:t>(you know,)</w:t>
      </w:r>
      <w:r>
        <w:t xml:space="preserve"> sorrow on behalf of the people. And his words were similar.</w:t>
      </w:r>
    </w:p>
    <w:p>
      <w:r>
        <w:t>The third scenario will be, and we're going to look at that maybe later today or maybe on Thursday will be what if Isaiah is looking at the scenario of Israel based on their office? And we are going to see that possibility. Now the truth is in a prophet's message, which we have said it has to do with the covenant and what God is doing. None of those scenarios is contradictory. So put that in mind. So who is the suffering servant?</w:t>
      </w:r>
    </w:p>
    <w:p>
      <w:pPr>
        <w:pStyle w:val="Heading2"/>
      </w:pPr>
      <w:r>
        <w:t>Typology, Apostolic Application, and Christ's Fulfillment</w:t>
      </w:r>
    </w:p>
    <w:p>
      <w:r>
        <w:t>The sovereign servant in Isaiah 52, 53 was never intended by the author to be Jesus. And that's the first thing. Those words did not point to Jesus. They obviously were dealing with a present day circumstance. And we're not referring to the death on the cross. Does a New Testament writer apply it? Oh, sure. Correctly done, yes. We must find out how. I'm going to quote Pope Benedict who made a very important note here. He says I'm quoting him now</w:t>
      </w:r>
    </w:p>
    <w:p>
      <w:r>
        <w:t>&gt; from the beginning to the end. My interpretation of Jesus in the Old as well as in the new are together. I see the gospel stories consistently explicated in relationship to Old Testament typologies. I see Jesus as shown to be the consummation of all that God had promised Israel or intended to do in Israel.</w:t>
      </w:r>
    </w:p>
    <w:p>
      <w:r>
        <w:t xml:space="preserve">And I think I'm going to talk about that either today. How if you look at that, Luke 4, </w:t>
      </w:r>
      <w:r>
        <w:rPr>
          <w:i/>
        </w:rPr>
        <w:t>(you know,)</w:t>
      </w:r>
      <w:r>
        <w:t xml:space="preserve"> in Luke 4, this is why the third scenario also is applicable in Luke 4. Luke paints it like this. So I see that extended to the book of Acts. Luke paints it like Jesus was led to the wilderness. That's Israel, </w:t>
      </w:r>
      <w:r>
        <w:rPr>
          <w:i/>
        </w:rPr>
        <w:t>(right)</w:t>
      </w:r>
      <w:r>
        <w:t xml:space="preserve"> to be tempted. So which means he embodies the nation of Israel. Then look at the temptation. Thou shall not worship any other God but him. Thou shalt not tell the Lord your God. That was spoken to a people. And Jesus embodies it. So which means that we can find Jesus fulfilling what? </w:t>
      </w:r>
      <w:r>
        <w:rPr>
          <w:i/>
        </w:rPr>
        <w:t>(Oh, sorry.)</w:t>
      </w:r>
      <w:r>
        <w:t xml:space="preserve"> Embodying in fulfillment what was said to a nation. </w:t>
      </w:r>
      <w:r>
        <w:rPr>
          <w:i/>
        </w:rPr>
        <w:t>(Are you here so very critical.)</w:t>
      </w:r>
      <w:r>
        <w:t xml:space="preserve"> So he as.</w:t>
      </w:r>
    </w:p>
    <w:p>
      <w:r>
        <w:t xml:space="preserve">So he said that individual themes contained in Jesus's prayer in John 17. That is Pope Benedict, he said and can thus have Old Testament allusions. </w:t>
      </w:r>
      <w:r>
        <w:rPr>
          <w:i/>
        </w:rPr>
        <w:t>(Let me just skip his co. Scope of time. Probably going to mention later on.)</w:t>
      </w:r>
      <w:r>
        <w:t xml:space="preserve"> Then he says Jesus death can be located within the context of God's word and his love. That is, we can find the death of Jesus in the Old Testament stories and narratives. But now here lies the challenge. This is me saying this, that usually Christians today have a very poor understanding of the Old Testament. So. And they have this allergy to the Old Testament. So without thinking twice, they connect Isaiah to Jesus and lose the intention of the message. Peter doesn't do that. Peter connects Isaiah to Jesus, but finds the message of Isaiah relevant in Jesus and relevant to us.</w:t>
      </w:r>
    </w:p>
    <w:p>
      <w:r>
        <w:t xml:space="preserve">That's what he does. He says, just like a suffering servant, bore grief, didn't complain, and by those stripes relationships were cured, people were cured. He's saying here that you too can bear grief, not complain, not return anger for anger, not do this. Then says, likewise you wives. He said, if you are married to a man who is not a Christian, he said, he can be saved by your conduct. What's that conduct? The conduct of Isaiah 53. Is that what he's saying? So he uses Isaiah 53 for a wife. </w:t>
      </w:r>
      <w:r>
        <w:rPr>
          <w:i/>
        </w:rPr>
        <w:t>(Let me see if I follow what I'm saying here. Aha.)</w:t>
      </w:r>
      <w:r>
        <w:t xml:space="preserve"> So which means to bear the sins of people is both a corporal atonement. </w:t>
      </w:r>
      <w:r>
        <w:rPr>
          <w:i/>
        </w:rPr>
        <w:t>(Okay, they've done wrong. It's on me. But put that somewhere because I'm going to say something shortly. It's on me.)</w:t>
      </w:r>
      <w:r/>
    </w:p>
    <w:p>
      <w:r>
        <w:t>It can also be they have done wrong to me and I bore it. I not retaliate. Are they both applicable? Very well. So Isaiah 53 therefore has a message of a righteous man in the midst of unrighteousness. And he withholds withstands the grief so that it can bring salvation to the same people. The message should not be lost because we simply want to connect it to Jesus.</w:t>
      </w:r>
    </w:p>
    <w:p>
      <w:r>
        <w:t xml:space="preserve">Jeremiah is just like that, </w:t>
      </w:r>
      <w:r>
        <w:rPr>
          <w:i/>
        </w:rPr>
        <w:t>(you know,)</w:t>
      </w:r>
      <w:r>
        <w:t xml:space="preserve"> it is in Jeremiah that we also find the new covenant. </w:t>
      </w:r>
      <w:r>
        <w:rPr>
          <w:i/>
        </w:rPr>
        <w:t>(Okay, Are you here?)</w:t>
      </w:r>
      <w:r>
        <w:t xml:space="preserve"> Jeremiah 31, 33, 34. And their sins and iniquity are what that correct? Isaiah 53. Yes. By Jeremiah's ministry he sees sins taken care of, but also reconciliation. Jeremiah. So which means that there are proposed figures of the Old Testament that are embedded in Isaiah's message.</w:t>
      </w:r>
    </w:p>
    <w:p>
      <w:r>
        <w:t xml:space="preserve">Which is these things in Isaiah 53 were due by Old Testament character who bore sins of people on them. We even find Moses do something like that. So Jesus fulfilling it is acting on the word of God, just like Jeremiah. </w:t>
      </w:r>
      <w:r>
        <w:rPr>
          <w:i/>
        </w:rPr>
        <w:t>(Are you here?)</w:t>
      </w:r>
      <w:r>
        <w:t xml:space="preserve"> That is why in Matthew 16 </w:t>
      </w:r>
      <w:r>
        <w:rPr>
          <w:i/>
        </w:rPr>
        <w:t>(don't let this be lost on you.)</w:t>
      </w:r>
      <w:r>
        <w:t xml:space="preserve"> Matthew 16, Matthew 16. When they ask who. When Jesus asked, who do men say that I am? </w:t>
      </w:r>
      <w:r>
        <w:rPr>
          <w:i/>
        </w:rPr>
        <w:t>(Pay good attention.)</w:t>
      </w:r>
      <w:r>
        <w:t xml:space="preserve"> Some say you are Jeremiah. Why would they say that? That means Jesus did carry the semblance of Jeremiah in his ministry. Obviously John the Baptist, </w:t>
      </w:r>
      <w:r>
        <w:rPr>
          <w:i/>
        </w:rPr>
        <w:t>(you know we can throw this up and say what are they thinking about?)</w:t>
      </w:r>
      <w:r>
        <w:t xml:space="preserve"> But the writers of scriptures are very intentional about what they are writing.</w:t>
      </w:r>
    </w:p>
    <w:p>
      <w:r>
        <w:t xml:space="preserve">So you Jeremiah or one of the prophets, which means Jesus and we're going to bring it out in book how God came. Jesus, Jesus. Therefore the word became flesh is that he now is the consummation of the characters of the Old Testament. We're going to see those characters fulfilled by him. So his fulfillment is not interpretation. </w:t>
      </w:r>
      <w:r>
        <w:rPr>
          <w:i/>
        </w:rPr>
        <w:t>(Are you here?)</w:t>
      </w:r>
      <w:r>
        <w:t xml:space="preserve"> He fulfills, he acts in their stead. He does what they did something of that nature. And Isaiah 53 no doubt Isaiah was not talking about a future Messiah. He was proposing how a king should be, how a people should be and of course how God's servants should be. And we are seeing using a present day reality or known factors or actors. </w:t>
      </w:r>
      <w:r>
        <w:rPr>
          <w:i/>
        </w:rPr>
        <w:t>(Are you okay?)</w:t>
      </w:r>
      <w:r>
        <w:t xml:space="preserve"> So you can see why the Enoch Ark was he himself or some other man. The Enoch was not stupid. He knew why he asked that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