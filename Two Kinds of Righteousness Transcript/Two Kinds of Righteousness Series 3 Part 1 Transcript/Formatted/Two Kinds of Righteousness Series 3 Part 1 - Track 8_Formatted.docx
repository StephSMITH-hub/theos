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8</w:t>
      </w:r>
    </w:p>
    <w:p>
      <w:pPr>
        <w:pStyle w:val="Heading2"/>
      </w:pPr>
      <w:r>
        <w:t>Scriptures Written For Us: Historical and Cultural Context</w:t>
      </w:r>
    </w:p>
    <w:p>
      <w:r/>
      <w:r>
        <w:rPr>
          <w:i/>
        </w:rPr>
        <w:t>All right, let's go straight to the text of scripture.</w:t>
      </w:r>
      <w:r>
        <w:t xml:space="preserve"> Second Timothy 3 and 16. </w:t>
      </w:r>
      <w:r>
        <w:rPr>
          <w:i/>
        </w:rPr>
        <w:t>Learning something.</w:t>
      </w:r>
      <w:r/>
    </w:p>
    <w:p>
      <w:r>
        <w:t>&gt; All scriptures given by Scripture of God profitable for doctrine, reproof, correction, instruction, righteousness.</w:t>
      </w:r>
    </w:p>
    <w:p>
      <w:r>
        <w:t xml:space="preserve">So we said a fundamental thing is to realize that the Scriptures were written for us, not to us, by the distinction of language, culture, time and audience. 1 Corinthians 10:11, written for admonition, Romans 15:4 for doctrine, for our learning, that we through the course of Scriptures might have hope. We've explored Genesis 15:6, the word chesab and the word logizomai and ologia. That is a narrative terminology about describing an event and putting it in a short form to say Abraham believed in the Lord. This is how God will right the wrongs of the world. That's what he's saying. Of course, forgiveness of sins is inclusive because God is a forgiving God. </w:t>
      </w:r>
      <w:r>
        <w:rPr>
          <w:i/>
        </w:rPr>
        <w:t>Do you understand?</w:t>
      </w:r>
      <w:r/>
    </w:p>
    <w:p>
      <w:pPr>
        <w:pStyle w:val="Heading2"/>
      </w:pPr>
      <w:r>
        <w:t>Legal and Vital Aspects of Salvation</w:t>
      </w:r>
    </w:p>
    <w:p>
      <w:r/>
      <w:r>
        <w:rPr>
          <w:i/>
        </w:rPr>
        <w:t>And maybe this is another key part.</w:t>
      </w:r>
      <w:r>
        <w:t xml:space="preserve"> God is a forgiving God, but God is also a righteous God, which means he does the right things. </w:t>
      </w:r>
      <w:r>
        <w:rPr>
          <w:i/>
        </w:rPr>
        <w:t>Now let's typify, and this is what I told someone about the concept of everybody is saved, we'll save eventually. Universalism concept. You know, it's like to take things out of context, God forgives everybody. Jesus died for the sins of the whole world. And then to assume that means that everybody is saved. No.</w:t>
      </w:r>
      <w:r>
        <w:t xml:space="preserve"> That's why I do support people like Andrew Wommack. </w:t>
      </w:r>
      <w:r>
        <w:rPr>
          <w:i/>
        </w:rPr>
        <w:t>Didn't make it louder.</w:t>
      </w:r>
      <w:r>
        <w:t xml:space="preserve"> And EW Kenyon said, Brother Hagin said it, that faith receives what grace has done that. </w:t>
      </w:r>
      <w:r>
        <w:rPr>
          <w:i/>
        </w:rPr>
        <w:t>Yes.</w:t>
      </w:r>
      <w:r>
        <w:t xml:space="preserve"> And that's why those who came up with the systematic theology of the legal and vital work have a lot of sense in it that there's a legal work, what has been done, </w:t>
      </w:r>
      <w:r>
        <w:rPr>
          <w:i/>
        </w:rPr>
        <w:t>okay, it's there for you.</w:t>
      </w:r>
      <w:r/>
    </w:p>
    <w:p>
      <w:r>
        <w:t xml:space="preserve">There's a vital work when it becomes experiential. So they explain it like this, that if God has done something for you in Christ, you now have to believe it. Obviously what God said to Abraham precedes Abraham, but he believed it. He believed in that faithfulness of God. So there is that appropriation, that's what that school of thoughts. And it's not. I won't necessarily use those terminologies in the way I want to explain. But if I'm in some places where that's the best way to explain, that's what I'm going to use to explain that there's a legal work, there's a vital work. The legal work is what is done, that legally everybody has that salvation because of the death of Jesus. </w:t>
      </w:r>
      <w:r>
        <w:rPr>
          <w:i/>
        </w:rPr>
        <w:t>Of course, the Calvinists will almost throw feet at that statement.</w:t>
      </w:r>
      <w:r>
        <w:t xml:space="preserve"> But vitally, you have to believe it and receive it.</w:t>
      </w:r>
    </w:p>
    <w:p>
      <w:pPr>
        <w:pStyle w:val="Heading2"/>
      </w:pPr>
      <w:r>
        <w:t>Passive Faith, Security in Grace, and Communicating Doctrine</w:t>
      </w:r>
    </w:p>
    <w:p>
      <w:r>
        <w:t xml:space="preserve">The big danger in that is to now assume that it's an assumption that is underlining. That's why I'm very careful of terminologies. You can now undo it. </w:t>
      </w:r>
      <w:r>
        <w:rPr>
          <w:i/>
        </w:rPr>
        <w:t>And it was someone that was saying something. And I usually get uncomfortable when people react to doctrine. I try not to. There are things I, I also hear sometimes don't. One has outgrown that stage that don't get emotional. When you start getting emotional, you say nonsense. And the man was talking about salvation. That. Yes. And the way he went about it was. I said if he thought through this, he wouldn't have said this. He said, jesus said, no man can pluck you from my hands. Say, yeah, that is people trying to pluck you. What if you pluck yourself? How would you have to say that? That is imagination gone wild. Do you understand?</w:t>
      </w:r>
      <w:r/>
    </w:p>
    <w:p>
      <w:r/>
      <w:r>
        <w:rPr>
          <w:i/>
        </w:rPr>
        <w:t>I mean, then he went, then he said another thing about if you receive something, you know, receive it, can you not reject it? You know, the frivolous way he was saying it. I said, this is a very serious subject. You don't just say this because you are angry that somebody is pushing something you don't like. At least if you are going to make a submission, let the text speak for themselves. So I said the danger is saying that everybody is saved. You need to receive it. Sorry, it's yours, but you need to receive it vitally. Might lend credence to that where we place a high premium on our believing.</w:t>
      </w:r>
      <w:r>
        <w:t xml:space="preserve"> But I dare say in the faithfulness of God, our believing is passive.</w:t>
      </w:r>
    </w:p>
    <w:p>
      <w:r>
        <w:t xml:space="preserve">Is passive, </w:t>
      </w:r>
      <w:r>
        <w:rPr>
          <w:i/>
        </w:rPr>
        <w:t>is like to let me put it in the way, is the way you join a car and then the car is moving. You are not moving the car. So it's passive, not active.</w:t>
      </w:r>
      <w:r>
        <w:t xml:space="preserve"> Active in believing, passive in the security. So by the time you make that faith active in the security, you have moved from the grace of God to works. </w:t>
      </w:r>
      <w:r>
        <w:rPr>
          <w:i/>
        </w:rPr>
        <w:t>Who's following what I'm saying here?</w:t>
      </w:r>
      <w:r>
        <w:t xml:space="preserve"> So that's why I usually don't use that phrase. It's not because it's illegitimate. It's very good. If I get to anywhere, I would explain it that way. </w:t>
      </w:r>
      <w:r>
        <w:rPr>
          <w:i/>
        </w:rPr>
        <w:t>And one of the things that experience does for you in ministry is that when you look at your audience, you know how to communicate to each audience. I mean, I grew up going to denominational churches, Orthodox churches, preaching.</w:t>
      </w:r>
      <w:r/>
    </w:p>
    <w:p>
      <w:r/>
      <w:r>
        <w:rPr>
          <w:i/>
        </w:rPr>
        <w:t>So I, I'd seen instances where what I would say somewhere they would say, wow, the same thing. So I now learned how to know how to communicate that somebody would just say, huh, what is it? But I said it here anyway. I said, not that those ones understood it, but they liked it. So it now depends on how you're able to time and express frame what you are saying properly.</w:t>
      </w:r>
      <w:r>
        <w:t xml:space="preserve"> So when they say that, you know, the brother Hagin does say that a lot. And there's a legal work. Elobi Kim says a lot too. Said it a lot. There's vital work. What they are basically saying is that yes, God has done something for us in Christ Jesus, but. And it's for everybody, but it has to believed. And you know, that should always be in our thinking.</w:t>
      </w:r>
    </w:p>
    <w:p>
      <w:pPr>
        <w:pStyle w:val="Heading2"/>
      </w:pPr>
      <w:r>
        <w:t>Understanding Righteousness and Inheritance in Scripture</w:t>
      </w:r>
    </w:p>
    <w:p>
      <w:r>
        <w:t xml:space="preserve">So look at this again in the concept of righteousness. Righteousness is more of what God is doing than what we received. It's a righteousness deals with the entire system of creation and that also salvation more than an individual benefit. So, so in looking at that Genesis 15:16, the narrator simply says this is God righting the wrongs by Abraham believing in it. He is. And that's where the concept of inheritance comes in. So inheritance really means you are given a part of something. You know, you are giving a part of something. </w:t>
      </w:r>
      <w:r>
        <w:rPr>
          <w:i/>
        </w:rPr>
        <w:t>I wish I can work on. I tried to give this contribution, but it was overturned by another body I was transfer I was working with and I said that I think they should change inheritance to a part of. And there was a big argument.</w:t>
      </w:r>
      <w:r/>
    </w:p>
    <w:p>
      <w:r/>
      <w:r>
        <w:rPr>
          <w:i/>
        </w:rPr>
        <w:t>So they dropped my own proposal that it's that or a part of can be misunderstood. That yes, what I was saying was legitimate, but it's more of a preaching term than to leave it in the text of scripture will be subject to a lot of mutilation. And I think I agree with that.</w:t>
      </w:r>
      <w:r>
        <w:t xml:space="preserve"> So which is in preaching and explaining, you can now say inheritance means to be part of. And that will help a lot of this. First Corinthians 6, 9 and 10, Galatians 5, 21 will not be a part of the kingdom. We cannot inherit the kingdom, you know, and it's actually saying it's not part of it. </w:t>
      </w:r>
      <w:r>
        <w:rPr>
          <w:i/>
        </w:rPr>
        <w:t>You know, I remember somebody was saying that he doesn't understand that text. I said, look, it's not difficult. In Galatians 5, Paul was talking about the flesh and the spirit.</w:t>
      </w:r>
      <w:r/>
    </w:p>
    <w:p>
      <w:r/>
      <w:r>
        <w:rPr>
          <w:i/>
        </w:rPr>
        <w:t>Flesh and the spirit said they war against one another. I said, you are not called flesh, neither are you called spirit. There it's flesh and the spirit. And now said that the flesh lost against the spirit against the flesh. I said, do you understand that now talks about the works of the flesh. And the fruit of the spirit.</w:t>
      </w:r>
      <w:r>
        <w:t xml:space="preserve"> He now says, those that do these things shall not inherit. The challenge is that the word those should have been that which does shall not be part. It's just to elaborate what he said, that the flesh and the spirit war against man. I said, the word kingdom simply means what God is doing, that his flesh cannot be part of what God is doing. I said, now look at another place where Paul used inherit.</w:t>
      </w:r>
    </w:p>
    <w:p>
      <w:r>
        <w:t>And it says</w:t>
        <w:br/>
        <w:t>&gt; flesh and blood shall not inherit the kingdom of God.</w:t>
      </w:r>
    </w:p>
    <w:p>
      <w:r>
        <w:t xml:space="preserve">And in that ancestor was talking about victory over death and the grave. He now said, then corruption shall put on incorruption. Flesh and blood, that is this mortality cannot be part of that victory because mortality is now defeated by immortality. So the word inherit means part of. So that's the kingdom there that is in God's reign over death, mortality cannot be part of it. It has to be immortality. So that means in the work of the spirit, you can't find the flesh there. He said, and that's what that phrase. </w:t>
      </w:r>
      <w:r>
        <w:rPr>
          <w:i/>
        </w:rPr>
        <w:t>I said, no, he's not talking about getting to heaven. Is that very clear? So it's just about the phrases. But then they overruled my argument and felt that it should be the inheritance makes better sense.</w:t>
      </w:r>
      <w:r/>
    </w:p>
    <w:p>
      <w:r>
        <w:t xml:space="preserve">And I agree, you know, in writing, I mean a text of scripture. But. But I still believe though, that translation doesn't have commentaries. So I still believe that there should be a commentary that goes with it and says this word Cleronomos is a part of something. So when God called Abraham to inherit a blessing is to be part of what he's doing. </w:t>
      </w:r>
      <w:r>
        <w:rPr>
          <w:i/>
        </w:rPr>
        <w:t>Does it make sense?</w:t>
      </w:r>
      <w:r>
        <w:t xml:space="preserve"> Heir of the world. All right, that's what he's saying. So in this order we said that blessed. There must be a difference between interpretation and application. And you know, a text of scripture cannot mean today what it never meant. That was said by Gordon Fee. But I now added when it was written. So we have to go back to when it was written, which helps us in the historical, cultural, grammatical text or meaning of text.</w:t>
      </w:r>
    </w:p>
    <w:p>
      <w:pPr>
        <w:pStyle w:val="Heading2"/>
      </w:pPr>
      <w:r>
        <w:t>General Revelation, Principles of Interpretation, and the Nature of Godhead</w:t>
      </w:r>
    </w:p>
    <w:p>
      <w:r/>
      <w:r>
        <w:rPr>
          <w:i/>
        </w:rPr>
        <w:t>So I'm just trying to arrange something I put here. I will get it. Okay, let me show you something.</w:t>
      </w:r>
      <w:r>
        <w:t xml:space="preserve"> I was talking about translations. </w:t>
      </w:r>
      <w:r>
        <w:rPr>
          <w:i/>
        </w:rPr>
        <w:t>Don't let anybody harass you over Greek and Hebrew. Anybody who does that is just a lazy person. You know, There is no way out of it. Do you understand? There's no way out of it.</w:t>
      </w:r>
      <w:r>
        <w:t xml:space="preserve"> Because look at this one, Romans 1:20.</w:t>
      </w:r>
    </w:p>
    <w:p>
      <w:r>
        <w:t>&gt; For the invisible things of him from the creation of the world are clearly seen being understood by the things that are made. Even his eternal power and Godhead so that they are without excuse.</w:t>
      </w:r>
    </w:p>
    <w:p>
      <w:r>
        <w:t xml:space="preserve">So there is this thinking that. And you know, again, if you look at Psalm 19 stretches degree of revelation since the heavens declare the glory of God. </w:t>
      </w:r>
      <w:r>
        <w:rPr>
          <w:i/>
        </w:rPr>
        <w:t>I am not actually connecting the text, I'm just explaining two different texts that might eventually become connected.</w:t>
      </w:r>
      <w:r/>
    </w:p>
    <w:p>
      <w:r/>
      <w:r>
        <w:rPr>
          <w:i/>
        </w:rPr>
        <w:t>But I'm not making any connection here.</w:t>
      </w:r>
      <w:r>
        <w:t xml:space="preserve"> See,</w:t>
      </w:r>
    </w:p>
    <w:p>
      <w:r>
        <w:t>&gt; the heavens declare the glory of God, and the firmanist shows his handiwork. Day unto day utterance preach and night unto night shows knowledge. There is no speech or language where his voice is not heard. Their line is gone out throughout all the earth and their walls to the ends of the world. In them that are set a tabernacle for the sun.</w:t>
      </w:r>
    </w:p>
    <w:p>
      <w:r>
        <w:t>Now, no doubt this particular text Paul mentions in Romans 10:18, where he was talking about the gospel being preached around the world, whether he was interpreting or not is now subject to us looking at it. But that's not where I'm going to which is</w:t>
      </w:r>
    </w:p>
    <w:p>
      <w:r>
        <w:t>&gt; as a bridegroom coming out of his chamber and rejoices as a strong man to run a race.</w:t>
      </w:r>
    </w:p>
    <w:p>
      <w:r>
        <w:t>He says</w:t>
      </w:r>
    </w:p>
    <w:p>
      <w:r>
        <w:t>&gt; his going forth is from the hand of the heaven and the circuit into the hands of it, and there is nothing hid from the heat thereof. The law of the Lord is perfect, which is the written word converting the soul and testimony of the Lord is sure. Making wise simple.</w:t>
      </w:r>
    </w:p>
    <w:p>
      <w:r>
        <w:t xml:space="preserve">So there is this thinking from this text that there is a general revelation of God that people can get saved just by looking at nature, and that what is perfect is the written word or what is preached. </w:t>
      </w:r>
      <w:r>
        <w:rPr>
          <w:i/>
        </w:rPr>
        <w:t>Well, not really. That can't be what is being intended here.</w:t>
      </w:r>
      <w:r>
        <w:t xml:space="preserve"> It says here that the heavens declare the glory of God and the firmament shows his handiwork. Then he says they unto the utterest speech and all that. </w:t>
      </w:r>
      <w:r>
        <w:rPr>
          <w:i/>
        </w:rPr>
        <w:t>Is this a statement of assertion that you can know God by looking at nature?</w:t>
      </w:r>
      <w:r/>
    </w:p>
    <w:p>
      <w:r/>
      <w:r>
        <w:rPr>
          <w:i/>
        </w:rPr>
        <w:t>No, that can't be what he's saying.</w:t>
      </w:r>
      <w:r>
        <w:t xml:space="preserve"> It's just an added information about the power of God. But look at that. Romans 1:20, Which appears to say what I just said. Now he says that</w:t>
      </w:r>
    </w:p>
    <w:p>
      <w:r>
        <w:t>&gt; the invisible things of him from the creation of the world are clearly seen being understood by the things that are made. Evil is eternal power and Godhead, so that they are without excuse.</w:t>
      </w:r>
    </w:p>
    <w:p>
      <w:r>
        <w:t xml:space="preserve">So it tells us to look at the Godhead from the things that are made. So that's this English translation Colossians 1. </w:t>
      </w:r>
      <w:r>
        <w:rPr>
          <w:i/>
        </w:rPr>
        <w:t>No, Colossians 2. Sorry for that.</w:t>
      </w:r>
      <w:r>
        <w:t xml:space="preserve"> Verse 9.</w:t>
      </w:r>
    </w:p>
    <w:p>
      <w:r>
        <w:t>&gt; For in him dwelleth all the fullness of the Godhead bodily.</w:t>
      </w:r>
    </w:p>
    <w:p>
      <w:pPr>
        <w:pStyle w:val="Heading1"/>
      </w:pPr>
      <w:r>
        <w:t>Two Kinds of Righteousness — Series 3, Part 1: Track 8 (Chunk 2)</w:t>
      </w:r>
    </w:p>
    <w:p>
      <w:pPr>
        <w:pStyle w:val="Heading2"/>
      </w:pPr>
      <w:r>
        <w:t>Linguistic Precision: "Theiotēs" vs. "Theotēs" (Romans 1:20 and Colossians 2:9)</w:t>
      </w:r>
    </w:p>
    <w:p>
      <w:r>
        <w:t>&gt; *</w:t>
      </w:r>
      <w:r>
        <w:rPr>
          <w:i/>
        </w:rPr>
        <w:t>Colossians 2:9</w:t>
      </w:r>
      <w:r>
        <w:t>*</w:t>
        <w:br/>
        <w:t>&gt; [9] For in him dwelleth all the fulness of the Godhead bodily.</w:t>
      </w:r>
    </w:p>
    <w:p>
      <w:r>
        <w:t>&gt; *</w:t>
      </w:r>
      <w:r>
        <w:rPr>
          <w:i/>
        </w:rPr>
        <w:t>Romans 1:20</w:t>
      </w:r>
      <w:r>
        <w:t>*</w:t>
        <w:br/>
        <w:t>&gt; [20] For the invisible things of him from the creation of the world are clearly seen, being understood by the things that are made, even his eternal power and Godhead; so that they are without excuse.</w:t>
      </w:r>
    </w:p>
    <w:p>
      <w:r/>
      <w:r>
        <w:rPr>
          <w:i/>
        </w:rPr>
        <w:t>I remember what someone did to this text and I had to run from Lagos to Madonna because the person said that when we see Jesus, we have seen the Father, that the Word dwelleth the fullness of the Godhead bodily. So as I was really. Because that. That definitely had the connotation of. This is not about almost denying what we call the gospel. I mean, the Godhead. But I now noticed that. So a friend, Larry now told me that Pastor Larry Amoson is gone now. He said that I should just look at the Greek word. I didn't even check it. I don't know why I was. What does this mean? Because the man said that. That when you see Jesus, that is the Father, Son and Spirit by that text. Again, don't use any text as a definition of other texts. Is that clear?</w:t>
      </w:r>
      <w:r/>
    </w:p>
    <w:p>
      <w:r>
        <w:t xml:space="preserve">You explain them. So the word somaticos here simply means corporately. Corporately. That is something that is just like. </w:t>
      </w:r>
      <w:r>
        <w:rPr>
          <w:i/>
        </w:rPr>
        <w:t>Let me say something like. Let me explain it. If you. If you work in an organization and they are probably in Europe, then they now say, we have a representation that you can. A contact person in Nigeria. Okay? That's like their corporate identity here, right? That's what he's saying here. He's not saying that there is no other office. Do you understand?</w:t>
      </w:r>
      <w:r>
        <w:t xml:space="preserve"> That's the word Samaticus, I.e. Jesus bodily represents the Godhead. </w:t>
      </w:r>
      <w:r>
        <w:rPr>
          <w:i/>
        </w:rPr>
        <w:t>Does it make sense? He's not saying that everything about the Godhead is Jesus. No, that's obviously wrong. It's like saying a representation, right? Like an agency. But that's not my focus.</w:t>
      </w:r>
      <w:r>
        <w:t xml:space="preserve"> It's the use of Godhead. They ought to have changed it because there are two Greek words. Romans 1:20, right? Two Greek words here.</w:t>
      </w:r>
    </w:p>
    <w:p>
      <w:r>
        <w:t xml:space="preserve">The first one is called theotis. T H e I o T e s. </w:t>
      </w:r>
      <w:r>
        <w:rPr>
          <w:i/>
        </w:rPr>
        <w:t>I'm not sure whether Strong's got this right. If you check it and it's so, let me know. I didn't check Strong's at all.</w:t>
      </w:r>
      <w:r>
        <w:t xml:space="preserve"> And then you have theot is spelled differently. Now, the first one is T H e I o T e S. Second one is T H e o T e s. Now the first One is Romans 1:20. The one that has the eye, the one that has no eye is in Colossians 2:9. Unfortunately, the English Bibles read that this as Godhead, </w:t>
      </w:r>
      <w:r>
        <w:rPr>
          <w:i/>
        </w:rPr>
        <w:t>you know?</w:t>
      </w:r>
      <w:r>
        <w:t xml:space="preserve"> Yet they are not identical. They have something that is so distinct about them. Now, theotis, the second 1 in Colossians 2:9 derives itself from Theos, God. </w:t>
      </w:r>
      <w:r>
        <w:rPr>
          <w:i/>
        </w:rPr>
        <w:t>All right?</w:t>
      </w:r>
      <w:r/>
    </w:p>
    <w:p>
      <w:r>
        <w:t xml:space="preserve">Whereas the one that has I, which is Romans 1:20, is from the adjective T h e I o s. Now what is the difference? Now in that first One what you are talking about is the handiwork. Something someone has done. A display of power, strength or majesty. In fact, Paul accompanies Romans 1:20. </w:t>
      </w:r>
      <w:r>
        <w:rPr>
          <w:i/>
        </w:rPr>
        <w:t>Let me see whether I am getting it right. Romans 1:20. Okay, good.</w:t>
      </w:r>
      <w:r>
        <w:t xml:space="preserve"> But he calls it eternal power. Theistonamis T H E I a dynamis. So it's more. And dynamis talks about a raw display of power. It's not personal. It's a less personal word. </w:t>
      </w:r>
      <w:r>
        <w:rPr>
          <w:i/>
        </w:rPr>
        <w:t>It's like saying, oh, look at his house. I'm not asking you to look at him. Look at his writings. Look at his farm. Right, look at his farm. Or look at his beautiful farm. Maybe for adjective purpose, look at his beautiful farm.</w:t>
      </w:r>
      <w:r/>
    </w:p>
    <w:p>
      <w:r/>
      <w:r>
        <w:rPr>
          <w:i/>
        </w:rPr>
        <w:t>Then I now say look at him. You know, that's two different things.</w:t>
      </w:r>
      <w:r>
        <w:t xml:space="preserve"> So the first one is Romans 120 and they called it Godhead. The second one is a personal identification of God. Because if you read Godhead there, you would want to believe that God is revealing. Jesus is also revealed in things. </w:t>
      </w:r>
      <w:r>
        <w:rPr>
          <w:i/>
        </w:rPr>
        <w:t>Do you understand? Do you understand what I just said now?</w:t>
      </w:r>
      <w:r>
        <w:t xml:space="preserve"> But it's not the same word. And Paul carefully picks his words. So while Theotis, the first one, the one that has I in Romans 1:20 refers to divinity. Something is divine. We can say, oh, this is divine. </w:t>
      </w:r>
      <w:r>
        <w:rPr>
          <w:i/>
        </w:rPr>
        <w:t>You know, when you say this is divine, that what happened today is divine. Divine intervention. You can talk about look at the earth and the beauty is divine, but you can't say this earth is deity. You know, there are two different things.</w:t>
      </w:r>
      <w:r/>
    </w:p>
    <w:p>
      <w:r>
        <w:t xml:space="preserve">Aha. So the first one is it's divine. Looking at creation is divine. But when you look at Jesus, that's what deity. So there is definitely a lesser revelation in the force than the second one. Right? So can you see how using Godhead for the both can be misleading? </w:t>
      </w:r>
      <w:r>
        <w:rPr>
          <w:i/>
        </w:rPr>
        <w:t>Who's getting this? Let me see your hand.</w:t>
      </w:r>
      <w:r>
        <w:t xml:space="preserve"> Is how words can mislead you. Now, why did I say this? Because some will say, well, you know, people don't have to hear the gospel about Jesus as long as they can recognize there is God. </w:t>
      </w:r>
      <w:r>
        <w:rPr>
          <w:i/>
        </w:rPr>
        <w:t>In fact, somebody was asking me this question in another class. The class has him, Africans and non Africans. So he was now saying that it was this usual question about before the gospel came to Africa. And I said, number one, that history is usually dependent on who is writing it.</w:t>
      </w:r>
      <w:r/>
    </w:p>
    <w:p>
      <w:r/>
      <w:r>
        <w:rPr>
          <w:i/>
        </w:rPr>
        <w:t>That I have said it many times that Europe, I mean the English empire. Let me say it like that the English kingdom was not in existence when the gospel was preached in Africa. I'm talking historically and biblically. That's it just doesn't make any sense to say some people came from cms. So you're not the school to come and preach me. How does that even work? So the guy now asks the question that can we now say that those references of Ele Dumari that he was talking about in his own language anyway, the God of everything, that is a biblical thing. That's not similar to Yahweh. I said no. I said you are trying to look for variations of God's revelation. If you don't believe in Jesus, you are not saved. Don't find a way around it. There is no way around it.</w:t>
      </w:r>
      <w:r/>
    </w:p>
    <w:p>
      <w:r/>
      <w:r>
        <w:rPr>
          <w:i/>
        </w:rPr>
        <w:t>Say what if then the although what is coming. I said there's no what if to it.</w:t>
      </w:r>
      <w:r>
        <w:t xml:space="preserve"> That's why you have to put controls. The Bible is absolute. You get it on its submissions on salvation. You can't come up and start altering it and saying, wait. What you need to do is to shed light on history with Bible light, not to use history of cultures to find Bible light in that order. You'll be wrong. So coming to what I was saying about the concept of the Godhead here should never have been used. It should have been divine power or the acts of God should have been better used than Godhead. So divinity, divine things, what is supernatural is differentiated. Romans 1:12. That is the world is surrounded by supernatural things. That's what he's saying. But in Colossians 2:9, he says Jesus is God.</w:t>
      </w:r>
    </w:p>
    <w:p>
      <w:pPr>
        <w:pStyle w:val="Heading2"/>
      </w:pPr>
      <w:r>
        <w:t>Alexandrian Allegory vs. Historical-Grammatical Interpretation</w:t>
      </w:r>
    </w:p>
    <w:p>
      <w:r>
        <w:t>&gt; *</w:t>
      </w:r>
      <w:r>
        <w:rPr>
          <w:i/>
        </w:rPr>
        <w:t>Matthew 12:40</w:t>
      </w:r>
      <w:r>
        <w:t>*</w:t>
        <w:br/>
        <w:t>&gt; [40] For as Jonas was three days and three nights in the whale's belly; so shall the Son of Man be three days and three nights in the heart of the earth.</w:t>
      </w:r>
    </w:p>
    <w:p>
      <w:r/>
      <w:r>
        <w:rPr>
          <w:i/>
        </w:rPr>
        <w:t>Is that very clear? There are two, though the translations use the same word and use Godhead. But we should alter that. So let's quickly run through some checks. Quick. One.</w:t>
      </w:r>
      <w:r>
        <w:t xml:space="preserve"> So we said that there was two schools, those who wanted to hold scriptures allegorically called the School of Alexandria, that wanted to say. And some of them. </w:t>
      </w:r>
      <w:r>
        <w:rPr>
          <w:i/>
        </w:rPr>
        <w:t>Maybe I should mention this, I've said it in some classes, but maybe I should say a bit of it in this. I think they are wise people.</w:t>
      </w:r>
      <w:r>
        <w:t xml:space="preserve"> The honest truth is that there is access to us today about history before the advent of Jesus that was available during the advent of Jesus. That's one. And therefore we have more tools to interpret language, culture than Paul and Peter and James and Jude and John. </w:t>
      </w:r>
      <w:r>
        <w:rPr>
          <w:i/>
        </w:rPr>
        <w:t>Now, I'm not in any way saying we have superior revelation.</w:t>
      </w:r>
      <w:r/>
    </w:p>
    <w:p>
      <w:r/>
      <w:r>
        <w:rPr>
          <w:i/>
        </w:rPr>
        <w:t>I've never said that. That cannot even cross my mind as a temptation.</w:t>
      </w:r>
      <w:r>
        <w:t xml:space="preserve"> What I'm saying is we do have access to things now. It's not unlikely that the Alexander school emerged. Of course, they had the influence of Plato and philosophers, the Greco, the Greek philosophers. It's not out of place to think that because they were limited information and the scary reading of the Old Testament led them to use allegories and say, look, this is a figure of speech. But with proper tools of the Hebrew language and the Hebrew culture, the Mesopotamian culture, it's not as difficult as it was to them. </w:t>
      </w:r>
      <w:r>
        <w:rPr>
          <w:i/>
        </w:rPr>
        <w:t>So that's why I'm not going to go past and just say they were in error. I don't do that. Just say, well, looking at the circumstances they were found is not unlikely.</w:t>
      </w:r>
      <w:r/>
    </w:p>
    <w:p>
      <w:r/>
      <w:r>
        <w:rPr>
          <w:i/>
        </w:rPr>
        <w:t>So again, my own defense of them anyway is the fact that</w:t>
      </w:r>
      <w:r>
        <w:t xml:space="preserve"> in the Old Testament itself, people did use metaphors to describe earlier events. But anytime you use a metaphor to describe an event, it is meant to find significance in your world's, not to make the event itself a metaphor. So a latter interpreter can use a metaphor, a figure of speech, but it's not in any way invalidating, </w:t>
      </w:r>
      <w:r>
        <w:rPr>
          <w:i/>
        </w:rPr>
        <w:t>okay, look at something.</w:t>
      </w:r>
      <w:r>
        <w:t xml:space="preserve"> She said that Noah, I mean, Jonah's case. Now, Jesus obviously used Jonah's case in a figure of speech. He said, as Jonah was in the belly of the whale three days and three nights, so will the Son of Man be at the heart of the earth. Now notice that Jonah, in the belly of the whale, said he was in. </w:t>
      </w:r>
      <w:r>
        <w:rPr>
          <w:i/>
        </w:rPr>
        <w:t>Is it Tenom now? In Hebrew,</w:t>
      </w:r>
      <w:r>
        <w:t xml:space="preserve"> said he was in hell.</w:t>
      </w:r>
    </w:p>
    <w:p>
      <w:r>
        <w:t xml:space="preserve">So Jesus therefore uses a figure of speech, said, the Son of Man will be in the heart of the earth, but the Son of Man also went to Hades. And then, just like he went to preach to Nineveh, said Nineveh will rise in judgment. So you see that he is not interpreting, even though there's an interpretation in the background, he's applying it to the resurrection. </w:t>
      </w:r>
      <w:r>
        <w:rPr>
          <w:i/>
        </w:rPr>
        <w:t>I think at that point, the apostles ought to have woken up and know that Jesus was going to die and raised from the dead. But, you know, there's something about a belief system they've always had and they feel like, you know, die. Where? Die, die. How? How? So maybe that affected them.</w:t>
      </w:r>
      <w:r>
        <w:t xml:space="preserve"> So we always have that thing about is this should be read figuratively. Should it be read literally?</w:t>
      </w:r>
    </w:p>
    <w:p>
      <w:pPr>
        <w:pStyle w:val="Heading2"/>
      </w:pPr>
      <w:r>
        <w:t>Context, Application, and the Authority of Old Testament Authors</w:t>
      </w:r>
    </w:p>
    <w:p>
      <w:r>
        <w:t xml:space="preserve">I'm saying both ways, literally, because that's where the message is, figuratively, because that could help the application. But you can't have application built on dishonesty or falsehood or misinterpretation or inappropriate interpretation. So you have to have both work together. </w:t>
      </w:r>
      <w:r>
        <w:rPr>
          <w:i/>
        </w:rPr>
        <w:t>Is it making sense? All right, so let's just look at a few things in revision. All right,</w:t>
      </w:r>
      <w:r>
        <w:t xml:space="preserve"> so another skeptic thinking of Scripture is to think that, well, that New Testament writers and today's interpreters seem to stretch and contrive Old Testament events to show that Jesus is Messiah. And most of the time they have very little evidence to support it. </w:t>
      </w:r>
      <w:r>
        <w:rPr>
          <w:i/>
        </w:rPr>
        <w:t>I agree.</w:t>
      </w:r>
      <w:r>
        <w:t xml:space="preserve"> It's true that some Christians stretch Old Testament issues into symbolism so that they could apply to Jesus. And these things usually might not even exist. But one thing is clear, that there is a correspondence.</w:t>
      </w:r>
    </w:p>
    <w:p>
      <w:r/>
      <w:r>
        <w:rPr>
          <w:i/>
        </w:rPr>
        <w:t>And that's what we started by our book. I told people that those three books are. They are just tasters.</w:t>
      </w:r>
      <w:r>
        <w:t xml:space="preserve"> There is a correspondence. There's something that they are both talking about the Old and New Testament. And that correspondence, okay, can be explained in the life of Jesus, in the life of the early church. And for us who are believers, we see a divine orchestration that might not even be an intention of the authority. That's why we are not academic readers of Scriptures. We are believers who are reading it academically as touching what we are persuaded about. </w:t>
      </w:r>
      <w:r>
        <w:rPr>
          <w:i/>
        </w:rPr>
        <w:t>Do you understand what I just said now?</w:t>
      </w:r>
      <w:r>
        <w:t xml:space="preserve"> Now, why would a skeptic say this? Because obviously, without any doubt, you will find New Testament writers quote Scriptures out of context when you look at its face value.</w:t>
      </w:r>
    </w:p>
    <w:p>
      <w:r>
        <w:t xml:space="preserve">But we have deconstructed that thinking by saying that letters were not interpretation. So that demystifies whether they were taken out of context or not. We've also said that they did not replace the Old Testament with their letters. That's the second one and of course the third one. And key is that. </w:t>
      </w:r>
      <w:r>
        <w:rPr>
          <w:i/>
        </w:rPr>
        <w:t>Let me read this the way I want to say it,</w:t>
      </w:r>
      <w:r>
        <w:t xml:space="preserve"> that the New Testament writers quoted the Old Testament words and set them in a new context for the sake of application. We therefore can say New Testament writers, both the Jews and the Gentiles, wrote commentaries about application, having interpreted the text of Scriptures altogether.</w:t>
      </w:r>
    </w:p>
    <w:p>
      <w:r>
        <w:t xml:space="preserve">Now, I believe that this is the error or this is the challenge with this Alexander scroll, because they seem to take words out of context to give it a spiritual interpretation, whereas those at Antioch said, no, let's emphasize the meaning, the historical meaning of the Old Testament text. And we can now contemplate, how do we apply them today. Did the New Testament writer add meaning to the Old Testament statement? Yes. Did he add context to it? Yes. Was it interpreting? No. It was in application, so that inspiration leads them to make us listen. God's word has to be relevant, and that's the job of the teacher. He makes it relevant, firstly by teaching it. That is why the authority of the Old Testament author remains. </w:t>
      </w:r>
      <w:r>
        <w:rPr>
          <w:i/>
        </w:rPr>
        <w:t>Meanwhile. Now let me add this one.</w:t>
      </w:r>
      <w:r/>
    </w:p>
    <w:p>
      <w:pPr>
        <w:pStyle w:val="Heading1"/>
      </w:pPr>
      <w:r>
        <w:t>Two Kinds of Righteousness — Series 3, Part 1: Track 8 (Chunk 3)</w:t>
      </w:r>
    </w:p>
    <w:p>
      <w:pPr>
        <w:pStyle w:val="Heading2"/>
      </w:pPr>
      <w:r>
        <w:t>Authorial Intent, Application, and Hermeneutical Accountability</w:t>
      </w:r>
    </w:p>
    <w:p>
      <w:r>
        <w:t xml:space="preserve">By communicating his words in a lingual grammatical setting, he has therefore </w:t>
      </w:r>
      <w:r>
        <w:rPr>
          <w:i/>
        </w:rPr>
        <w:t>(pay good attention here)</w:t>
      </w:r>
      <w:r>
        <w:t xml:space="preserve"> — he has therefore lent his or giving away his authority to those words and by having an audience, if you're talking to yourself, then the meaning can stay with you alone. But if you are talking to others, right, they have the right of application as long as they are not. </w:t>
      </w:r>
      <w:r>
        <w:rPr>
          <w:i/>
        </w:rPr>
        <w:t>(It's just like the way we go to school. We have the basis, we learn what it is, you know, we learn theories, we learn all the truths. But then we are now left to what apply. You have the right of application and the right to recontextualize the information so that it becomes useful.)</w:t>
      </w:r>
      <w:r/>
    </w:p>
    <w:p>
      <w:r>
        <w:t xml:space="preserve">But where the methodology becomes faulty is where what you are applying now goes head on head collision, right with what is being applied or the basis of the application. That is exactly where the challenge often takes times is found. And you don't invalidate the earlier message because you want to give you a new one. You must find how they work together. And that's what the New Testament writers have done. They've never invalidated text of the Old Testament. </w:t>
      </w:r>
      <w:r>
        <w:rPr>
          <w:i/>
        </w:rPr>
        <w:t>(So let's just go through some basic things.)</w:t>
      </w:r>
      <w:r>
        <w:t xml:space="preserve"> I mustn't say what does this passage mean to me. I must ask what is the message there? </w:t>
      </w:r>
      <w:r>
        <w:rPr>
          <w:i/>
        </w:rPr>
        <w:t>(Let me say it again.)</w:t>
      </w:r>
      <w:r>
        <w:t xml:space="preserve"> I mustn't ask what does it mean to me? It's the last layer of Bible study. I must say what does it mean in itself. So I must be accountable to the author. Accountability is critical.</w:t>
      </w:r>
    </w:p>
    <w:p>
      <w:pPr>
        <w:pStyle w:val="Heading2"/>
      </w:pPr>
      <w:r>
        <w:t>Authorial Intent, Consistency, and Genesis 3:15</w:t>
      </w:r>
    </w:p>
    <w:p>
      <w:r>
        <w:t>&gt; *</w:t>
      </w:r>
      <w:r>
        <w:rPr>
          <w:i/>
        </w:rPr>
        <w:t>Genesis 22:12</w:t>
      </w:r>
      <w:r>
        <w:t>*</w:t>
        <w:br/>
        <w:t>&gt; [12] And he said, Lay not thine hand upon the lad, neither do thou any thing unto him: for now I know that thou fearest God, seeing thou hast not withheld thy son, thine only son from me.</w:t>
      </w:r>
    </w:p>
    <w:p>
      <w:r>
        <w:t xml:space="preserve">Author's intent is the basis of true interpretation. Author's intent and many of our messianic prophecies fall flat on his face on this particular fact. We usually just find a messianic text where he is not referring to it at all. And we're going to take those texts one by one. </w:t>
      </w:r>
      <w:r>
        <w:rPr>
          <w:i/>
        </w:rPr>
        <w:t>(Like I mentioned.)</w:t>
      </w:r>
      <w:r>
        <w:t xml:space="preserve"> Second one is consistency. We must be consistent. A scripture does not mean today what it never meant when it was written. </w:t>
      </w:r>
      <w:r>
        <w:rPr>
          <w:i/>
        </w:rPr>
        <w:t>(Like I said, that statement comes from God in fee. But I added when it was written.)</w:t>
      </w:r>
      <w:r>
        <w:t xml:space="preserve"> Now, when it was written, was Abraham offering Jesus? No. There's nothing in the conversation he had with Isaac that suggests it. I dare say this true that Abraham's offering of Isaac is one of the most complicated stories of scripture.</w:t>
      </w:r>
    </w:p>
    <w:p>
      <w:r>
        <w:t xml:space="preserve">Because later on in scripture, God condemns the offering of children, the issue of the Moloch, the gods and sacrifices. But look at this within Abraham's cultural context and you notice. Notice that what God said after that scenario calls for thinking. Say now I know that you obey me. Now I know now </w:t>
      </w:r>
      <w:r>
        <w:rPr>
          <w:i/>
        </w:rPr>
        <w:t>(if it was a case of God pre informing Abraham that you know what, don't worry, just go on Mount Moriah and then offer Isaac don't worry, I'll change Isaac. Anybody will do that. I won't tell Sarah. She might not believe though. But say I don't worry God, that could have happened. But no,)</w:t>
      </w:r>
      <w:r>
        <w:t xml:space="preserve"> actually what Abraham did right was works of his faith. Our works are not assumed. They are definite. So if the text didn't say so the text doesn't say Abraham offered Jesus. We shouldn't say it. We must be consistent.</w:t>
      </w:r>
    </w:p>
    <w:p>
      <w:r>
        <w:t>&gt; *</w:t>
      </w:r>
      <w:r>
        <w:rPr>
          <w:i/>
        </w:rPr>
        <w:t>Genesis 3:15</w:t>
      </w:r>
      <w:r>
        <w:t>*</w:t>
        <w:br/>
        <w:t>&gt; [15] And I will put enmity between thee and the woman, and between thy seed and her seed; it shall bruise thy head, and thou shalt bruise his heel.</w:t>
      </w:r>
    </w:p>
    <w:p>
      <w:r>
        <w:t>&gt; *</w:t>
      </w:r>
      <w:r>
        <w:rPr>
          <w:i/>
        </w:rPr>
        <w:t>Romans 16:20</w:t>
      </w:r>
      <w:r>
        <w:t>*</w:t>
        <w:br/>
        <w:t>&gt; [20] And the God of peace shall bruise Satan under your feet shortly. The grace of our Lord Jesus Christ be with you. Amen.</w:t>
      </w:r>
    </w:p>
    <w:p>
      <w:r>
        <w:t>&gt; *</w:t>
      </w:r>
      <w:r>
        <w:rPr>
          <w:i/>
        </w:rPr>
        <w:t>Psalm 110:1</w:t>
      </w:r>
      <w:r>
        <w:t>*</w:t>
        <w:br/>
        <w:t>&gt; [1] The LORD said unto my Lord, Sit thou at my right hand, until I make thine enemies thy footstool.</w:t>
      </w:r>
    </w:p>
    <w:p>
      <w:r>
        <w:t xml:space="preserve">The danger of connecting it to Jesus is that we open the Scriptures for any kind of such application. The author of Genesis didn't call serpent Satan. No. Now, did latter writers use serpent as Satan? Yes. We are back to the fact that is he interpreting? Are they interpreting or applying now in Genesis 3:15? </w:t>
      </w:r>
      <w:r>
        <w:rPr>
          <w:i/>
        </w:rPr>
        <w:t>(This was a big challenge for me because there was a slight grammatical meaning that I didn't. I wasn't aware of until less than two years ago that Genesis 3:15 was never used by any writer for Jesus, not anybody. I used to naturally think that Romans 16:25, 16:20, that the God of peace will soon cross Satan under your feet. But I checked the Septuagint Bible. I never did that initially and I saw that the words are very different. That Genesis 3:15 is about conflict. Romans 16:25 is about defeat.)</w:t>
      </w:r>
      <w:r/>
    </w:p>
    <w:p>
      <w:r>
        <w:t xml:space="preserve">I can't read one into the other. Of course, all the under your feet have nothing to do with Genesis 3. The under your feet is Psalm 110. 1. It's not Genesis 3:15. So since the author is not talking about Jesus, in fact, Jesus is the one making the statement as God Yahweh of the Old Testament. We must be concerned, consistent. We cannot impose on the text what it never meant when it was written. </w:t>
      </w:r>
      <w:r>
        <w:rPr>
          <w:i/>
        </w:rPr>
        <w:t>(Are you making sense?)</w:t>
      </w:r>
      <w:r/>
    </w:p>
    <w:p>
      <w:pPr>
        <w:pStyle w:val="Heading2"/>
      </w:pPr>
      <w:r>
        <w:t>Hermeneutical Controls and Contextual Dimensions</w:t>
      </w:r>
    </w:p>
    <w:p>
      <w:r>
        <w:t>&gt; *</w:t>
      </w:r>
      <w:r>
        <w:rPr>
          <w:i/>
        </w:rPr>
        <w:t>Genesis 11:4</w:t>
      </w:r>
      <w:r>
        <w:t>*</w:t>
        <w:br/>
        <w:t>&gt; [4] And they said, Go to, let us build us a city and a tower, whose top may reach unto heaven; and let us make us a name, lest we be scattered abroad upon the face of the whole earth.</w:t>
      </w:r>
    </w:p>
    <w:p>
      <w:r>
        <w:t xml:space="preserve">Number three is controls. </w:t>
      </w:r>
      <w:r>
        <w:rPr>
          <w:i/>
        </w:rPr>
        <w:t>(Okay, controls.)</w:t>
      </w:r>
      <w:r>
        <w:t xml:space="preserve"> We must have controls. We can't leave scriptures to justify anything. One of the controls is to know that context is everything, context is everything. And context is not words spoken before and words spoken after. No. Context is the basis of the writing itself. And Context is usually 1. Linguistic, which is language. Context is linguistic language.</w:t>
      </w:r>
    </w:p>
    <w:p>
      <w:r>
        <w:t xml:space="preserve">There's literary context which cannot go into the genres. And all that context is also cultural. What was the culture of the day that helps in the use of slavery, war, violence, domestic issues, context. The Tower of Babel today, particularly from the Jehovah wickedness region of a house going so tall is extremely ridiculous. Knowing that the audience knew that it was a temple complex called the Zugarat. Many versions have it that way. The use of tower has misled people. It's not a tower, it's a temple. So when we say tower, now, tower is a big building. So the concept of it reaching up to heaven is more of a supernatural reason for building the house, not the height. They had more enough sense. They didn't have the technology that could have built a building to the clouds. </w:t>
      </w:r>
      <w:r>
        <w:rPr>
          <w:i/>
        </w:rPr>
        <w:t>(That's just recent, right?)</w:t>
      </w:r>
      <w:r/>
    </w:p>
    <w:p>
      <w:r>
        <w:t xml:space="preserve">So the fourth one is theological context, which is the message there. And is it possible that theology of the Old Testament writer and the New Testament writer should differ? That must take something. </w:t>
      </w:r>
      <w:r>
        <w:rPr>
          <w:i/>
        </w:rPr>
        <w:t>(So let's just close by saying. Let's just add this by saying)</w:t>
      </w:r>
      <w:r>
        <w:t xml:space="preserve"> that the author has the authority and we must stick to his authority. The author has the message, the language and the culture. We must stick to it. We must be accountable to what the author is saying. We must have sufficient evidence to assert the author's intention. And then where it means something to us is where we find our place in the story. Story. It must not become our story. So the New Testament writer — </w:t>
      </w:r>
      <w:r>
        <w:rPr>
          <w:i/>
        </w:rPr>
        <w:t>(I'm saying it all over again)</w:t>
      </w:r>
      <w:r>
        <w:t xml:space="preserve"> — is not interpreting. Interpretation cannot be 14 chapters. You can't interpret the Old Bible in 14 chapters. </w:t>
      </w:r>
      <w:r>
        <w:rPr>
          <w:i/>
        </w:rPr>
        <w:t>(Usually wider, right?)</w:t>
      </w:r>
      <w:r/>
    </w:p>
    <w:p>
      <w:pPr>
        <w:pStyle w:val="Heading2"/>
      </w:pPr>
      <w:r>
        <w:t>Interpretation vs. Application and Epistolary Assumptions</w:t>
      </w:r>
    </w:p>
    <w:p>
      <w:r>
        <w:t xml:space="preserve">More comprehensive, more intentional. </w:t>
      </w:r>
      <w:r>
        <w:rPr>
          <w:i/>
        </w:rPr>
        <w:t>(If the New Testament was supposed to interpret, the Old Testament will be coming to church with Ghana Mosgo of New Testament. You know the way we write books today, right? That will be interpretation. Is that clear?)</w:t>
      </w:r>
      <w:r>
        <w:t xml:space="preserve"> So they did that in oral tradition by preaching, teaching, days, weeks, years, </w:t>
      </w:r>
      <w:r>
        <w:rPr>
          <w:i/>
        </w:rPr>
        <w:t>(okay?)</w:t>
      </w:r>
      <w:r>
        <w:t xml:space="preserve"> That would be the interpretation. So we have said that there is the contemporary significance of how they applied. So how then do we assume their interpretation elsewhere apart from their letters? That comes in with a codified silence by seeing the authority they give to the Old Testament. It's clear, therefore that there is an assumed silence by the New Testament writer where he assumes his audience is known to him.</w:t>
      </w:r>
    </w:p>
    <w:p>
      <w:r/>
      <w:r>
        <w:rPr>
          <w:i/>
        </w:rPr>
        <w:t>(I don't think anywhere in the wildest magazine of Paul he will assume that one day will come where we divide the Bible into Old and New Testament. That was not in his mind. Two, he never thought that his letters will be compared to the Old Testament. Three, he never knew that his letters will be brought together as a book. Those assumptions are made by us.)</w:t>
      </w:r>
      <w:r>
        <w:t xml:space="preserve"> So there is his assumption that he is talking to an audience that he knows. So we must make a separation to know that the New Testament — </w:t>
      </w:r>
      <w:r>
        <w:rPr>
          <w:i/>
        </w:rPr>
        <w:t>(sorry, the New)</w:t>
      </w:r>
      <w:r>
        <w:t xml:space="preserve"> — the New Testament writer hardly tried to unpack the meanings. Wasn't even what he was doing. They speak of fulfillment. That is the relevance in their times. So is it possible for them to go beyond the intention of the Old Testament writer? Yes. Contradict, no. So we do.</w:t>
      </w:r>
    </w:p>
    <w:p>
      <w:r>
        <w:t>We therefore have A right and I will give this proposal. I won't call the Bible a salvic material so theological. No, it has it as a thing. Neither would I reduce the Bible to a Christocentric book. At least not anymore. I will say the Bible is a book of God's plan and its purposes and what he wants to do, which can be read in Christocentric lenses, in salvage lenses, salvation in covenant lenses. But critically speaking, these are sub things with one higher than the other. But above all it's a book of his plans. I would rather read the Bible to see God's thoughts conveyed through human words as it includes salvation, his plan for the earth, his plan for every nation, mankind generally, what it does with Israel, what it does with the Gentiles. And that opens up our thinking from over — away from over simplifying. Are we here over simplifying Bible facts?</w:t>
      </w:r>
    </w:p>
    <w:p>
      <w:pPr>
        <w:pStyle w:val="Heading2"/>
      </w:pPr>
      <w:r>
        <w:t>Deconstructing Popular Eschatology: Antichrist, Pseudochristos, and Rapture Myths</w:t>
      </w:r>
    </w:p>
    <w:p>
      <w:r>
        <w:t>&gt; *</w:t>
      </w:r>
      <w:r>
        <w:rPr>
          <w:i/>
        </w:rPr>
        <w:t>Matthew 24:24</w:t>
      </w:r>
      <w:r>
        <w:t>*</w:t>
        <w:br/>
        <w:t>&gt; [24] For there shall arise false Christs, and false prophets, and shall shew great signs and wonders; insomuch that, if it were possible, they shall deceive the very elect.</w:t>
      </w:r>
    </w:p>
    <w:p>
      <w:r>
        <w:t>&gt; *</w:t>
      </w:r>
      <w:r>
        <w:rPr>
          <w:i/>
        </w:rPr>
        <w:t>1 John 2:18</w:t>
      </w:r>
      <w:r>
        <w:t>*</w:t>
        <w:br/>
        <w:t>&gt; [18] Little children, it is the last time: and as ye have heard that antichrist shall come, even now are there many antichrists; whereby we know that it is the last time.</w:t>
      </w:r>
    </w:p>
    <w:p>
      <w:r>
        <w:t xml:space="preserve">So let's quickly look at something that we'll just talk about a little time left and that is the concept of rapture. I'll just open it up and then again the rapture is a mishmash of scriptures that are not identified as saying the same thing. Just like the Antichrist. Fact that the Antichrist is another reduction of. Jesus spoke about false Christ in Matthew 24, which is pseudo Christus. John spoke about antichrist only in his letters. In the book of Revelation he doesn't mention antichrist at all. But what we have done is to mishmash them. And then we fall into the error of thinking that Paul and John and Jesus was saying the same thing. We always want them to say the same thing, </w:t>
      </w:r>
      <w:r>
        <w:rPr>
          <w:i/>
        </w:rPr>
        <w:t>(you know, so it makes our job easier.)</w:t>
      </w:r>
      <w:r/>
    </w:p>
    <w:p>
      <w:r>
        <w:t xml:space="preserve">But that oversimplification is fraught with errors. At least look at the left behind theory. Nothing is as comical as it. </w:t>
      </w:r>
      <w:r>
        <w:rPr>
          <w:i/>
        </w:rPr>
        <w:t>(Well, it's not comical. It has sold books and I'm not saying the people are dishonest, but I sold books and it has gone into deep seated ignorance of people.)</w:t>
      </w:r>
      <w:r>
        <w:t xml:space="preserve"> But look at things that people oftentimes talk about. The concept of rapture is that Jesus will come and people will disappear. And it's one of the elephants in the room, </w:t>
      </w:r>
      <w:r>
        <w:rPr>
          <w:i/>
        </w:rPr>
        <w:t>(like a friend we call a sacred cow. If you start talking about it, some people start getting jittery. They start looking at you. One guy, what are you trying to say? If anything close to it is usually taken with suspicion.)</w:t>
      </w:r>
      <w:r>
        <w:t xml:space="preserve"> I remember the first time I thought about John 14.</w:t>
      </w:r>
    </w:p>
    <w:p>
      <w:r>
        <w:t>&gt; *</w:t>
      </w:r>
      <w:r>
        <w:rPr>
          <w:i/>
        </w:rPr>
        <w:t>John 14:2-3</w:t>
      </w:r>
      <w:r>
        <w:t>*</w:t>
        <w:br/>
        <w:t>&gt; [2] In my Father's house are many mansions: if it were not so, I would have told you. I go to prepare a place for you.</w:t>
        <w:br/>
        <w:t>&gt; [3] And if I go and prepare a place for you, I will come again, and receive you unto myself; that where I am, there ye may be also.</w:t>
      </w:r>
    </w:p>
    <w:p>
      <w:r/>
      <w:r>
        <w:rPr>
          <w:i/>
        </w:rPr>
        <w:t>(This is 27 years, 28 years, 29 years ago and I spoke about John 14, that the Father's mansion there is not going to heaven. Even in the fellowship. Look at this young guy. What does he know? They didn't say it, but you know it. That they don't believe you. Then the outsiders were worse. In fact, there's somebody who is a known preacher today that went town two years after he had it, three years after now said he said, there is no heaven. People's conclusions are very interesting. That there is no heaven. They said, there is no sin. God is helping us, you know, but look at that. It's usually very touchy when you start talking about it. You get touchy and all that they say, until you say, let's look at the scriptures. We are reading the Matthew 24 story, okay?)</w:t>
      </w:r>
      <w:r/>
    </w:p>
    <w:p>
      <w:r>
        <w:t>&gt; *</w:t>
      </w:r>
      <w:r>
        <w:rPr>
          <w:i/>
        </w:rPr>
        <w:t>Matthew 24:37-41</w:t>
      </w:r>
      <w:r>
        <w:t>*</w:t>
        <w:br/>
        <w:t>&gt; [37] But as the days of Noe were, so shall also the coming of the Son of Man be.</w:t>
        <w:br/>
        <w:t>&gt; [38] For as in the days that were before the flood they were eating and drinking, marrying and giving in marriage, until the day that Noe entered into the ark,</w:t>
        <w:br/>
        <w:t>&gt; [39] And knew not until the flood came, and took them all away; so shall also the coming of the Son of Man be.</w:t>
        <w:br/>
        <w:t>&gt; [40] Then shall two be in the field; the one shall be taken, and the other left.</w:t>
        <w:br/>
        <w:t>&gt; [41] Two women shall be grinding at the mill; the one shall be taken, and the other left.</w:t>
      </w:r>
    </w:p>
    <w:p>
      <w:r>
        <w:t xml:space="preserve">So the Rapture conversation is that one day when everybody is sleeping, is there not Thief in the Night? </w:t>
      </w:r>
      <w:r>
        <w:rPr>
          <w:i/>
        </w:rPr>
        <w:t>(You know, and then the alarms will go up. And the movies have helped us a lot. The Mark. Four movies. Distant Thunder, Thief in the Night, another one, Mark of the Beast. Did you watch all those things? Oh, you guys are really blessed. Those are movies for evangelism. Thief in the Night, Mark of the Beast, Distant Thunder, I think. Is it Bonnie? Hell, no. There's no. Is it Born Hill? Am I mixing up with Burning Train? Bonnie Train is the jamenda. Okay. Oh, I'm Tab. You don't know. I'm Tab. You don't. Sorry. That's Indian film. Where were we?)</w:t>
      </w:r>
      <w:r>
        <w:t xml:space="preserve"> So Jesus will come in and he just come in. I mean, somehow like a thief in the night.</w:t>
      </w:r>
    </w:p>
    <w:p>
      <w:r>
        <w:t xml:space="preserve">And then when he does that, he takes through the arguments. He takes the church away for seven years. Then we will still be here for seven years. Then the first three and a half years, the Antichrist will show up. He will. Everybody will like him. </w:t>
      </w:r>
      <w:r>
        <w:rPr>
          <w:i/>
        </w:rPr>
        <w:t>(How that is possible, I don't know. How would the whole world like you? You like him. He'll be the President of United Nations. Everybody will like him. You know, and then other time, he'll just change second term. It will just change. When it changes, then you now force us to have 666. You know, so I asked somebody a question. I said, you mean throughout those seven years? Nobody is going to die at that period? God is just miserable. Everybody dies. Immortality. That there to be no more. Everybody will be alive for the seven years.)</w:t>
      </w:r>
      <w:r/>
    </w:p>
    <w:p>
      <w:pPr>
        <w:pStyle w:val="Heading1"/>
      </w:pPr>
      <w:r>
        <w:t>Two Kinds of Righteousness — Series 3, Part 1: Track 8 (Chunk 4)</w:t>
      </w:r>
    </w:p>
    <w:p>
      <w:pPr>
        <w:pStyle w:val="Heading2"/>
      </w:pPr>
      <w:r>
        <w:t>Earth Preservation and Man as the Image of God: Refuting Disappearance Theories</w:t>
      </w:r>
    </w:p>
    <w:p>
      <w:r/>
      <w:r>
        <w:rPr>
          <w:i/>
        </w:rPr>
        <w:t>(Think about what you are saying. Does it make sense to you? Seven years?)</w:t>
      </w:r>
      <w:r>
        <w:t xml:space="preserve"> Some have now said, no, the Rapture will not happen until that there is a tribulation period, pre trip. So you have pre trip. Mid trip and post trip, </w:t>
      </w:r>
      <w:r>
        <w:rPr>
          <w:i/>
        </w:rPr>
        <w:t>(pre trip will mean before the. Before the yawagas will go mid trip in the middle of it when I say oh God, where is your face? He will show up. Post trip is where you have suffered. Well then it will come.)</w:t>
      </w:r>
      <w:r>
        <w:t xml:space="preserve"> Plus post plus meat plus pre is just a concomitant of ignorance. The first thing is that in Genesis </w:t>
      </w:r>
      <w:r>
        <w:rPr>
          <w:i/>
        </w:rPr>
        <w:t>(and I think the destruction theory should be out of our minds.)</w:t>
      </w:r>
      <w:r>
        <w:t xml:space="preserve"> In Genesis 8 and 9 God expressly said to Noah in 10 that the earth will look not be destroyed. And you know that was the only time the earth was ever going to be destroyed. So in the permissiveness of God we have exile experience. </w:t>
      </w:r>
      <w:r>
        <w:rPr>
          <w:i/>
        </w:rPr>
        <w:t>(I'm just giving you things to think about.)</w:t>
      </w:r>
      <w:r>
        <w:t xml:space="preserve"> It was very clear. And Jesus is talking about judgment. Said like the days of Noah. The days of Noah was not annihilation of the earth, it was actually preservation. So whatever God is doing in the earth, it preserves the earth as long as the earth remains. Genesis 8:22 and it says he gave a covenant and Isaiah repeated it. You know that the earth will never be destroyed. So that's a fundamental fact that should go through scriptures.</w:t>
      </w:r>
    </w:p>
    <w:p>
      <w:r>
        <w:t>&gt; *</w:t>
      </w:r>
      <w:r>
        <w:rPr>
          <w:i/>
        </w:rPr>
        <w:t>Genesis 8:22</w:t>
      </w:r>
      <w:r>
        <w:t>*</w:t>
        <w:br/>
        <w:t>&gt; [22] While the earth remaineth, seedtime and harvest, and cold and heat, and summer and winter, and day and night shall not cease.</w:t>
      </w:r>
    </w:p>
    <w:p>
      <w:r>
        <w:t>&gt; *</w:t>
      </w:r>
      <w:r>
        <w:rPr>
          <w:i/>
        </w:rPr>
        <w:t>Genesis 9:11</w:t>
      </w:r>
      <w:r>
        <w:t>*</w:t>
        <w:br/>
        <w:t>&gt; [11] And I will establish my covenant with you; neither shall all flesh be cut off any more by the waters of a flood; neither shall there any more be a flood to destroy the earth.</w:t>
      </w:r>
    </w:p>
    <w:p>
      <w:r>
        <w:t>&gt; *</w:t>
      </w:r>
      <w:r>
        <w:rPr>
          <w:i/>
        </w:rPr>
        <w:t>Isaiah 54:9</w:t>
      </w:r>
      <w:r>
        <w:t>*</w:t>
        <w:br/>
        <w:t>&gt; [9] For this is as the waters of Noah unto me: for as I have sworn that the waters of Noah should no more go over the earth; so have I sworn that I would not be wroth with thee, nor rebuke thee.</w:t>
      </w:r>
    </w:p>
    <w:p>
      <w:r>
        <w:t xml:space="preserve">That's one now the second is the truth is the disappearance theory doesn't come from any of the biblical writers is contrite. Genesis 126:27 In God's image is man. And that is totally defeated when suddenly that man is vamoosed from the earth. And then there's the antichrist theory. Man is the image of God. And to say that God will leave the earth for evil forces then come back with the church is as ridiculous as the word. Man is God's image and it has always been God's method in carrying out anything. Begin us. Genesis 1:26 28 Psalm 82 </w:t>
      </w:r>
      <w:r>
        <w:rPr>
          <w:i/>
        </w:rPr>
        <w:t>(Sorry, verse 1 to 6.)</w:t>
      </w:r>
      <w:r>
        <w:t xml:space="preserve"> Let them have dominion. What God would rather do is have us walk in that plan of his. </w:t>
      </w:r>
      <w:r>
        <w:rPr>
          <w:i/>
        </w:rPr>
        <w:t>(We're going to look at a few things later on because of our time. We might not today. You look at a few instances when they look. Okay, let's see. Matthew 24. I'll just hold that. The audience knew what he was talking about.)</w:t>
      </w:r>
      <w:r/>
    </w:p>
    <w:p>
      <w:r>
        <w:t>&gt; *</w:t>
      </w:r>
      <w:r>
        <w:rPr>
          <w:i/>
        </w:rPr>
        <w:t>Genesis 1:26-28</w:t>
      </w:r>
      <w:r>
        <w:t>*</w:t>
        <w:br/>
        <w:t>&gt; [26] And God said, Let us make man in our image, after our likeness: and let them have dominion over the fish of the sea, and over the fowl of the air, and over the cattle, and over all the earth, and over every creeping thing that creepeth upon the earth.</w:t>
        <w:br/>
        <w:t>&gt; [27] So God created man in his own image, in the image of God created he him; male and female created he them.</w:t>
        <w:br/>
        <w:t>&gt; [28] And God blessed them, and God said unto them, Be fruitful, and multiply, and replenish the earth, and subdue it: and have dominion over the fish of the sea, and over the fowl of the air, and over every living thing that moveth upon the earth.</w:t>
      </w:r>
    </w:p>
    <w:p>
      <w:r>
        <w:t>&gt; *</w:t>
      </w:r>
      <w:r>
        <w:rPr>
          <w:i/>
        </w:rPr>
        <w:t>Psalm 82:1-6</w:t>
      </w:r>
      <w:r>
        <w:t>*</w:t>
        <w:br/>
        <w:t>&gt; [1] God standeth in the congregation of the mighty; he judgeth among the gods.</w:t>
        <w:br/>
        <w:t>&gt; [2] How long will ye judge unjustly, and accept the persons of the wicked? Selah.</w:t>
        <w:br/>
        <w:t>&gt; [3] Defend the poor and fatherless: do justice to the afflicted and needy.</w:t>
        <w:br/>
        <w:t>&gt; [4] Deliver the poor and needy: rid them out of the hand of the wicked.</w:t>
        <w:br/>
        <w:t>&gt; [5] They know not, neither will they understand; they walk on in darkness: all the foundations of the earth are out of course.</w:t>
        <w:br/>
        <w:t>&gt; [6] I have said, Ye are gods; and all of you are children of the most High.</w:t>
      </w:r>
    </w:p>
    <w:p>
      <w:pPr>
        <w:pStyle w:val="Heading2"/>
      </w:pPr>
      <w:r>
        <w:t>The Siege of Jerusalem: Expository Analysis of Matthew 24 and Luke 21</w:t>
      </w:r>
    </w:p>
    <w:p>
      <w:r/>
      <w:r>
        <w:rPr>
          <w:i/>
        </w:rPr>
        <w:t>(I know we've done this study before just to remind us.)</w:t>
      </w:r>
      <w:r>
        <w:t xml:space="preserve"> Matthew 24 and verse 15. Yeah. When you shall. When you shall. Therefore see the abomination of the salvation spoken by Daniel. Because stand in the holy place. Whosoever reads it, let him understand. Let them that be in Judea flee unto the mountains. How can this be raptured that you can physically prepare to run? He says and let the witches on the housetop not come down to take anything out of his house. </w:t>
      </w:r>
      <w:r>
        <w:rPr>
          <w:i/>
        </w:rPr>
        <w:t>(And you close your phone. Don't say my iPhone is inside the house.)</w:t>
      </w:r>
      <w:r>
        <w:t xml:space="preserve"> Let him rise in the field. Return back. Don't come back to take your clothes. Wear what you have. Woe to them that are with child, to them that give suck in those days. Pray ye that your jackpot flight be not in the winter, </w:t>
      </w:r>
      <w:r>
        <w:rPr>
          <w:i/>
        </w:rPr>
        <w:t>(so that it's not too cold,)</w:t>
      </w:r>
      <w:r>
        <w:t xml:space="preserve"> neither on the Sabbath day, </w:t>
      </w:r>
      <w:r>
        <w:rPr>
          <w:i/>
        </w:rPr>
        <w:t>(because they don't work.)</w:t>
      </w:r>
      <w:r>
        <w:t xml:space="preserve"> Then shall be great tribulation, such as was not in the spirit of the world by this time. No, nor ever shall be so. This cannot be a rapture.</w:t>
      </w:r>
    </w:p>
    <w:p>
      <w:r>
        <w:t>&gt; *</w:t>
      </w:r>
      <w:r>
        <w:rPr>
          <w:i/>
        </w:rPr>
        <w:t>Matthew 24:15-21</w:t>
      </w:r>
      <w:r>
        <w:t>*</w:t>
        <w:br/>
        <w:t>&gt; [15] When ye therefore shall see the abomination of desolation, spoken of by Daniel the prophet, stand in the holy place, (whoso readeth, let him understand:)</w:t>
        <w:br/>
        <w:t>&gt; [16] Then let them which be in Judea flee into the mountains:</w:t>
        <w:br/>
        <w:t>&gt; [17] Let him which is on the housetop not come down to take any thing out of his house:</w:t>
        <w:br/>
        <w:t>&gt; [18] Neither let him which is in the field return back to take his clothes.</w:t>
        <w:br/>
        <w:t>&gt; [19] And woe unto them that are with child, and to them that give suck in those days!</w:t>
        <w:br/>
        <w:t>&gt; [20] But pray ye that your flight be not in the winter, neither on the sabbath day:</w:t>
        <w:br/>
        <w:t>&gt; [21] For then shall be great tribulation, such as was not since the beginning of the world to this time, no, nor ever shall be.</w:t>
      </w:r>
    </w:p>
    <w:p>
      <w:r>
        <w:t xml:space="preserve">Luke 21. And verse 20 and when you shall see Jerusalem encompassed with armies, </w:t>
      </w:r>
      <w:r>
        <w:rPr>
          <w:i/>
        </w:rPr>
        <w:t>(can you see it?)</w:t>
      </w:r>
      <w:r>
        <w:t xml:space="preserve"> Luke 21:20 they know that desolation is near. So he was talking about Jerusalem alone. And they will be invaded by arms, that Jerusalem is near. Then let them which are in Judea flee to the mountains. Them that are in the midst of it depart. Same thing. Let not that in the countries thereof enter. For these be the days of vengeance, that all things which are written may be fulfilled. Woe unto them that are with child, and to them that give suck in those days. For there shall be great distress in the land, and wrought upon his people. And he shall fall by the edge of the sword, and shall be led the way captive into all nations. Jerusalem shall be thrown down by Gentiles, the times of the Gentiles be finished. This is not rapture. So this is obviously an invasion Jesus predicted, just like Old Testament prophets.</w:t>
      </w:r>
    </w:p>
    <w:p>
      <w:r>
        <w:t>&gt; *</w:t>
      </w:r>
      <w:r>
        <w:rPr>
          <w:i/>
        </w:rPr>
        <w:t>Luke 21:20-24</w:t>
      </w:r>
      <w:r>
        <w:t>*</w:t>
        <w:br/>
        <w:t>&gt; [20] And when ye shall see Jerusalem compassed with armies, then know that the desolation thereof is nigh.</w:t>
        <w:br/>
        <w:t>&gt; [21] Then let them which are in Judea flee to the mountains; and let them which are in the midst of it depart out; and let not them that are in the countries enter thereinto.</w:t>
        <w:br/>
        <w:t>&gt; [22] For these be the days of vengeance, that all things which are written may be fulfilled.</w:t>
        <w:br/>
        <w:t>&gt; [23] But woe unto them that are with child, and to them that give suck, in those days! for there shall be great distress in the land, and wrath upon this people.</w:t>
        <w:br/>
        <w:t>&gt; [24] And they shall fall by the edge of the sword, and shall be led away captive into all nations: and Jerusalem shall be trodden down of the Gentiles, until the times of the Gentiles be fulfilled.</w:t>
      </w:r>
    </w:p>
    <w:p>
      <w:r>
        <w:t xml:space="preserve">So Matthew 24 again, What we should rather be doing is finding the significance of this prophecy in our world, not to try to say it was spoken for our world. 22 And except those days should be shortened, there shall no flesh be saved. But for the elect's sake, those days shall be shortened. </w:t>
      </w:r>
      <w:r>
        <w:rPr>
          <w:i/>
        </w:rPr>
        <w:t>(Now which days? The days of that invasion.)</w:t>
      </w:r>
      <w:r>
        <w:t xml:space="preserve"> And if any man shall say unto you, Lo, here is Christ, or there, believe it not, for there shall arise false Christs and false prophets. </w:t>
      </w:r>
      <w:r>
        <w:rPr>
          <w:i/>
        </w:rPr>
        <w:t>(Now why would those Christs arise? Have you seen the basis? Now there is trouble people that want to profile solutions.)</w:t>
      </w:r>
      <w:r>
        <w:t xml:space="preserve"> He said, I shall show great signs and wonders. So much as if they were possible, they shall deceive the very elect. Behold, I've told you before, wherefore if they say to you, behold, he is in the desert, go not forth. Behold, he is in the secret chambers. Believe it not. For as the lightning cometh of the east and shines unto the west, so shall the coming of the Son of Man be so Jesus Predicted what will happen to Jerusalem. </w:t>
      </w:r>
      <w:r>
        <w:rPr>
          <w:i/>
        </w:rPr>
        <w:t>(Notice that in chapter 24, again, that conversation started from, what? What will happen to this temple?)</w:t>
      </w:r>
      <w:r>
        <w:t xml:space="preserve"> So it was connected to the temple being destroyed and etc. This is not end time event at all. Does he have a relationship? Oh, yeah, just by significance. But it's not an end time event.</w:t>
      </w:r>
    </w:p>
    <w:p>
      <w:r>
        <w:t>&gt; *</w:t>
      </w:r>
      <w:r>
        <w:rPr>
          <w:i/>
        </w:rPr>
        <w:t>Matthew 24:22-27</w:t>
      </w:r>
      <w:r>
        <w:t>*</w:t>
        <w:br/>
        <w:t>&gt; [22] And except those days should be shortened, there should no flesh be saved: but for the elect's sake those days shall be shortened.</w:t>
        <w:br/>
        <w:t>&gt; [23] Then if any man shall say unto you, Lo, here is Christ, or there; believe it not.</w:t>
        <w:br/>
        <w:t>&gt; [24] For there shall arise false Christs, and false prophets, and shall shew great signs and wonders; insomuch that, if it were possible, they shall deceive the very elect.</w:t>
        <w:br/>
        <w:t>&gt; [25] Behold, I have told you before.</w:t>
        <w:br/>
        <w:t>&gt; [26] Wherefore if they say to you, Behold, he is in the desert; go not forth: behold, he is in the secret chambers; believe it not.</w:t>
        <w:br/>
        <w:t>&gt; [27] For as the lightning cometh out of the east, and shineth even unto the west; so shall also the coming of the Son of Man be.</w:t>
      </w:r>
    </w:p>
    <w:p>
      <w:pPr>
        <w:pStyle w:val="Heading2"/>
      </w:pPr>
      <w:r>
        <w:t>Origins of Rapture Eschatology: Darby, Scofield, and Historical Misreadings</w:t>
      </w:r>
    </w:p>
    <w:p>
      <w:r>
        <w:t xml:space="preserve">But the two of our raptures, </w:t>
      </w:r>
      <w:r>
        <w:rPr>
          <w:i/>
        </w:rPr>
        <w:t>(we've done this in our books already. I think two of our books,)</w:t>
      </w:r>
      <w:r>
        <w:t xml:space="preserve"> because of the rapture, came from three men. One of them is called J.N. Darby. </w:t>
      </w:r>
      <w:r>
        <w:rPr>
          <w:i/>
        </w:rPr>
        <w:t>(He has a translation that I used to use and just about.)</w:t>
      </w:r>
      <w:r>
        <w:t xml:space="preserve"> And the concept of a secret rapture and escape didn't feature at all in any material, any journal, any writing in the first 1500 years of the New Testament Church. It's a strange doctrine. And he got this from a Catholic monk called Manuel Bellacosa who just published his ideas. It was now authenticated much later by a lady called Margaret MacDonald. </w:t>
      </w:r>
      <w:r>
        <w:rPr>
          <w:i/>
        </w:rPr>
        <w:t>(These are just historical facts.)</w:t>
      </w:r>
      <w:r>
        <w:t xml:space="preserve"> Who claims she had a revelation that the church was taken away into the air. </w:t>
      </w:r>
      <w:r>
        <w:rPr>
          <w:i/>
        </w:rPr>
        <w:t>(You know, visions oftentimes reflect your interpretation. So they now saw this as a confirmation.)</w:t>
      </w:r>
      <w:r/>
    </w:p>
    <w:p>
      <w:r>
        <w:t xml:space="preserve">A Bible translator called Schofield, </w:t>
      </w:r>
      <w:r>
        <w:rPr>
          <w:i/>
        </w:rPr>
        <w:t>(I know Schofield was scolded by Dr. Fred Price one time I, I pied him, I said, you know, he wrote a Bible translation that, you know, used words for racism. And what's his name? Dick. Dick's Bible too, was like that. Even wrote a commentary on why whites and blacks should not be in the same church. When Fred Price finished with them, they were there, though their families came to apologize. If you don't know, doctor, if you guess on your case, God that can help you. A whole year it took you to explain. They came to say, we are sorry for what our great grandfather did. We are sorry for the things he wrote.)</w:t>
      </w:r>
      <w:r>
        <w:t xml:space="preserve"> So Scofield put that in a translation, </w:t>
      </w:r>
      <w:r>
        <w:rPr>
          <w:i/>
        </w:rPr>
        <w:t>(you know,)</w:t>
      </w:r>
      <w:r>
        <w:t xml:space="preserve"> and it became a major theory.</w:t>
      </w:r>
    </w:p>
    <w:p>
      <w:r>
        <w:t xml:space="preserve">Unfortunately, </w:t>
      </w:r>
      <w:r>
        <w:rPr>
          <w:i/>
        </w:rPr>
        <w:t>(and I must say this,)</w:t>
      </w:r>
      <w:r>
        <w:t xml:space="preserve"> the Assemblies of God church picked it up from Schofield. And it became, in fact, they are the prime movers of that kind of eschatology. </w:t>
      </w:r>
      <w:r>
        <w:rPr>
          <w:i/>
        </w:rPr>
        <w:t>(Usually when I see someone says eschatology 666 mark of the beast, I know that I say Assemblies of God, it was taken from them, you know, and some people that you could even love their soteriology. But because they have that root when they come to end times, I Talk about Rapture 666Mark of the Beast. What do you call this thing in what during COVID vaccine. And when you get that micro in trouble, they say first flight, second flight is assembly Third flight, miss flight, connecting flight. Because you. When you have air, you have flight. So all those things just show.)</w:t>
      </w:r>
      <w:r>
        <w:t xml:space="preserve"> But it's just a wrong reading of Scripture.</w:t>
      </w:r>
    </w:p>
    <w:p>
      <w:r>
        <w:t xml:space="preserve">Nobody preached a secret escape of the church. </w:t>
      </w:r>
      <w:r>
        <w:rPr>
          <w:i/>
        </w:rPr>
        <w:t>(And I guess next week we're going to examine some of those texts properly.)</w:t>
      </w:r>
      <w:r>
        <w:t xml:space="preserve"> Nobody did. Paul didn't talk about that. There's nobody that said it. There's nobody that implied it. What the church learned in the early church was the manifestation of the sons of God. </w:t>
      </w:r>
      <w:r>
        <w:rPr>
          <w:i/>
        </w:rPr>
        <w:t>(Now let mention this. Is it possible that Paul felt that the whole world will be taken over by God in his time? I think so. His words showed that he felt that culmination of God's plan was in his own time. And it's a good hope. Not that Paul was in error. It's a good hope. Every generation thinks it's their own generation. Everybody thinks this is the time. You know, we are nearing the coming of the Son of. Everybody says we are nearing the coming of. We are nearing the coming. And that is an information that you don't need to bother your head about. Just fulfill God's plan and get out when it's necessary. Every other thing about whether your own you now wear.)</w:t>
      </w:r>
      <w:r/>
    </w:p>
    <w:p>
      <w:pPr>
        <w:pStyle w:val="Heading2"/>
      </w:pPr>
      <w:r>
        <w:t>Preservation vs. Judgment: Contextualizing "One Taken and the Other Left"</w:t>
      </w:r>
    </w:p>
    <w:p>
      <w:r/>
      <w:r>
        <w:rPr>
          <w:i/>
        </w:rPr>
        <w:t>(Look at. Let's look at another one. That's so funny. Matthew 25. I've been spoken about this great tribulation. Matthew 25 just. Let's just now says in verse 20, verse 1,)</w:t>
      </w:r>
      <w:r>
        <w:t xml:space="preserve"> Then shall the kingdom of heaven. Now the word then connects it to the previous information. What is the previous information? The previous information was again about that desolation. Verse 34. I say unto you, this generation shall not pass till all this will be fulfilled. </w:t>
      </w:r>
      <w:r>
        <w:rPr>
          <w:i/>
        </w:rPr>
        <w:t>(What generation? The generation of this event. And it's about 40, 50 years.)</w:t>
      </w:r>
      <w:r>
        <w:t xml:space="preserve"> And it says heaven and earth shall pass away. And my words shall not pass away. But of that day and hour knoweth no man, not the angels of God, but my Father only as the days of Noah, so shall the Son of the coming of man. So the coming of the Son of Man. </w:t>
      </w:r>
      <w:r>
        <w:rPr>
          <w:i/>
        </w:rPr>
        <w:t>(Be sorry for)</w:t>
      </w:r>
      <w:r>
        <w:t xml:space="preserve"> in the days that were before the flood, they were eating, drinking and marrying. </w:t>
      </w:r>
      <w:r>
        <w:rPr>
          <w:i/>
        </w:rPr>
        <w:t>(Watch how you go for wedding)</w:t>
      </w:r>
      <w:r>
        <w:t xml:space="preserve"> given in marriage. Until the day that Noah entered into the ark and knew not till the flood came and took them away. </w:t>
      </w:r>
      <w:r>
        <w:rPr>
          <w:i/>
        </w:rPr>
        <w:t>(So if this is rapture, who is going away? The unbelieving world. So rapture is actually for the unbelieving.)</w:t>
      </w:r>
      <w:r>
        <w:t xml:space="preserve"> So shall the covenant of the Son of Man be. Then two shall be in the field. The one taken away. </w:t>
      </w:r>
      <w:r>
        <w:rPr>
          <w:i/>
        </w:rPr>
        <w:t>(Is he taken away to help or to be destroyed? It's captivity.)</w:t>
      </w:r>
      <w:r>
        <w:t xml:space="preserve"> Now the other left. Two women shall be grinding at the mill. One shall be taken and the other left. </w:t>
      </w:r>
      <w:r>
        <w:rPr>
          <w:i/>
        </w:rPr>
        <w:t>(So just know who is holding the grinder. That may be the one that will not know what.)</w:t>
      </w:r>
      <w:r>
        <w:t xml:space="preserve"> Therefore, for you know not the hour your Lord does come for. Now know this, that if the good man of the house had known that which watched the things should come, he would have watched and would not have suffered his house to be broken up. </w:t>
      </w:r>
      <w:r>
        <w:rPr>
          <w:i/>
        </w:rPr>
        <w:t>(So we're talking about alertness, awareness.)</w:t>
      </w:r>
      <w:r/>
    </w:p>
    <w:p>
      <w:r>
        <w:t>&gt; *</w:t>
      </w:r>
      <w:r>
        <w:rPr>
          <w:i/>
        </w:rPr>
        <w:t>Matthew 24:34-43</w:t>
      </w:r>
      <w:r>
        <w:t>*</w:t>
        <w:br/>
        <w:t>&gt; [34] Verily I say unto you, This generation shall not pass, till all these things be fulfilled.</w:t>
        <w:br/>
        <w:t>&gt; [35] Heaven and earth shall pass away, but my words shall not pass away.</w:t>
        <w:br/>
        <w:t>&gt; [36] But of that day and hour knoweth no man, no, not the angels of heaven, but my Father only.</w:t>
        <w:br/>
        <w:t>&gt; [37] But as the days of Noe were, so shall also the coming of the Son of Man be.</w:t>
        <w:br/>
        <w:t>&gt; [38] For as in the days that were before the flood they were eating and drinking, marrying and giving in marriage, until the day that Noe entered into the ark,</w:t>
        <w:br/>
        <w:t>&gt; [39] And knew not until the flood came, and took them all away; so shall also the coming of the Son of Man be.</w:t>
        <w:br/>
        <w:t>&gt; [40] Then shall two be in the field; the one shall be taken, and the other left.</w:t>
        <w:br/>
        <w:t>&gt; [41] Two women shall be grinding at the mill; the one shall be taken, and the other left.</w:t>
        <w:br/>
        <w:t>&gt; [42] Watch therefore: for ye know not what hour your Lord doth come.</w:t>
        <w:br/>
        <w:t>&gt; [43] But know this, that if the goodman of the house had known in what watch the thief would come, he would have watched, and would not have suffered his house to be broken up.</w:t>
      </w:r>
    </w:p>
    <w:p>
      <w:pPr>
        <w:pStyle w:val="Heading2"/>
      </w:pPr>
      <w:r>
        <w:t>The Ten Virgins Parable and Hermeneutical Clarity</w:t>
      </w:r>
    </w:p>
    <w:p>
      <w:r>
        <w:t xml:space="preserve">Then it says in verse 25, chapter 29, verse 1 then shall the kingdom of heaven be likened. </w:t>
      </w:r>
      <w:r>
        <w:rPr>
          <w:i/>
        </w:rPr>
        <w:t>(Then what? Then during this time)</w:t>
      </w:r>
      <w:r>
        <w:t xml:space="preserve"> so the king of heaven be likened unto the ten virgins who took their lamps and went forth to meet the bridegroom. And five of them were wise and five were foolish. </w:t>
      </w:r>
      <w:r>
        <w:rPr>
          <w:i/>
        </w:rPr>
        <w:t>(This is a typical wedding arrangement.)</w:t>
      </w:r>
      <w:r>
        <w:t xml:space="preserve"> They that were foolish took their lamps and took no oil with them. But the wise took oil in their vessels with their lamps while the bridegroom tarried, they were all slumbered. </w:t>
      </w:r>
      <w:r>
        <w:rPr>
          <w:i/>
        </w:rPr>
        <w:t>(Bridegroom is not Jesus. The lambs are not Christians. It is just a parable)</w:t>
      </w:r>
      <w:r>
        <w:t xml:space="preserve"> that all those virgins rose and trimmed their lambs and the foolish shed to the wise. Give us the oil. </w:t>
      </w:r>
      <w:r>
        <w:rPr>
          <w:i/>
        </w:rPr>
        <w:t>(The oil is the Holy Spirit. Why read that one. Ok, the audience knew that is how. And don't forget the brides that they are not brides. Okay, this is bridal train. So what's the bridal train? That you also at that day.)</w:t>
      </w:r>
      <w:r/>
    </w:p>
    <w:p>
      <w:r>
        <w:t>&gt; *</w:t>
      </w:r>
      <w:r>
        <w:rPr>
          <w:i/>
        </w:rPr>
        <w:t>Matthew 25:1-8</w:t>
      </w:r>
      <w:r>
        <w:t>*</w:t>
        <w:br/>
        <w:t>&gt; [1] Then shall the kingdom of heaven be likened unto ten virgins, which took their lamps, and went forth to meet the bridegroom.</w:t>
        <w:br/>
        <w:t>&gt; [2] And five of them were wise, and five were foolish.</w:t>
        <w:br/>
        <w:t>&gt; [3] They that were foolish took their lamps, and took no oil with them:</w:t>
        <w:br/>
        <w:t>&gt; [4] But the wise took oil in their vessels with their lamps.</w:t>
        <w:br/>
        <w:t>&gt; [5] While the bridegroom tarried, they all slumbered and slept.</w:t>
        <w:br/>
        <w:t>&gt; [6] And at midnight there was a cry made, Behold, the bridegroom cometh; go ye out to meet him.</w:t>
        <w:br/>
        <w:t>&gt; [7] Then all those virgins arose, and trimmed their lamps.</w:t>
        <w:br/>
        <w:t>&gt; [8] And the foolish said unto the wise, Give us of your oil; for our lamps are gone out.</w:t>
      </w:r>
    </w:p>
    <w:p>
      <w:r>
        <w:t xml:space="preserve">And the wise answered, not so, lest there be not enough for you and us, you go rather to them that sell and buy for yourself. </w:t>
      </w:r>
      <w:r>
        <w:rPr>
          <w:i/>
        </w:rPr>
        <w:t>(That's harsh.)</w:t>
      </w:r>
      <w:r>
        <w:t xml:space="preserve"> And while they went to buy, the bridegroom came and they were ready went in with him to the marriage and the door was shut. Afterwards came also the virgins saying lord, open to us. </w:t>
      </w:r>
      <w:r>
        <w:rPr>
          <w:i/>
        </w:rPr>
        <w:t>(How is this rapture when they are still talking to the Lord, Are they not talking? No, so that you know that they are not just praying. Look at top. And he answered and said that means he was there.)</w:t>
      </w:r>
      <w:r>
        <w:t xml:space="preserve"> Verily I say unto you, I know you not what therefore for you know not neither nor the day where the son of man cometh. </w:t>
      </w:r>
      <w:r>
        <w:rPr>
          <w:i/>
        </w:rPr>
        <w:t>(Is that clear? So this is not escape. There's no. Nobody has disappeared.)</w:t>
      </w:r>
      <w:r>
        <w:t xml:space="preserve"> They just went into a door and they shut the door. </w:t>
      </w:r>
      <w:r>
        <w:rPr>
          <w:i/>
        </w:rPr>
        <w:t>(Have you not had that experience before? And I said yeah, why are you just coming? Please sir, please sir. It happens here now. Please sir. No, no, please sir. Nigeria will say my great grandfather died and you're just going to give us youth. And when were coming back there was traffic, and when there was traffic, there was go slow. There are two different things.)</w:t>
      </w:r>
      <w:r/>
    </w:p>
    <w:p>
      <w:r>
        <w:t>&gt; *</w:t>
      </w:r>
      <w:r>
        <w:rPr>
          <w:i/>
        </w:rPr>
        <w:t>Matthew 25:9-13</w:t>
      </w:r>
      <w:r>
        <w:t>*</w:t>
        <w:br/>
        <w:t>&gt; [9] But the wise answered, saying, Not so; lest there be not enough for us and you: but go ye rather to them that sell, and buy for yourselves.</w:t>
        <w:br/>
        <w:t>&gt; [10] And while they went to buy, the bridegroom came; and they that were ready went in with him to the marriage: and the door was shut.</w:t>
        <w:br/>
        <w:t>&gt; [11] Afterward came also the other virgins, saying, Lord, Lord, open to us.</w:t>
        <w:br/>
        <w:t>&gt; [12] But he answered and said, Verily I say unto you, I know you not.</w:t>
        <w:br/>
        <w:t>&gt; [13] Watch therefore, for ye know neither the day nor the hour wherein the Son of Man cometh.</w:t>
      </w:r>
    </w:p>
    <w:p>
      <w:r>
        <w:t>&gt; *</w:t>
      </w:r>
      <w:r>
        <w:rPr>
          <w:i/>
        </w:rPr>
        <w:t>1 Thessalonians 4:16-17</w:t>
      </w:r>
      <w:r>
        <w:t>*</w:t>
        <w:br/>
        <w:t>&gt; [16] For the Lord himself shall descend from heaven with a shout, with the voice of the archangel, and with the trump of God: and the dead in Christ shall rise first:</w:t>
        <w:br/>
        <w:t>&gt; [17] Then we which are alive and remain shall be caught up together with them in the clouds, to meet the Lord in the air: and so shall we ever be with the Lord.</w:t>
      </w:r>
    </w:p>
    <w:p>
      <w:r>
        <w:t>&gt; *</w:t>
      </w:r>
      <w:r>
        <w:rPr>
          <w:i/>
        </w:rPr>
        <w:t>1 Corinthians 15:51-52</w:t>
      </w:r>
      <w:r>
        <w:t>*</w:t>
        <w:br/>
        <w:t>&gt; [51] Behold, I shew you a mystery; We shall not all sleep, but we shall all be changed,</w:t>
        <w:br/>
        <w:t>&gt; [52] In a moment, in the twinkling of an eye, at the last trump: for the trumpet shall sound, and the dead shall be raised incorruptible, and we shall be changed.</w:t>
      </w:r>
    </w:p>
    <w:p>
      <w:r>
        <w:t xml:space="preserve">These are contrived things. They are made to resemble what Paul said in Thessalonica and what he said in 1st Corinthians 15. They are not the same. And what is in the Revelation? There are different scenarios that must not be united, </w:t>
      </w:r>
      <w:r>
        <w:rPr>
          <w:i/>
        </w:rPr>
        <w:t>(except you are man united. I think we'll be done like that today. So next week we'll start looking at text, okay?)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