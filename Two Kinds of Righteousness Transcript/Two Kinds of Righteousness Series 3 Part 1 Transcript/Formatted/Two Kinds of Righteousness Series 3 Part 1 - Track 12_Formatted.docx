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12</w:t>
      </w:r>
    </w:p>
    <w:p>
      <w:pPr>
        <w:pStyle w:val="Heading2"/>
      </w:pPr>
      <w:r>
        <w:t>Decoding Scripture and the Relation Between Testaments</w:t>
      </w:r>
    </w:p>
    <w:p>
      <w:r>
        <w:t>&gt; *</w:t>
      </w:r>
      <w:r>
        <w:rPr>
          <w:i/>
        </w:rPr>
        <w:t>2 Timothy 3:16</w:t>
      </w:r>
      <w:r>
        <w:t>*</w:t>
        <w:br/>
        <w:t>&gt; [16] All scripture is given by inspiration of God, and is profitable for doctrine, for reproof, for correction, for instruction in righteousness:</w:t>
      </w:r>
    </w:p>
    <w:p>
      <w:r>
        <w:t xml:space="preserve">Second Timothy 3 and 16. All Scripture is given by inspiration of God. Property for doctrine, reproof, correction, instruction, righteousness. So we have said that the Scriptures means text. And every text is a code, right? And every code must be decoded. It contains stories, right? Events, statements, authors, personalities, characters that should be naturally decoded. So we must learn how to decode the text of Scriptures. We must learn how to decode the text of Scriptures. So we left off the other time by saying that how do I read the Bible? I read the Bible, a textbook, a book of texts. And that's why went into narrations, reduced to writings that must be brought back to narrations themselves. </w:t>
      </w:r>
      <w:r>
        <w:rPr>
          <w:i/>
        </w:rPr>
        <w:t>I'll tell you for free that the greatest challenge we face today is how to read the Old and New Testament together. Let mention this.</w:t>
      </w:r>
      <w:r/>
    </w:p>
    <w:p>
      <w:r>
        <w:t xml:space="preserve">It's not a new problem, a problem as age long as the early church. So it's not a new challenge. Anything about soteriology. Who, how are we saved? Is in Acts of the Apostles. Who is saved is in Acts of the Apostles. Can salvation be lost? That came up much later. So theological questions are not strange things because we are human beings. We do have a tendency to review what we believe, to also review what others say. I also have a tendency to pitch camps because we are human beings. So they are not new challenges. The only thing is we must learn from history, right? And I will say to all of us who are who. </w:t>
      </w:r>
      <w:r>
        <w:rPr>
          <w:i/>
        </w:rPr>
        <w:t>I mean, if you are a sensual church, you are considered a Protestant because of the Reformation.</w:t>
      </w:r>
      <w:r/>
    </w:p>
    <w:p>
      <w:r/>
      <w:r>
        <w:rPr>
          <w:i/>
        </w:rPr>
        <w:t>Those who broke away from the Catholic Church and, you know, felt the doctrines were not proper and all that. You must shy away and avoid that Protestant spirit of trying to find fault, you know, and pitching a camp because you disagree with another person. I'm not giving any endorsement to the Catholic Church, not in my place, to what I'm saying that we should just focus on the written word.</w:t>
      </w:r>
      <w:r>
        <w:t xml:space="preserve"> Because when you pitch camps, even when the person is saying what is true, you will say it's not true. So we should just focus on the text. </w:t>
      </w:r>
      <w:r>
        <w:rPr>
          <w:i/>
        </w:rPr>
        <w:t>And I think we leave it that way for now.</w:t>
      </w:r>
      <w:r/>
    </w:p>
    <w:p>
      <w:pPr>
        <w:pStyle w:val="Heading2"/>
      </w:pPr>
      <w:r>
        <w:t>Significance vs. Meaning and Progressive Inspiration</w:t>
      </w:r>
    </w:p>
    <w:p>
      <w:r>
        <w:t xml:space="preserve">So in looking at the biblical text, we said the use of the New Testament, </w:t>
      </w:r>
      <w:r>
        <w:rPr>
          <w:i/>
        </w:rPr>
        <w:t>I'm just going to say this is that</w:t>
      </w:r>
      <w:r>
        <w:t xml:space="preserve"> the New Testament authors focus on identifying the significance of the prophecies and not the meaning of the prophecies. </w:t>
      </w:r>
      <w:r>
        <w:rPr>
          <w:i/>
        </w:rPr>
        <w:t>This must ring a bell all the time.</w:t>
      </w:r>
      <w:r>
        <w:t xml:space="preserve"> So in ways that the Old Testament authors could not have imagined or intended, they are not changing the meaning. </w:t>
      </w:r>
      <w:r>
        <w:rPr>
          <w:i/>
        </w:rPr>
        <w:t>What am I saying?</w:t>
      </w:r>
      <w:r>
        <w:t xml:space="preserve"> When Isaiah spoke about a virgin shall conceive and Bring forth a child. He could not have imagined that we are going to talk about this. Referring to the Messiah. No, that couldn't have crossed his mind. God did not inspire Isaiah to write about Jesus. Rather he inspired Matthew to find Jesus in what Isaiah said, unintended consequences. </w:t>
      </w:r>
      <w:r>
        <w:rPr>
          <w:i/>
        </w:rPr>
        <w:t>Is that clear? I'll take that again.</w:t>
      </w:r>
      <w:r>
        <w:t xml:space="preserve"> The inspiration of the Bible is progressive.</w:t>
      </w:r>
    </w:p>
    <w:p>
      <w:r>
        <w:t>God inspired Isaiah to talk to the king, right, about the invasion of the army and relate that story to Old Testament events. The birth of Isaac, the birth of Samuel, the birth of Samson, you know, she gave forth his son. But it did not inspire Isaiah to talk about Jesus. Or maybe let me craft it differently. Isaiah did not see that inspiration as speaking about Jesus. Maybe that's a better way to say it. He now inspires Matthew to speak, to see Jesus and Matthew's own. His hindsight, not his is by hindsight. So the common word, Alma there. Alma is a common word. So here's Matthew. Alma means it could be a maid, but a woman without a child.</w:t>
      </w:r>
    </w:p>
    <w:p>
      <w:r>
        <w:t xml:space="preserve">So Alma, Matthew looks at a virgin, which is sexually inexperienced girl who gives birth to Jesus and he says, well, we might not have ever seen this in history, but this has a historical setting to it. Those who were biologically said not to have children, now to us now that's a little bit. </w:t>
      </w:r>
      <w:r>
        <w:rPr>
          <w:i/>
        </w:rPr>
        <w:t>The science has changed. We have the concept of ivf. IVF will also involve the human sperm, no doubt.</w:t>
      </w:r>
      <w:r>
        <w:t xml:space="preserve"> But look at the ancient Israelites who say a woman without child. Then you now tell her that she couldn't have a child. Her husband is equally impotent. Look at it. Very well. The husband also can't have the deadness of Sarah's womb, deadness of Abraham's body. So in both ways there is no natural way the child can be born. </w:t>
      </w:r>
      <w:r>
        <w:rPr>
          <w:i/>
        </w:rPr>
        <w:t>Are you following what I'm saying?</w:t>
      </w:r>
      <w:r>
        <w:t xml:space="preserve"> There's no natural way. It's passed out.</w:t>
      </w:r>
    </w:p>
    <w:p>
      <w:r>
        <w:t xml:space="preserve">It can't happen. It has ceased after the manner of women. </w:t>
      </w:r>
      <w:r>
        <w:rPr>
          <w:i/>
        </w:rPr>
        <w:t>I'm not sure the new word ovulation. Ovulation was. They knew what you know, they may not have words for it. Ovulation cycles, the use of the eggs. How do they want? They might not, but they must know something in their own native science. Oh, this woman. No, she can't. Maybe she discovered that, you know, they must have a way to define it.</w:t>
      </w:r>
      <w:r>
        <w:t xml:space="preserve"> So she said she asked after the manner of women. So now picture the virgin birth as a miracle birth. Something that is naturally impossible. So the ancient Israelites sees that this is naturally impossible. These guys, let's say this guy doesn't Even have a sperm that can fertilize any egg. This egg is non functional. Then God now gets into the process and I have a child. It's a miracle birth, right?</w:t>
      </w:r>
    </w:p>
    <w:p>
      <w:pPr>
        <w:pStyle w:val="Heading2"/>
      </w:pPr>
      <w:r>
        <w:t>Miracle Births, Prophetic Signs, and Immanuel</w:t>
      </w:r>
    </w:p>
    <w:p>
      <w:r>
        <w:t xml:space="preserve">So you now have the same thing happen to the birth of Samson. Manoah or in the middle or afterwards. Sorry, you now have Anna now, but Anna's case a bit different because Elkanah had children of two other women. But in Samson's case was no deal. In the case of Sarah, it was no deal. So it's a bit similar. So you now have God wants to intervene. Isaiah 7. And then he says, do you believe? Ask for a sign. I'm not going to ask you for a sign. Don't put me to a test. Okay, I will give you a sign. Now, when you say a sign, let me explain what a sign is. If you have seen something before or you have heard it before. </w:t>
      </w:r>
      <w:r>
        <w:rPr>
          <w:i/>
        </w:rPr>
        <w:t>And then let me give you something simple. When I was young, I would see the sun. Is it the sun appearing in the day or something? No, when it's raining, the sun said, a lion is giving birth. So that's just the exact sign in my head. Funny myth. So you've seen the sign? Oh, this is what I was told it means.</w:t>
      </w:r>
      <w:r>
        <w:t xml:space="preserve"> So God says, okay, I'm going to give you a sign. A sign has to be something that you can identify. So when Isaac was born, it was clear God was doing something right. Profiling his covenant, keeping Israel. Same thing as all the birds. Samson judging Israel. Samuel, I'll give you a sign. Isaiah 7:14. A virgin.</w:t>
      </w:r>
    </w:p>
    <w:p>
      <w:r>
        <w:t>&gt; *</w:t>
      </w:r>
      <w:r>
        <w:rPr>
          <w:i/>
        </w:rPr>
        <w:t>Isaiah 7:14</w:t>
      </w:r>
      <w:r>
        <w:t>*</w:t>
        <w:br/>
        <w:t>&gt; [14] Therefore the Lord himself shall give you a sign; Behold, a virgin shall conceive, and bear a son, and shall call his name Immanuel.</w:t>
      </w:r>
    </w:p>
    <w:p>
      <w:r>
        <w:t xml:space="preserve">Now look at the word virgin there as Alma. A woman that can't have a child. Right? </w:t>
      </w:r>
      <w:r>
        <w:rPr>
          <w:i/>
        </w:rPr>
        <w:t>Now, usually those women, do they have husbands? Huh? Yes. Come on.</w:t>
      </w:r>
      <w:r>
        <w:t xml:space="preserve"> But are we in the historical fact here?</w:t>
      </w:r>
    </w:p>
    <w:p>
      <w:r>
        <w:t xml:space="preserve">Do we put their ability to have children on their husbands? No, not Abraham's story. Abraham could not. So we say. Therefore their husbands could not. Okay. The women, Sarah also could not. So in this instance, the virgin will be a woman that can't have child. She could because of age, medical history, she can't have a child. But I am now going to make sure she has a child. You will call him Immanuel. God with us. That is something we couldn't do on our own. God has done it. So it means God is with us. </w:t>
      </w:r>
      <w:r>
        <w:rPr>
          <w:i/>
        </w:rPr>
        <w:t>Are you following what I'm saying?</w:t>
      </w:r>
      <w:r>
        <w:t xml:space="preserve"> So Isaiah's prophecy, is it. Does it include hindsight? Hindsight. Then foresight. Is that foresight far in the future, Immediate future. So hindsight. Foresight. Good. So now you are now Matthew Something naturally impossible, a different slant.</w:t>
      </w:r>
    </w:p>
    <w:p>
      <w:r>
        <w:t xml:space="preserve">We've had it already in Abraham and Sarah. It changes with Isaac and Rebecca, it changes with Jacob, it changes. That changes. It changes with Elkanah and Anna changes again in Samson's birth. But there's a common denominator, what is naturally impossible. So we are therefore used to the changes in such births. Right? So we're now looking for the culmination. The one that is like is the chiefest of them all. It will now be. </w:t>
      </w:r>
      <w:r>
        <w:rPr>
          <w:i/>
        </w:rPr>
        <w:t>Listen carefully.</w:t>
      </w:r>
      <w:r>
        <w:t xml:space="preserve"> A young virgin never had sex, right? Not that she is medically unfit, but she's naturally on feet because she needs to have sperm in her body to have a child. </w:t>
      </w:r>
      <w:r>
        <w:rPr>
          <w:i/>
        </w:rPr>
        <w:t>Who's following what I'm saying here?</w:t>
      </w:r>
      <w:r>
        <w:t xml:space="preserve"> But do we have history for it? But it is not on all fours. But it is similar. </w:t>
      </w:r>
      <w:r>
        <w:rPr>
          <w:i/>
        </w:rPr>
        <w:t>So you are now. You are now Matthew. Are you with me? You are now Matthew.</w:t>
      </w:r>
      <w:r/>
    </w:p>
    <w:p>
      <w:pPr>
        <w:pStyle w:val="Heading2"/>
      </w:pPr>
      <w:r>
        <w:t>Continuous Inspiration, Unifiers, and Retroactive Purpose</w:t>
      </w:r>
    </w:p>
    <w:p>
      <w:r/>
      <w:r>
        <w:rPr>
          <w:i/>
        </w:rPr>
        <w:t>You have seen the incarnation and people are saying, oh, are you saying that this Jesus. Oh, did you not hear that he was born of fornication? Do you understand?</w:t>
      </w:r>
      <w:r>
        <w:t xml:space="preserve"> So you now want to find the significance the incarnation in the Old Testament. You now look at a story you won't go to. If you go to Abraham, you might not get the exact scenario. So the scenario that is closest would be Isaiah's prophecy, because Isaiah's prophecy is codified. </w:t>
      </w:r>
      <w:r>
        <w:rPr>
          <w:i/>
        </w:rPr>
        <w:t>Are you here?</w:t>
      </w:r>
      <w:r>
        <w:t xml:space="preserve"> Isaiah's prophecy, does it include Abraham's story, Isaac's story, Jacob's story? So all those stories are in that text as a code. So you now want to integrate the birth of Jesus with all the redemptive births, Right? So what will be your text, Isaiah? Now that's because you are Matthew. Paul doesn't have to do that. So Matthew now finds Jesus fulfilling that prophecy.</w:t>
      </w:r>
    </w:p>
    <w:p>
      <w:r>
        <w:t xml:space="preserve">He sees unifiers. Israel needs deliverance. Israel needs to be out of exile in the sense of home. But in exile, redemption is near. Even Zechariah said it. Then he finds a unifier, supernatural birth. But because all those natural births always had some differences, Right? The difference here is this. This woman hasn't had sex. So is it any different from the supernatural births? No, it is still God intervening. Is it different? Yes. In this instance, there is no sperm involved. But now the other sperm that were involved, were they what caused the birth? No. So it's just the human element was reduced, not removed, because it's still a human womb that was used. So to believe the virgin birth becomes easier if you had believed other supernatural birds </w:t>
      </w:r>
      <w:r>
        <w:rPr>
          <w:i/>
        </w:rPr>
        <w:t>who follow what I'm saying here.</w:t>
      </w:r>
      <w:r>
        <w:t xml:space="preserve"> So we have simply integrated them.</w:t>
      </w:r>
    </w:p>
    <w:p>
      <w:r>
        <w:t>So if you Are Matthew, you simply look back and say, this has happened before, this has happened before, then this should happen. Is that very clear? Now says God with us. Jesus was never called Emmanuel. Emmanuel. There is a codified identification unifier, both together referring Jesus as fulfilling the Old Testament prophecy. Is it making sense? So if we are going to communicate this, then you say Isaiah was concerned about Jesus. Are you correct? No, if you say Isaiah, you are also correct. Because Isaiah did not see that inspiration as talking about Jesus. But there is a secondary author. I'm sorry, there's a. There's a supernatural author who is God, who now inspires Matthew to put the events together. So is the inspiration or Scripture continuous? Good. Now does that inspiration rely on an earlier inspiration? Matthew relies on Isaiah.</w:t>
      </w:r>
    </w:p>
    <w:p>
      <w:r>
        <w:t>Isaiah relies on all the other prophets. Right? So it's continuous. So it is to that extent that. That we must have a unified canon, a consistent inspiration. But it must not be used as his word. So he backtracks. And that was what we're doing with Isaiah 53. We're going to see a bit of it. That Isaiah 53 is not the New Testament author saying that Isaiah was talking about Jesus, who's obviously seen it, that Isaiah was using different scenarios. And there are Old Testament personalities or characters that speak to what Isaiah was saying. That is not Jesus. Is it Jesus? Yes, eventually, in his fulfilling it. It's like you can't put the words of Jesus on the lips of David. My God, my God, why have you forsaken me? My precious friend? He has struck and healed against me. He has betrayed me.</w:t>
      </w:r>
    </w:p>
    <w:p>
      <w:r>
        <w:t xml:space="preserve">It's bishopric. Another thing, he wasn't talking about Judas, but you can now place it on his lips by putting that scenario as similar to this one which is happening. So that inspiration becomes continuous even though the audience has changed. And the message too, not substantially, but in application. </w:t>
      </w:r>
      <w:r>
        <w:rPr>
          <w:i/>
        </w:rPr>
        <w:t>So let mention this now.</w:t>
      </w:r>
      <w:r>
        <w:t xml:space="preserve"> If Paul will now say about himself that he was born out of due time, Paul will now say that God separated him from his mother's womb. Why is he talking like that? Because the moment I find myself in God's purpose and plan, I retroactively said I was supernaturally born into this world. Let me say it again. I'm born again. Now I find the call of God upon my life. Then I say, oh, was this a reaction of God? So I now begin to talk about predestination, pre planning.</w:t>
      </w:r>
    </w:p>
    <w:p>
      <w:r>
        <w:t>So I see predestination by hindsight, that, oh, when I put the events of my life together, I say, okay, I was called by God in salvation, called to serve his purpose. So I now say the reason why I was born is to serve his purpose. So I now connect myself and my birth into this world to God's supernatural intervention. Why am I doing that? I'm only making application. I am not interpreting. I am saying that since God uses human birth to carry out his purposes in the earth, human beings are his methods. So I go back and say I was born to this world for a purpose. It's not because my parents said it. Because I can retroactively now see myself in the light of God's purpose and plan.</w:t>
      </w:r>
    </w:p>
    <w:p>
      <w:pPr>
        <w:pStyle w:val="Heading1"/>
      </w:pPr>
      <w:r>
        <w:t>Two Kinds of Righteousness — Series 3, Part 1: Track 12 (Chunk 2)</w:t>
      </w:r>
    </w:p>
    <w:p>
      <w:pPr>
        <w:pStyle w:val="Heading2"/>
      </w:pPr>
      <w:r>
        <w:t>Sound Hermeneutics: Original Meaning vs. Transcendent Significance</w:t>
      </w:r>
    </w:p>
    <w:p>
      <w:r>
        <w:t>&gt; *</w:t>
      </w:r>
      <w:r>
        <w:rPr>
          <w:i/>
        </w:rPr>
        <w:t>Galatians 1:15</w:t>
      </w:r>
      <w:r>
        <w:t>*</w:t>
        <w:br/>
        <w:t>&gt; [15] But when it pleased God, who separated me from my mother's womb, and called me by his grace,</w:t>
      </w:r>
    </w:p>
    <w:p>
      <w:r>
        <w:t xml:space="preserve">This is what it means to be born again and born of the Spirit of God. Which means I. </w:t>
      </w:r>
      <w:r>
        <w:rPr>
          <w:i/>
        </w:rPr>
        <w:t>Now you know what we said in the last session.</w:t>
      </w:r>
      <w:r>
        <w:t xml:space="preserve"> I now look at God's purpose and plan and find my place in it. </w:t>
      </w:r>
      <w:r>
        <w:rPr>
          <w:i/>
        </w:rPr>
        <w:t>Are you here?</w:t>
      </w:r>
      <w:r>
        <w:t xml:space="preserve"> So Paul now says, I was separated from my mother's womb. God called me by grace. What he's saying is this. Seeing that God has called me to the ministry through salvation, I therefore judge that my birth into this world has the hand of God. That doesn't mean that everybody born into this world will say the same thing. If he's not born again, he can't say it. He can only apply it when he's born again. </w:t>
      </w:r>
      <w:r>
        <w:rPr>
          <w:i/>
        </w:rPr>
        <w:t>Does this make sense to you?</w:t>
      </w:r>
      <w:r>
        <w:t xml:space="preserve"> So before you tell people you are born for a purpose, lay the foundation properly. </w:t>
      </w:r>
      <w:r>
        <w:rPr>
          <w:i/>
        </w:rPr>
        <w:t>Okay? Is that clear?</w:t>
      </w:r>
      <w:r/>
    </w:p>
    <w:p>
      <w:r>
        <w:t>&gt; *</w:t>
      </w:r>
      <w:r>
        <w:rPr>
          <w:i/>
        </w:rPr>
        <w:t>Isaiah 7:14</w:t>
      </w:r>
      <w:r>
        <w:t>*</w:t>
        <w:br/>
        <w:t>&gt; [14] Therefore the Lord himself shall give you a sign; Behold, a virgin shall conceive, and bear a son, and shall call his name Immanuel.</w:t>
      </w:r>
    </w:p>
    <w:p>
      <w:r/>
      <w:r>
        <w:rPr>
          <w:i/>
        </w:rPr>
        <w:t>Come on. Good.</w:t>
      </w:r>
      <w:r>
        <w:t xml:space="preserve"> So we've seen what Matthew did to Isaiah, </w:t>
      </w:r>
      <w:r>
        <w:rPr>
          <w:i/>
        </w:rPr>
        <w:t>right?</w:t>
      </w:r>
      <w:r>
        <w:t xml:space="preserve"> We've seen what Isaiah himself did with the earlier events. So arguing with people that Isaiah 7:14 is Alma not a woman without sexual intercourse doesn't become necessary. The reason why that argument came up was because people thought Isaiah was prophylated. </w:t>
      </w:r>
      <w:r>
        <w:rPr>
          <w:i/>
        </w:rPr>
        <w:t>By who?</w:t>
      </w:r>
      <w:r>
        <w:t xml:space="preserve"> That's why the argument came up. But if you leave Isaiah's message on its own, then you leave what happened in cancel its own. Then integrate it then. Then it makes sense. </w:t>
      </w:r>
      <w:r>
        <w:rPr>
          <w:i/>
        </w:rPr>
        <w:t>All right? Good.</w:t>
      </w:r>
      <w:r>
        <w:t xml:space="preserve"> Now take that into other texts. Which means that can I relate my ministry purpose in life and integrate it with Samuel? I can, without my mom necessarily praying about it. </w:t>
      </w:r>
      <w:r>
        <w:rPr>
          <w:i/>
        </w:rPr>
        <w:t>You get it?</w:t>
      </w:r>
      <w:r>
        <w:t xml:space="preserve"> Because the core issue there is God's purpose. Can I integrate it with the birth of Isaac? Yes. Without my mom having been aged, not being black children? Yes. But I must have a proper methodology, </w:t>
      </w:r>
      <w:r>
        <w:rPr>
          <w:i/>
        </w:rPr>
        <w:t>do you understand?</w:t>
      </w:r>
      <w:r>
        <w:t xml:space="preserve"> So that it will not be abused. So the methodology is what we are talking about. How. So? We can say a text can never mean today what it never meant. But can we say that the significance and application can transcend the original meaning, </w:t>
      </w:r>
      <w:r>
        <w:rPr>
          <w:i/>
        </w:rPr>
        <w:t>obviously,</w:t>
      </w:r>
      <w:r>
        <w:t xml:space="preserve"> because the audience will change, the circumstance will change. So the text can never mean what it never meant when it was written, but the significance can transcend the original meaning. How do we now find the significance? We propose the identification unifier, which is which we are evolving gradually. So. We can put it like this. </w:t>
      </w:r>
      <w:r>
        <w:rPr>
          <w:i/>
        </w:rPr>
        <w:t>Let me just read this.</w:t>
      </w:r>
      <w:r/>
    </w:p>
    <w:p>
      <w:r>
        <w:t xml:space="preserve">We can be committed to sound doctrine and the authority of Scripture, while at the same time we recognize that we may occasionally change the application. We are committed to the soundness of doctrine, the strictness of interpretation, but we know the significance will evolve. </w:t>
      </w:r>
      <w:r>
        <w:rPr>
          <w:i/>
        </w:rPr>
        <w:t>Let me say something. There is no way any writer or scripture could have foreseen transgender. It will look like I heard things that I was not able to utter. There's no way they could have even foreseen airplanes except by a puzzle to be ruptured. So.</w:t>
      </w:r>
      <w:r>
        <w:t xml:space="preserve"> And we have to relate. </w:t>
      </w:r>
      <w:r>
        <w:rPr>
          <w:i/>
        </w:rPr>
        <w:t>I've said before, theology cannot be abstract. One of the things I teach, last three years I've been teaching application. You know, every time I talk to my students, I say, so what's the application in today's world? So how do we. How does this come in?</w:t>
      </w:r>
      <w:r>
        <w:t xml:space="preserve"> I keep saying that we haven't studied theology of tongues. If we did, </w:t>
      </w:r>
      <w:r>
        <w:rPr>
          <w:i/>
        </w:rPr>
        <w:t>I'm not talking about ourselves. Satan is confused.</w:t>
      </w:r>
      <w:r>
        <w:t xml:space="preserve"> I'm saying, to look at the historicity of tongues, what is the essence? Why at all do we speak in tongues? Then that application becomes useful. </w:t>
      </w:r>
      <w:r>
        <w:rPr>
          <w:i/>
        </w:rPr>
        <w:t>We'll see that shortly, later on. Sorry.</w:t>
      </w:r>
      <w:r>
        <w:t xml:space="preserve"> So can the application differ? We saw that in the women issue, </w:t>
      </w:r>
      <w:r>
        <w:rPr>
          <w:i/>
        </w:rPr>
        <w:t>right? All about dressing.</w:t>
      </w:r>
      <w:r>
        <w:t xml:space="preserve"> Yes, because of the audience. But in that application, must we deter or take a detour from the original meaning? No, we must always state the original meaning of the text and find that method of integrating the text with today's situation. </w:t>
      </w:r>
      <w:r>
        <w:rPr>
          <w:i/>
        </w:rPr>
        <w:t>I think for us Pentecostal preachers and evangelical preachers, this is where. This is where. This is the big elephant in the room.</w:t>
      </w:r>
      <w:r>
        <w:t xml:space="preserve"> We want to look for application. And I dare say, without apologies, application without understanding of the text can never be correct. You must know the original meaning, because if you are not, then you should not quote the author. You can't quote somebody not knowing what he meant and say you are applying what he has said. We must be honest enough to say the author actually meant this. And it is true. Even in this case, when applying it, looking at our situations, we find the identification unifier. How is this relevant today? It becomes only relevant when we answer the question, what did it mean when it was written?</w:t>
      </w:r>
    </w:p>
    <w:p>
      <w:pPr>
        <w:pStyle w:val="Heading2"/>
      </w:pPr>
      <w:r>
        <w:t>The Serpent of Genesis 3 and the Satan of the Old Testament</w:t>
      </w:r>
    </w:p>
    <w:p>
      <w:r>
        <w:t>&gt; *</w:t>
      </w:r>
      <w:r>
        <w:rPr>
          <w:i/>
        </w:rPr>
        <w:t>Genesis 3:1</w:t>
      </w:r>
      <w:r>
        <w:t>*</w:t>
        <w:br/>
        <w:t>&gt; [1] Now the serpent was more subtil than any beast of the field which the LORD God had made. And he said unto the woman, Yea, hath God said, Ye shall not eat of every tree of the garden?</w:t>
      </w:r>
    </w:p>
    <w:p>
      <w:r>
        <w:t>&gt; *</w:t>
      </w:r>
      <w:r>
        <w:rPr>
          <w:i/>
        </w:rPr>
        <w:t>Revelation 12:9</w:t>
      </w:r>
      <w:r>
        <w:t>*</w:t>
        <w:br/>
        <w:t>&gt; [9] And the great dragon was cast out, that old serpent, called the Devil, and Satan, which deceiveth the whole world: he was cast out into the earth, and his angels were cast out with him.</w:t>
      </w:r>
    </w:p>
    <w:p>
      <w:r>
        <w:t>&gt; *</w:t>
      </w:r>
      <w:r>
        <w:rPr>
          <w:i/>
        </w:rPr>
        <w:t>2 Corinthians 11:3</w:t>
      </w:r>
      <w:r>
        <w:t>*</w:t>
        <w:br/>
        <w:t>&gt; [3] But I fear, lest by any means, as the serpent beguiled Eve through his subtilty, so your minds should be corrupted from the simplicity that is in Christ.</w:t>
      </w:r>
    </w:p>
    <w:p>
      <w:r>
        <w:t>&gt; *</w:t>
      </w:r>
      <w:r>
        <w:rPr>
          <w:i/>
        </w:rPr>
        <w:t>1 Chronicles 21:1</w:t>
      </w:r>
      <w:r>
        <w:t>*</w:t>
        <w:br/>
        <w:t>&gt; [1] And Satan stood up against Israel, and provoked David to number Israel.</w:t>
      </w:r>
    </w:p>
    <w:p>
      <w:r>
        <w:t xml:space="preserve">Look at Genesis, chapter three. Genesis chapter three was talking about the Serpent, the woman, Adam, the trees. And there's nowhere there that serpent is called Satan. It's interesting because Old Testament authors still use Satan in their text. If we unify Genesis 2 to Deuteronomy, numbers has Satan the prosecutor, but he doesn't use it in Genesis 3. Now we could say the book of Revelation 12, 1, 9 and 11 does refer to that old serpent, the devil. Second Corinthians 11:3 refers to the old serpent, the devil. What if serpent. </w:t>
      </w:r>
      <w:r>
        <w:rPr>
          <w:i/>
        </w:rPr>
        <w:t>Now let mention this. This is still a high teaching book. But I'll just mention this.</w:t>
      </w:r>
      <w:r>
        <w:t xml:space="preserve"> The Old Testament theology does not in any way have a head to demons. There was nothing like that. The assumption of hardship over the forces of evil. Where we now have a singular person or personality is a latter day explanation. You will find it in the Old Testament. The Old Testament therefore ordains will see a different character in Genesis 3 Apart from all the other characters. And we must be honest to that submission. </w:t>
      </w:r>
      <w:r>
        <w:rPr>
          <w:i/>
        </w:rPr>
        <w:t>Are we here?</w:t>
      </w:r>
      <w:r>
        <w:t xml:space="preserve"> The New Testament will draw an association between the Genesis 3 serpent with Satan. Revelation 12, 9, 22. There Satan is portrayed with the metaphor of a dragon. </w:t>
      </w:r>
      <w:r>
        <w:rPr>
          <w:i/>
        </w:rPr>
        <w:t>Okay, that is serpent.</w:t>
      </w:r>
      <w:r>
        <w:t xml:space="preserve"> So what John is likely doing is a parallel. He builds a story around a parallel. John is likening the devil to the serpent. He is not saying that serpent is the devil. </w:t>
      </w:r>
      <w:r>
        <w:rPr>
          <w:i/>
        </w:rPr>
        <w:t>I think we must make that very clear because if he says so, then we might have to sit back and say why?</w:t>
      </w:r>
      <w:r>
        <w:t xml:space="preserve"> The Old Testament author hasn't done that. He doesn't use that phrase. He doesn't use Satan at all. Unlike the Satan. Satan as of the Old Testament. </w:t>
      </w:r>
      <w:r>
        <w:rPr>
          <w:i/>
        </w:rPr>
        <w:t>Maybe I should mention this very quickly. Who had convert, Let me say a bit of difference.</w:t>
      </w:r>
      <w:r>
        <w:t xml:space="preserve"> The Satan of the Old Testament, whether we look at there are two scenarios we are going to have the Satan one is quite positive personalities. Now numbers 25 where you have the angel of the Lord called Satan. They have all The Chronicles examples, 1st Chronicles 21. One stood against Israel and all of that. But the Satan that we have in Numbers was an opponent. One second wasn't used the same way. The Genesis 3 serpent did not have such conversation with God. So it's the same Satan of job. Genesis 3. The author did not do that. There was distinction in the way they functioned. In Genesis 3 the Satan spoke to the woman, </w:t>
      </w:r>
      <w:r>
        <w:rPr>
          <w:i/>
        </w:rPr>
        <w:t>right?</w:t>
      </w:r>
      <w:r>
        <w:t xml:space="preserve"> Eventually the woman spoke to the man. </w:t>
      </w:r>
      <w:r>
        <w:rPr>
          <w:i/>
        </w:rPr>
        <w:t>Sorry, the serpent spoke to the woman.</w:t>
      </w:r>
      <w:r>
        <w:t xml:space="preserve"> The woman spoke to the man and then God judged the woman, eventually judged God spoke to the woman, spoke to Adam, but eventually sentenced that serpent. And the serpent was described as Subtle, wise, smart. Of all the beasts of the field, a supernatural being, the Satan of Job is one that brings an accusation or he brings a rhetorical judgment call on Job. There's a distinction there. The reason why we are having that challenge is because by the New Testament era, there's a unified system of these beings and they seem to have a headship called the devil. So we have an assumption that every time we see that in the Old Testament, it's one singular person and we're wrong because that the text doesn't say so </w:t>
      </w:r>
      <w:r>
        <w:rPr>
          <w:i/>
        </w:rPr>
        <w:t>are we making sense?</w:t>
      </w:r>
      <w:r/>
    </w:p>
    <w:p>
      <w:pPr>
        <w:pStyle w:val="Heading2"/>
      </w:pPr>
      <w:r>
        <w:t>Exegesis of Genesis 3:15: Statement of Conflict, Not Messianic Victory</w:t>
      </w:r>
    </w:p>
    <w:p>
      <w:r>
        <w:t>&gt; *</w:t>
      </w:r>
      <w:r>
        <w:rPr>
          <w:i/>
        </w:rPr>
        <w:t>Genesis 3:15</w:t>
      </w:r>
      <w:r>
        <w:t>*</w:t>
        <w:br/>
        <w:t>&gt; [15] And I will put enmity between thee and the woman, and between thy seed and her seed; it shall bruise thy head, and thou shalt bruise his heel.</w:t>
      </w:r>
    </w:p>
    <w:p>
      <w:r>
        <w:t>&gt; *</w:t>
      </w:r>
      <w:r>
        <w:rPr>
          <w:i/>
        </w:rPr>
        <w:t>Romans 16:20</w:t>
      </w:r>
      <w:r>
        <w:t>*</w:t>
        <w:br/>
        <w:t>&gt; [20] And the God of peace shall bruise Satan under your feet shortly. The grace of our Lord Jesus Christ be with you. Amen.</w:t>
      </w:r>
    </w:p>
    <w:p>
      <w:r>
        <w:t>&gt; *</w:t>
      </w:r>
      <w:r>
        <w:rPr>
          <w:i/>
        </w:rPr>
        <w:t>Psalm 110:1</w:t>
      </w:r>
      <w:r>
        <w:t>*</w:t>
        <w:br/>
        <w:t>&gt; [1] The LORD said unto my Lord, Sit thou at my right hand, until I make thine enemies thy footstool.</w:t>
      </w:r>
    </w:p>
    <w:p>
      <w:r>
        <w:t>&gt; *</w:t>
      </w:r>
      <w:r>
        <w:rPr>
          <w:i/>
        </w:rPr>
        <w:t>Genesis 25:23-26</w:t>
      </w:r>
      <w:r>
        <w:t>*</w:t>
        <w:br/>
        <w:t>&gt; [23] And the LORD said unto her, Two nations are in thy womb, and two manner of people shall be separated from thy bowels; and the one people shall be stronger than the other people; and the elder shall serve the younger.</w:t>
        <w:br/>
        <w:t>&gt; [24] And when her days to be delivered were fulfilled, behold, there were twins in her womb.</w:t>
        <w:br/>
        <w:t>&gt; [25] And the first came out red, all over like an hairy garment; and they called his name Esau.</w:t>
        <w:br/>
        <w:t>&gt; [26] And after that came his brother out, and his hand took hold on Esau's heel; and his name was called Jacob: and Isaac was threescore years old when she bare them.</w:t>
      </w:r>
    </w:p>
    <w:p>
      <w:r>
        <w:t xml:space="preserve">So I will submit that what John is doing in Revelation 12:9 and Revelation 20 is to draw a parallel, finding significance and finding similarities in those events. Also in Genesis 3:15, </w:t>
      </w:r>
      <w:r>
        <w:rPr>
          <w:i/>
        </w:rPr>
        <w:t>I even have Bibles that put an allusion Genesis 3:15 and Romans 16:20.</w:t>
      </w:r>
      <w:r>
        <w:t xml:space="preserve"> Romans 16:20 has and the God of peace shall bruise Satan under your feet shortly. The God of peace shall bruise Satan under your feet. The English version has Genesis 3:15 bruise your heel. </w:t>
      </w:r>
      <w:r>
        <w:rPr>
          <w:i/>
        </w:rPr>
        <w:t>There are a bit of challenge there. Are they saying the same thing? No doubt.</w:t>
      </w:r>
      <w:r>
        <w:t xml:space="preserve"> Historically speaking, Romans 16:20 was talking about the church, was talking to the church in Rome and the one that will bruise the Satan in Romans 16:20. The concept of the head doesn't feature is the church, not Jesus. Genesis 3:15 is not as clear as some want to make it. </w:t>
      </w:r>
      <w:r>
        <w:rPr>
          <w:i/>
        </w:rPr>
        <w:t>I also have fallen into that same error.</w:t>
      </w:r>
      <w:r>
        <w:t xml:space="preserve"> The Greek word Paul uses for the word bruised there in Romans 16:20 is not the Greek translation of the Old testament of Genesis 3:15. If Paul intended to make that connection with his audience, the words would have been similar. Paul doesn't talk about bruising the heel in Genesis like Genesis 3:15 does. He talks about under the foot. There are two different meanings. They don't say the same thing. The distinction is very clear because placing your enemies under one's feet is an idiom used in the classical worlds. For example, Psalm 110. 1 Definitely Paul is not likely referring to Genesis 3:15, Romans 16:20. He's not interpreting it in a Masonic way either. So if it is true that the Old Testament text does not mean today what it never meant, we will not see in Genesis 3:15. </w:t>
      </w:r>
      <w:r>
        <w:rPr>
          <w:i/>
        </w:rPr>
        <w:t>I think we should see this one very quickly.</w:t>
      </w:r>
      <w:r>
        <w:t xml:space="preserve"> Genesis 3:15 doesn't give a conclusion. Under your feet will mean to crush an enemy or put an enemy under your authority. But Genesis 3:15 doesn't say under your feet. He said, you will bruise thy head. Thou shalt bruise his heel. We have two unique ways of seeing that text. </w:t>
      </w:r>
      <w:r>
        <w:rPr>
          <w:i/>
        </w:rPr>
        <w:t>I'll take one I've done one earlier is if we look at the Same Genesis 25,</w:t>
      </w:r>
      <w:r>
        <w:t xml:space="preserve"> The birth of Isaac and Jacob. He says, Two nations, verse 23, are in thy womb. Two manner of people shall be separated from thy bowels. And one shall be stronger than the other. The elder shall serve the younger. And when. And when are they shall be. Behold the twins, he says, in our womb. And the first came out red all over. Verse 25, Genesis 25, like an airy garment. And they called his name Esau after. Then came his brother out. His hand took hold on his brother's heel. His hand took hold on his brother's heel. Basically, the concept of heel. There is conflict. </w:t>
      </w:r>
      <w:r>
        <w:rPr>
          <w:i/>
        </w:rPr>
        <w:t>Put this Critically down.</w:t>
      </w:r>
      <w:r>
        <w:t xml:space="preserve"> Genesis 3:15 doesn't clearly talk about a victor. There was no conclusion there. Rather it's a statement of conflict. There will be conflict, something of that nature. So we mustn't read into text what the authors never meant. Again referring to the fact that the Bible is written not for us, not to us, but for us.</w:t>
      </w:r>
    </w:p>
    <w:p>
      <w:pPr>
        <w:pStyle w:val="Heading2"/>
      </w:pPr>
      <w:r>
        <w:t>Job 19:25: The Goel as Vindicator vs. Christological Substitution</w:t>
      </w:r>
    </w:p>
    <w:p>
      <w:r>
        <w:t>&gt; *</w:t>
      </w:r>
      <w:r>
        <w:rPr>
          <w:i/>
        </w:rPr>
        <w:t>Job 19:25</w:t>
      </w:r>
      <w:r>
        <w:t>*</w:t>
        <w:br/>
        <w:t>&gt; [25] For I know that my redeemer liveth, and that he shall stand at the latter day upon the earth:</w:t>
      </w:r>
    </w:p>
    <w:p>
      <w:r>
        <w:t xml:space="preserve">Another instance is look at Job. And. In job's instance, job 1925, A very popular text. Job 19:25, I know that my Redeemer liveth. And he shall stand at the latter day upon the earth. I know my Redeemer live. That Job was. </w:t>
      </w:r>
      <w:r>
        <w:rPr>
          <w:i/>
        </w:rPr>
        <w:t>Now let's look at it. I mean, let's situate it.</w:t>
      </w:r>
      <w:r>
        <w:t xml:space="preserve"> Job is having a challenge. What we've done here is to take the word totally out of the context that Job is trouble, he's lost his family, he wants to die, death is not coming, his friends are questioning things, he's answering back. If we just fast track it a bit, fast forward it. Notice that God rebuked Job. So which means we must take his statements with what caution. If Job was crying, oh God, I know my Redeemer lives. </w:t>
      </w:r>
      <w:r>
        <w:rPr>
          <w:i/>
        </w:rPr>
        <w:t>Oh, hallelujah.</w:t>
      </w:r>
      <w:r>
        <w:t xml:space="preserve"> Then why is he being rebuked? So another scenario that we should consider. Does it mean that Job knew that one day someone would die on the cross? </w:t>
      </w:r>
      <w:r>
        <w:rPr>
          <w:i/>
        </w:rPr>
        <w:t>Now get my family back. No.</w:t>
      </w:r>
      <w:r>
        <w:t xml:space="preserve"> So job 1925, we have modern translations use the word Redeemer because redeemer is used for Jesus. But the word hezgoel, G O E L A goel is a social responsibility and office within Israel. </w:t>
      </w:r>
      <w:r>
        <w:rPr>
          <w:i/>
        </w:rPr>
        <w:t>Now this is basically from Bible Encyclopedia of ancient Israelites and their words.</w:t>
      </w:r>
      <w:r>
        <w:t xml:space="preserve"> When someone in the family was wronged in legal matters, the goel will work to set things right. And what it does is he recovers what was lost. Job could not have been talking about Jesus because his immediate audience would know nothing About Jesus. Job, we cannot therefore broaden our Father and then start to think and suggest that Job is talking about Jesus. That's not what he's talking about. What Job is looking for is not somebody who will take punishment for his offenses, which is what a redeemer means in the life of Jesus. What Job is saying is, I am innocent. Somebody needs to come and justify my innocence. </w:t>
      </w:r>
      <w:r>
        <w:rPr>
          <w:i/>
        </w:rPr>
        <w:t>Now let me ask you, can that be connected to Jesus?</w:t>
      </w:r>
      <w:r>
        <w:t xml:space="preserve"> Job is saying I'm innocent, </w:t>
      </w:r>
      <w:r>
        <w:rPr>
          <w:i/>
        </w:rPr>
        <w:t>right?</w:t>
      </w:r>
      <w:r>
        <w:t xml:space="preserve"> I need a lawyer to prove I'm innocent. A goel, a social role that brings injustice in the case that this guy is being treated wrongly. Now, did Jesus come to insist on your innocence? Was Jesus death on the cross to say you are innocent? </w:t>
      </w:r>
      <w:r>
        <w:rPr>
          <w:i/>
        </w:rPr>
        <w:t>Don't mind whoever, don't even mind God. No.</w:t>
      </w:r>
      <w:r>
        <w:t xml:space="preserve"> So linking Job's statement to Jesus on the cross will be totally departing from the meaning of the text. Job is looking for someone to vindicate him. He's saying I'm righteous. He's not asking for imputed righteousness. He's saying I should be vindicated. He's not asking to be forgiven his sins. So there is a disconnect somewhere. Job is what could be similar to what Job is doing. Here is the story Jesus gave in Luke 11.</w:t>
      </w:r>
    </w:p>
    <w:p>
      <w:pPr>
        <w:pStyle w:val="Heading1"/>
      </w:pPr>
      <w:r>
        <w:t>Two Kinds of Righteousness — Series 3, Part 1: Track 12 (Chunk 3)</w:t>
      </w:r>
    </w:p>
    <w:p>
      <w:pPr>
        <w:pStyle w:val="Heading2"/>
      </w:pPr>
      <w:r>
        <w:t>Job's Misconception of the Goel and Pleading Claims Against God</w:t>
      </w:r>
    </w:p>
    <w:p>
      <w:r>
        <w:t>&gt; *</w:t>
      </w:r>
      <w:r>
        <w:rPr>
          <w:i/>
        </w:rPr>
        <w:t>Luke 18:2-8</w:t>
      </w:r>
      <w:r>
        <w:t>*</w:t>
        <w:br/>
        <w:t>&gt; [2] Saying, There was in a city a judge, which feared not God, neither regarded man:</w:t>
        <w:br/>
        <w:t>&gt; [3] And there was a widow in that city; and she came unto him, saying, Avenge me of mine adversary.</w:t>
        <w:br/>
        <w:t>&gt; [4] And he would not for a while: but afterward he said within himself, Though I fear not God, nor regard man;</w:t>
        <w:br/>
        <w:t>&gt; [5] Yet because this widow troubleth me, I will avenge her, lest by her continual coming she weary me.</w:t>
        <w:br/>
        <w:t>&gt; [6] And the Lord said, Hear what the unjust judge saith.</w:t>
        <w:br/>
        <w:t>&gt; [7] And shall not God avenge his own elect, which cry day and night unto him, though he bear long with them?</w:t>
        <w:br/>
        <w:t>&gt; [8] I tell you that he will avenge them speedily. Nevertheless when the Son of man cometh, shall he find faith on the earth?</w:t>
      </w:r>
    </w:p>
    <w:p>
      <w:r>
        <w:t xml:space="preserve">Look 18. There was in the city a judge which feared not God nor regarded men. And there was a widow in the city that came to her and said, avenge me of my adversaries. And he would not for a while. But after what he said to him, do I fear not God not regard my. But this widow troubles me. I will avenge her by continual wearying of me. Then he says, hear what the unjust just said. Shall not God avenge his own elect which cry day and night? Though he bears long with them, he will avenge them between. </w:t>
      </w:r>
      <w:r>
        <w:rPr>
          <w:i/>
        </w:rPr>
        <w:t>(So it is someone who comes to your defense if you are a lawyer here. You know what I mean. People believe that they are treated wrongly. Maybe they have been put behind bars. And then you get a lawyer to go and say, what did they say you did? I didn't do anything. They just saw me at night and they saw me with a laptop. And they said, I'm a yahoo boy. And I was trying to explain they put me behind. They said, you know, the guy says, oh, let menu and fight for you. You're actually not wrong. That is the goel.)</w:t>
      </w:r>
      <w:r>
        <w:t xml:space="preserve"> Job is saying it's different from when trouble we have seen. Jesus comes to die for us and save us. </w:t>
      </w:r>
      <w:r>
        <w:rPr>
          <w:i/>
        </w:rPr>
        <w:t>(Are they the same thing? Huh? But does God also play that role for Us. Yeah, you get it. So look at the connection. The connection is not to the cross. You learning something.)</w:t>
      </w:r>
      <w:r>
        <w:t xml:space="preserve"> So Job is saying, I'm innocent. The message cannot be about Jesus dying for our sins. </w:t>
      </w:r>
      <w:r>
        <w:rPr>
          <w:i/>
        </w:rPr>
        <w:t>(I know. Mary didn't believe. Nope.)</w:t>
      </w:r>
      <w:r/>
    </w:p>
    <w:p>
      <w:r>
        <w:t xml:space="preserve">Job is saying, look, I've not done anything wrong. Of course, in an instance you can say that Job was innocent. In Job one stole nothing. There was nothing that was wrong. So Job is saying, let me be restored. I've done nothing wrong. But God did not commend Job. God came and rebuked Job for pleading self righteousness and innocence. So what he's saying basically is Job is saying, God has done something for me. You know, Job always said God did it. So if Job is asking for a Goel, he's asking for a Goel who will deal with who. </w:t>
      </w:r>
      <w:r>
        <w:rPr>
          <w:i/>
        </w:rPr>
        <w:t>(Do you see it now?)</w:t>
      </w:r>
      <w:r>
        <w:t xml:space="preserve"> So it's asking for a Goel who will deal with who? God. And does God rebuke that stand? Yes. </w:t>
      </w:r>
      <w:r>
        <w:rPr>
          <w:i/>
        </w:rPr>
        <w:t>(Can you see where the thing disintegrates? Good.)</w:t>
      </w:r>
      <w:r>
        <w:t xml:space="preserve"> So whilst Jesus is our redeemer and we're legitimately right to say that Jesus is not Job's redeemer here. </w:t>
      </w:r>
      <w:r>
        <w:rPr>
          <w:i/>
        </w:rPr>
        <w:t>(Okay, good.)</w:t>
      </w:r>
      <w:r>
        <w:t xml:space="preserve"> The message in Job is very different. So Job's view is actually a view of. That is a distortion of who God is. Job is. </w:t>
      </w:r>
      <w:r>
        <w:rPr>
          <w:i/>
        </w:rPr>
        <w:t>(Lawyer can help me.)</w:t>
      </w:r>
      <w:r>
        <w:t xml:space="preserve"> Job is pressing a claim against God. Right? He has a claim against God. He's petitioning against God. That's not Jesus's role. </w:t>
      </w:r>
      <w:r>
        <w:rPr>
          <w:i/>
        </w:rPr>
        <w:t>(Come on.)</w:t>
      </w:r>
      <w:r>
        <w:t xml:space="preserve"> So Job is not asking for Jesus. We can therefore say, </w:t>
      </w:r>
      <w:r>
        <w:rPr>
          <w:i/>
        </w:rPr>
        <w:t>(imagine saying this sovereign to me, who stoned you?)</w:t>
      </w:r>
      <w:r>
        <w:t xml:space="preserve"> Jesus was not Job's redeemer. So we must think like the ancient Israelite thought. We must read their text in their own language, in their own words. World must think like they thought. We must use their words properly.</w:t>
      </w:r>
    </w:p>
    <w:p>
      <w:pPr>
        <w:pStyle w:val="Heading2"/>
      </w:pPr>
      <w:r>
        <w:t>Contextualizing Job's Sufferings and Avoiding Flawed Applications</w:t>
      </w:r>
    </w:p>
    <w:p>
      <w:r>
        <w:t>&gt; *</w:t>
      </w:r>
      <w:r>
        <w:rPr>
          <w:i/>
        </w:rPr>
        <w:t>Job 19:25</w:t>
      </w:r>
      <w:r>
        <w:t>*</w:t>
        <w:br/>
        <w:t>&gt; [25] For I know that my redeemer liveth, and that he shall stand at the latter day upon the earth:</w:t>
      </w:r>
    </w:p>
    <w:p>
      <w:r>
        <w:t>&gt; *</w:t>
      </w:r>
      <w:r>
        <w:rPr>
          <w:i/>
        </w:rPr>
        <w:t>1 Corinthians 15:3-4</w:t>
      </w:r>
      <w:r>
        <w:t>*</w:t>
        <w:br/>
        <w:t>&gt; [3] For I delivered unto you first of all that which I also received, how that Christ died for our sins according to the scriptures;</w:t>
        <w:br/>
        <w:t>&gt; [4] And that he was buried, and that he rose again the third day according to the scriptures:</w:t>
      </w:r>
    </w:p>
    <w:p>
      <w:r>
        <w:t>&gt; *</w:t>
      </w:r>
      <w:r>
        <w:rPr>
          <w:i/>
        </w:rPr>
        <w:t>Job 38:1-3</w:t>
      </w:r>
      <w:r>
        <w:t>*</w:t>
        <w:br/>
        <w:t>&gt; [1] Then the LORD answered Job out of the whirlwind, and said,</w:t>
        <w:br/>
        <w:t>&gt; [2] Who is this that darkeneth counsel by words without knowledge?</w:t>
        <w:br/>
        <w:t>&gt; [3] Gird up now thy loins like a man; for I will demand of thee, and answer thou me.</w:t>
      </w:r>
    </w:p>
    <w:p>
      <w:r>
        <w:t xml:space="preserve">I think I can just skip this ones properly and integrate what they have done to our world. So if I come today and I'm looking at job 1925, I'm not talking about the cross, Right? </w:t>
      </w:r>
      <w:r>
        <w:rPr>
          <w:i/>
        </w:rPr>
        <w:t>(But is there a legitimate message there? Huh? Good.)</w:t>
      </w:r>
      <w:r>
        <w:t xml:space="preserve"> We mustn't obscure the message. Because we want to talk about how Christ died for our sins according to the Scriptures, how he was buried and raised the third day according to the Scriptures. No, we mustn't obfuscate the Bible message because of that. In Job, God calls Job out. In job 38, Eli rebukes his friends. That statement was invalidated. I know my Redeemer. He will my latter days, he will come, </w:t>
      </w:r>
      <w:r>
        <w:rPr>
          <w:i/>
        </w:rPr>
        <w:t>(you know, say something and say, Job is not Job is Innocent.)</w:t>
      </w:r>
      <w:r>
        <w:t xml:space="preserve"> Which is true because we don't. Bab said he didn't sin. </w:t>
      </w:r>
      <w:r>
        <w:rPr>
          <w:i/>
        </w:rPr>
        <w:t>(Was he fearful? Yeah. Was he self righteous? Yes.)</w:t>
      </w:r>
      <w:r>
        <w:t xml:space="preserve"> But Job didn't do any moral wrong. So by asking for vindication against God, that's where the issue came from. So what's the lesson from Job? When I'm for facing sufferings, I shouldn't press a claim against God. Is that the message? I shouldn't be looking at how innocent I am. </w:t>
      </w:r>
      <w:r>
        <w:rPr>
          <w:i/>
        </w:rPr>
        <w:t>(Why would God do this? I've been serving him, haven't done anything wrong.)</w:t>
      </w:r>
      <w:r>
        <w:t xml:space="preserve"> Then we will be rebuked by God to say that self righteousness could also mean yes, it's true, you're morally fine, you not done anything wrong. But self righteousness could also mean, really, I think God is wrong. Now you could have a message that talks about it wasn't God, it was the devil. But that's a different ball game. </w:t>
      </w:r>
      <w:r>
        <w:rPr>
          <w:i/>
        </w:rPr>
        <w:t>(You know, if Job felt it was God, not the Satan that brought the case and you can, that's a different message on his own ignorance.)</w:t>
      </w:r>
      <w:r>
        <w:t xml:space="preserve"> But you have to contextualize his statement from the fact that he actually said it was God. So whoever he was pressing a claim against was who God. That is the message. Don't try and use Job's ignorance of what was happening then to say his statement was correct, the statement was incorrect based on the context of who he thought brought the sufferings. And he was looking for a goyle to press claims against God. That should be the meaning of the text. </w:t>
      </w:r>
      <w:r>
        <w:rPr>
          <w:i/>
        </w:rPr>
        <w:t>(Getting something here.)</w:t>
      </w:r>
      <w:r>
        <w:t xml:space="preserve"> And so we must stick to it. We mustn't leave the message and look for application very quickly like I did just now. The application is more similar to the widow in locating to unjustice. We haven't done wrong. But that application I just gave you is flawed because in this instance Job was pressing claims against God. The widow wasn't pressing claims against God. </w:t>
      </w:r>
      <w:r>
        <w:rPr>
          <w:i/>
        </w:rPr>
        <w:t>(Do you get it?)</w:t>
      </w:r>
      <w:r>
        <w:t xml:space="preserve"> And the scenario of this go heel in Luke 18 was an unjust one. So what I just did earlier on disintegrated. Again. Job's case was pleading innocence and saying God was wrong. That is not the redeemer in Jesus Christ. </w:t>
      </w:r>
      <w:r>
        <w:rPr>
          <w:i/>
        </w:rPr>
        <w:t>(Clear? Good.)</w:t>
      </w:r>
      <w:r/>
    </w:p>
    <w:p>
      <w:pPr>
        <w:pStyle w:val="Heading2"/>
      </w:pPr>
      <w:r>
        <w:t>The Structure of a Sermon: Hermeneutical Rigor vs. Reductionism</w:t>
      </w:r>
    </w:p>
    <w:p>
      <w:r>
        <w:t>&gt; *</w:t>
      </w:r>
      <w:r>
        <w:rPr>
          <w:i/>
        </w:rPr>
        <w:t>Isaiah 52:7</w:t>
      </w:r>
      <w:r>
        <w:t>*</w:t>
        <w:br/>
        <w:t>&gt; [7] How beautiful upon the mountains are the feet of him that bringeth good tidings, that publisheth peace; that bringeth good tidings of good, that publisheth salvation; that saith unto Zion, Thy God reigneth!</w:t>
      </w:r>
    </w:p>
    <w:p>
      <w:r>
        <w:t xml:space="preserve">So let's quickly go back to our understanding of a sermon. What is a sermon? A sermon is a preaching. </w:t>
      </w:r>
      <w:r>
        <w:rPr>
          <w:i/>
        </w:rPr>
        <w:t>(Okay? A message.)</w:t>
      </w:r>
      <w:r>
        <w:t xml:space="preserve"> How do I arrive at the message? I integrate Bible text together, separate them in their individual context and meaning. </w:t>
      </w:r>
      <w:r>
        <w:rPr>
          <w:i/>
        </w:rPr>
        <w:t>(You know, I was saying something to my friends yesterday, I said, you know, I do appreciate those who try to resonate, connect with this generation called The Gen Z generation and they try to you short things, two, three minutes, they'll say, you know something? Love is not a feeling. Love is a purposeful direction towards destination. Then they talk about there is a preposition proposition that brings an exposition and demonstration for a reduction into elevation. And they say those kinds of. I like this guy, he's very practical. Three minutes. I said, I don't have that grace. Whatever we want to say requires explanation, right? So those guys have the license to pick any text like a dice. Six, six, you know, noodle six, you know, this guy knows how to do six, double six, easy. They have that license. I don't have such license.)</w:t>
      </w:r>
      <w:r>
        <w:t xml:space="preserve"> We must go back to it again and look at the text. </w:t>
      </w:r>
      <w:r>
        <w:rPr>
          <w:i/>
        </w:rPr>
        <w:t>(Someone told me one day, he said, you can be annoying. I said, why a simple statement in the Bible, can't we just pray with it? Explain, explain. Is it so difficult? You know, one day when one of our classes in lma, one of the students who is one of your pastors said, does it now mean that every Christian cannot just have a Bible? You know, he probably looked at it, is it this way? Just have a Bible and just read it. I said, it was never like that. That's a modern way of looking at things.)</w:t>
      </w:r>
      <w:r>
        <w:t xml:space="preserve"> So for every message, is it a gospel message? Now the question is that, </w:t>
      </w:r>
      <w:r>
        <w:rPr>
          <w:i/>
        </w:rPr>
        <w:t>(you know, we can use the word gospel in multilayer ways.)</w:t>
      </w:r>
      <w:r>
        <w:t xml:space="preserve"> The gospel can be a good news of what an event has brought. It can also be, that's the word evangelion. But if we bring it to the Old Testament, the meaning changes. Gospel in the Old Testament is the news of the kingdom. Sometimes it means judgment, sometimes it means things. So we come to the Old Testament, Gospel just changes. Now the New Testament writers use gospel from the basa of Isaiah 52. So that's where they took that gospel narrative from. But more often than not, they used Old Testament texts for judgment scenarios. So you can't say that the entire New Testament teaching is about the good news of the Old Testament. No, that's reductionist. </w:t>
      </w:r>
      <w:r>
        <w:rPr>
          <w:i/>
        </w:rPr>
        <w:t>(There's service there's holiness there. There's, you know, there how to be good citizens, the fear of God.)</w:t>
      </w:r>
      <w:r>
        <w:t xml:space="preserve"> There are a couple of things they taught from the Old Testament, but they brought it and integrated it with the good news of the resurrection of Jesus. But each message stands on its own. This therefore helps me to appreciate Kenneth Hagin's concern. A pastor must not be a specialist. A pastor must be broad, must be exhaustive, must be comprehensive in his study of scripture. So is the message of the apostles only the gospel? No. Was it focused on the gospel? Yes. Was it only the gospel? No. So a Kerouzo or Kerygma will be an integration of texts with their unique meanings. And that's Christocentric with their unique meanings, different context. Then watch this now.</w:t>
      </w:r>
    </w:p>
    <w:p>
      <w:pPr>
        <w:pStyle w:val="Heading2"/>
      </w:pPr>
      <w:r>
        <w:t>Recontextualization, Hermeneutical Foundations, and Contemporary Application</w:t>
      </w:r>
    </w:p>
    <w:p>
      <w:r>
        <w:t xml:space="preserve">We now recontextualize it. </w:t>
      </w:r>
      <w:r>
        <w:rPr>
          <w:i/>
        </w:rPr>
        <w:t>(What do I mean by that? I will find its new audience. And this is where you and I have a job to do.)</w:t>
      </w:r>
      <w:r>
        <w:t xml:space="preserve"> The Bible is oftentimes treated as antiquated, archaic, distant, too ancient to be relevant. And that is because of the way it's handled in. As much as we are wary of those who like to apply quickly and we get upset at how they quickly know opsificate text, ignore the meanings. We mustn't lose sight of the fact that theology cannot be abstract. This is where our job lies. And that is why we have come up with the identification unifiers where ancient world and a modern world is made to have a divergent thinking at some point that it must convert through Jesus who has brought all the world together. We must keep finding the meaning of text primarily and the meaning of those texts today. That is where the sermon is. The sermon must not be built in a hurry. The sermon must not be said in a rush assumptions or presumptions. It must be built on rock solid and assured understanding of the meaning of Bible text. In this instance, what we're basically saying is let the preacher have his work cut out. You can't start from application. You must start from understanding and interpretation, then end up with application. And don't forget, human issues will keep emerging. I will say this in closing, that what the apostles have done is a continuous work. This is where I would differ from my own submission on Canon CTC or let's say the apostles doctrine. The apostles didn't have answers to all our problems today. And to restrict how we apply scripture to how they did will be doing injustice to our audience. But we must always sound bitter our board and sound out how they read the Old Testament in their world, then come to our world, build that foundation, then apply it into our world. Very simple.</w:t>
      </w:r>
    </w:p>
    <w:p>
      <w:pPr>
        <w:pStyle w:val="Heading2"/>
      </w:pPr>
      <w:r>
        <w:t>Navigating Modern Ethical Challenges and Apostolic Methodology Today</w:t>
      </w:r>
    </w:p>
    <w:p>
      <w:r>
        <w:t xml:space="preserve">There were no elections in that day, no voting, no INEC and stuff like that. We now have that in this world. </w:t>
      </w:r>
      <w:r>
        <w:rPr>
          <w:i/>
        </w:rPr>
        <w:t>(Do you know that there are people today who don't go to Mose, they say because it's not in the Bible. There are those who don't do blood transfusion. They say it's not in the Bible. There are those who will never allow the use of contraceptives because it's not in the Bible.)</w:t>
      </w:r>
      <w:r>
        <w:t xml:space="preserve"> So because it's not in the Bible it means I shouldn't do it will be correct because you are looking at ancient book. There's no way it could be in the Bible. How would they have known the use of contraceptives? Now there's a danger there where some will now say that also means we cannot insist on the Bible use of gender. Sisterhood and brother. </w:t>
      </w:r>
      <w:r>
        <w:rPr>
          <w:i/>
        </w:rPr>
        <w:t>(Now I say that not because I just want to joke about it. It's a prevailing problem. Gender issues go to United Kingdom, United States. Today you have columns. I was so shocked about what I'm about to saying now I happen to relate and do research work with Bible schools. Some I'm a lecturer, some I'm a student, some I'm a researcher. So there was one I was to work with. They now asked me to fill the form. Listen to what I'm about to say. I didn't expect this at all. They said male or female or did not put a third column. Bible school you would rather not disclose. I hear. Now I'm not saying that's their theology but it's very likely that it's a government regulation. So it means it is a problem.)</w:t>
      </w:r>
      <w:r>
        <w:t xml:space="preserve"> So does the Bible answer gender issues? </w:t>
      </w:r>
      <w:r>
        <w:rPr>
          <w:i/>
        </w:rPr>
        <w:t>(Don't quickly say yes. I love the tension. Yeah, be tensed. That's what I want to happen. No, don't quickly say yes. The Bible is very clear. Don't quickly say yes.)</w:t>
      </w:r>
      <w:r>
        <w:t xml:space="preserve"> They couldn't have solved a problem that never existed. So we are having issues evolved Today I intend to start what is mad very soon again. </w:t>
      </w:r>
      <w:r>
        <w:rPr>
          <w:i/>
        </w:rPr>
        <w:t>(You know, that's where we take on some of these issues. But I want to lay this foundation very well before we get there.)</w:t>
      </w:r>
      <w:r>
        <w:t xml:space="preserve"> So how do we resolve such issues? That's why we keep addressing the concept of online church technology. We mustn't be seen as anti technology medication, IVF in artificial insemination. We have concept of co parenting. </w:t>
      </w:r>
      <w:r>
        <w:rPr>
          <w:i/>
        </w:rPr>
        <w:t>(What? No, no, no. Don't bring ungodliness to the church. Okay.)</w:t>
      </w:r>
      <w:r>
        <w:t xml:space="preserve"> We have the concept of co parenting. Sperm donors. </w:t>
      </w:r>
      <w:r>
        <w:rPr>
          <w:i/>
        </w:rPr>
        <w:t>(Somebody asked me that question, pastor, can I donate? I said whatever I'm going to say. It must be off record if you say I said it and it took us a while to explain it. I didn't say yes or no.)</w:t>
      </w:r>
      <w:r>
        <w:t xml:space="preserve"> Eventually we must look at today and do what the apostles have done. </w:t>
      </w:r>
      <w:r>
        <w:rPr>
          <w:i/>
        </w:rPr>
        <w:t>(Is that clear? I think we are good for now.)</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