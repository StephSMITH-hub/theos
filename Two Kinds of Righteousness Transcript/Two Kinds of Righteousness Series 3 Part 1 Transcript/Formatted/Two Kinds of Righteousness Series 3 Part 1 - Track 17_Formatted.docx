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1: Track 17</w:t>
      </w:r>
    </w:p>
    <w:p>
      <w:pPr>
        <w:pStyle w:val="Heading2"/>
      </w:pPr>
      <w:r>
        <w:t>Text as Codified Language and Historical Context</w:t>
      </w:r>
    </w:p>
    <w:p>
      <w:r>
        <w:t>&gt; *</w:t>
      </w:r>
      <w:r>
        <w:rPr>
          <w:i/>
        </w:rPr>
        <w:t>2 Timothy 3:16</w:t>
      </w:r>
      <w:r>
        <w:t>*</w:t>
        <w:br/>
        <w:t>&gt; [16] All scripture is given by inspiration of God, and is profitable for doctrine, for reproof, for correction, for instruction in righteousness:</w:t>
      </w:r>
    </w:p>
    <w:p>
      <w:r>
        <w:t xml:space="preserve">Second Timothy 3, 16 false scriptures gained by inspiration of God's poverty for doctrine, for reproof, for correction, for instruction in righteousness. We said that the very word scriptures is a word that has its verb and the noun. The verb means write, and the noun being what is written. So it has two elements. We said to narrate, to reduce. </w:t>
      </w:r>
      <w:r>
        <w:rPr>
          <w:i/>
        </w:rPr>
        <w:t>Pardon my use of reduce. I'm sure it won't be twisted.</w:t>
      </w:r>
      <w:r>
        <w:t xml:space="preserve"> To reduce narrative stories, experiences into text. And we said, the moment you have text. Text are codes. Words are codes. Texts are codes. They are meant to be decoded on their own. So is this an attempt to explain away the literary reading of Scripture? No, literal, sorry, reading of scripture. I think it gets us more into trouble than to be literary. There are two different words.</w:t>
      </w:r>
    </w:p>
    <w:p>
      <w:r>
        <w:t xml:space="preserve">There's a literary reading which is part of the literary reading. But a literary reading need not always be literal. What do I mean? Part of reading a text is to read it literally, which is to just read the words without finding out any figure of speech or anything whatsoever. </w:t>
      </w:r>
      <w:r>
        <w:rPr>
          <w:i/>
        </w:rPr>
        <w:t>I just say, well, so and so and so the boy, let me say, well, he kicked the bucket. Now, he kicked the bucket would just definitely have an object called the bucket. Then somebody kicks it. But that might look different depending on the context and the culture that statement is from. Kick the bucket has also the meaning of somebody who died. So which means that you need to find out whether it is literal or not.</w:t>
      </w:r>
      <w:r>
        <w:t xml:space="preserve"> Literary means that the vocabulary behind it.</w:t>
      </w:r>
    </w:p>
    <w:p>
      <w:r>
        <w:t xml:space="preserve">And literal means it's just, you know, straightforward, like an everyday common use of words. So a text recomposes a scenario and brings it to its reader so that reader can comprehend. But the text does not in any way reduce everything to just the words. The words are meant to be codes. And we've said that the Bible has more speakers than authors. It has more words encoded in the words used by the authors. Hence our approach to decode it, to unbundle the words and find out better still its contextual meaning. Context involves a couple of things. One of them is grammar. Then they have the historical context. </w:t>
      </w:r>
      <w:r>
        <w:rPr>
          <w:i/>
        </w:rPr>
        <w:t>I think we beat a bit of that on Sunday.</w:t>
      </w:r>
      <w:r>
        <w:t xml:space="preserve"> Looking at the issue of a woman in her menstrual cycle, why does the law.</w:t>
      </w:r>
    </w:p>
    <w:p>
      <w:r>
        <w:t xml:space="preserve">For me, it looks very horrible when you apply it in today's world, because now you're not using it historically anymore, you're using it just literally. Why would a woman. But when you take it back to history, what might sound ridiculous will eventually look lovely by the time you look at what it seeks to achieve. </w:t>
      </w:r>
      <w:r>
        <w:rPr>
          <w:i/>
        </w:rPr>
        <w:t>And I think I used this illustration on Sunday about one time in Lagos when they used to have the. It was so funny that I asked how many people knew about it and almost most people didn't know. Some did. And I talked about the odd and even numbers, that it was a way to control traffic. And you know, that means if you have odd numbers on your number plates, there'll be some days you cannot drive. You know, if you go back now and say what kind of law is that? That kind of nonsense, you know. But if you use if it was back then you look at what was he trying to achieve to reduce traffic. It wasn't perfect, but at that point the people didn't see it as draconian. You probably see it that way because you are reading it May today's lenses.</w:t>
      </w:r>
      <w:r>
        <w:t xml:space="preserve"> Same thing with scriptural text. The Bible, as much as it's not a book of history, has a historical fact to it.</w:t>
      </w:r>
    </w:p>
    <w:p>
      <w:pPr>
        <w:pStyle w:val="Heading2"/>
      </w:pPr>
      <w:r>
        <w:t>Anaginosko: Contextual Reading and the Singular Torah Canon</w:t>
      </w:r>
    </w:p>
    <w:p>
      <w:r>
        <w:t>&gt; *</w:t>
      </w:r>
      <w:r>
        <w:rPr>
          <w:i/>
        </w:rPr>
        <w:t>Matthew 19:3-4</w:t>
      </w:r>
      <w:r>
        <w:t>*</w:t>
        <w:br/>
        <w:t>&gt; [3] The Pharisees also came unto him, tempting him, and saying unto him, Is it lawful for a man to put away his wife for every cause?</w:t>
        <w:br/>
        <w:t>&gt; [4] And he answered and said unto them, Have ye not read, that he which made them at the beginning made them male and female,</w:t>
      </w:r>
    </w:p>
    <w:p>
      <w:r>
        <w:t>&gt; *</w:t>
      </w:r>
      <w:r>
        <w:rPr>
          <w:i/>
        </w:rPr>
        <w:t>Deuteronomy 24:1</w:t>
      </w:r>
      <w:r>
        <w:t>*</w:t>
        <w:br/>
        <w:t>&gt; [1] When a man hath taken a wife, and married her, and it come to pass that she find no favour in his eyes, because he hath found some uncleanness in her: then let him write her a bill of divorcement, and give it in her hand, and send her out of his house.</w:t>
      </w:r>
    </w:p>
    <w:p>
      <w:r>
        <w:t xml:space="preserve">And I think I mentioned the Matthew 19 and we broke it down into details what Jesus did with the issue of divorce. The question they asked him was, can a man put away his wife? Matthew 19, let's look at it for every course. Then he said something that should always address our attention. He said, have you not read definitely, you know that the narrative Here is Jerome 24, no doubt, and verse one, because they eventually voiced out the text in verse seven. And then he says to them that have you not read? And we said the word read in the Greek is anaginosko, which has to do with a non casual reading, a detailed reading, which we can today call contextual reading. So he says that have you not read that he that made them at the beginning. So which means that there are times like that the answer to a text will not just be in the book you are reading. </w:t>
      </w:r>
      <w:r>
        <w:rPr>
          <w:i/>
        </w:rPr>
        <w:t>Now this is a little bit slippery because that might create a bit of tension, but I'll explain what I mean.</w:t>
      </w:r>
      <w:r/>
    </w:p>
    <w:p>
      <w:r>
        <w:t>&gt; *</w:t>
      </w:r>
      <w:r>
        <w:rPr>
          <w:i/>
        </w:rPr>
        <w:t>1 Corinthians 12:1</w:t>
      </w:r>
      <w:r>
        <w:t>*</w:t>
        <w:br/>
        <w:t>&gt; [1] Now concerning spiritual gifts, brethren, I would not have you ignorant.</w:t>
      </w:r>
    </w:p>
    <w:p>
      <w:r>
        <w:t>The answer to a text might not be just as straightforward that oh, if I see something in 1 Corinthians 12:1, the answer must be in 1st Corinthians 11 or 1 Corinthians 13. Not always. In fact, many times, no. In that instance the issue was in Jerusalem 24, Jesus took them back to Genesis. Now we have made some assumptions there. Not assumptions, assertions actually, that the way the first five books were treated was like a singular book. And we're going to review it again this morning, was a singular book. So every time you read any text of the Old Testament, I mean any text of the Torah, which Is the first five books. They were the first canonized books. Which. What do I mean by canonized?</w:t>
      </w:r>
    </w:p>
    <w:p>
      <w:r/>
      <w:r>
        <w:rPr>
          <w:i/>
        </w:rPr>
        <w:t>Canonized would mean that, you know how you say something like I don't know if you knew about list of books. Did they see the list of books in secondary school? List of books. So they'll say something like for biology, this book and that book. So everybody has options. You can have. I think we have Stone and Cousins. We had this. There's one like that. Stone and cousins is called Stone your cousins. There's another one that was big modern biology that has a fine cover. Yeah, we had the Nigerian ones that people had to use. So you had recommended. You are the one that your lecturer actually uses. If you are going to ever make it, that is the one you are going to buy, you know.</w:t>
      </w:r>
      <w:r>
        <w:t xml:space="preserve"> So canonized simply means that this is the accepted usage.</w:t>
      </w:r>
    </w:p>
    <w:p>
      <w:r>
        <w:t xml:space="preserve">So the accepted usage of the first five books was that it was treated as a singular book. That is why you have the words like the law of Moses canonized. You have the law canonized. So you have the word foundation of the world, which of course a part of it canonized, which means that they were taken together as a singular piece. So that buttresses why Jesus said, have you not read? That is the book you are reading. So to us now it's separated into five. But to them there are five compartments of a singular book. Which means that when Joshua was told, this book of the law shall not depart out of your mouth. </w:t>
      </w:r>
      <w:r>
        <w:rPr>
          <w:i/>
        </w:rPr>
        <w:t>Let me get a little bit finicky here.</w:t>
      </w:r>
      <w:r>
        <w:t xml:space="preserve"> That Joshua 1:8, you can say that it's referring to Deuteronomy.</w:t>
      </w:r>
    </w:p>
    <w:p>
      <w:pPr>
        <w:pStyle w:val="Heading2"/>
      </w:pPr>
      <w:r>
        <w:t>Deuteronomy as the Summary of the Torah and Jesus' Hermeneutic</w:t>
      </w:r>
    </w:p>
    <w:p>
      <w:r>
        <w:t>&gt; *</w:t>
      </w:r>
      <w:r>
        <w:rPr>
          <w:i/>
        </w:rPr>
        <w:t>Joshua 1:8</w:t>
      </w:r>
      <w:r>
        <w:t>*</w:t>
        <w:br/>
        <w:t>&gt; [8] This book of the law shall not depart out of thy mouth; but thou shalt meditate therein day and night, that thou mayest observe to do according to all that is written therein: for then thou shalt make thy way prosperous, and then thou shalt have good success.</w:t>
      </w:r>
    </w:p>
    <w:p>
      <w:r>
        <w:t xml:space="preserve">Now Deuteronomy is the book of the law because it is where there is as it were, a scribed out or scripted out narrative. You notice that Deuteronomy summarizes a couple of things. Summarizes Genesis, Exodus, Levitical numbers. It summarizes it. So it's like the book that explains the first four is Deuteronomy. Hence you see that New Testament writers majored in it. They majored in it. Virtually many things they talked about. Even this one that we are looking at is Deuteronomy. It's majored in the. The issue of the teaching ministry. The issue of you can go on and on. It's a Deuteronomy thing. Why it's called the second law, though the Hebrew is very different. </w:t>
      </w:r>
      <w:r>
        <w:rPr>
          <w:i/>
        </w:rPr>
        <w:t>I think we mentioned that on Sunday.</w:t>
      </w:r>
      <w:r>
        <w:t xml:space="preserve"> You have the.</w:t>
      </w:r>
    </w:p>
    <w:p>
      <w:r>
        <w:t>It's is like the doctrine of Moses in the sense of when you say the law of Moses, the doctrine of Moses, which is when you bring the others together and you put it in a didactic form. What you have is Deuteronomy. So with this book of the law, but that Deuteronomy already is a summation of the first four. So this book of the law shall not depart of your mouth. Notice that does not even include the book of Joshua. It doesn't include Judges, Ruth, Esther and all that. So this book of the law, in technical terms is Deuteronomy. And Deuteronomy is a teaching series of Genesis, Exodus, Leviticus and Numbers. So if you state that clearly, and you know that's what that is, detailed understanding.</w:t>
      </w:r>
    </w:p>
    <w:p>
      <w:r>
        <w:t>So when they went to Deuteronomy and they picked out the marital issue there in chapter 24, verse 1, Jesus referring them back to Genesis is not taking them out of the context, because the context of Deuteronomy itself are the first four books. That is what Jeremiah itself is talking about. All right, with different issues involved.</w:t>
      </w:r>
    </w:p>
    <w:p>
      <w:pPr>
        <w:pStyle w:val="Heading2"/>
      </w:pPr>
      <w:r>
        <w:t>Genesis 1 vs. Genesis 2: Corporate Image, Marriage, and Tabernacle Symbolism</w:t>
      </w:r>
    </w:p>
    <w:p>
      <w:r>
        <w:t>&gt; *</w:t>
      </w:r>
      <w:r>
        <w:rPr>
          <w:i/>
        </w:rPr>
        <w:t>Genesis 2:23-25</w:t>
      </w:r>
      <w:r>
        <w:t>*</w:t>
        <w:br/>
        <w:t>&gt; [23] And Adam said, This is now bone of my bones, and flesh of my flesh: she shall be called Woman, because she was taken out of Man.</w:t>
        <w:br/>
        <w:t>&gt; [24] Therefore shall a man leave his father and his mother, and shall cleave unto his wife: and they shall be one flesh.</w:t>
        <w:br/>
        <w:t>&gt; [25] And they were both naked, the man and his wife, and were not ashamed.</w:t>
      </w:r>
    </w:p>
    <w:p>
      <w:r>
        <w:t>&gt; *</w:t>
      </w:r>
      <w:r>
        <w:rPr>
          <w:i/>
        </w:rPr>
        <w:t>Genesis 3:20</w:t>
      </w:r>
      <w:r>
        <w:t>*</w:t>
        <w:br/>
        <w:t>&gt; [20] And Adam called his wife's name Eve; because she was the mother of all living.</w:t>
      </w:r>
    </w:p>
    <w:p>
      <w:r>
        <w:t>&gt; *</w:t>
      </w:r>
      <w:r>
        <w:rPr>
          <w:i/>
        </w:rPr>
        <w:t>Matthew 19:5-8</w:t>
      </w:r>
      <w:r>
        <w:t>*</w:t>
        <w:br/>
        <w:t>&gt; [5] And said, For this cause shall a man leave father and mother, and shall cleave to his wife: and they twain shall be one flesh?</w:t>
        <w:br/>
        <w:t>&gt; [6] Wherefore they are no more twain, but one flesh. What therefore God hath joined together, let not man put asunder.</w:t>
        <w:br/>
        <w:t>&gt; [7] They say unto him, Why did Moses then command to give a writing of divorcement, and to put her away?</w:t>
        <w:br/>
        <w:t>&gt; [8] He saith unto them, Moses because of the hardness of your hearts suffered you to put away your wives: but from the beginning it was not so.</w:t>
      </w:r>
    </w:p>
    <w:p>
      <w:r>
        <w:t xml:space="preserve">So we now said </w:t>
      </w:r>
      <w:r>
        <w:rPr>
          <w:i/>
        </w:rPr>
        <w:t>this was on Sunday,</w:t>
      </w:r>
      <w:r>
        <w:t xml:space="preserve"> that when it says, sorry, Matthew 19. Have you not read that which made them at the beginning? The beginning is normal. The word rk, the beginning, which is oftentimes used for foundation, is used for essentially where something commenced from. Then he says, have you not read that he that made them at the beginning made them male and female.</w:t>
      </w:r>
    </w:p>
    <w:p>
      <w:r>
        <w:t xml:space="preserve">And for this cause shall a man leave father and mother and shall cling to his wife, and the twain shall be one flesh. </w:t>
      </w:r>
      <w:r>
        <w:rPr>
          <w:i/>
        </w:rPr>
        <w:t>Now, let's. What do you call it? Let's shake that a bit.</w:t>
      </w:r>
      <w:r>
        <w:t xml:space="preserve"> Now, we have seen here that Genesis 1 and 2 either have two different focus or two different authors. Because even the use of. We said the use of Elohim and the word Yahweh shows a different message or a different author. So that's one. The emphasis, what they both emphasized are different. Genesis 2 deals with individuals. Genesis 1 deals with the mass. That is clear enough. So Jesus first of all starts with the mass, mankind, and said that which made them at the beginning, okay? So he goes to. And look at how he picks it. He takes it from the context. You can't take.</w:t>
      </w:r>
    </w:p>
    <w:p>
      <w:r>
        <w:t xml:space="preserve">You can't talk about a woman as an individual before you talk about her in the corporate sense of the image of God. So he takes it from the image of God, okay? Then he goes to the individual called Eve and Adam individuals. This is for this course. </w:t>
      </w:r>
      <w:r>
        <w:rPr>
          <w:i/>
        </w:rPr>
        <w:t>So I mentioned this the other day, that if we take it from the fact that Adam and Eve are individuals and they are the first male and female,</w:t>
      </w:r>
      <w:r>
        <w:t xml:space="preserve"> the use of father there already Shows you an audience that story was being relayed or. Or related to another audience with the intention to talk about marriage, even though the text was not about marriage. So that text and people assume that the conversation about bone of my bone, flesh of my blessed is marriage because of the next statement. Rather the next statement redirects it, recontextualizes it for marriage.</w:t>
      </w:r>
    </w:p>
    <w:p>
      <w:r>
        <w:t xml:space="preserve">So how do you know we said it. Shall a man leave father and mother? </w:t>
      </w:r>
      <w:r>
        <w:rPr>
          <w:i/>
        </w:rPr>
        <w:t>Now definitely within our own cultural context, that doesn't even fit. A man doesn't leave father and mother. It's usually the woman that lives father and mother, but let's even leave that out.</w:t>
      </w:r>
      <w:r>
        <w:t xml:space="preserve"> So by using father and mother when in that story there is no father and mother to the two personalities, it means that there's another audience that text is for and that audience is being told why. This is again an assumption. Why not an assumption, it's a proposition. Why a woman who is a wife should be treated well that in this, in the image of God's status, this woman is. Because you notice that what happened in Genesis 2 when he said, oh, this is the bone of my bone, flesh of my flesh is.</w:t>
      </w:r>
    </w:p>
    <w:p>
      <w:r>
        <w:t xml:space="preserve">We can break it down some detail. The word rib has the word selah and the word selah there implies the side of a tabernacle. Again you will note that assuming you are reading in the Hebrew and you are reading one singular book, you are have seen that. Oh, the next time I'm going to see this, I'm seeing it as the side of a chamber of a house also. That means. Then you now track back a bit and say, was Genesis one about the house? Oh yeah. Was it about God's house? Yes. So a man and a woman being in the image of God will form size of that tabernacle. Yes. So which means that Genesis 2 affirmed Genesis 1. </w:t>
      </w:r>
      <w:r>
        <w:rPr>
          <w:i/>
        </w:rPr>
        <w:t>Are you here?</w:t>
      </w:r>
      <w:r>
        <w:t xml:space="preserve"> They affirm Genesis 1, but can we say that it. It now recontextualizes it? </w:t>
      </w:r>
      <w:r>
        <w:rPr>
          <w:i/>
        </w:rPr>
        <w:t>Come on.</w:t>
      </w:r>
      <w:r/>
    </w:p>
    <w:p>
      <w:r>
        <w:t>Because Genesis 1 is about the house of God, the mankind, you know, forming that Genesis 2 now brings out the individual. And it says that again they are one of a kind. Then he says for this cause, which is like a front loaded fact, something in the future is being seen for this cause rather or by hindsight, for this cause shall a man leave father and mother cling to his wife and children flesh. Notice that the concept of wife, Eve being wife doesn't occur until chapter three. Now let's maybe look at that. She shall be called woman because she took out of a man. And that's verse 23, but chapter three, verse. 20. Up till verse 20, the concept of wife is not mentioned. Up to 20, the concept of wife is not mentioned. Now, this doesn't mean that Eve wasn't the wife.</w:t>
      </w:r>
    </w:p>
    <w:p>
      <w:r>
        <w:t>It simply means that the message here is different. It says that they were both naked. Verse 25. The man and his wife and were not ashamed. Okay, that is verse 25. So that's chapter two, verse 25. Now chapter three, the man called his wife's name, Eve, because she was the mother of the living. So the emphasis of being wife was more in chapter three, mother, wife. But in chapter two, the emphasis was that unity, or call it the union, which had to do with the fact that she is but the word there is, which is a second. A woman, you know, a woman. So in other words, you. You have two different things being explained in chapter two. The fact that this woman that is a wife is in the image of God and a side of the chamber. A chamber, sorry, in the house. So Jesus resolves this, Matthew 19, by first of all describing the woman in the mass, in mankind, before the woman in the marriage. For this course shall a man live, father and mother cling to his wife, and the two shall be one flesh. Wherefore there are no more twin, but one flesh. What the. For God has joined together, let no man put asunder. Did I ask the question in seven? Why did Moses then give command to give a writing of divorcement to put her away? Because that comes with a lot of cultural intonation. But if you look at that, the answer he gave, he said, Moses because of the hardness of heart. If you read Deuteronomy 24, you won't see anything like hardness of heart there.</w:t>
      </w:r>
    </w:p>
    <w:p>
      <w:pPr>
        <w:pStyle w:val="Heading1"/>
      </w:pPr>
      <w:r>
        <w:t>Two Kinds of Righteousness — Series 3, Part 1: Track 17 (Chunk 2)</w:t>
      </w:r>
    </w:p>
    <w:p>
      <w:pPr>
        <w:pStyle w:val="Heading2"/>
      </w:pPr>
      <w:r>
        <w:t>Historical Context, Deuteronomy 24, and the Bill of Divorcement</w:t>
      </w:r>
    </w:p>
    <w:p>
      <w:r>
        <w:t>&gt; *</w:t>
      </w:r>
      <w:r>
        <w:rPr>
          <w:i/>
        </w:rPr>
        <w:t>Numbers 1:1</w:t>
      </w:r>
      <w:r>
        <w:t>*</w:t>
        <w:br/>
        <w:t>&gt; [1] And the LORD spake unto Moses in the wilderness of Sinai, in the tabernacle of the congregation, on the first day of the second month, in the second year after they were come out of the land of Egypt, saying,</w:t>
      </w:r>
    </w:p>
    <w:p>
      <w:r>
        <w:t>So if Jesus reading things into the text, no, he's giving it a historical context. There's a historical context to Deuteronomy, which is where we have numbers. And we mentioned that usually the Hebrew Bible starts with the first things. What are the first words that you find? Numbers. And the Lord spoke to Moses in the wilderness of Sinai. The wilderness of Sinai. So in the wilderness of Sinai. And so we said that the Hebrew, historically meaning the Hebrew title or heading of numbers is the word. We said the Greek is arithmoi, which is arithmetic. A R I, T H M O I. The Hebrew is Bamidba in the wilderness. Bamidba in the wilderness. So, and what is the wilderness about? Now, the wilderness again, is a codified language for provocation, unbelief.</w:t>
      </w:r>
    </w:p>
    <w:p>
      <w:r>
        <w:t>&gt; *</w:t>
      </w:r>
      <w:r>
        <w:rPr>
          <w:i/>
        </w:rPr>
        <w:t>Deuteronomy 24:1</w:t>
      </w:r>
      <w:r>
        <w:t>*</w:t>
        <w:br/>
        <w:t>&gt; [1] When a man hath taken a wife, and married her, and it come to pass that she find no favour in his eyes, because he hath found some uncleanness in her: then let him write her a bill of divorcement, and give it in her hand, and send her out of his house.</w:t>
      </w:r>
    </w:p>
    <w:p>
      <w:r>
        <w:t>&gt; *</w:t>
      </w:r>
      <w:r>
        <w:rPr>
          <w:i/>
        </w:rPr>
        <w:t>Matthew 19:8</w:t>
      </w:r>
      <w:r>
        <w:t>*</w:t>
        <w:br/>
        <w:t>&gt; [8] He saith unto them, Moses because of the hardness of your hearts suffered you to put away your wives: but from the beginning it was not so.</w:t>
      </w:r>
    </w:p>
    <w:p>
      <w:r>
        <w:t xml:space="preserve">So, which means that what Jesus meant by Moses because of the hardness of the heart is because of numbers suffered you to put away your wives. But at the beginning. So which means that it is not unlikely that we'll find. </w:t>
      </w:r>
      <w:r>
        <w:rPr>
          <w:i/>
        </w:rPr>
        <w:t>You know, I mentioned the other day that in unifying Bible text, we might fall into a lot of trouble.</w:t>
      </w:r>
      <w:r>
        <w:t xml:space="preserve"> What we should be doing is integrating them. </w:t>
      </w:r>
      <w:r>
        <w:rPr>
          <w:i/>
        </w:rPr>
        <w:t>You know, there are different things.</w:t>
      </w:r>
      <w:r>
        <w:t xml:space="preserve"> Unifying and integrating are different things. To integrate them, to see where each one fits in the context, first of all, then to now find out the overall context of God's purpose and plan. That's why we have so far been able to.</w:t>
      </w:r>
    </w:p>
    <w:p>
      <w:r>
        <w:t>I won't use the word argue, but to properly decipher the fact that we should not reduce the Bible to a particular message, whether it's salvation or redemption or forgiveness of sins. Or you can say it's about God's plans and purposes. It fits him better to look at it like that. So an integration works best. What Jesus has done here is to say, look, there's a context to Deuteronomy 24. And that context is because this nation of Israel, as it were, has been subsumed by the nations around it. So Moses, because of the hardness of the. So we said that you read a law. It looks archaic, but historically it's not. It looks mean, but historically it's not. So why did Moses issue a command to divorce? It looks archaic or it looks harsh, depending on where you stand on that.</w:t>
      </w:r>
    </w:p>
    <w:p>
      <w:r>
        <w:t xml:space="preserve">But because of the hardness of your heart suffered, I would say there's something there. The bill of divorce is in history and innovation, arguable innovation, rather than just, hey, leave my house, that the. The bill of reinforcement brings in third parties, men who will adjudicate, who look at the issues. That is granting a lot of dignity to the woman. </w:t>
      </w:r>
      <w:r>
        <w:rPr>
          <w:i/>
        </w:rPr>
        <w:t>I don't think there's anybody here who wants to chase away his dog. And then you say there's a judge that will sit over it. Maybe some European countries these days, you are not sure, but pretty sure in Nigeria you don't do that. How many? And they adjudicate over it.</w:t>
      </w:r>
      <w:r>
        <w:t xml:space="preserve"> No, it's because what you're educating over is a semblance of the fact that the person has a right and has some dignity. So bill of divorcement is to write formalize.</w:t>
      </w:r>
    </w:p>
    <w:p>
      <w:r>
        <w:t xml:space="preserve">It shows a level of, should I say, orderliness and dignity to that person. </w:t>
      </w:r>
      <w:r>
        <w:rPr>
          <w:i/>
        </w:rPr>
        <w:t>For US in the 21st century, we feel, what's that?</w:t>
      </w:r>
      <w:r>
        <w:t xml:space="preserve"> But then it was a huge innovation and a dignity to that woman. </w:t>
      </w:r>
      <w:r>
        <w:rPr>
          <w:i/>
        </w:rPr>
        <w:t>And we mentioned that the other day too.</w:t>
      </w:r>
      <w:r>
        <w:t xml:space="preserve"> So there's a historical context to it that might require a few things. History outside the Bible, but the times of the Bible, biblical history itself. Looking at the narratives before that text, and also as an addendum, you can look at what other interpreters did with that text, other prophets, as it were. So the historical context is important because it always situates words in their right frame. We have the grammatical context to mention that which is infused. Again, if I'm doing a study, I must first of all separate the historical context, grammatical context.</w:t>
      </w:r>
    </w:p>
    <w:p>
      <w:pPr>
        <w:pStyle w:val="Heading2"/>
      </w:pPr>
      <w:r>
        <w:t>Cultural, Supernatural, and Theological Contexts of Scripture</w:t>
      </w:r>
    </w:p>
    <w:p>
      <w:r>
        <w:t xml:space="preserve">Then I look at the cultural context as well. What does this mean, culturally, within the culture of Israel didn't jump out of the world, they came from the world and God reframed them of in his holiness, using language and culture that they understood. Then you also have the supernatural world context, which might slightly tilt to the fact that it's cultural, because the culture of the ancient near east, where Israel emerged from Mesopotamian Babylonian culture, maybe not Babylonian much, but it has a lot of supernatural thinking. The heavens, the mountains and all that, you know, different things. </w:t>
      </w:r>
      <w:r>
        <w:rPr>
          <w:i/>
        </w:rPr>
        <w:t>Even food, we mentioned that on Sunday, even food had that meaning.</w:t>
      </w:r>
      <w:r>
        <w:t xml:space="preserve"> So you have that context. They also have theological context, which is within that text. What is the message?</w:t>
      </w:r>
    </w:p>
    <w:p>
      <w:r>
        <w:t xml:space="preserve">So when you bring in the first five books together, we said as that canon, one single book, and you read them and you have to find out what's the message here, what's theological context here. Now, that looks simple, as much as to say God said, tomorrow I'm going to show you something and I'll do a bit of it. In the second session, it will appear like this looks like a contradiction. Just like what you have just read now. I mean, in one breath you are aiding and abetting. You are betting. No, if theological context will mean that. </w:t>
      </w:r>
      <w:r>
        <w:rPr>
          <w:i/>
        </w:rPr>
        <w:t>Okay, let's backtrack a little bit.</w:t>
      </w:r>
      <w:r>
        <w:t xml:space="preserve"> Look at Genesis chapter three. </w:t>
      </w:r>
      <w:r>
        <w:rPr>
          <w:i/>
        </w:rPr>
        <w:t>Not backtrack. Let's, you know, do a side comment.</w:t>
      </w:r>
      <w:r>
        <w:t xml:space="preserve"> Genesis chapter 3. </w:t>
      </w:r>
      <w:r>
        <w:rPr>
          <w:i/>
        </w:rPr>
        <w:t>I believe we saw that on Sunday in Genesis 3.</w:t>
      </w:r>
      <w:r/>
    </w:p>
    <w:p>
      <w:r>
        <w:t xml:space="preserve">Look at the words </w:t>
      </w:r>
      <w:r>
        <w:rPr>
          <w:i/>
        </w:rPr>
        <w:t>and then don't forget that I love something someone said yesterday evening. And it was such a blessing the way it was a simple statement, but I believe it causes for thinking. He said that Job's friends were not Bible teachers. I think I like that statement, that Job's three friends were not Bible teachers.</w:t>
      </w:r>
      <w:r>
        <w:t xml:space="preserve"> They are not theological authorities, which means that you don't take what they have said. You can take it in context and, you know, use it to find their belief system of their day, but they are not authoritative speakers. And that's why you must not be hard on those who say the Bible is not the word of God. </w:t>
      </w:r>
      <w:r>
        <w:rPr>
          <w:i/>
        </w:rPr>
        <w:t>I used to say that I dropped saying it because it didn't mean it's not true. It might just be inaccurate.</w:t>
      </w:r>
      <w:r>
        <w:t xml:space="preserve"> The Bible is not the word of God.</w:t>
      </w:r>
    </w:p>
    <w:p>
      <w:r>
        <w:t xml:space="preserve">People that say it, </w:t>
      </w:r>
      <w:r>
        <w:rPr>
          <w:i/>
        </w:rPr>
        <w:t>and I first heard it from, well, a bit from Dr. Fred Price, was the fact that he said every word he used was taking companies in 1986. He said, Everything in the Bible is truly stated, but not everything is a statement of truth.</w:t>
      </w:r>
      <w:r>
        <w:t xml:space="preserve"> Which means you are going to have people say things that truly were said. Okay. But doesn't mean what they are saying is true in the overall context of God's Word. And of course that starts with the serpents and going on. But I would rather alter that a bit and say, well, God's Word is a concomitance, a concurrence of all those things together. God's Word is not just what he said. God's Word is his message. And his message goes into history. Man's failures, man's imperfection, all that constitutes what we call God's Word.</w:t>
      </w:r>
    </w:p>
    <w:p>
      <w:r>
        <w:t>&gt; *</w:t>
      </w:r>
      <w:r>
        <w:rPr>
          <w:i/>
        </w:rPr>
        <w:t>Genesis 3:5</w:t>
      </w:r>
      <w:r>
        <w:t>*</w:t>
        <w:br/>
        <w:t>&gt; [5] For God doth know that in the day ye eat thereof, then your eyes shall be opened, and ye shall be as gods, knowing good and evil.</w:t>
      </w:r>
    </w:p>
    <w:p>
      <w:r>
        <w:t>So I think it's not a contradiction or a contrast. It's rather. I won't call amplification, but it's rather a better explanation than oversimplifying. It is not the word of God or this one. So some of those statements require. They are punchline. They require a bit of more finesse. Take out the rough edges. That's it. So look at this statement here being made. And he says verse 5. For God knows that the day you eat thereof, your eyes shall be opened, you shall be as gods. Your eyes shall be open, you shall be as gods. And the word here is Elohim. And that Elohim was used twice. For Elohim doth know that in the day you eat thereof, then your eyes shall be opened and you shall be as Elohim. Same word. So obviously the first one has singular, the second one has plural.</w:t>
      </w:r>
    </w:p>
    <w:p>
      <w:r>
        <w:t xml:space="preserve">So the word Elohim definitely doesn't refer to one singular person. It's more of a description. That's why notice that this writer has. This biblical writer in verse one, says the Lord God adds the Yahweh addition, uncreated. Elohim, the Lord God. And in verse nine, the Lord God. </w:t>
      </w:r>
      <w:r>
        <w:rPr>
          <w:i/>
        </w:rPr>
        <w:t>You know that's different from Genesis one. Huh? Are we here?</w:t>
      </w:r>
      <w:r>
        <w:t xml:space="preserve"> Genesis one just has God, God, God. Genesis two is where you have the Lord God. Genesis 3. </w:t>
      </w:r>
      <w:r>
        <w:rPr>
          <w:i/>
        </w:rPr>
        <w:t>Sorry, you have Genesis 2 and 3. Sorry, you have the Lord God in Genesis 2 and 3.</w:t>
      </w:r>
      <w:r>
        <w:t xml:space="preserve"> So you have the Lord God, the Lord God. So you have that difference. So the word Elohim therefore will be a divine being, someone who operates and functions in the divine. So you have the use of God therefore in scripture.</w:t>
      </w:r>
    </w:p>
    <w:p>
      <w:r>
        <w:t>&gt; *</w:t>
      </w:r>
      <w:r>
        <w:rPr>
          <w:i/>
        </w:rPr>
        <w:t>Genesis 3:22</w:t>
      </w:r>
      <w:r>
        <w:t>*</w:t>
        <w:br/>
        <w:t>&gt; [22] And the LORD God said, Behold, the man is become as one of us, to know good and evil: and now, lest he put forth his hand, and take also of the tree of life, and eat, and live for ever:</w:t>
      </w:r>
    </w:p>
    <w:p>
      <w:r/>
      <w:r>
        <w:rPr>
          <w:i/>
        </w:rPr>
        <w:t>I've said it before,</w:t>
      </w:r>
      <w:r>
        <w:t xml:space="preserve"> the issue of monotheism or polytheism wasn't a biblical issue. </w:t>
      </w:r>
      <w:r>
        <w:rPr>
          <w:i/>
        </w:rPr>
        <w:t>I'm probably going to mention that sometime next week. I intend to go back on our State and I series on that.</w:t>
      </w:r>
      <w:r>
        <w:t xml:space="preserve"> It's not a biblical issue. And notice the end point. Genesis 3. 22. For behold, the man is become as one of us. Behold, the man has become as one of us, knowing good and evil, which re. Echoes it. So the issue wasn't that the enemy said something. </w:t>
      </w:r>
      <w:r>
        <w:rPr>
          <w:i/>
        </w:rPr>
        <w:t>I don't want to use the wrong word, but anyway,</w:t>
      </w:r>
      <w:r>
        <w:t xml:space="preserve"> so you have multiple. So the concept of multiple Elohim or gods like was clearly a biblical fact from Genesis. So you therefore will know that something in the biblical writer's mind addresses us or addresses our mind to the supernatural world where we relate with sin.</w:t>
      </w:r>
    </w:p>
    <w:p>
      <w:pPr>
        <w:pStyle w:val="Heading2"/>
      </w:pPr>
      <w:r>
        <w:t>Biblical Accounts of Transgression and the Recontextualization of Divine Commands</w:t>
      </w:r>
    </w:p>
    <w:p>
      <w:r>
        <w:t>&gt; *</w:t>
      </w:r>
      <w:r>
        <w:rPr>
          <w:i/>
        </w:rPr>
        <w:t>Genesis 4:7</w:t>
      </w:r>
      <w:r>
        <w:t>*</w:t>
        <w:br/>
        <w:t>&gt; [7] If thou doest well, shalt thou not be accepted? and if thou doest not well, sin lieth at the door. And unto thee shall be his desire, and thou shalt rule over him.</w:t>
      </w:r>
    </w:p>
    <w:p>
      <w:r>
        <w:t>In Genesis chapter 4, we have the crouching animal. In verse 7, sin lies at your door. But more Precisely, Genesis chapter 6 opens up with the rebellion of mankind with the controversial sons of God, daughters of men. Genesis chapter 11 has building a ziggurat into the heavenlies. So on the three occasions, if we include the fourth one, you find a heavenly scenario when it comes to transgression. Genesis 3, Genesis 6 and Genesis 11. So that gives you the supernatural world context. Then we said theological context will now be this. That in the ancient world, which also brings in their culture, the concept of divine beings was a major issue. What we now can scientifically identify was seen as an indicator of the supernatural. So there is a theological issue at the back of many statements.</w:t>
      </w:r>
    </w:p>
    <w:p>
      <w:r>
        <w:t xml:space="preserve">So we've said the issue of why would the Bible, particularly about crayfish, you know, it looks like. </w:t>
      </w:r>
      <w:r>
        <w:rPr>
          <w:i/>
        </w:rPr>
        <w:t>I mean, if you have to explain to. I can imagine if I had. I didn't. I remember read all Leviticus anyway, so I wasn't bothered. I didn't have enough time to read Matthew when I was a young boy. But if I read those books, I'm thinking what I would have thought. Look at my. Think what I'll have thought. I would have felt that. Is this book serious? Don't eat crayfish, don't eat pig. And now dictating. So who created them? You say God. God for what? Well, he just created them. Then there's a conundrum. Don't do this one. A woman that is an administrator should not come to the temple, the Naza saying that people who are this one should. Then you now start feeling funny.</w:t>
      </w:r>
      <w:r/>
    </w:p>
    <w:p>
      <w:r>
        <w:t xml:space="preserve">What's going on now? The theological context of it usually is missing. Now you now wonder that why couldn't it just have been written there? They were not writing to you. Never forget that. We just have to sit where they sat. So if you go back historically and see that oh, these particular animals had an undertone of worship, there was a way it was seen in Canaan or surrounding nations. That's why an instruction had to come to them about it. That's a theological context. So when we are trying to apply the issue of body secretions to health issues, health, then whatever you discover that they didn't see that way. They. </w:t>
      </w:r>
      <w:r>
        <w:rPr>
          <w:i/>
        </w:rPr>
        <w:t>Okay, let's look at an insight. Now. There's a time in Nigeria that twins in part of Nigeria were seen as a curse in the land. When twins were born, they were killed.</w:t>
      </w:r>
      <w:r/>
    </w:p>
    <w:p>
      <w:r/>
      <w:r>
        <w:rPr>
          <w:i/>
        </w:rPr>
        <w:t>There was a time albinos were born, they were killed. We can go on and on. There are some things forbidden for people to eat. You know, you can go on and on. There's some things that you have to eat. You know, those are. That, that's not science.</w:t>
      </w:r>
      <w:r>
        <w:t xml:space="preserve"> That is a theology. People are seeing it as a part of their worship. So where the scriptures make a statement on food, it's not a dietary instruction. It's about worship. So the New Testament writer, </w:t>
      </w:r>
      <w:r>
        <w:rPr>
          <w:i/>
        </w:rPr>
        <w:t>I want you to pay very good attention here</w:t>
      </w:r>
      <w:r>
        <w:t xml:space="preserve"> now picks on that and we have said it. </w:t>
      </w:r>
      <w:r>
        <w:rPr>
          <w:i/>
        </w:rPr>
        <w:t>I'll probably go over it again the second session.</w:t>
      </w:r>
      <w:r>
        <w:t xml:space="preserve"> We have said that what they do is that they recontextualize the first thing that you must understand that text first. So having seen it then you now have.</w:t>
      </w:r>
    </w:p>
    <w:p>
      <w:r>
        <w:t>&gt; *</w:t>
      </w:r>
      <w:r>
        <w:rPr>
          <w:i/>
        </w:rPr>
        <w:t>1 Corinthians 6:13</w:t>
      </w:r>
      <w:r>
        <w:t>*</w:t>
        <w:br/>
        <w:t>&gt; [13] Meats for the belly, and the belly for meats: but God shall destroy both it and them. Now the body is not for fornication, but for the Lord; and the Lord for the body.</w:t>
      </w:r>
    </w:p>
    <w:p>
      <w:r>
        <w:t>&gt; *</w:t>
      </w:r>
      <w:r>
        <w:rPr>
          <w:i/>
        </w:rPr>
        <w:t>Matthew 15:11</w:t>
      </w:r>
      <w:r>
        <w:t>*</w:t>
        <w:br/>
        <w:t>&gt; [11] Not that which goeth into the mouth defileth a man; but that which cometh out of the mouth, this defileth a man.</w:t>
      </w:r>
    </w:p>
    <w:p>
      <w:r>
        <w:t>&gt; *</w:t>
      </w:r>
      <w:r>
        <w:rPr>
          <w:i/>
        </w:rPr>
        <w:t>Mark 7:13</w:t>
      </w:r>
      <w:r>
        <w:t>*</w:t>
        <w:br/>
        <w:t>&gt; [13] Making the word of God of none effect through your tradition, which ye have delivered: and many such like things do ye.</w:t>
      </w:r>
    </w:p>
    <w:p>
      <w:r>
        <w:t xml:space="preserve">Paul will say, meat for the belly for the meat. They all go to destruction. Jesus said, it is not what you put into your mouth that makes you unclean. So you can see the point that they miss theology there. It's not what you put in your mouth that makes you unclean. Then they mentioned they have made the word of God of their traditions. </w:t>
      </w:r>
      <w:r>
        <w:rPr>
          <w:i/>
        </w:rPr>
        <w:t>Now watch this. Now that is by reading it, is it literally or literary. Okay, let's look at. What's the difference between literally and literary.</w:t>
      </w:r>
      <w:r>
        <w:t xml:space="preserve"> Literally will mean do not eat fish. Literary will mean what does fish represent? Right? Does it make sense now theologically, what does it mean? And he will say, how do we know? Because there was the worship of other gods. It's a context of the Bible.</w:t>
      </w:r>
    </w:p>
    <w:p>
      <w:r>
        <w:t>&gt; *</w:t>
      </w:r>
      <w:r>
        <w:rPr>
          <w:i/>
        </w:rPr>
        <w:t>Exodus 32:1-4</w:t>
      </w:r>
      <w:r>
        <w:t>*</w:t>
        <w:br/>
        <w:t>&gt; [1] And when the people saw that Moses delayed to come down out of the mount, the people gathered themselves together unto Aaron, and said unto him, Up, make us gods, which shall go before us; for as for this Moses, the man that brought us up out of the land of Egypt, we wot not what is become of him.</w:t>
        <w:br/>
        <w:t>&gt; [2] And Aaron said unto them, Break off the golden earrings, which are in the ears of your wives, of your sons, and of your daughters, and bring them unto me.</w:t>
        <w:br/>
        <w:t>&gt; [3] And all the people brake off the golden earrings which were in their ears, and brought them unto Aaron.</w:t>
        <w:br/>
        <w:t>&gt; [4] And he received them at their hand, and fashioned it with a graving tool, after he had made it a molten calf: and they said, These be thy gods, O Israel, which brought thee up out of the land of Egypt.</w:t>
      </w:r>
    </w:p>
    <w:p>
      <w:r>
        <w:t xml:space="preserve">And because there was a worship of the Other gods, Israel was called out to worship Yahweh alone. And instructions they'll be given, knowing, well, you know, that. Look at them. Exodus 32. As soon as Moses had taken long, they just said, look, Moses is taking long. And they just, they knew how to do it. They just said, bring in your earrings. You know, be careful of earrings, your rings and all that. And he said, these are the gods that took. You can see what's in their minds. So when you see such instructions. </w:t>
      </w:r>
      <w:r>
        <w:rPr>
          <w:i/>
        </w:rPr>
        <w:t>Now imagine if Moses now gives an instruction and says, all earrings must be thrown down to the pit lane. You say, this Bible is rubbish. How does a ring.</w:t>
      </w:r>
      <w:r>
        <w:t xml:space="preserve"> But you are missing the context that they use earrings to do what? To create a golden calf.</w:t>
      </w:r>
    </w:p>
    <w:p>
      <w:r>
        <w:t xml:space="preserve">That is theological context of the use of things. They saw things more supernaturally than we do. This is the reason why Genesis 3 sin was typified like food. The audience understood what was being said, but Jesus now came, not debunking the law, but simply interpreting it, then recontextualizing it. Look, it's not what you put. Whatever you put in your belly goes to the bathroom. He said it is what comes out of a man's heart. Is that worship? That's the seat of worship, what comes out of a man's heart. </w:t>
      </w:r>
      <w:r>
        <w:rPr>
          <w:i/>
        </w:rPr>
        <w:t>But you know, in their world, when they see crayfish, they will say, oh, this crayfish, when we use it, is meant to infuse divinity into us. And so Moses don't take it so that you don't go after other gods. Jesus says, take it. Jesus and Moses are fighting.</w:t>
      </w:r>
      <w:r/>
    </w:p>
    <w:p>
      <w:pPr>
        <w:pStyle w:val="Heading1"/>
      </w:pPr>
      <w:r>
        <w:t>Two Kinds of Righteousness — Series 3, Part 1: Track 17</w:t>
      </w:r>
    </w:p>
    <w:p>
      <w:pPr>
        <w:pStyle w:val="Heading2"/>
      </w:pPr>
      <w:r>
        <w:t>Recontextualization of OT Laws and Jesus' Interpretation</w:t>
      </w:r>
    </w:p>
    <w:p>
      <w:r>
        <w:t xml:space="preserve">No, Jesus is explaining the reason for that instruction. Don't forget in his own world that theology doesn't subsist. The theology of crayfish to be taken and you have divinity doesn't subsist. But over time, those who have taken it literally have now applied it in the strict sense, not looking at the reason why it was written. </w:t>
      </w:r>
      <w:r>
        <w:rPr>
          <w:i/>
        </w:rPr>
        <w:t>Are we making sense here? Are we making sense here?</w:t>
      </w:r>
      <w:r>
        <w:t xml:space="preserve"> So it's not about food. This is why I read it on Sunday when Paul is going to talk about taking care of your pastors. </w:t>
      </w:r>
      <w:r>
        <w:rPr>
          <w:i/>
        </w:rPr>
        <w:t>Of course.</w:t>
      </w:r>
      <w:r>
        <w:t xml:space="preserve"> Which text is he going to use? He went to Jeremiah 25 and says, you don't muscle the mouth of the oxygen corn. </w:t>
      </w:r>
      <w:r>
        <w:rPr>
          <w:i/>
        </w:rPr>
        <w:t>Now, he asked a question. He said, does God care about oxen? He said, it's all together for our sakes.</w:t>
      </w:r>
      <w:r/>
    </w:p>
    <w:p>
      <w:r>
        <w:t>&gt; *</w:t>
      </w:r>
      <w:r>
        <w:rPr>
          <w:i/>
        </w:rPr>
        <w:t>1 Corinthians 9:9-10</w:t>
      </w:r>
      <w:r>
        <w:t>*</w:t>
        <w:br/>
        <w:t>&gt; [9] For it is written in the law of Moses, Thou shalt not muzzle the mouth of the ox that treadeth out the corn. Doth God take care for oxen?</w:t>
        <w:br/>
        <w:t>&gt; [10] Or saith he it altogether for our sakes? For our sakes, no doubt, this is written: that he that ploweth should plow in hope; and that he that thresheth in hope should be partaker of his hope.</w:t>
      </w:r>
    </w:p>
    <w:p>
      <w:r>
        <w:t xml:space="preserve">So which means there is a contextual reason for such instructions, which includes theology of their day. So it's not out of place to have a fair Idea of how the ancient Israelites had to worship God within his cultural context. So theology there, I'm not saying theology there is the verse. The verse is involved. It includes the thinking, the worship thinking of that audience. So we said secretions were meant to be used for worship. It was banned in God's temple because he is not like other gods. So if you now take it today and tell now. </w:t>
      </w:r>
      <w:r>
        <w:rPr>
          <w:i/>
        </w:rPr>
        <w:t>Oh, I missed this one out. How did Paul now talk about those foods? How do you talk about those foods?</w:t>
      </w:r>
      <w:r>
        <w:t xml:space="preserve"> He says, do not be unequally yoked together with unbelievers. How did he use it? He now used the yokes used by Moses to now refer to people.</w:t>
      </w:r>
    </w:p>
    <w:p>
      <w:r>
        <w:t>&gt; *</w:t>
      </w:r>
      <w:r>
        <w:rPr>
          <w:i/>
        </w:rPr>
        <w:t>2 Corinthians 6:14</w:t>
      </w:r>
      <w:r>
        <w:t>*</w:t>
        <w:br/>
        <w:t>&gt; [14] Be ye not unequally yoked together with unbelievers: for what fellowship hath righteousness with unrighteousness? and what communion hath light with darkness?</w:t>
      </w:r>
    </w:p>
    <w:p>
      <w:r>
        <w:t xml:space="preserve">What communication, what fellowship. So he's applying the same truth, but he has recontextualized it. He has brought it into the context of his own world. </w:t>
      </w:r>
      <w:r>
        <w:rPr>
          <w:i/>
        </w:rPr>
        <w:t>Are you learning something?</w:t>
      </w:r>
      <w:r>
        <w:t xml:space="preserve"> So the literary reading, the literal reading and the literary reading are very different. There are. Sometimes the literary reading is okay, but there are good number of times. You really need to find out what the message is here. So we have theological context of a statement. So that theological context is part of what you are reading. Then I would say, as it were, the interpreter's context. All of that is in our seven methods too, where I now look at what another author used, how he used that text. We've mentioned Jesus, for example, in looking at the Sabbath laws, he simply said, ought not this woman being a daughter of Abraham?</w:t>
      </w:r>
    </w:p>
    <w:p>
      <w:r>
        <w:t>&gt; *</w:t>
      </w:r>
      <w:r>
        <w:rPr>
          <w:i/>
        </w:rPr>
        <w:t>Luke 13:15-16</w:t>
      </w:r>
      <w:r>
        <w:t>*</w:t>
        <w:br/>
        <w:t>&gt; [15] The Lord then answered him, and said, Thou hypocrite, doth not each one of you on the sabbath loose his ox or his ass from the stall, and lead him away to watering?</w:t>
        <w:br/>
        <w:t>&gt; [16] And ought not this woman, being a daughter of Abraham, whom Satan hath bound, lo, these eighteen years, be loosed from this bond on the sabbath day?</w:t>
      </w:r>
    </w:p>
    <w:p>
      <w:r/>
      <w:r>
        <w:rPr>
          <w:i/>
        </w:rPr>
        <w:t>But look at the context he gave it.</w:t>
      </w:r>
      <w:r>
        <w:t xml:space="preserve"> He said, your animals, when you have Sabbath, don't you go and give them water? Because the essence of the Sabbath is to bring freedom. Ought not this woman whom Satan has bound to many years be loosed from my infirmity? But you said that Moses wasn't talking about sickness. Moses was talking about bondage and freedom and equilibrium. Jesus simply recontextualized and said, this woman should be free. If everybody should be free, this woman should be free. So in other words, biblical texts are meant to be codes. They are meant to be to reduce much into little. Little. Not for you to not know the much, but rather to be indicators.</w:t>
      </w:r>
    </w:p>
    <w:p>
      <w:pPr>
        <w:pStyle w:val="Heading2"/>
      </w:pPr>
      <w:r>
        <w:t>Text, Code, and the Role of the Decoder</w:t>
      </w:r>
    </w:p>
    <w:p>
      <w:r>
        <w:t xml:space="preserve">So as strict as we should be on the written word, we must know that the written word has much writings in the writing, has much facts, scenarios in the writing. </w:t>
      </w:r>
      <w:r>
        <w:rPr>
          <w:i/>
        </w:rPr>
        <w:t>So let me go over a few things we have said before now.</w:t>
      </w:r>
      <w:r>
        <w:t xml:space="preserve"> What does, where does meaning happen? Where does meaning happen? Is meaning meant to locate the intention of the author? Meaning is not just about the author. Meaning goes to the audience, the reader, engagement. So we must now ask the question, in reading the Bible text, what is the role of the ancient believing community? </w:t>
      </w:r>
      <w:r>
        <w:rPr>
          <w:i/>
        </w:rPr>
        <w:t>Now, you know, in every instance this looks like a far fetched issue because you wonder that why does this always involve the Old Testament? Because it's more ancient. The New Testament is much more modern to us.</w:t>
      </w:r>
      <w:r/>
    </w:p>
    <w:p>
      <w:r>
        <w:t xml:space="preserve">But many times without saying much, the New Testament also requires the same thing. It's not just as much as the Old Testament because it's father </w:t>
      </w:r>
      <w:r>
        <w:rPr>
          <w:i/>
        </w:rPr>
        <w:t>and like I said, we have quite more resources than the early apostles on the historical context, even the religious context of Testament text. That should even be debatable if you are very sincere and honest.</w:t>
      </w:r>
      <w:r>
        <w:t xml:space="preserve"> This doesn't alter the validity and authoritative nature of their message. It rather helps us understand it. Now, what is the role of that ancient world, the believing community? What's the role? How did they read it? Because I dare say. </w:t>
      </w:r>
      <w:r>
        <w:rPr>
          <w:i/>
        </w:rPr>
        <w:t>Let me explain this to you.</w:t>
      </w:r>
      <w:r>
        <w:t xml:space="preserve"> You know, we said context has to be code decoder, </w:t>
      </w:r>
      <w:r>
        <w:rPr>
          <w:i/>
        </w:rPr>
        <w:t>sorry,</w:t>
      </w:r>
      <w:r>
        <w:t xml:space="preserve"> text, code decoder and encoder. And we say the code is. The encoder is the person who writes.</w:t>
      </w:r>
    </w:p>
    <w:p>
      <w:r>
        <w:t xml:space="preserve">We don't know his mind, but he has conveyed his mind in words. So that means he has given his authority to those words that he has chosen to employ. And those words will have cultural meanings, right? Grammatical meanings on all those meanings involved. </w:t>
      </w:r>
      <w:r>
        <w:rPr>
          <w:i/>
        </w:rPr>
        <w:t>Now, not to be missing, I know we did a bit of this on the standards one, but I'm not sure we are lucid as this. I think we tilted more on the decoder, sorry, the code a bit on the encoder, but the decode. But I think we need to be a bit loud on the deck decoder.</w:t>
      </w:r>
      <w:r/>
    </w:p>
    <w:p>
      <w:r/>
      <w:r>
        <w:rPr>
          <w:i/>
        </w:rPr>
        <w:t>Whoever I am talking to, right,</w:t>
      </w:r>
      <w:r>
        <w:t xml:space="preserve"> in simple means of communication or mode of communication, whoever I am talking to also owns a privilege of interpretation because I will use his words, I will use his language, I will use his culture, and in some instances I will use his is religion. So if faith is too spiritual a word, even is talking. </w:t>
      </w:r>
      <w:r>
        <w:rPr>
          <w:i/>
        </w:rPr>
        <w:t>If I say it's faith, people think I'm teaching something.</w:t>
      </w:r>
      <w:r>
        <w:t xml:space="preserve"> If faith is talking, </w:t>
      </w:r>
      <w:r>
        <w:rPr>
          <w:i/>
        </w:rPr>
        <w:t>oh come on.</w:t>
      </w:r>
      <w:r>
        <w:t xml:space="preserve"> If the guy is talking to Ben Gu, nobody will think that these are biblical words. </w:t>
      </w:r>
      <w:r>
        <w:rPr>
          <w:i/>
        </w:rPr>
        <w:t>So if I is talking to Benga now and Benga is saying something, so he's talking. Benga has not said anything. But the fact that he's talking to him means that they both have a mutual mode of understanding.</w:t>
      </w:r>
      <w:r/>
    </w:p>
    <w:p>
      <w:r/>
      <w:r>
        <w:rPr>
          <w:i/>
        </w:rPr>
        <w:t>There are instances I'll need to go and look at Benga closely and say, well, where does Benga live? Where does he work? What does he do? Which club does he support. That's context. Because you see lamentation, you know, those who are not trying to succeed, but afraid that others will succeed. That's a context. Whoever owns it should take it. So he's talking to him, you know, I have to look at beggar that he's talking to and I say, what's Bengal's world like? You know, it's part of the interpretation. It almost looks insignificant initially because I'm just saying what. What Yinka said.</w:t>
      </w:r>
      <w:r>
        <w:t xml:space="preserve"> But Yinka's words cannot be held in vacuum. He's not talking to the whole world. He's talking to Benga, who lives in, who has, who does. </w:t>
      </w:r>
      <w:r>
        <w:rPr>
          <w:i/>
        </w:rPr>
        <w:t>Does that help my interpretation? Yes.</w:t>
      </w:r>
      <w:r/>
    </w:p>
    <w:p>
      <w:pPr>
        <w:pStyle w:val="Heading2"/>
      </w:pPr>
      <w:r>
        <w:t>Community Reading and the Priority of the Local Church</w:t>
      </w:r>
    </w:p>
    <w:p>
      <w:r>
        <w:t xml:space="preserve">So the believing community that held that those words were spoken to because you see that there is no text of the. The Old Testament that was addressed to individuals. It shows that there's a community reading to the Bible, which is why we've said a context, particularly of the New Testament of reading it is in the local church context. </w:t>
      </w:r>
      <w:r>
        <w:rPr>
          <w:i/>
        </w:rPr>
        <w:t>I've said it. I said it in the Bible school last week. I said, I'm pro local church. I know people can come around and start saying, you know, someone say, well, I learned the word of God on Facebook. I learn. Whatever you like. Learn it anywhere. I'm not going to stay on that kind night with you. We're going to stick to. Because the same people who advocate for the written word come around when it seems to knock them. They say, no, no, no.</w:t>
      </w:r>
      <w:r/>
    </w:p>
    <w:p>
      <w:r/>
      <w:r>
        <w:rPr>
          <w:i/>
        </w:rPr>
        <w:t>Me, I was delivered from one YouTube page. I was delivered. Whatever you were suffering from is really your business. You know, and I'm not one reading me that you know,</w:t>
      </w:r>
      <w:r>
        <w:t xml:space="preserve"> that Paul's life as a Pharisee, if you pick up the Philippians 3 and just say, Paul says all things I can't dung it's contextual. Paul's life of a Pharisee aided his ministry. </w:t>
      </w:r>
      <w:r>
        <w:rPr>
          <w:i/>
        </w:rPr>
        <w:t>I hope you're aware you mustn't take one statement and then interpret everything that way. You shouldn't. And I mean, I'm your pastor, you know, I always refer even to areas where I've outgrown. I still refer to them because they make the whole. Eventually I follow what I'm saying here. So when you say this, George, I didn't learn it from the church. I learned it from one book that I just found in Molwe. I just.</w:t>
      </w:r>
      <w:r/>
    </w:p>
    <w:p>
      <w:r>
        <w:t>&gt; *</w:t>
      </w:r>
      <w:r>
        <w:rPr>
          <w:i/>
        </w:rPr>
        <w:t>Philippians 3:8</w:t>
      </w:r>
      <w:r>
        <w:t>*</w:t>
        <w:br/>
        <w:t>&gt; [8] Yea doubtless, and I count all things but loss for the excellency of the knowledge of Christ Jesus my Lord: for whom I have suffered the loss of all things, and do count them but dung, that I may win Christ,</w:t>
      </w:r>
    </w:p>
    <w:p>
      <w:r/>
      <w:r>
        <w:rPr>
          <w:i/>
        </w:rPr>
        <w:t>Okay, will you now go back to Molly? How does that become a doctrine that, you know, if not for somebody who sent me a text message. Okay, stay on text messages. You Know, you can't take exceptions and make it a general rule. Those are just exceptions. Like a friend said to me in year 2009, and the beautiful way he said it, I will never forget. He said that, look, that oftentimes human beings have a way of taking things to an extreme, that God's emphasis is the local church. But somehow that when the revivals of the. This is this, by the way, our teaching. When the revivals of the 1970s and 60s came, the charismatic renewal and all that, some people call it the devil. That's the truth. Some people say it's not God. Everything that happened to Boswell was the devil.</w:t>
      </w:r>
      <w:r/>
    </w:p>
    <w:p>
      <w:r/>
      <w:r>
        <w:rPr>
          <w:i/>
        </w:rPr>
        <w:t>Everything that happened to Kenneth Hagin was the devil. If it's not from your denomination, it has to be the devil. So they said all that. So at that point, people now felt, look, we can't all be living in tents and doing camp meetings. There should be a local church. So people came up and they saw the Scripture wants us to be discipled, but as human beings, our things went in some areas very extreme. And as it were, itinerant teachers now came up writing books, doing programs, and seemed to, you know, open people's eyes. But the fellow now says something that those itinerary teachers, again, right, I've taken them back to where you were before. No structure to grow, no eventual fruits that will see the local church, because it's still God's plan.</w:t>
      </w:r>
      <w:r/>
    </w:p>
    <w:p>
      <w:pPr>
        <w:pStyle w:val="Heading2"/>
      </w:pPr>
      <w:r>
        <w:t>Contextual Nuances Across the Epistles: Galatians vs. Romans</w:t>
      </w:r>
    </w:p>
    <w:p>
      <w:r>
        <w:t xml:space="preserve">So in other words, if you look at the fact that the Bible is written in community reading, you can't read Ephesus, Ephesians and forget the Ephesians. You can't read Corinthians and forget there's a place called Corinth. So you cannot read the Bible without a community reading. Of course, community reading in law is different. What I just said, it means you read the whole book together. That's also. You mean to read the Bible. But community, I'm saying here in my own vocabulary, is that I have to read it in community. I have to read it in that community. So the context of the book to Romans. </w:t>
      </w:r>
      <w:r>
        <w:rPr>
          <w:i/>
        </w:rPr>
        <w:t>And I said this somewhere in the Bible school last week. I keep talking about place because I think I was a bit more vocal there.</w:t>
      </w:r>
      <w:r/>
    </w:p>
    <w:p>
      <w:r>
        <w:t xml:space="preserve">And I said to them that if you read Galatians and read Romans, you will see a difference. There's a tone Paul used in Galatians, he didn't use in Romans, and he was dealing with the same thing. The reason is that historically, he wasn't the one who planted the church in Rome, </w:t>
      </w:r>
      <w:r>
        <w:rPr>
          <w:i/>
        </w:rPr>
        <w:t>if he did at all. He had an influence in it, yes, but looked like a joint task.</w:t>
      </w:r>
      <w:r>
        <w:t xml:space="preserve"> So he didn't speak authoritatively. He wasn't just dishing out instructions in Galatia, he spoke to them. He just, oh, you foolish. Let him be accursed. If anybody brings another Gospel, let him be accursed. And he went on, so you are so removed from the grace of God to another Gospel. He said that because they were his direct congregation.</w:t>
      </w:r>
    </w:p>
    <w:p>
      <w:r>
        <w:t>&gt; *</w:t>
      </w:r>
      <w:r>
        <w:rPr>
          <w:i/>
        </w:rPr>
        <w:t>Galatians 1:6-8</w:t>
      </w:r>
      <w:r>
        <w:t>*</w:t>
        <w:br/>
        <w:t>&gt; [6] I marvel that ye are so soon removed from him that called you into the grace of Christ unto another gospel:</w:t>
        <w:br/>
        <w:t>&gt; [7] Which is not another; but there be some that trouble you, and would pervert the gospel of Christ.</w:t>
        <w:br/>
        <w:t>&gt; [8] But though we, or an angel from heaven, preach any other gospel unto you than that which we have preached unto you, let him be accursed.</w:t>
      </w:r>
    </w:p>
    <w:p>
      <w:r>
        <w:t>&gt; *</w:t>
      </w:r>
      <w:r>
        <w:rPr>
          <w:i/>
        </w:rPr>
        <w:t>Galatians 3:1</w:t>
      </w:r>
      <w:r>
        <w:t>*</w:t>
        <w:br/>
        <w:t>&gt; [1] O foolish Galatians, who hath bewitched you, that ye should not obey the truth, before whose eyes Jesus Christ hath been evidently set forth, crucified among you?</w:t>
      </w:r>
    </w:p>
    <w:p>
      <w:r>
        <w:t xml:space="preserve">But in Rome, </w:t>
      </w:r>
      <w:r>
        <w:rPr>
          <w:i/>
        </w:rPr>
        <w:t>you know what he said In Rome, he said,</w:t>
      </w:r>
      <w:r>
        <w:t xml:space="preserve"> I will not build on another man's foundation. He said, I will not say what God has not done through me. He has his name, Rome. He said, if you see anybody, Romans 14. He said, look, this guy, he doesn't want to eat me. Accept. Those who are strong, bear the infirmities of the week. </w:t>
      </w:r>
      <w:r>
        <w:rPr>
          <w:i/>
        </w:rPr>
        <w:t>You know, that tended to, of course, the arguments about this first letter and all that, but it shows the context. What was going on? The priests were interventionists. What was going on in Corinth? What was going on? You see, we have to read it in community. So let's look at our context again. Does the reader, the audience, have a role in the context? It does.</w:t>
      </w:r>
      <w:r>
        <w:t xml:space="preserve"> So the audience, community reading, we have to read it in community.</w:t>
      </w:r>
    </w:p>
    <w:p>
      <w:r>
        <w:t>&gt; *</w:t>
      </w:r>
      <w:r>
        <w:rPr>
          <w:i/>
        </w:rPr>
        <w:t>Romans 15:18-20</w:t>
      </w:r>
      <w:r>
        <w:t>*</w:t>
        <w:br/>
        <w:t>&gt; [18] For I will not dare to speak of any of those things which Christ hath not wrought by me, to make the Gentiles obedient, by word and deed,</w:t>
        <w:br/>
        <w:t>&gt; [19] Through mighty signs and wonders, by the power of the Spirit of God; so that from Jerusalem, and round about unto Illyricum, I have fully preached the gospel of Christ.</w:t>
        <w:br/>
        <w:t>&gt; [20] Yea, so have I strived to preach the gospel, not where Christ was named, lest I should build upon another man's foundation:</w:t>
      </w:r>
    </w:p>
    <w:p>
      <w:r>
        <w:t>&gt; *</w:t>
      </w:r>
      <w:r>
        <w:rPr>
          <w:i/>
        </w:rPr>
        <w:t>Romans 15:1</w:t>
      </w:r>
      <w:r>
        <w:t>*</w:t>
        <w:br/>
        <w:t>&gt; [1] We then that are strong ought to bear the infirmities of the weak, and not to please ourselves.</w:t>
      </w:r>
    </w:p>
    <w:p>
      <w:pPr>
        <w:pStyle w:val="Heading2"/>
      </w:pPr>
      <w:r>
        <w:t>Authorial Intent, Shifting Contexts, and Modern Cultural Challenges</w:t>
      </w:r>
    </w:p>
    <w:p>
      <w:r>
        <w:t xml:space="preserve">Of course, it still integrates with the other things about culture and theology and all that in community. So we said here that then the community that proceeds from here, which is the early church, also has a role in the text. Which means that how did the New Testament church relate with the Old Testament text? They are equally not the same community. Other questions we ask is in the mind of the author, right? What exactly was the basis of this statement? What's the basis of the statement then? If we limit the meaning of a text to the intention of the author, what about the things he did not intend? </w:t>
      </w:r>
      <w:r>
        <w:rPr>
          <w:i/>
        </w:rPr>
        <w:t>Let me add this quickly.</w:t>
      </w:r>
      <w:r>
        <w:t xml:space="preserve"> No author is omniscient. No author of the Bible is omniscient. </w:t>
      </w:r>
      <w:r>
        <w:rPr>
          <w:i/>
        </w:rPr>
        <w:t>Do they share in it at times with God, in prophecies, revelations? Yep.</w:t>
      </w:r>
      <w:r>
        <w:t xml:space="preserve"> But no author is omniscient.</w:t>
      </w:r>
    </w:p>
    <w:p>
      <w:r>
        <w:t xml:space="preserve">They can't cover every issue. They can't foresee any every matter. So no author is omniscient. That's why when new things emerged in the New Testament Church, the use of the Old Testament by the New Testament at times looks like contrast. It's not. Contrast is to recontextualize. It does meaning therefore change? No. Context changes. And when context changes, application has to change. Context changes. Application has to change. I must mention that today's world, we are solving different issues. The issues of gender has Come to the fore. </w:t>
      </w:r>
      <w:r>
        <w:rPr>
          <w:i/>
        </w:rPr>
        <w:t>You may not feel it. I was watching the former governor of Edo State, who is now a senator Adamole, His Excellency, as we say in Nigeria. He was talking about a speech that. Another comment I spoke about. So he used a term, he said, male or female or whatsoever gender. He now said, no, that. Look, that.</w:t>
      </w:r>
      <w:r/>
    </w:p>
    <w:p>
      <w:r/>
      <w:r>
        <w:rPr>
          <w:i/>
        </w:rPr>
        <w:t>And he disagreed. And I said that. What he just said is a major issue in the Western world. And I've seen someone, a Christian and genuine Christian and said, look that. Are we bound to stick to the cultural meaning of male and female? You know, in a breath we've accepted culture. Now, you get my point, the culture of the audience.</w:t>
      </w:r>
      <w:r>
        <w:t xml:space="preserve"> If we recontextualize it and say, since culture emerges and change, at what point do we control that cultural context? I'm saying, today's world now, what if our culture change? What's the mode of. The mode of accepted mode of behavior? And we said, you know what? We are now saying that male, female or Bobriski, it's also a culture. </w:t>
      </w:r>
      <w:r>
        <w:rPr>
          <w:i/>
        </w:rPr>
        <w:t>You know, a very genuine question. Of course, you now say, okay, so what role does each of these elements play? What role do they play?</w:t>
      </w:r>
      <w:r/>
    </w:p>
    <w:p>
      <w:pPr>
        <w:pStyle w:val="Heading1"/>
      </w:pPr>
      <w:r>
        <w:t>Two Kinds of Righteousness — Series 3, Part 1: Track 17</w:t>
      </w:r>
    </w:p>
    <w:p>
      <w:pPr>
        <w:pStyle w:val="Heading2"/>
      </w:pPr>
      <w:r>
        <w:t>Theological Context, Relationships, and Gender Identity</w:t>
      </w:r>
    </w:p>
    <w:p>
      <w:r>
        <w:t>&gt; *</w:t>
      </w:r>
      <w:r>
        <w:rPr>
          <w:i/>
        </w:rPr>
        <w:t>Leviticus 18:9</w:t>
      </w:r>
      <w:r>
        <w:t>*</w:t>
        <w:br/>
        <w:t>&gt; [9] The nakedness of thy sister, the daughter of thy father, or daughter of thy mother, whether she be born at home, or born abroad, even their nakedness thou shalt not uncover.</w:t>
      </w:r>
    </w:p>
    <w:p>
      <w:r>
        <w:t>&gt; *</w:t>
      </w:r>
      <w:r>
        <w:rPr>
          <w:i/>
        </w:rPr>
        <w:t>Genesis 9:22-25</w:t>
      </w:r>
      <w:r>
        <w:t>*</w:t>
        <w:br/>
        <w:t>&gt; [22] And Ham, the father of Canaan, saw the nakedness of his father, and told his two brethren without.</w:t>
        <w:br/>
        <w:t>&gt; [23] And Shem and Japheth took a garment, and laid it upon both their shoulders, and went backward, and covered the nakedness of their father; and their faces were backward, and they saw not their father's nakedness.</w:t>
        <w:br/>
        <w:t>&gt; [24] And Noah awoke from his wine, and knew what his younger son had done unto him.</w:t>
        <w:br/>
        <w:t>&gt; [25] And he said, Cursed be Canaan; a servant of servants shall he be unto his brethren.</w:t>
      </w:r>
    </w:p>
    <w:p>
      <w:r>
        <w:t xml:space="preserve">Now this may now take us into very broad and eventually narrow theological context. What does God seek to achieve in relationships? We see that at some point someone married his sister. Then at some point you are forbidden to marry your sister. So there's a theology there. Then we saw how Noah's son had sex with his mother and his child was cursed, forbidden from being part of, </w:t>
      </w:r>
      <w:r>
        <w:rPr>
          <w:i/>
        </w:rPr>
        <w:t>you know</w:t>
      </w:r>
      <w:r>
        <w:t xml:space="preserve">, the plan. Showing you that there's a chaotic element there. Things we saw, the flood, something going out of order. </w:t>
      </w:r>
      <w:r>
        <w:rPr>
          <w:i/>
        </w:rPr>
        <w:t>So if you read our books, Exclusive Pastor, Have a Question, we looked at the other scenario in homosexuality that if gender can be chosen, that is, I can be born.</w:t>
      </w:r>
      <w:r>
        <w:t xml:space="preserve"> And of course, biology is very clear. But the arguments about the hermaphrodites and all that, but that's a disorder, </w:t>
      </w:r>
      <w:r>
        <w:rPr>
          <w:i/>
        </w:rPr>
        <w:t>you know</w:t>
      </w:r>
      <w:r>
        <w:t>, biologically.</w:t>
      </w:r>
    </w:p>
    <w:p>
      <w:r>
        <w:t>&gt; *</w:t>
      </w:r>
      <w:r>
        <w:rPr>
          <w:i/>
        </w:rPr>
        <w:t>Genesis 1:27</w:t>
      </w:r>
      <w:r>
        <w:t>*</w:t>
        <w:br/>
        <w:t>&gt; [27] So God created man in his own image, in the image of God created he him; male and female created he them.</w:t>
      </w:r>
    </w:p>
    <w:p>
      <w:r>
        <w:t xml:space="preserve">But you say I'm born with female genitals and I decide to have a sex change. Now the question will now be that looks logically possible and biologically impossible to repent. </w:t>
      </w:r>
      <w:r>
        <w:rPr>
          <w:i/>
        </w:rPr>
        <w:t>You know what I mean by that? You know, there's still no. I don't think there's any science here to go back to that, you know</w:t>
      </w:r>
      <w:r>
        <w:t>, so if you have family, of course one of the arguments is that there will be an alteration to family and that will have a huge sociological construct or this construct eventually. So theology of the Bible, if we take it from the other theology, things There must be separation. God does that consistently. Then we start to bring forth proper arguments on gender, but just say no either male and female, then accept it. But the issue is who is male and female.</w:t>
      </w:r>
    </w:p>
    <w:p>
      <w:r>
        <w:t xml:space="preserve">It's not about whether it's coming male and female. Who is male and female. And Jesus didn't mention genitals, he didn't mention sexual organs. What if the male and female is about mindset? Because now some things are not in the Bible are discovered hormonal. Hormonal issues. Say hormonally I think then somebody comes up and then they do. So I say, well, we found out that the hormones of this guy is femalish. </w:t>
      </w:r>
      <w:r>
        <w:rPr>
          <w:i/>
        </w:rPr>
        <w:t>You know, those things are occurring. So sorry, are you following my point? Are you sure that is coming to our own world so that we're not abstract? Look at the use of drugs, weed, you know, sometimes even there's medical weed. The way you know that is interesting. There's medical weed.</w:t>
      </w:r>
      <w:r>
        <w:t xml:space="preserve"> Then all those things come up. Those are today's issues. And you will not find a verse Thou shalt not take with.</w:t>
      </w:r>
    </w:p>
    <w:p>
      <w:pPr>
        <w:pStyle w:val="Heading2"/>
      </w:pPr>
      <w:r>
        <w:t>Harmful Readings of Scripture and Contextual Interpretation</w:t>
      </w:r>
    </w:p>
    <w:p>
      <w:r>
        <w:t>So if you are a literally literal reader, you are going to create more problems unknown to you. If you come back and say, look, let us read the Bible in all the context. Does the author always have the meaning? The exceptions. The exceptions are the fact that the context can change gives us not a liberty as such, but the window to read it into our world. But we must not invalidate the message and the context of the original author. There can be harmful reading of scriptures. The Pharisees did that a lot. They can be harmful reading of scriptures. The use of the Sabbath, the eating laws were used to harm people. The gospel is meant to free people. It must not be used to harm people. So in our interpretation of scriptures, we mustn't. We must.</w:t>
      </w:r>
    </w:p>
    <w:p>
      <w:r>
        <w:t>&gt; *</w:t>
      </w:r>
      <w:r>
        <w:rPr>
          <w:i/>
        </w:rPr>
        <w:t>Isaiah 53:5</w:t>
      </w:r>
      <w:r>
        <w:t>*</w:t>
        <w:br/>
        <w:t>&gt; [5] But he was wounded for our transgressions, he was bruised for our iniquities: the chastisement of our peace was upon him; and with his stripes we are healed.</w:t>
      </w:r>
    </w:p>
    <w:p>
      <w:r/>
      <w:r>
        <w:rPr>
          <w:i/>
        </w:rPr>
        <w:t>Like somebody was doing one day, I think I've said this before and he was referring to the issue of Jesus the Son and earlier years I would have done what he did.</w:t>
      </w:r>
      <w:r>
        <w:t xml:space="preserve"> But no, you must look at implication, overall implication of the writing. </w:t>
      </w:r>
      <w:r>
        <w:rPr>
          <w:i/>
        </w:rPr>
        <w:t>And I said to him, he had put it out. I'm going to repeat another one, the abuse saying. And I say it for an emphasis, the guy was talking about healing and he mentioned how healing. Isaiah 53 is not healing. Excellent, you know, and he mentioned how it's not physical healing. So when it was done, he went to the Greek words, the Hebrew words. So I said, fine, but you are yet to tell us where healing is. The themes of the Bible are always positive. Where is the healing oh, he said he didn't think about it.</w:t>
      </w:r>
      <w:r/>
    </w:p>
    <w:p>
      <w:r/>
      <w:r>
        <w:rPr>
          <w:i/>
        </w:rPr>
        <w:t>I said, because Jesus ministered healing, a lot of times, it was a major thing in his ministry. And he taught from the Old Testament. You need to excavate for us the text that he taught from. I'm not sure he has done that, but I guess the challenge he had is what we usually have is I'm going to be forced to use Carnet Higgins words, his lack of balance back there, and I would say lack of the ability to integrate things together, the this or that. Thinking that could have been this and that.</w:t>
      </w:r>
      <w:r>
        <w:t xml:space="preserve"> So if you had looked at it very well and saw that the concept of Hindu itself had a context, I mean, the concept of him had a context to it and a theological context to it. So it makes sense. So therefore does the meaning change? No.</w:t>
      </w:r>
    </w:p>
    <w:p>
      <w:pPr>
        <w:pStyle w:val="Heading2"/>
      </w:pPr>
      <w:r>
        <w:t>The Role of Post-Textual Events in Interpretation</w:t>
      </w:r>
    </w:p>
    <w:p>
      <w:r>
        <w:t>&gt; *</w:t>
      </w:r>
      <w:r>
        <w:rPr>
          <w:i/>
        </w:rPr>
        <w:t>Genesis 22:18</w:t>
      </w:r>
      <w:r>
        <w:t>*</w:t>
        <w:br/>
        <w:t>&gt; [18] And in thy seed shall all the nations of the earth be blessed; because thou hast obeyed my voice.</w:t>
      </w:r>
    </w:p>
    <w:p>
      <w:r>
        <w:t xml:space="preserve">I'm going to ask another key question, and these are questions we are going to frame in one of our upcoming books. What role does events that occur after that text? What role do they play in the interpretation? </w:t>
      </w:r>
      <w:r>
        <w:rPr>
          <w:i/>
        </w:rPr>
        <w:t>Now, let me explain that a bit. You know that there's a role, the death of Jesus. Look at me. This is. I just wish you just listen first before you write this one. Just listen. You know, we have seen so far that many of the prophecies linked to Jesus were not directed at him, but he fulfilled them.</w:t>
      </w:r>
      <w:r>
        <w:t xml:space="preserve"> Now, so what role does that event that has occurred after. Not in the mind of Abraham, Genesis 22, not in the mind of Eve or Abel or Jacob or not even Moses, not in the mind of David. In many instances, this is the closest. Or Isaiah.</w:t>
      </w:r>
    </w:p>
    <w:p>
      <w:r>
        <w:t>So what role do they play in the way we interpret them? As a first rule, you don't use a future writing to interpret the context of an immediate one. It's just not logical. But now that we have a canon of scriptures put together, New Testament Church of which we belong to, we are Gentiles who have received salvation. What role does that play now in going back to read those texts? Does it have a role? I'm going to say that again. Events that happened after a text, because when it we seen that a text has to do with more of an immediate issue. What about events that happen after the text? What role do they play in the way we interpret it?</w:t>
      </w:r>
    </w:p>
    <w:p>
      <w:r/>
      <w:r>
        <w:rPr>
          <w:i/>
        </w:rPr>
        <w:t>Because, you know, we can run away with the fact that no, we want to talk about Jesus, then we throw Jesus out of the Old Testament, as we often try to do when we hear something of that nature.</w:t>
      </w:r>
      <w:r>
        <w:t xml:space="preserve"> What role does it now play? A future event? What role does few things have happened after? What role do they play in the way we interpret the text of Scripture? What role does my or does my world play in interpreting texts of another world? What level of controls must we have to all this context so that we do not move from interpretation? </w:t>
      </w:r>
      <w:r>
        <w:rPr>
          <w:i/>
        </w:rPr>
        <w:t>Listen to carefully now to confusion.</w:t>
      </w:r>
      <w:r>
        <w:t xml:space="preserve"> Interpretation of Scriptures is meant to lead to worship. And I'm going to say again reminders that a theology that's a study of God that doesn't lead to.</w:t>
      </w:r>
    </w:p>
    <w:p>
      <w:pPr>
        <w:pStyle w:val="Heading2"/>
      </w:pPr>
      <w:r>
        <w:t>The Fivemarks of True Biblical Theology and Church Practice</w:t>
      </w:r>
    </w:p>
    <w:p>
      <w:r>
        <w:t>&gt; *</w:t>
      </w:r>
      <w:r>
        <w:rPr>
          <w:i/>
        </w:rPr>
        <w:t>Acts 2:47</w:t>
      </w:r>
      <w:r>
        <w:t>*</w:t>
        <w:br/>
        <w:t>&gt; [47] Praising God, and having favour with all the people. And the Lord added to the church daily such as should be saved.</w:t>
      </w:r>
    </w:p>
    <w:p>
      <w:r>
        <w:t xml:space="preserve">I'm going to add a new one that doesn't lead to reaching out to the unsaved deliberately with passion doesn't lead to loving the saints of God even where there are disagreements. </w:t>
      </w:r>
      <w:r>
        <w:rPr>
          <w:i/>
        </w:rPr>
        <w:t>You can see that disagreements are all over the New Testament Church.</w:t>
      </w:r>
      <w:r>
        <w:t xml:space="preserve"> 3. Doesn't contend for the supernatural. </w:t>
      </w:r>
      <w:r>
        <w:rPr>
          <w:i/>
        </w:rPr>
        <w:t>A major content from the Bible.</w:t>
      </w:r>
      <w:r>
        <w:t xml:space="preserve"> 4. Does not emphasize your commitment to serving the saints of God, particularly in the local church. </w:t>
      </w:r>
      <w:r>
        <w:rPr>
          <w:i/>
        </w:rPr>
        <w:t>I had a fifth one</w:t>
      </w:r>
      <w:r>
        <w:t xml:space="preserve"> does not inspire you to pray. Anything you study that reduces your prayer life does not have the spirit of Christ. Anything you study. </w:t>
      </w:r>
      <w:r>
        <w:rPr>
          <w:i/>
        </w:rPr>
        <w:t>But somebody told me, say I now know who I am in Christ. I say, I don't need to pray, I just give thanks. I said, you are going mad. You are going mad because why did you hear that from? You read the same Bible.</w:t>
      </w:r>
      <w:r/>
    </w:p>
    <w:p>
      <w:r>
        <w:t xml:space="preserve">You see people praying for days because the narratives are important. </w:t>
      </w:r>
      <w:r>
        <w:rPr>
          <w:i/>
        </w:rPr>
        <w:t>I put something out this morning that how would you read the Book of Acts and not think that numerical increase is a sign of God's move? What did you read? It's all over the Book of Acts.</w:t>
      </w:r>
      <w:r>
        <w:t xml:space="preserve"> Whatever narrative you are deriving from must be very old and strange. Even the why was David's kingdom like the poker moment for Israel? Why is it in reference to Jesus's kingdom? Because that was when they grew. That was when everybody came together. That was when the kingdom was fully integrated. A key element in the world kingdom in the New Testament Church. To the New Testament Church. So in our interpretation of Bible text, we therefore must be wholesome. Wholesome in the way and manner that we think.</w:t>
      </w:r>
    </w:p>
    <w:p>
      <w:pPr>
        <w:pStyle w:val="Heading2"/>
      </w:pPr>
      <w:r>
        <w:t>Historical and Figurative Reading: Adam, Eve, and Noah</w:t>
      </w:r>
    </w:p>
    <w:p>
      <w:r>
        <w:t>&gt; *</w:t>
      </w:r>
      <w:r>
        <w:rPr>
          <w:i/>
        </w:rPr>
        <w:t>Leviticus 18:19</w:t>
      </w:r>
      <w:r>
        <w:t>*</w:t>
        <w:br/>
        <w:t>&gt; [19] Also thou shalt not approach unto a woman to uncover her nakedness, as long as she is put apart for her uncleanness.</w:t>
      </w:r>
    </w:p>
    <w:p>
      <w:r>
        <w:t>&gt; *</w:t>
      </w:r>
      <w:r>
        <w:rPr>
          <w:i/>
        </w:rPr>
        <w:t>Jeremiah 4:2</w:t>
      </w:r>
      <w:r>
        <w:t>*</w:t>
        <w:br/>
        <w:t>&gt; [2] And thou shalt swear, The LORD liveth, in truth, in judgment, and in righteousness; and the nations shall bless themselves in him, and in him shall they glory.</w:t>
      </w:r>
    </w:p>
    <w:p>
      <w:r/>
      <w:r>
        <w:rPr>
          <w:i/>
        </w:rPr>
        <w:t>I'll try and rephrase some things I said on Sunday just for purpose.</w:t>
      </w:r>
      <w:r>
        <w:t xml:space="preserve"> You saw that the way we read Leviticus 18:19, August 2018 was historical. The issue of a woman's secretion when she's having a menstrual cycle. We read it in consonance with Jeremiah chapter 4 that Israel was giving law among the nations. The nations knew what they were told. So which means that communication was cultural and also had a religious intonation within their world. </w:t>
      </w:r>
      <w:r>
        <w:rPr>
          <w:i/>
        </w:rPr>
        <w:t>A few things I also raised on Sunday.</w:t>
      </w:r>
      <w:r>
        <w:t xml:space="preserve"> I'm saying that because Adam And Eve are both historical figures and also figurative figures. </w:t>
      </w:r>
      <w:r>
        <w:rPr>
          <w:i/>
        </w:rPr>
        <w:t>How is that possible? I said that I can, and I use the example of Maradona, that Maradona is not a name people are called. Okay, and why are people called Maradona? Maradona used to dribble on the pitch.</w:t>
      </w:r>
      <w:r/>
    </w:p>
    <w:p>
      <w:r/>
      <w:r>
        <w:rPr>
          <w:i/>
        </w:rPr>
        <w:t>I mean, you dribble, you take out the whole team and don't go and see it. In England, they don't like him because they scared apart from after I did the hand of God, because I watched the game live, 1986, Mexico, when he did the Hand of God 1 and everybody was like, what kind of goal is this? And he put that there's no var. And so just to silence the critics, he now took the ball from the middle of the pitch and dribbled. Everybody, you know that just silence everything they have to say. So it's like that second goal now became is that it's the all time best goal of World cup till today. So that is like your sins are washed away. Whatever he did with that first one, that second one just canceled. So we call him Maradona.</w:t>
      </w:r>
      <w:r/>
    </w:p>
    <w:p>
      <w:r/>
      <w:r>
        <w:rPr>
          <w:i/>
        </w:rPr>
        <w:t>Then Nigeria now had a precedence who seem to be changing dates. You say it's living in 1989. He says that, this man is a Maradona. After that point, who I go, that guy's a Maradona. That guy is a Maradona.</w:t>
      </w:r>
      <w:r>
        <w:t xml:space="preserve"> Now it has moved from the historical figure who truly used to dribble. It now becomes a figurative thing, which means that when I'm now mentioning that event to another audience, because there's now a message there, I will use that person historically and figuratively. So they are not contrast. Adam and Eve definitely were real human beings. Whether their names are Adam and Eve is now left for debate because you cannot have an Hebrew name when the Hebrew language had not been developed. You can't have Noah, which is an Hebrew name, where the Hebrew Noah too obviously has two indicators. It's historical and also figurative.</w:t>
      </w:r>
    </w:p>
    <w:p>
      <w:r>
        <w:t>&gt; *</w:t>
      </w:r>
      <w:r>
        <w:rPr>
          <w:i/>
        </w:rPr>
        <w:t>Romans 5:14</w:t>
      </w:r>
      <w:r>
        <w:t>*</w:t>
        <w:br/>
        <w:t>&gt; [14] Nevertheless death reigned from Adam to Moses, even over them that had not sinned after the similitude of Adam's transgression, who is the figure of him that was to come.</w:t>
      </w:r>
    </w:p>
    <w:p>
      <w:r>
        <w:t>Because the word Noah actually represents what happened when the flood came. And it appears like the parents foreknew who he was going to be and called him Noah. So there's a lot of figurative and yet historical fact there. So Adam and Eve will be figurative and historical. And Paul didn't use it that way. Romans 5:14. He calls Adam's transgression a type of sins that will happen. So we therefore have the grammatical narrative and the historical narrative. They must be blended together. The grammatical narrative of Adam and Eve is to show them as figures of speech. Types of sin. So a type, an archetype of sin, then you now have them as historical figures. They had Cain and Abel. Cain and Abel are real human beings.</w:t>
      </w:r>
    </w:p>
    <w:p>
      <w:r>
        <w:t>&gt; *</w:t>
      </w:r>
      <w:r>
        <w:rPr>
          <w:i/>
        </w:rPr>
        <w:t>1 Corinthians 15:45</w:t>
      </w:r>
      <w:r>
        <w:t>*</w:t>
        <w:br/>
        <w:t>&gt; [45] And so it is written, The first man Adam was made a living soul; the last Adam was made a quickening spirit.</w:t>
      </w:r>
    </w:p>
    <w:p>
      <w:r>
        <w:t>And Jesus, the epistle writers did not refer to Adam as just figurative because he was, but they used him also as historical, same way Jesus was used as Adam. So that already shows you the mind of New Testament writers that they are not exactly looking at Adam as a name, but rather as a figure of speech. They call it the second Adam, the first Adam, the last Adam. There is a historical Adam who is now used figuratively. Jesus is now used in the same manner called first. Why would you call Adam mankind? Which means that Jesus also heads a creation on his own. We call it new creation and etc. So, so therefore our reading of Scriptures must be all encompassing, must be enveloping every issue involved. So sometimes some things can be inaccurate. Doesn't mean they're error. They may just be inaccurate.</w:t>
      </w:r>
    </w:p>
    <w:p>
      <w:pPr>
        <w:pStyle w:val="Heading2"/>
      </w:pPr>
      <w:r>
        <w:t>The Limitation of Biblical Writers and Modern Contextualization</w:t>
      </w:r>
    </w:p>
    <w:p>
      <w:r>
        <w:t xml:space="preserve">Which means that he didn't consider other issues in the </w:t>
      </w:r>
      <w:r>
        <w:rPr>
          <w:i/>
        </w:rPr>
        <w:t>I would have mentioned the issue of foreknowledge predestination all over again. But I'll just say it in a simple way</w:t>
      </w:r>
      <w:r>
        <w:t xml:space="preserve"> that the narrative of the Scriptures does not present fatality that God. Now does God know everything? </w:t>
      </w:r>
      <w:r>
        <w:rPr>
          <w:i/>
        </w:rPr>
        <w:t>Oh, if he doesn't, then it's not God.</w:t>
      </w:r>
      <w:r>
        <w:t xml:space="preserve"> Has he predetermined things to happen the way they do? There's no such language in the Bible. But does he know things the way they have? They are two different things. Knowing that something will happen is different from making them happen. But what has happened in some instances is to have some theological slants try to make it the same thing. No, they are not. They are not. So that's all to read Bible text.</w:t>
      </w:r>
    </w:p>
    <w:p>
      <w:r>
        <w:t xml:space="preserve">Therefore, I think what we should count as a summary this morning is that biblical writers, </w:t>
      </w:r>
      <w:r>
        <w:rPr>
          <w:i/>
        </w:rPr>
        <w:t>right</w:t>
      </w:r>
      <w:r>
        <w:t xml:space="preserve">, are not omniscient. </w:t>
      </w:r>
      <w:r>
        <w:rPr>
          <w:i/>
        </w:rPr>
        <w:t>Does that make sense? Huh?</w:t>
      </w:r>
      <w:r>
        <w:t xml:space="preserve"> They're not omission. They're not. They can't know everything. </w:t>
      </w:r>
      <w:r>
        <w:rPr>
          <w:i/>
        </w:rPr>
        <w:t>They can't know about. They can't know about Nigeria, they can't know about that. Don't expect them to know.</w:t>
      </w:r>
      <w:r>
        <w:t xml:space="preserve"> There's a limitation, therefore, so we cannot say they know everything. </w:t>
      </w:r>
      <w:r>
        <w:rPr>
          <w:i/>
        </w:rPr>
        <w:t>You know, they can't know every issue that will come up in humanity.</w:t>
      </w:r>
      <w:r>
        <w:t xml:space="preserve"> But B writers can give us heads up. They can give us God's message that we can now contextualize in our world. </w:t>
      </w:r>
      <w:r>
        <w:rPr>
          <w:i/>
        </w:rPr>
        <w:t>Does that make sense, huh?</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