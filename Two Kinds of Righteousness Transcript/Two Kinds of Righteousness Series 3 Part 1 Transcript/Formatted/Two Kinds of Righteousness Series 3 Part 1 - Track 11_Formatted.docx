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11</w:t>
      </w:r>
    </w:p>
    <w:p>
      <w:pPr>
        <w:pStyle w:val="Heading2"/>
      </w:pPr>
      <w:r>
        <w:t>Scripture as Text and Avoiding Textual Reductionism</w:t>
      </w:r>
    </w:p>
    <w:p>
      <w:r>
        <w:t>&gt; *</w:t>
      </w:r>
      <w:r>
        <w:rPr>
          <w:i/>
        </w:rPr>
        <w:t>2 Timothy 3:16</w:t>
      </w:r>
      <w:r>
        <w:t>*</w:t>
        <w:br/>
        <w:t>&gt; [16] All scripture is given by inspiration of God, and is profitable for doctrine, for reproof, for correction, for instruction in righteousness:</w:t>
      </w:r>
    </w:p>
    <w:p>
      <w:r>
        <w:t xml:space="preserve">Second Timothy, chapter 3 and 16. For all Scripture is given by inspiration of God spoke to production, reproof, correction, instruction in righteousness. Of course we have said to avoid reductionism where you want to define the scriptures by a text. </w:t>
      </w:r>
      <w:r>
        <w:rPr>
          <w:i/>
        </w:rPr>
        <w:t>Maybe I should just quickly talk about that. Don't define everything by a text. Maybe I should run through something I said yesterday evening to Bible school that yesterday morning I think at the Bible school and I said</w:t>
      </w:r>
      <w:r>
        <w:t xml:space="preserve"> when they asked you how many ministries do we have or ministry gifts. We now assume that in Ephesians 4:11, Paul was given an exhaustive, comprehensive, conclusive list. So he mentions apostle, prophet, evangelist, pastor, teacher. And we ignore the fact that he's writing to the church in Ephesus. Those disputable. It's meant to be a general letter.</w:t>
      </w:r>
    </w:p>
    <w:p>
      <w:r>
        <w:t>&gt; *</w:t>
      </w:r>
      <w:r>
        <w:rPr>
          <w:i/>
        </w:rPr>
        <w:t>Ephesians 4:11</w:t>
      </w:r>
      <w:r>
        <w:t>*</w:t>
        <w:br/>
        <w:t>&gt; [11] And he gave some, apostles; and some, prophets; and some, evangelists; and some, pastors and teachers;</w:t>
      </w:r>
    </w:p>
    <w:p>
      <w:r>
        <w:t>&gt; *</w:t>
      </w:r>
      <w:r>
        <w:rPr>
          <w:i/>
        </w:rPr>
        <w:t>1 Corinthians 12:28</w:t>
      </w:r>
      <w:r>
        <w:t>*</w:t>
        <w:br/>
        <w:t>&gt; [28] And God hath set some in the church, first apostles, secondarily prophets, thirdly teachers, after that miracles, then gifts of healings, helps, governments, diversities of tongues.</w:t>
      </w:r>
    </w:p>
    <w:p>
      <w:r>
        <w:t>And we also ignore the fact that in other letters like the Corinthians he doesn't use that list. First Corinthians 28:31, 12, 28:31. Then when he writes to Timothy, for example, about the local church of first Timothy and second Timothy and Titus, he doesn't mention that list at all. No. So therefore we must handle text in its own merit and not try to impose one on the other. I think that's also fundamental in how we study and we've evolved a few modes of reading scripture. We said that the word graphe means to write a text, right? So what is written is a text scripture. So scriptures will be a body of text or call it a textbook. So if the scriptures refer to text or a book of text, it means we must read it like a text.</w:t>
      </w:r>
    </w:p>
    <w:p>
      <w:pPr>
        <w:pStyle w:val="Heading2"/>
      </w:pPr>
      <w:r>
        <w:t>Oral Tradition, Scribal Authority, and Eyewitness Testimony</w:t>
      </w:r>
    </w:p>
    <w:p>
      <w:r>
        <w:t xml:space="preserve">So let's go over a few basic things that we have evolved from or evolved with. We said the scriptures have more speakers actions than words. </w:t>
      </w:r>
      <w:r>
        <w:rPr>
          <w:i/>
        </w:rPr>
        <w:t>Right? Okay, let's go over that a little bit now. Let's get. Let me see, how did I talk about. Okay, I use the narrative that at some point in government college banner they asked me to give. Okay, there was this anniversary. We have this set of people. We have those who finished between. Sorry. Who graduated between 1930 and 19. I think this is report I should know this. They call them ancients. Then we have another set. They call them forgotten that they will now have medieval then that group. But if you graduated between 1985 and thereafter, they call you feeding bottle. I mean some of them are about to be grandfathers, but they call them feeding bottles.</w:t>
      </w:r>
      <w:r/>
    </w:p>
    <w:p>
      <w:r/>
      <w:r>
        <w:rPr>
          <w:i/>
        </w:rPr>
        <w:t>So I'm supposed to be a feeding bottle old boy. So they now ask us to write about the story of the boarding house because oh, the best so people are giving stories. Oh, no, a guy is the best guy, because these call me Pressman, to say, come and give us. So I sat down, I was trying to. Now think what happened this. So somebody said, no, that day. It was the homeboys that came in. I said, no, not the homeboys. It was this, the boys. I was trying to get those facts, you know, and we struggled to put those things down in writing. We try to REM and all of that after many years, you know, Many, many years. So in trying to write down the experiences, I'm trying to quote people, right? Quote them, you know, it's a different ball game. If I was recording it, then you say, oh, because that means I'm conscious that I'm going to have to read out the story.</w:t>
      </w:r>
      <w:r/>
    </w:p>
    <w:p>
      <w:r>
        <w:t>Now, there's a side to it I want you to understand. And what we're talking about here is, you know, the text you are reading, you know why you have to read it and how you must read it. Now, then you have. Then that scenario becomes something I have to keep recapturing. Keep recapturing.</w:t>
      </w:r>
    </w:p>
    <w:p>
      <w:r/>
      <w:r>
        <w:rPr>
          <w:i/>
        </w:rPr>
        <w:t>Now, let me now look at another scenario. Assuming. Now, interestingly, I'm going to be doing the same thing in a couple of weeks because there's another anniversary coming up and I'm supposed to give an account, You know, an account. Now, assuming that we used to meet every week, maybe my class set, and every week we recall that story. Maybe we graduated in May. Then by June, we're meeting and say, obviously when were in school, we'll be talking about it all the time. Now we've left school, but it's not like we have left school. We are still meeting, we are still talking about it. Talking about using the same nicknames, you know, and then we go to the same university. We're talking about. We're meeting every month. Every month, Every month. Then after 10 years, you now said, guys, these things that we're talking about, can we just put it down? You know, we talk about, oh, let's put it down. You know, that's. That will reduce some error. Why? Because we have been talking about it often.</w:t>
      </w:r>
      <w:r>
        <w:t xml:space="preserve"> Can you see the difference now?</w:t>
      </w:r>
    </w:p>
    <w:p>
      <w:r>
        <w:t xml:space="preserve">Okay, now let's now stand in the seat. </w:t>
      </w:r>
      <w:r>
        <w:rPr>
          <w:i/>
        </w:rPr>
        <w:t>Or seat. Sit in the seat. I'm pushing forward a bit this morning.</w:t>
      </w:r>
      <w:r>
        <w:t xml:space="preserve"> Sit in the seat of those who wrote the text. Now, there are two propositions, two scenarios that they were conscious disciples. Now, the scribal authority of Scripture is that when a man, a master, which is called a rabbi or. Or a teacher, A Pharisee teacher, when he's. He always has a school of disciples. Paul was like that to Gamaliel, </w:t>
      </w:r>
      <w:r>
        <w:rPr>
          <w:i/>
        </w:rPr>
        <w:t>just like you are this morning. You are putting down what I'm teaching,</w:t>
      </w:r>
      <w:r>
        <w:t xml:space="preserve"> but beyond that, they actually scribble down what he's doing, what, who. You know, it's part of discipleship, is to observe everything and take note of everything. So if they are consciously doing that, then we have, you know, another scenario which means that they were consciously doing it. But there's something here, okay, which we are going to look at or years after, we're trying to recollect what happened. And then we asked them to tell us the account.</w:t>
      </w:r>
    </w:p>
    <w:p>
      <w:r>
        <w:t>&gt; *</w:t>
      </w:r>
      <w:r>
        <w:rPr>
          <w:i/>
        </w:rPr>
        <w:t>Luke 1:2-3</w:t>
      </w:r>
      <w:r>
        <w:t>*</w:t>
        <w:br/>
        <w:t>&gt; [2] Even as they delivered them unto us, which from the beginning were eyewitnesses, and ministers of the word;</w:t>
        <w:br/>
        <w:t>&gt; [3] It seemed good to me also, having had perfect understanding of all things from the very first, to write unto thee in order, most excellent Theophilus,</w:t>
      </w:r>
    </w:p>
    <w:p>
      <w:r>
        <w:t xml:space="preserve">Now, that happened to Luke 1, verse 2 to 3, where he categorically said that notice Luke 1:3. </w:t>
      </w:r>
      <w:r>
        <w:rPr>
          <w:i/>
        </w:rPr>
        <w:t>Okay, I'll talk about this. I just want to give you all this. The scenario first.</w:t>
      </w:r>
      <w:r>
        <w:t xml:space="preserve"> Now, let's now backtrack a bit to the apostles, the disciples. Why did Jesus choose them? Mark 3:14 says, so that they might be with him.</w:t>
      </w:r>
    </w:p>
    <w:p>
      <w:r>
        <w:t>&gt; *</w:t>
      </w:r>
      <w:r>
        <w:rPr>
          <w:i/>
        </w:rPr>
        <w:t>Mark 3:14</w:t>
      </w:r>
      <w:r>
        <w:t>*</w:t>
        <w:br/>
        <w:t>&gt; [14] And he ordained twelve, that they should be with him, and that he might send them forth to preach,</w:t>
      </w:r>
    </w:p>
    <w:p>
      <w:r>
        <w:t>Okay, so that's one. Acts 1:21 and 22 says that they chose a replacement for Judas of someone who was with them all the time. Right. Who was a witness of the baptism of John till the day he was taken away. Correct.</w:t>
      </w:r>
    </w:p>
    <w:p>
      <w:r>
        <w:t>&gt; *</w:t>
      </w:r>
      <w:r>
        <w:rPr>
          <w:i/>
        </w:rPr>
        <w:t>Acts 1:21-22</w:t>
      </w:r>
      <w:r>
        <w:t>*</w:t>
        <w:br/>
        <w:t>&gt; [21] Wherefore of these men which have companied with us all the time that the Lord Jesus went in and out among us,</w:t>
        <w:br/>
        <w:t>&gt; [22] Beginning from the baptism of John, unto that same day that he was taken up from us, must one be ordained to be a witness with us of his resurrection.</w:t>
      </w:r>
    </w:p>
    <w:p>
      <w:r>
        <w:t xml:space="preserve">But interestingly, they didn't include the virgin birth, the incarnation, the temptation. </w:t>
      </w:r>
      <w:r>
        <w:rPr>
          <w:i/>
        </w:rPr>
        <w:t>Well, maybe that. Because it happened afterwards.</w:t>
      </w:r>
      <w:r>
        <w:t xml:space="preserve"> There you have all that in the scenario, the happenings in the temple when Jesus was almost like he had this encounter with his parents on where he was. Of course, that is story that should be. Must have been told either by his brothers. Okay. Or by Mary or by Joseph or by all of them, most likely Mary. Why? Because the details of his birth could just have been Mary. Mary gave the detail of how she went to the house of Elizabeth. Right. And all of that. So that became. So what that means is that story was a. </w:t>
      </w:r>
      <w:r>
        <w:rPr>
          <w:i/>
        </w:rPr>
        <w:t>Remember Tuesday? Remember Kerugma.</w:t>
      </w:r>
      <w:r>
        <w:t xml:space="preserve"> That story must have been part of the Kerygma. Part of. Right. </w:t>
      </w:r>
      <w:r>
        <w:rPr>
          <w:i/>
        </w:rPr>
        <w:t>Come on.</w:t>
      </w:r>
      <w:r>
        <w:t xml:space="preserve"> You know, we said that Kerygma is where you integrate all the things together into a sermon. </w:t>
      </w:r>
      <w:r>
        <w:rPr>
          <w:i/>
        </w:rPr>
        <w:t>Okay, we'll talk about the second session.</w:t>
      </w:r>
      <w:r>
        <w:t xml:space="preserve"> So, which means that. I mean, it's. It's part of it. So now let's look at. </w:t>
      </w:r>
      <w:r>
        <w:rPr>
          <w:i/>
        </w:rPr>
        <w:t>Look, don't forget my government color story. Right.</w:t>
      </w:r>
      <w:r>
        <w:t xml:space="preserve"> So now look at the fact that when Jesus rose from the dead, he now chose them as his witnesses. Luke 24, 48, Acts 1:8.</w:t>
      </w:r>
    </w:p>
    <w:p>
      <w:r>
        <w:t>&gt; *</w:t>
      </w:r>
      <w:r>
        <w:rPr>
          <w:i/>
        </w:rPr>
        <w:t>Luke 24:47-48</w:t>
      </w:r>
      <w:r>
        <w:t>*</w:t>
        <w:br/>
        <w:t>&gt; [47] And that repentance and remission of sins should be preached in his name among all nations, beginning at Jerusalem.</w:t>
        <w:br/>
        <w:t>&gt; [48] And ye are witnesses of these things.</w:t>
      </w:r>
    </w:p>
    <w:p>
      <w:r>
        <w:t>&gt; *</w:t>
      </w:r>
      <w:r>
        <w:rPr>
          <w:i/>
        </w:rPr>
        <w:t>Acts 1:8</w:t>
      </w:r>
      <w:r>
        <w:t>*</w:t>
        <w:br/>
        <w:t>&gt; [8] But ye shall receive power, after that the Holy Ghost is come upon you: and ye shall be witnesses unto me both in Jerusalem, and in all Judaea, and in Samaria, and unto the uttermost part of the earth.</w:t>
      </w:r>
    </w:p>
    <w:p>
      <w:r>
        <w:t xml:space="preserve">And in the book of Acts, they were his witnesses. They were his witnesses. You know, and the word witness basically Matos is the Greek word, deals with the capacity matters to be. </w:t>
      </w:r>
      <w:r>
        <w:rPr>
          <w:i/>
        </w:rPr>
        <w:t>I think I mentioned we look at the eyewitness too, right? That somebody can remember the eyewitness one.</w:t>
      </w:r>
      <w:r>
        <w:t xml:space="preserve"> So the witness basically will be the fellow. Luke 24:47. Mart us is oftentimes used judicially. </w:t>
      </w:r>
      <w:r>
        <w:rPr>
          <w:i/>
        </w:rPr>
        <w:t>Lawyers know what I'm saying?</w:t>
      </w:r>
      <w:r>
        <w:t xml:space="preserve"> Somebody who was. They call it a record witness. A record witness is somebody who was actually taking notes of it.</w:t>
      </w:r>
    </w:p>
    <w:p>
      <w:r>
        <w:t xml:space="preserve">Now, is there a likelihood that Jesus asked them to take notes? Well, if they are his disciples, which is the word Matthew, Matt, it is sorry. Then they must be record witnesses, which means that they were taking notes. Whether the notes were mental. Right. Or oral. Sorry. Or written is now subject to investigation. But they were definitely witnesses. Okay, and Acts 1:8 witnesses. Acts 2:32. </w:t>
      </w:r>
      <w:r>
        <w:rPr>
          <w:i/>
        </w:rPr>
        <w:t>We've been through this.</w:t>
      </w:r>
      <w:r>
        <w:t xml:space="preserve"> Acts 3:15, Acts 5:32. Now there's also something called false witnesses. Acts 6:13, you were not there and you are talking about it. Acts 7:58, those were there. Acts 10:39, the apostles were witnesses. The same word. Matos. Acts 10:41. Okay, Acts 13:31. And Paul, remember mentioned that in 1st Corinthians 15:4,5, it was seen of Peter and then the 12 seen.</w:t>
      </w:r>
    </w:p>
    <w:p>
      <w:r>
        <w:t>&gt; *</w:t>
      </w:r>
      <w:r>
        <w:rPr>
          <w:i/>
        </w:rPr>
        <w:t>1 Corinthians 15:4-5</w:t>
      </w:r>
      <w:r>
        <w:t>*</w:t>
        <w:br/>
        <w:t>&gt; [4] And that he was buried, and that he rose again the third day according to the scriptures:</w:t>
        <w:br/>
        <w:t>&gt; [5] And that he was seen of Cephas, then of the twelve:</w:t>
      </w:r>
    </w:p>
    <w:p>
      <w:r>
        <w:t xml:space="preserve">So they were there. And the seeing of Jesus is not just one time event. That is they captured his life. And now is that theology? The Bible is a book of experiences. </w:t>
      </w:r>
      <w:r>
        <w:rPr>
          <w:i/>
        </w:rPr>
        <w:t>And I mentioned this, you know, somewhere again yesterday. I said, okay, probably I'll talk about that.</w:t>
      </w:r>
      <w:r>
        <w:t xml:space="preserve"> So there were his witnesses. So they are record witnesses. Based on being called his disciples, they must be record witnesses. Okay, so there are record witnesses. Now if they are record witnesses, </w:t>
      </w:r>
      <w:r>
        <w:rPr>
          <w:i/>
        </w:rPr>
        <w:t>can I ask Timmy, that means they can be also oral witnesses. Very well, thank you.</w:t>
      </w:r>
      <w:r>
        <w:t xml:space="preserve"> So that means they are record witnesses. They are now turned to oral witnesses because they saw it, they were there, and because they consciously took notes. So as they. Now let's look at this. When Jesus rose from the dead. </w:t>
      </w:r>
      <w:r>
        <w:rPr>
          <w:i/>
        </w:rPr>
        <w:t>Pay attention. Now this is important because this is going to come out in the second session. Remember, preaching is what? Specific. Huh?</w:t>
      </w:r>
      <w:r/>
    </w:p>
    <w:p>
      <w:pPr>
        <w:pStyle w:val="Heading2"/>
      </w:pPr>
      <w:r>
        <w:t>From Eyewitness Record to Written Synoptic Gospels</w:t>
      </w:r>
    </w:p>
    <w:p>
      <w:r>
        <w:t xml:space="preserve">Right, specific. We looked at Huajalizo preaching the gospel. We also looked at Keruso Kerizma to preach a particular message. So when he rose from the dead, what will be their message? He's raised from the dead. Right. Can we also now say according to the scriptures? Right now, according to the scriptures, is it interpreting the scriptures of fulfillment? </w:t>
      </w:r>
      <w:r>
        <w:rPr>
          <w:i/>
        </w:rPr>
        <w:t>Are you getting it?</w:t>
      </w:r>
      <w:r>
        <w:t xml:space="preserve"> So they go around having the written word and what else? Oral witness. So how often were they preaching their witness? Consistently. </w:t>
      </w:r>
      <w:r>
        <w:rPr>
          <w:i/>
        </w:rPr>
        <w:t>So that takes us back to that, my story of meeting every month.</w:t>
      </w:r>
      <w:r>
        <w:t xml:space="preserve"> So they were talking about it. So eventually Peter, who was one of those witnesses, now had a mark, another disciple who took note of what Peter had been preaching about the life of Jesus. Taking note mentally, or he writes it, puts it in written form somehow. Then one day he has to put it together. That means he would have to use what they call a synopsis of things that Peter had been preaching, say 15 years, then put it together. Then we have the Gospel according to Mark. </w:t>
      </w:r>
      <w:r>
        <w:rPr>
          <w:i/>
        </w:rPr>
        <w:t>Is that clear?</w:t>
      </w:r>
      <w:r>
        <w:t xml:space="preserve"> So we now have a Matthew. Oh, Matthew, having seen. </w:t>
      </w:r>
      <w:r>
        <w:rPr>
          <w:i/>
        </w:rPr>
        <w:t>Listen, this is key.</w:t>
      </w:r>
      <w:r>
        <w:t xml:space="preserve"> Having seen Matthew, eyewitness, supposedly. Then he sees, oh, Mark has put something down. I can read it. So I will use a framework of Mac, then build upon it. Now, at that point I have a license to reformat it, rework it. I may slightly change the narrative, not the story, not the substance. I may change the use of words, right? Depending on my audience, depending on who I am writing to. So then Luke comes up. Luke has an emphasis. He thinks, having heard Paul, who heard the apostles, Luke will feel, I think Mark did a good job, good stuff. Luke will feel there's this emphasis. It's in their preaching. Right. Don't forget, writing always reduces what was said. And usually writing is about emphasis. What was the message? What is your kerouzzo? Right, Kerygma. So then you now say, okay, then John comes up differently. That's why John is not called synoptic. Because John writes differently. His scenarios are different, emphasis is different. What John is facing is. And John's account comes just about first, second, third John, book of Revelation, way longer. In fact, it's believed that John's epistle was written when almost all. Sorry, John's synop. Gospel was almost when all the other epistles had been in circulation. So what must have been the contention?</w:t>
      </w:r>
    </w:p>
    <w:p>
      <w:r>
        <w:t xml:space="preserve">The contention, if you notice, in Paul's letters, had to do with the body resurrection of Jesus. Whether there's a resurrection, 1, 2, then his deity was in question. So John is going to say he is God, right? And so he will definitely write the biased account with the benefit of the fact that we have three other accounts. Biased account. Biased doesn't mean lie, just means that I have a particular focus. This Jesus is God. So it starts with the Logos or the Daba Yahweh, and he puts it to our faces. </w:t>
      </w:r>
      <w:r>
        <w:rPr>
          <w:i/>
        </w:rPr>
        <w:t>Now, are you seeing how they were recorded?</w:t>
      </w:r>
      <w:r>
        <w:t xml:space="preserve"> So which means that in the writing, if they are conscious record witnesses, they will know they have to say it someday. If they are not conscious record Witnesses, but became record witness upon the resurrection. Then within their preaching, they will bring out those facts and put it in writing. </w:t>
      </w:r>
      <w:r>
        <w:rPr>
          <w:i/>
        </w:rPr>
        <w:t>Who's following what I'm saying here? So now listen to what I'm about to say.</w:t>
      </w:r>
      <w:r>
        <w:t xml:space="preserve"> So look at how the scriptures. </w:t>
      </w:r>
      <w:r>
        <w:rPr>
          <w:i/>
        </w:rPr>
        <w:t>I like how Reverend McCank is used to say it. He says the scriptures were first spoken, then written, to now be spoken. Okay. Now of course it says that about the believer's authority, which is fine. I want to now put it in somewhere else.</w:t>
      </w:r>
      <w:r>
        <w:t xml:space="preserve"> The scriptures were first spoken, acted, seen, vivid. They are not fiction. They are not imaginations. Fiction. No, vivid, real, true. Okay, then you have not called the record witnesses to record it. </w:t>
      </w:r>
      <w:r>
        <w:rPr>
          <w:i/>
        </w:rPr>
        <w:t>Let me ask you, the record witnesses, will they write verbatim or codes? Are you here because it's a text?</w:t>
      </w:r>
      <w:r>
        <w:t xml:space="preserve"> Every text is a code. So they will write in texts. And texts are always codes. What do I mean by text are always codes? </w:t>
      </w:r>
      <w:r>
        <w:rPr>
          <w:i/>
        </w:rPr>
        <w:t>For example, somebody is saying something. Let me go back to my government college account. Then somebody now says, were going for prep class. Prep class. Prep class is a slang. Prep class. Prep class knows. Prep class. Seriously. Prep class. So we actually have a big prep class. It's like electoral theater. It's like. Is a. An amphitheater kind of thing. So say we're going to prep. So we are going. Since we are going to prep. And then you now say a prep class. A prep class is where students read after the day's work. That is reductionism. Right. So somebody now wants to explain that prep class to you. He now tells you the details. Right? Because that's the vivid story.</w:t>
      </w:r>
      <w:r/>
    </w:p>
    <w:p>
      <w:pPr>
        <w:pStyle w:val="Heading1"/>
      </w:pPr>
      <w:r>
        <w:t>Two Kinds of Righteousness — Series 3, Part 1: Track 11 (Chunk 2)</w:t>
      </w:r>
    </w:p>
    <w:p>
      <w:pPr>
        <w:pStyle w:val="Heading2"/>
      </w:pPr>
      <w:r>
        <w:t>Scripture as Codified Language</w:t>
      </w:r>
    </w:p>
    <w:p>
      <w:r>
        <w:t xml:space="preserve">But prep class is a coded story, so it's recorded in a code. </w:t>
      </w:r>
      <w:r>
        <w:rPr>
          <w:i/>
        </w:rPr>
        <w:t>Why? Because it's a text.</w:t>
      </w:r>
      <w:r>
        <w:t xml:space="preserve"> So can we therefore agree that the entire Bible is codified language? The use of text already shows it's a codified language. Now look at where we have come from. We came from. Codified language is when a book. </w:t>
      </w:r>
      <w:r>
        <w:rPr>
          <w:i/>
        </w:rPr>
        <w:t>That's why I want some of my younger friends. Relax before you start jumping. You get where I'm going very soon.</w:t>
      </w:r>
      <w:r>
        <w:t xml:space="preserve"> When a book is writing about another book, rather than use all the words, it makes references to it so that you can go back. Now let's expand it. When a writer is writing about a story, and he's not going to quote everything verbatim, but he will use text. Text that you will need to decode, unlock, open up so that you can capture that story.</w:t>
      </w:r>
    </w:p>
    <w:p>
      <w:r>
        <w:t xml:space="preserve">Now, in that text, he will use a historical word. Right? </w:t>
      </w:r>
      <w:r>
        <w:rPr>
          <w:i/>
        </w:rPr>
        <w:t>Let me give you something like somebody says something like, I went to his house on the new market day. On the. No. Oh yeah, no, new year. No. Yeah, on the new market day. Let me use that new market day then say new market day. The new market day is a Monday. Oh, so you say all. He says that I went to his house on a Monday, right. Reductionism. Somebody now says, no, new market day is actually Monday, but that day only women go to the market. Then he says, Then the guy says, I went to his house on a new market day, right? His wife is a market woman. So what's the relationship? He said because his wife was not at home. Now you see that I didn't say everything.</w:t>
      </w:r>
      <w:r/>
    </w:p>
    <w:p>
      <w:r>
        <w:t xml:space="preserve">I use what a code. So you need to say what is new market day? Historical document, right. Grammatical document. Right. You look at it new market day. Oh, then you can now put it together and think that all he's saying is I went to have a private conversation with him, right? </w:t>
      </w:r>
      <w:r>
        <w:rPr>
          <w:i/>
        </w:rPr>
        <w:t>Are you following what I'm saying here?</w:t>
      </w:r>
      <w:r>
        <w:t xml:space="preserve"> So that is. So the code is meant to be decoded so that you can have a vivid picture of what the writer saw or what heard or what his sources saw. </w:t>
      </w:r>
      <w:r>
        <w:rPr>
          <w:i/>
        </w:rPr>
        <w:t>Are you with me? So listen now.</w:t>
      </w:r>
      <w:r>
        <w:t xml:space="preserve"> So you have the entire Bible therefore will be codified. Language is when you are writing about a story, events or many authors of statements, makers of statements. And then you reduce it into a code, a set of phrases that is meant to be opened up to the audience.</w:t>
      </w:r>
    </w:p>
    <w:p>
      <w:pPr>
        <w:pStyle w:val="Heading2"/>
      </w:pPr>
      <w:r>
        <w:t>Expository Preaching and the Explanation of Condensed Text</w:t>
      </w:r>
    </w:p>
    <w:p>
      <w:r>
        <w:t xml:space="preserve">So let's look at it like this. So they will now reduce. So Mark will take Peter's preaching of 20 years, right? </w:t>
      </w:r>
      <w:r>
        <w:rPr>
          <w:i/>
        </w:rPr>
        <w:t>Is that it? 20, 20 Years coupled with Jesus's ministry of three and a half years though I think it's about two years.</w:t>
      </w:r>
      <w:r>
        <w:t xml:space="preserve"> Then he puts it together and writes 16 chapters. Now those 16 chapters are meant to be returned to the original story. They are meant to. </w:t>
      </w:r>
      <w:r>
        <w:rPr>
          <w:i/>
        </w:rPr>
        <w:t>So let me use the word. The other day we said that things fall apart. Was a man called Chinu Achebe who documents our pre colonial history within the eastern Nigeria. Then he brings in vivid culture, practices, worship, religion, temperament, trade, puts everything in a book, writes a story and then you look at things for just one. Then you say, let us come and act it.</w:t>
      </w:r>
      <w:r/>
    </w:p>
    <w:p>
      <w:r/>
      <w:r>
        <w:rPr>
          <w:i/>
        </w:rPr>
        <w:t>At that point you will need to just go and look for those who write who have to act. Historical movies. You need to go and get a lot of things so that say 150 page small book can now be one year of every week of viewing or series. Why is it that long? Because now people are not reading out the book, they are acting it out. Or let me Put it the way I want to say this morning, they are explaining it.</w:t>
      </w:r>
      <w:r>
        <w:t xml:space="preserve"> So a preacher is a narrator. A preacher is an interpreter. A narrator, right. An exegetical speaker, which means is a narrator. He's narrating it in that narration. </w:t>
      </w:r>
      <w:r>
        <w:rPr>
          <w:i/>
        </w:rPr>
        <w:t>Allow me to ask this question. Can he use illustrations?</w:t>
      </w:r>
      <w:r>
        <w:t xml:space="preserve"> Those illustrations must be contemporaneous. That is, they must be contemporary. There must be something you.</w:t>
      </w:r>
    </w:p>
    <w:p>
      <w:r>
        <w:t xml:space="preserve">The new audience, which was not intended by the first writer, the new audience will resonate with. Jesus wants to teach about Genesis, about God's plan. He uses agriculture. </w:t>
      </w:r>
      <w:r>
        <w:rPr>
          <w:i/>
        </w:rPr>
        <w:t>Hello, agriculture. Where is this coming from?</w:t>
      </w:r>
      <w:r>
        <w:t xml:space="preserve"> Because agriculture is how that audience can resonate with the story. So that means that when I come in contact with the text, a text of the Scripture, I'm coming in contact with a story, an experience. And don't forget this phrase. We have fewer authors than actors. Can we say the Bible uses fewer words for more words? </w:t>
      </w:r>
      <w:r>
        <w:rPr>
          <w:i/>
        </w:rPr>
        <w:t>Is that correct? Come on, are you here?</w:t>
      </w:r>
      <w:r>
        <w:t xml:space="preserve"> So is it meant to be read or explained? And the explanation is usually what? Wider, robust. So when people say the Bible, is it not just to read it? No, it's not just to read it.</w:t>
      </w:r>
    </w:p>
    <w:p>
      <w:r>
        <w:t xml:space="preserve">So you have fewer words for more words, fewer authors for more personalities and more authors. Because a maker of a statement is also an author. Fewer authors for more authors, fewer words for more words, Fewer stories for more stories, a shorter history for a wider history. So let me use a Mark Hanke's narrative. It was spoken so before it was written, so that it will now be what, spoken again. So it's a textbook, a book of text. That is why, despite having textbooks written across the board, you have people that will explain it. </w:t>
      </w:r>
      <w:r>
        <w:rPr>
          <w:i/>
        </w:rPr>
        <w:t>I remember that there was this course I took and, oh, I'm thinking, maybe that's the right one. And, you know, I just told myself, let's just read. Let's just read it. And I really read it. And I. But when the professor began to explain, my reading was so short.</w:t>
      </w:r>
      <w:r/>
    </w:p>
    <w:p>
      <w:pPr>
        <w:pStyle w:val="Heading2"/>
      </w:pPr>
      <w:r>
        <w:t>The Contextual Purpose of Apostolic Epistles</w:t>
      </w:r>
    </w:p>
    <w:p>
      <w:r/>
      <w:r>
        <w:rPr>
          <w:i/>
        </w:rPr>
        <w:t>Short. This is. This is. This captures it.</w:t>
      </w:r>
      <w:r>
        <w:t xml:space="preserve"> Of course, when someone like that is skillful, knowledgeable, with experience, you kind of say, all right, now what I'm reading now makes sense. That's what Bible teaches, teaching does. </w:t>
      </w:r>
      <w:r>
        <w:rPr>
          <w:i/>
        </w:rPr>
        <w:t>Are you here?</w:t>
      </w:r>
      <w:r>
        <w:t xml:space="preserve"> So the writers of scriptures are to develop a skill of reducing experiences into words, a longer story into a short one. Not to absorb you of the duty of study and teaching and research, but actually to show you how to do it. </w:t>
      </w:r>
      <w:r>
        <w:rPr>
          <w:i/>
        </w:rPr>
        <w:t>So I will say, therefore, that. So let's go back. Let's, let's. Let's see the epistles. Now. The epistles let's read the mind of Paul. I gave this narrative a bit.</w:t>
      </w:r>
      <w:r>
        <w:t xml:space="preserve"> Paul is writing. So it's not unlikely that there will be things we may not be able to really capture. Reason is that here is Paul.</w:t>
      </w:r>
    </w:p>
    <w:p>
      <w:r>
        <w:t xml:space="preserve">He has, </w:t>
      </w:r>
      <w:r>
        <w:rPr>
          <w:i/>
        </w:rPr>
        <w:t>and I want us to understand the epistles very well.</w:t>
      </w:r>
      <w:r>
        <w:t xml:space="preserve"> Here is Paul. He holds the Old Testament in high esteem. He calls it the word of God. He calls it the Gospel. So. And every time he comes to church, Thessalonica, Ephesus, Philippi, his teaching, explaining, we see him doing for hours. Hours, hours, days, weeks. Then he's suddenly not around. </w:t>
      </w:r>
      <w:r>
        <w:rPr>
          <w:i/>
        </w:rPr>
        <w:t>Then you now tell him, oh, Reverend Paul, there's this issue going on in Corinth. Maybe not even one. The right number of stories. Then he now writes you a letter, and that letter is 13 chapters in today's verbiage. Then you now say, oh, thank you. You are encouraged say thank you. Have been looking for a way not to read 39 books. You just solved it. The less is more. Was that his intention?</w:t>
      </w:r>
      <w:r>
        <w:t xml:space="preserve"> He simply gave you a sermon? Subject matter specific.</w:t>
      </w:r>
    </w:p>
    <w:p>
      <w:r>
        <w:t>&gt; *</w:t>
      </w:r>
      <w:r>
        <w:rPr>
          <w:i/>
        </w:rPr>
        <w:t>Galatians 3:28</w:t>
      </w:r>
      <w:r>
        <w:t>*</w:t>
        <w:br/>
        <w:t>&gt; [28] There is neither Jew nor Greek, there is neither bond nor free, there is neither male nor female: for ye are all one in Christ Jesus.</w:t>
      </w:r>
    </w:p>
    <w:p>
      <w:r>
        <w:t xml:space="preserve">Has he invalidated every other subject? No, he's addressing an issue. </w:t>
      </w:r>
      <w:r>
        <w:rPr>
          <w:i/>
        </w:rPr>
        <w:t>And let me come to this point. Now, how many of you have to deal with disciples? Different grades of disciples? I know you are also a grade. Raise your hand. Come on. We are all grades, you know.</w:t>
      </w:r>
      <w:r>
        <w:t xml:space="preserve"> And then, you know, there are times that you will say to one something that looks a bit contrasting to another based on what you intend to resolve. Now, someone now wants to unify your councils as the same thing. </w:t>
      </w:r>
      <w:r>
        <w:rPr>
          <w:i/>
        </w:rPr>
        <w:t>Abba. Do you understand?</w:t>
      </w:r>
      <w:r>
        <w:t xml:space="preserve"> So here you are. Galicia has just one simple problem. Their own problem is Jew and Gentile. So you are talking about Jew and gentile, neither male nor female, you know, say all that. But Ephesus, the issue is Diana's reason, major goddess, a female cult.</w:t>
      </w:r>
    </w:p>
    <w:p>
      <w:pPr>
        <w:pStyle w:val="Heading2"/>
      </w:pPr>
      <w:r>
        <w:t>Divine Order vs. Cultural Defiance in Ephesus and Corinth</w:t>
      </w:r>
    </w:p>
    <w:p>
      <w:r>
        <w:t xml:space="preserve">So just like it happens to be, the believing women do not know the difference between the world and the church. They are saying, as the pastor is preaching and explaining order in the home, just like the Old Testament. I told you that. There's no patriarchy in the Bible. It's about order. </w:t>
      </w:r>
      <w:r>
        <w:rPr>
          <w:i/>
        </w:rPr>
        <w:t>Imagine if somebody comes down and says that and says, I don't believe in all this. Why should anybody be in government? Why should anybody be called Counselor? Why should anybody be called. We are all equal before God. Nobody should be police. Nobody. We are equal before Almighty God. Almighty God. Then you now quote Abraham Lincoln, whose statement was, because of slavery, there's no slavery going on here. Where are you? God Almighty God is our maker. Nobody can stop me when I'M driving in one way. It's only one way.</w:t>
      </w:r>
      <w:r/>
    </w:p>
    <w:p>
      <w:r/>
      <w:r>
        <w:rPr>
          <w:i/>
        </w:rPr>
        <w:t>I'll drive you two ways. You know, what kind of society would that look like? That would be like, fellas, Confusion, 1977. You don't need codified language for jolly man. Just be an eyewitness.</w:t>
      </w:r>
      <w:r>
        <w:t xml:space="preserve"> So, you know, but someone else says, no, let us have somebody who will be in charge. Somebody who would. I mean, just every organization who will be in. </w:t>
      </w:r>
      <w:r>
        <w:rPr>
          <w:i/>
        </w:rPr>
        <w:t>You know, like, I use my classes a lot because we are all classmates, went to school together and all that. So let's choose Escos, people that. Can someone say, no? If you do this, if everybody will have to have a say, will not do anything. And in leadership, how do you know that if you want everybody to have a say, is that saying you'll be saying? And nothing will ever be done?</w:t>
      </w:r>
      <w:r/>
    </w:p>
    <w:p>
      <w:r/>
      <w:r>
        <w:rPr>
          <w:i/>
        </w:rPr>
        <w:t>So I told someone, I said, look, at the end of the day, you know, they chose you. You will still be responsible for what he said or not. Just make sure you don't fail.</w:t>
      </w:r>
      <w:r>
        <w:t xml:space="preserve"> So you have to choose people to have. Now you now choose excuse. </w:t>
      </w:r>
      <w:r>
        <w:rPr>
          <w:i/>
        </w:rPr>
        <w:t>Someone say, this is. This is authority. Why should anybody be brought over? Anyone say, no, it's for orderliness.</w:t>
      </w:r>
      <w:r>
        <w:t xml:space="preserve"> So go back to the ancient world. Why was a man placed over the woman? Order. Now, they didn't see it like subjecting a woman, because within the same stories, we see the power of women. It's not as patriarchal as we are painting it. Pharaoh's daughter had influence, right? Obviously, Zipporah had influence, Rebecca did, Sarah had. And we can go on and on. Miriam had influence. Now, it may not be as loud as we want it to be.</w:t>
      </w:r>
    </w:p>
    <w:p>
      <w:r>
        <w:t xml:space="preserve">Again, we're dealing with the fallen world. But the truth is, they didn't see patriarchy. What. What they saw was order. The issue of slaves and masters is not kidnapped people. Slave simply means you are owing or you cannot take care of your economic demands. Then you look for a master who will be paying you, and you are serving him. Is that not order? </w:t>
      </w:r>
      <w:r>
        <w:rPr>
          <w:i/>
        </w:rPr>
        <w:t>Huh? That's order.</w:t>
      </w:r>
      <w:r>
        <w:t xml:space="preserve"> So it was meant to be order. Now, that order need not be perfect. But God is a God of order. So there's order. Now you now in your world, because the mood of order has changed. You say, no, A woman should have a voice. So Paul is now in Ephesus, where a female court has risen up. He has written to Galatia, Neither male nor female. The own problem is a circumcision. So he doesn't have much.</w:t>
      </w:r>
    </w:p>
    <w:p>
      <w:r>
        <w:t>&gt; *</w:t>
      </w:r>
      <w:r>
        <w:rPr>
          <w:i/>
        </w:rPr>
        <w:t>1 Timothy 2:12</w:t>
      </w:r>
      <w:r>
        <w:t>*</w:t>
        <w:br/>
        <w:t>&gt; [12] But I suffer not a woman to teach, nor to usurp authority over the man, but to be in silence.</w:t>
      </w:r>
    </w:p>
    <w:p>
      <w:r>
        <w:t xml:space="preserve">They don't. They don't. They've not asked him what happened. To the woman </w:t>
      </w:r>
      <w:r>
        <w:rPr>
          <w:i/>
        </w:rPr>
        <w:t>then Ephesus is saying, pastor, there's fire on the mountain. Wives no longer listen to their husbands. In fact, some of our sisters now go for feminism seminar. And when they come back, what you see is serious. They start wearing suits. I know, that's cultural, right? They just say no. They say, remove Mrs. From my name. I'm Mr. Yetule, you know. Mr. Jennet, you know. Now imagine your response is, stick to the world. Not male, not female. We are all one in Christ. Are you well?</w:t>
      </w:r>
      <w:r>
        <w:t xml:space="preserve"> You will not achieve scriptures in what you will say is. I instruct that a wife must not usurp authority over her husband. You are not giving a wholesome definition of man, woman, relationship. You are only resolving a conflict in Ephesus.</w:t>
      </w:r>
    </w:p>
    <w:p>
      <w:r/>
      <w:r>
        <w:rPr>
          <w:i/>
        </w:rPr>
        <w:t>Are you following what I'm saying now? Someone said, but why didn't Paul just put it there as a commentary? I am actually only resolving a problem.</w:t>
      </w:r>
      <w:r>
        <w:t xml:space="preserve"> He was not writing to you. His audience knew exactly why he said it. He goes to Corinth. </w:t>
      </w:r>
      <w:r>
        <w:rPr>
          <w:i/>
        </w:rPr>
        <w:t>Corinth is like Lagos, Paris, New York, Benin, maybe Port Harcourt, Abuja, where different people just show up there. I think Konisha is like that too.</w:t>
      </w:r>
      <w:r>
        <w:t xml:space="preserve"> The boy knew it. They now have people who are seen as maybe prostitutes. And the way you know them is that they are heir. Because the covering of head with a cloth is not in the Old Testament as an instruction. No, it's not there. So you now have a cultural issue. Culture is not what we wrote down, it's what we do. </w:t>
      </w:r>
      <w:r>
        <w:rPr>
          <w:i/>
        </w:rPr>
        <w:t>I say that often to believers.</w:t>
      </w:r>
      <w:r/>
    </w:p>
    <w:p>
      <w:r/>
      <w:r>
        <w:rPr>
          <w:i/>
        </w:rPr>
        <w:t>I said, listen, there's nothing wrong in some say there's nothing wrong. Tattoo. I said, there is actually no scripture against tattoo. The only tattoos the Bible forbids are those ones that indicate mark of the dead. Do you understand?</w:t>
      </w:r>
      <w:r>
        <w:t xml:space="preserve"> However, you are now seeing a culture of dissidents who showed their. </w:t>
      </w:r>
      <w:r>
        <w:rPr>
          <w:i/>
        </w:rPr>
        <w:t>Can we say they are. They just want to be. What's this word again? This is what I want to use. Somebody who just wants to be an outlaw. But that's not the word that just wants to be different. Please get me those that word. There's a word just wants to be. No, not rebel. Rebel is too direct. Non conformist. Thank you. Aha. Writer. I will have asked you first, actually.</w:t>
      </w:r>
      <w:r>
        <w:t xml:space="preserve"> Non conformist. They just want to be non conformist, you know, and then start to braid the hair. You are in Nigeria.</w:t>
      </w:r>
    </w:p>
    <w:p>
      <w:r>
        <w:t xml:space="preserve">You breathe the air a man. </w:t>
      </w:r>
      <w:r>
        <w:rPr>
          <w:i/>
        </w:rPr>
        <w:t>Do you understand?</w:t>
      </w:r>
      <w:r>
        <w:t xml:space="preserve"> In as much as it is not a sin. </w:t>
      </w:r>
      <w:r>
        <w:rPr>
          <w:i/>
        </w:rPr>
        <w:t>If you see somebody breathing just oh, hello. You get it? Oh, hi. Hi. I'm fine. Say what's your name? Bolade. Jamaican. You know? You know, it's just like that.</w:t>
      </w:r>
      <w:r>
        <w:t xml:space="preserve"> So that means there is already a culture you are reacting to. So a culture is not something. It's not something just how we see things. So a Christian must never be subsumed to a culture of defiance. </w:t>
      </w:r>
      <w:r>
        <w:rPr>
          <w:i/>
        </w:rPr>
        <w:t>Are you with me?</w:t>
      </w:r>
      <w:r>
        <w:t xml:space="preserve"> Now let's look at the Corinthian situation. The Corinthian situation now presents his case. There are some people who just come. The way they show their independence, the girls, is that they just have their head uncovered. Maybe they have a style they have.</w:t>
      </w:r>
    </w:p>
    <w:p>
      <w:pPr>
        <w:pStyle w:val="Heading1"/>
      </w:pPr>
      <w:r>
        <w:t>Two Kinds of Righteousness — Series 3, Part 1: Track 11 (Chunk 3)</w:t>
      </w:r>
    </w:p>
    <w:p>
      <w:pPr>
        <w:pStyle w:val="Heading2"/>
      </w:pPr>
      <w:r>
        <w:t>Contextual Application and Apostolic Instructions on Modesty</w:t>
      </w:r>
    </w:p>
    <w:p>
      <w:r>
        <w:t xml:space="preserve">Paul is now writing to the church and he says, in Christ Jesus, the head of every man is Christ, the head of Christ is God, the head of every wife is her husband. That is an interventionist statement. Then he says, look, if you are going to submit to your husband, it will show in how you dress. Because he's battling an issue. Paul is not giving an. A universal statement on how a woman should dress. Rather, he's talking about. No, not talking about what a woman should wear, rather how and why she should dress modestly. </w:t>
      </w:r>
      <w:r>
        <w:rPr>
          <w:i/>
        </w:rPr>
        <w:t>(Is that very clear?)</w:t>
      </w:r>
      <w:r>
        <w:t xml:space="preserve"> So we look for. How do we. How do we now apply it? We look for an education, unifier. How do we apply that in our own world? So it's resolving that what he says in Corinth is not what he says in Ephesus.</w:t>
      </w:r>
    </w:p>
    <w:p>
      <w:r>
        <w:t>&gt; *</w:t>
      </w:r>
      <w:r>
        <w:rPr>
          <w:i/>
        </w:rPr>
        <w:t>1 Corinthians 11:3</w:t>
      </w:r>
      <w:r>
        <w:t>*</w:t>
        <w:br/>
        <w:t>&gt; [3] But I would have you know, that the head of every man is Christ; and the head of the woman is the man; and the head of Christ is God.</w:t>
      </w:r>
    </w:p>
    <w:p>
      <w:r>
        <w:t xml:space="preserve">What about the First Corinthians 14? If you have any questions, that one is. I mean, that one is a little bit different. The cultural setting there is the use of the synagogue where they had this place. We used to ask questions. There's also the culture, the historical facts about. Maybe the women were a bit cantankerous or not. But that's just the point. There's another side to it which has been gaining ground </w:t>
      </w:r>
      <w:r>
        <w:rPr>
          <w:i/>
        </w:rPr>
        <w:t>(because like I've always told you, there's always further research, not research as to the truth of God's word, research as to historical things that we might not have known.)</w:t>
      </w:r>
      <w:r>
        <w:t xml:space="preserve"> There's a strong historical research about the fact that in that time, the air was meant to be part of the genitals was an extension. They felt because there was hair on the genitals and air on the head, that it was an extension.</w:t>
      </w:r>
    </w:p>
    <w:p>
      <w:r>
        <w:t>&gt; *</w:t>
      </w:r>
      <w:r>
        <w:rPr>
          <w:i/>
        </w:rPr>
        <w:t>1 Corinthians 14:34-35</w:t>
      </w:r>
      <w:r>
        <w:t>*</w:t>
        <w:br/>
        <w:t>&gt; [34] Let your women keep silence in the churches: for it is not permitted unto them to speak; but they are commanded to be under obedience, as also saith the law.</w:t>
        <w:br/>
        <w:t>&gt; [35] And if they will learn any thing, let them ask their husbands at home: for it is a shame for women to speak in the church.</w:t>
      </w:r>
    </w:p>
    <w:p>
      <w:r>
        <w:t xml:space="preserve">So when you open your hair, it's like you are showing your cleavage. So that was why it was meant to be covered. Now, that's not scientifically so anymore. But there is a principle there that we can understand. </w:t>
      </w:r>
      <w:r>
        <w:rPr>
          <w:i/>
        </w:rPr>
        <w:t>(Is that very clear?)</w:t>
      </w:r>
      <w:r>
        <w:t xml:space="preserve"> So look at how what is resolving is very different because it is A fact that all the apostles, Peter particularly and Paul, they wrote about modesty. Modesty has not a particular do's and don'ts. It is just basically a cultural method of not being loud and being conservative. So how do we get here? We said Paul is not writing to the church in Corinth. He's not writing to the church in Nigeria. He's not relating anything to us. He's not replacing the Old Testament. He's not trying to invalidate the Old Testament. He's not trying to say, </w:t>
      </w:r>
      <w:r>
        <w:rPr>
          <w:i/>
        </w:rPr>
        <w:t>(you know what, forget the Old Testament.)</w:t>
      </w:r>
      <w:r/>
    </w:p>
    <w:p>
      <w:pPr>
        <w:pStyle w:val="Heading2"/>
      </w:pPr>
      <w:r>
        <w:t>Epistles as Question-Specific Responses and the Principle of Divergence</w:t>
      </w:r>
    </w:p>
    <w:p>
      <w:r>
        <w:t xml:space="preserve">It's simply writing subject specific. All the epistles with the slight exception of Ephesus, were responses to questions. </w:t>
      </w:r>
      <w:r>
        <w:rPr>
          <w:i/>
        </w:rPr>
        <w:t>(Now let me ask you. Every time somebody asks you a question, anytime somebody asks you a question, let's assume you're a cell group leader. Then they now you say bring your questions and all of them now bring you questions. All the. Maybe, maybe you have 50 members. Everybody writes a question and the questions were different. 50 Questions. 50 Questions. I'm not saying 50 questions about scripture. 50 Questions about. Sir, I know somebody. I know somebody who was married to a Chelsea fan who suddenly is just excited yesterday because it's not that Master was out of Champions League, though they will never go to any competition in the next 10 years. Sir, what do I do with such a Christian that is not working in love.)</w:t>
      </w:r>
      <w:r/>
    </w:p>
    <w:p>
      <w:r>
        <w:t xml:space="preserve">That's a question. So there are 50 of those questions. </w:t>
      </w:r>
      <w:r>
        <w:rPr>
          <w:i/>
        </w:rPr>
        <w:t>(You know now)</w:t>
      </w:r>
      <w:r>
        <w:t xml:space="preserve"> then you now answer each one in a letter. Someone now takes that answer and says, this is all the solution to every question in the world. </w:t>
      </w:r>
      <w:r>
        <w:rPr>
          <w:i/>
        </w:rPr>
        <w:t>(You see here.)</w:t>
      </w:r>
      <w:r>
        <w:t xml:space="preserve"> It hasn't even answered all the questions the 50 would have. Now think about the epistles like that. They are responses to questions and he wrote them because he was not physically present. </w:t>
      </w:r>
      <w:r>
        <w:rPr>
          <w:i/>
        </w:rPr>
        <w:t>(Are you here?)</w:t>
      </w:r>
      <w:r>
        <w:t xml:space="preserve"> So look at it as something you do after teaching rather than oral is now written. Do you now say the Old Testament has been replaced by the epistles? </w:t>
      </w:r>
      <w:r>
        <w:rPr>
          <w:i/>
        </w:rPr>
        <w:t>(Is it making more sense now?)</w:t>
      </w:r>
      <w:r>
        <w:t xml:space="preserve"> If he comes back to the service the next day after answering those questions, would he use your questions and the answers as authority to teach alone?</w:t>
      </w:r>
    </w:p>
    <w:p>
      <w:r>
        <w:t xml:space="preserve">No, it will still go back to the Old Testament. So that's why we said the epistles have codified silence where the author makes an assumption that he knows the audience and other issues must have been resolved in another forum. We must have that same assumption and not think that the epistles are the teaching of everything in the Old Testament. I think that is a very false premise. </w:t>
      </w:r>
      <w:r>
        <w:rPr>
          <w:i/>
        </w:rPr>
        <w:t>(Right. Are you here? Good.)</w:t>
      </w:r>
      <w:r>
        <w:t xml:space="preserve"> So how do I therefore explain the epistles? I will say the epistles. </w:t>
      </w:r>
      <w:r>
        <w:rPr>
          <w:i/>
        </w:rPr>
        <w:t>(Now, again, be wary of my definitions, because I'm always. Be wary of my definitions.)</w:t>
      </w:r>
      <w:r>
        <w:t xml:space="preserve"> I will say the epistles do not give us what to think or what the Old Testament is. Rather, they give us how to think and how to read the Old Testament. They are not exhaustive. They are pointers. They are signposts. </w:t>
      </w:r>
      <w:r>
        <w:rPr>
          <w:i/>
        </w:rPr>
        <w:t>(Right?)</w:t>
      </w:r>
      <w:r/>
    </w:p>
    <w:p>
      <w:r>
        <w:t xml:space="preserve">They are short forms of a larger picture. And we must take it that way. That takes me back to what I said the last time. </w:t>
      </w:r>
      <w:r>
        <w:rPr>
          <w:i/>
        </w:rPr>
        <w:t>(Remember, we're talking about sword and shield. Remember that?)</w:t>
      </w:r>
      <w:r>
        <w:t xml:space="preserve"> So we looked at section 308. It's not meant to be used as a sword. It is meant to be used as a shield. So you don't come and use the Old Testament wrongly. But it doesn't mean you cannot teach the Old Testament without the epistles on any subject. But you must have the New Testament in mind. How the apostles applied it is critical. </w:t>
      </w:r>
      <w:r>
        <w:rPr>
          <w:i/>
        </w:rPr>
        <w:t>(Are we here? Are we here? Good.)</w:t>
      </w:r>
      <w:r>
        <w:t xml:space="preserve"> So which means that the events of the epistles or the stories of the epistles, the nights of the epistles are subject specific.</w:t>
      </w:r>
    </w:p>
    <w:p>
      <w:r>
        <w:t xml:space="preserve">That is why you notice that while Paul spoke about, </w:t>
      </w:r>
      <w:r>
        <w:rPr>
          <w:i/>
        </w:rPr>
        <w:t>(in fact, somebody was telling me, he said that the reason why he thinks that Pentecostals have overflowed tongues. He said, where did we find tongues? He said, is it not just in 1 Corinthians 12:14? It is so important. Why didn't Paul say it in Ephesus? Why did he say this? Why did he say. I said, wait, so what about ministry gift? If it's very important, Keep quiet. Just study what he's talking about and stop unifying his letters. Unusually.)</w:t>
      </w:r>
      <w:r>
        <w:t xml:space="preserve"> I'm trying to tell you there are places where you can unify the epistles. There are places where you have to accept the divergence. </w:t>
      </w:r>
      <w:r>
        <w:rPr>
          <w:i/>
        </w:rPr>
        <w:t>(Is that clear?)</w:t>
      </w:r>
      <w:r>
        <w:t xml:space="preserve"> Where you want to have divergence. So we must accept the divergence. And the moment we understand it, the way you teach will be far better and more effective.</w:t>
      </w:r>
    </w:p>
    <w:p>
      <w:r>
        <w:t>&gt; *</w:t>
      </w:r>
      <w:r>
        <w:rPr>
          <w:i/>
        </w:rPr>
        <w:t>1 Corinthians 12:14</w:t>
      </w:r>
      <w:r>
        <w:t>*</w:t>
        <w:br/>
        <w:t>&gt; [14] For the body is not one member, but many.</w:t>
      </w:r>
    </w:p>
    <w:p>
      <w:pPr>
        <w:pStyle w:val="Heading2"/>
      </w:pPr>
      <w:r>
        <w:t>Primary Audience, Creation Narratives, and Pauline Perspectives on Adam</w:t>
      </w:r>
    </w:p>
    <w:p>
      <w:r>
        <w:t xml:space="preserve">Can we say, therefore, that the audience is important interpretation? Is the audience important? And the audience can be decoded by historical facts. </w:t>
      </w:r>
      <w:r>
        <w:rPr>
          <w:i/>
        </w:rPr>
        <w:t>(Okay.)</w:t>
      </w:r>
      <w:r>
        <w:t xml:space="preserve"> Also synchronizing events of Scripture. Look at this scenario. Matthew 19. They asked Jesus a question. The question was, can a woman, Can a man put away his wife for every cause? </w:t>
      </w:r>
      <w:r>
        <w:rPr>
          <w:i/>
        </w:rPr>
        <w:t>(Now, of course, you know that same that's codified, I'm sure. The question is, I know a man, right? This one, this one. Is he right? Is he wrong?)</w:t>
      </w:r>
      <w:r>
        <w:t xml:space="preserve"> Jesus now said, have you not read that he which made them at the beginning made them male and female, and for this cause shall a Man leave father and mother and cleave to his wife. Jehovah, one flesh. </w:t>
      </w:r>
      <w:r>
        <w:rPr>
          <w:i/>
        </w:rPr>
        <w:t>(Remember on Tuesday we said that we saw the distinction between Genesis 1 and 2, right? Can you remember? Don't ever forget that.)</w:t>
      </w:r>
      <w:r/>
    </w:p>
    <w:p>
      <w:r>
        <w:t>&gt; *</w:t>
      </w:r>
      <w:r>
        <w:rPr>
          <w:i/>
        </w:rPr>
        <w:t>Matthew 19:3-5</w:t>
      </w:r>
      <w:r>
        <w:t>*</w:t>
        <w:br/>
        <w:t>&gt; [3] The Pharisees also came unto him, tempting him, and saying unto him, Is it lawful for a man to put away his wife for every cause?</w:t>
        <w:br/>
        <w:t>&gt; [4] And he answered and said unto them, Have ye not read, that he which made them at the beginning made them male and female,</w:t>
        <w:br/>
        <w:t>&gt; [5] And said, For this cause shall a man leave father and mother, and shall cleave to his wife: and they twain shall be one flesh?</w:t>
      </w:r>
    </w:p>
    <w:p>
      <w:r>
        <w:t xml:space="preserve">They are not the same accounts and they are not a recapitulation. </w:t>
      </w:r>
      <w:r>
        <w:rPr>
          <w:i/>
        </w:rPr>
        <w:t>(What do I mean? That is. I've said something, I want to say it. No, no, no.)</w:t>
      </w:r>
      <w:r>
        <w:t xml:space="preserve"> They have two different narratives. We can integrate them. Jesus did right by saying, this is mankind. Mass. Then this is an individual. Adam and Eve. </w:t>
      </w:r>
      <w:r>
        <w:rPr>
          <w:i/>
        </w:rPr>
        <w:t>(Right, Adam and Eve.)</w:t>
      </w:r>
      <w:r>
        <w:t xml:space="preserve"> And I will say again that Adam and Eve are both historical and fiction. Strange historical in the sense that they are true persons because they had Cain and Abel. </w:t>
      </w:r>
      <w:r>
        <w:rPr>
          <w:i/>
        </w:rPr>
        <w:t>(Cain and Abel were not born by cartoon characters. Clear? Okay.)</w:t>
      </w:r>
      <w:r>
        <w:t xml:space="preserve"> But they are fiction. Fiction will not mean a lie. </w:t>
      </w:r>
      <w:r>
        <w:rPr>
          <w:i/>
        </w:rPr>
        <w:t>(Oh, no, no. I take the word fiction back.)</w:t>
      </w:r>
      <w:r>
        <w:t xml:space="preserve"> Figurative characters. Which means I now want to use them. </w:t>
      </w:r>
      <w:r>
        <w:rPr>
          <w:i/>
        </w:rPr>
        <w:t>(Remember? The word. Hillogeo. The word. Chesab. The word. What's that word again? Impute. Remember?)</w:t>
      </w:r>
      <w:r/>
    </w:p>
    <w:p>
      <w:r>
        <w:t xml:space="preserve">So I now want to use them to say, this is how we sing. This is how we sing. Then I now begin to use figures of speech, tree, etc. A figure of speech is only true or useful if it has a real time explanation. When we say tree of life to the ancient audience, it means wisdom, it means, </w:t>
      </w:r>
      <w:r>
        <w:rPr>
          <w:i/>
        </w:rPr>
        <w:t>(you know, etc.)</w:t>
      </w:r>
      <w:r>
        <w:t xml:space="preserve"> When I say good and evil, it means choice. </w:t>
      </w:r>
      <w:r>
        <w:rPr>
          <w:i/>
        </w:rPr>
        <w:t>(Okay?)</w:t>
      </w:r>
      <w:r>
        <w:t xml:space="preserve"> So that is. They have. That is a wider explanation though. So you have choice, wisdom. Choice wisdom. So then Adam and Eve ate an apple of the tree of knowledge of good and evil, and they are out of the garden. All that is a supernatural world brought in figures of speech. So I've used them literally. I've also used them figuratively. </w:t>
      </w:r>
      <w:r>
        <w:rPr>
          <w:i/>
        </w:rPr>
        <w:t>(Okay, I am not teaching a biological story.)</w:t>
      </w:r>
      <w:r/>
    </w:p>
    <w:p>
      <w:r/>
      <w:r>
        <w:rPr>
          <w:i/>
        </w:rPr>
        <w:t>(So asking me the DNA, please leave me out of that. Give that to scientists.)</w:t>
      </w:r>
      <w:r>
        <w:t xml:space="preserve"> I'm simply talking about the supernatural story. It. So having done that, I am now poor. And I. </w:t>
      </w:r>
      <w:r>
        <w:rPr>
          <w:i/>
        </w:rPr>
        <w:t>(I thought, I'll go get Romans 5:12, I'll do it on Tuesday. We're going to have another Tuesday, Thursday next week. Romans 12, 5:12. And I'll show you that the child. Romans 5:12, that befuddled the church for ages just came by error. Do you understand? And let's. Let's get back to what I was saying.)</w:t>
      </w:r>
      <w:r>
        <w:t xml:space="preserve"> So you are a New Testament author. You can use Adam differently. </w:t>
      </w:r>
      <w:r>
        <w:rPr>
          <w:i/>
        </w:rPr>
        <w:t>(You know,)</w:t>
      </w:r>
      <w:r>
        <w:t xml:space="preserve"> in 1st Corinthians 15, Paul used in Adam, all die. In Christ, all shall be made alive. Then he says again in 1 Corinthians 15, the first man was made a living spirit, a living soul. Second man, last Adam, life giving spirit.</w:t>
      </w:r>
    </w:p>
    <w:p>
      <w:r>
        <w:t>&gt; *</w:t>
      </w:r>
      <w:r>
        <w:rPr>
          <w:i/>
        </w:rPr>
        <w:t>Romans 5:12</w:t>
      </w:r>
      <w:r>
        <w:t>*</w:t>
        <w:br/>
        <w:t>&gt; [12] Wherefore, as by one man sin entered into the world, and death by sin; and so death passed upon all men, for that all have sinned:</w:t>
      </w:r>
    </w:p>
    <w:p>
      <w:r>
        <w:t>&gt; *</w:t>
      </w:r>
      <w:r>
        <w:rPr>
          <w:i/>
        </w:rPr>
        <w:t>1 Corinthians 15:22</w:t>
      </w:r>
      <w:r>
        <w:t>*</w:t>
        <w:br/>
        <w:t>&gt; [22] For as in Adam all die, even so in Christ shall all be made alive.</w:t>
      </w:r>
    </w:p>
    <w:p>
      <w:r>
        <w:t>&gt; *</w:t>
      </w:r>
      <w:r>
        <w:rPr>
          <w:i/>
        </w:rPr>
        <w:t>1 Corinthians 15:45</w:t>
      </w:r>
      <w:r>
        <w:t>*</w:t>
        <w:br/>
        <w:t>&gt; [45] And so it is written, The first man Adam was made a living soul; the last Adam was made a quickening spirit.</w:t>
      </w:r>
    </w:p>
    <w:p>
      <w:r>
        <w:t xml:space="preserve">He doesn't talk about sin. Romans 5 simply connects Abraham to Adam. So theology of a corporal sinful man for all of us does not exist. It's a. It's. It's what is called jama. Because if you look at all the accounts of Paul on Adam, because he was the only one that made a concrete statement on Adam. Jesus didn't even do it. All the accounts of Paul on Adam and you notice that in the four gospel stories, only Luke traced humanity back to Adam. </w:t>
      </w:r>
      <w:r>
        <w:rPr>
          <w:i/>
        </w:rPr>
        <w:t>(Why he's a Pauline disciple. Listen carefully now.)</w:t>
      </w:r>
      <w:r>
        <w:t xml:space="preserve"> All the accounts of Paul on Adam, all the accounts. What is most common? There's a First Timothy 2:1 where it says that the woman, then the man. All the accounts of Paul and Adam. What is common is death. Death. There was nowhere. Paul said, Adam's sin is your sin. There was nowhere.</w:t>
      </w:r>
    </w:p>
    <w:p>
      <w:r>
        <w:t>&gt; *</w:t>
      </w:r>
      <w:r>
        <w:rPr>
          <w:i/>
        </w:rPr>
        <w:t>1 Timothy 2:13-14</w:t>
      </w:r>
      <w:r>
        <w:t>*</w:t>
        <w:br/>
        <w:t>&gt; [13] For Adam was first formed, then Eve.</w:t>
        <w:br/>
        <w:t>&gt; [14] And Adam was not deceived, but the woman being deceived was in the transgression.</w:t>
      </w:r>
    </w:p>
    <w:p>
      <w:r>
        <w:t xml:space="preserve">He said it. </w:t>
      </w:r>
      <w:r>
        <w:rPr>
          <w:i/>
        </w:rPr>
        <w:t>(Jama jama. You know what jama is? It's mishmash. Just put it together. You just put what you know, strange bedfellows.)</w:t>
      </w:r>
      <w:r>
        <w:t xml:space="preserve"> No, you must look at things in his own merits. So you must know where the texts unify, where they are divergent. And it's fine, it's all integrated in gospel and plan as his overall message. But we mustn't make every text sound the same by forcing them to have a similar message all the time. There's a places that will have unique messages based on the audience. I've said that again. The audience had something that was being said that was condensed into writing. Then a wider audience, </w:t>
      </w:r>
      <w:r>
        <w:rPr>
          <w:i/>
        </w:rPr>
        <w:t>(which I'm going to talk about in a moment,)</w:t>
      </w:r>
      <w:r>
        <w:t xml:space="preserve"> will now have the application. So let's take it like this. </w:t>
      </w:r>
      <w:r>
        <w:rPr>
          <w:i/>
        </w:rPr>
        <w:t>(You know, when we talk about the prophet, we said, there is the immediate audience.)</w:t>
      </w:r>
      <w:r/>
    </w:p>
    <w:p>
      <w:pPr>
        <w:pStyle w:val="Heading2"/>
      </w:pPr>
      <w:r>
        <w:t>Audience-Conscious Hermeneutics, Marriage in Matthew 19, and the Purpose of Epistles</w:t>
      </w:r>
    </w:p>
    <w:p>
      <w:r>
        <w:t xml:space="preserve">The prophet knows when he's talking. So Jesus is talking. </w:t>
      </w:r>
      <w:r>
        <w:rPr>
          <w:i/>
        </w:rPr>
        <w:t>(I was talking about Matthew 19,)</w:t>
      </w:r>
      <w:r>
        <w:t xml:space="preserve"> did not ask Jesus, he now responded. He said, wherefore what God has joined together, let no man put asunder. Then we picked that text for marriage. </w:t>
      </w:r>
      <w:r>
        <w:rPr>
          <w:i/>
        </w:rPr>
        <w:t>(How did you do that?)</w:t>
      </w:r>
      <w:r>
        <w:t xml:space="preserve"> What God has joined together, let no man put asunder. And Jesus was referring to Genesis that wasn't talking about marriage. What God has joined together, male and female created he them, let no man put asunder. So they now said, </w:t>
      </w:r>
      <w:r>
        <w:rPr>
          <w:i/>
        </w:rPr>
        <w:t>(look at the question.)</w:t>
      </w:r>
      <w:r>
        <w:t xml:space="preserve"> They now said, then why does Moses command that we should write a bill of divorcement? Jesus now said, Moses, who said, </w:t>
      </w:r>
      <w:r>
        <w:rPr>
          <w:i/>
        </w:rPr>
        <w:t>(is the audience important interpretation? Yes, Moses, because of the hardness of your heart. Is that Historical Good. So hardness of the heart. Is he a coat?)</w:t>
      </w:r>
      <w:r/>
    </w:p>
    <w:p>
      <w:r>
        <w:t>&gt; *</w:t>
      </w:r>
      <w:r>
        <w:rPr>
          <w:i/>
        </w:rPr>
        <w:t>Matthew 19:6</w:t>
      </w:r>
      <w:r>
        <w:t>*</w:t>
        <w:br/>
        <w:t>&gt; [6] Wherefore they are no more twain, but one flesh. What therefore God hath joined together, let not man put asunder.</w:t>
      </w:r>
    </w:p>
    <w:p>
      <w:r>
        <w:t>&gt; *</w:t>
      </w:r>
      <w:r>
        <w:rPr>
          <w:i/>
        </w:rPr>
        <w:t>Matthew 19:7-8</w:t>
      </w:r>
      <w:r>
        <w:t>*</w:t>
        <w:br/>
        <w:t>&gt; [7] They say unto him, Why did Moses then command to give a writing of divorcement, and to put her away?</w:t>
        <w:br/>
        <w:t>&gt; [8] He saith unto them, Moses because of the hardness of your hearts suffered you to put away your wives: but from the beginning it was not so.</w:t>
      </w:r>
    </w:p>
    <w:p>
      <w:r/>
      <w:r>
        <w:rPr>
          <w:i/>
        </w:rPr>
        <w:t>(Can it take me reading as much as 40 chapters? Good.)</w:t>
      </w:r>
      <w:r>
        <w:t xml:space="preserve"> Suffered you to put away your own wives? Hardness of heart will mean that you are acting like other nations. </w:t>
      </w:r>
      <w:r>
        <w:rPr>
          <w:i/>
        </w:rPr>
        <w:t>(Right.)</w:t>
      </w:r>
      <w:r>
        <w:t xml:space="preserve"> But from the beginning it was not so. Then Jesus now goes to that text. </w:t>
      </w:r>
      <w:r>
        <w:rPr>
          <w:i/>
        </w:rPr>
        <w:t>(We've done this study before and it says)</w:t>
      </w:r>
      <w:r>
        <w:t xml:space="preserve"> the only ground a man can put away his wife and remarry is on immorality. </w:t>
      </w:r>
      <w:r>
        <w:rPr>
          <w:i/>
        </w:rPr>
        <w:t>(We've opened all that up in 2024 before.)</w:t>
      </w:r>
      <w:r>
        <w:t xml:space="preserve"> So what has Jesus done? He has included the audience in his interpretation, then eventual application. </w:t>
      </w:r>
      <w:r>
        <w:rPr>
          <w:i/>
        </w:rPr>
        <w:t>(So does the audience matter? Yes. Which audience now? Is it the secondary audience or the primary audience? Now where does the secondary address come in your application?)</w:t>
      </w:r>
      <w:r>
        <w:t xml:space="preserve"> So what does he do? Jesus now says, moses, because of the hardness of your heart. They were not the ones Moses was talking about.</w:t>
      </w:r>
    </w:p>
    <w:p>
      <w:r>
        <w:t>&gt; *</w:t>
      </w:r>
      <w:r>
        <w:rPr>
          <w:i/>
        </w:rPr>
        <w:t>Matthew 19:9</w:t>
      </w:r>
      <w:r>
        <w:t>*</w:t>
        <w:br/>
        <w:t>&gt; [9] And I say unto you, Whosoever shall put away his wife, except it be for fornication, and shall marry another, committeth adultery: and whoso marrieth her which is put away doth commit adultery.</w:t>
      </w:r>
    </w:p>
    <w:p>
      <w:r>
        <w:t xml:space="preserve">Jesus has unified them. That there is a similarity. The reason why you are thinking like that is because you are thinking like the primary audience. </w:t>
      </w:r>
      <w:r>
        <w:rPr>
          <w:i/>
        </w:rPr>
        <w:t>(Are they becoming in the fire? Yes.)</w:t>
      </w:r>
      <w:r>
        <w:t xml:space="preserve"> Suffered you to put away your wives? But in the beginning it was not so. So we must learn to read text and understand the text. </w:t>
      </w:r>
      <w:r>
        <w:rPr>
          <w:i/>
        </w:rPr>
        <w:t>(Usually when people ask me a question, I say, read the text. Let me even say this one. Even some text that I may not even remember. Sometimes I just read it just by the way. Oh, many times. If something else is in their minds when they were reading that text, remove that thing from your mind.)</w:t>
      </w:r>
      <w:r>
        <w:t xml:space="preserve"> So to say that Paul only spoke about speaking in tongues in 1 Corinthians 14. But the other church. </w:t>
      </w:r>
      <w:r>
        <w:rPr>
          <w:i/>
        </w:rPr>
        <w:t>(In fact, somebody mentioned this one day, one of my Calvinist friends.)</w:t>
      </w:r>
      <w:r/>
    </w:p>
    <w:p>
      <w:r>
        <w:t>&gt; *</w:t>
      </w:r>
      <w:r>
        <w:rPr>
          <w:i/>
        </w:rPr>
        <w:t>1 Corinthians 14:2</w:t>
      </w:r>
      <w:r>
        <w:t>*</w:t>
        <w:br/>
        <w:t>&gt; [2] For he that speaketh in an unknown tongue speaketh not unto men, but unto God: for no man understandeth him; howbeit in the spirit he speaketh mysteries.</w:t>
      </w:r>
    </w:p>
    <w:p>
      <w:r/>
      <w:r>
        <w:rPr>
          <w:i/>
        </w:rPr>
        <w:t>(Friends is figurative. So he said that the reason why Paul spoke about tongues to Corinthians because they were baby Christians. I said so. I said so. That means everything. For Second Corinthians will remove it. I said, that's interesting. First Corinthians 15. How Christ died for us according to Scriptures. Remove it. We shall all be changed. Remove it. It. 1 Corinthians 13 love. Remove it. 1St Corinthians 11 and you cover your head in your church. Remove it. First Corinthians 9. Remove it. First Corinthians 8, 7, 6 and stop being unfortunate. That's been unfortunate.)</w:t>
      </w:r>
      <w:r>
        <w:t xml:space="preserve"> The fact that he called them carnal doesn't mean anything. Truth is, there was no church that Paul wrote to that came out smelling of roses. If they were doing well, would have written them letters. </w:t>
      </w:r>
      <w:r>
        <w:rPr>
          <w:i/>
        </w:rPr>
        <w:t>(I know. I said, somebody, hey, the church is going back.)</w:t>
      </w:r>
      <w:r/>
    </w:p>
    <w:p>
      <w:r>
        <w:t>&gt; *</w:t>
      </w:r>
      <w:r>
        <w:rPr>
          <w:i/>
        </w:rPr>
        <w:t>1 Corinthians 15:3-4</w:t>
      </w:r>
      <w:r>
        <w:t>*</w:t>
        <w:br/>
        <w:t>&gt; [3] For I delivered unto you first of all that which I also received, how that Christ died for our sins according to the scriptures;</w:t>
        <w:br/>
        <w:t>&gt; [4] And that he was buried, and that he rose again the third day according to the scriptures:</w:t>
      </w:r>
    </w:p>
    <w:p>
      <w:r>
        <w:t>&gt; *</w:t>
      </w:r>
      <w:r>
        <w:rPr>
          <w:i/>
        </w:rPr>
        <w:t>1 Corinthians 15:51-52</w:t>
      </w:r>
      <w:r>
        <w:t>*</w:t>
        <w:br/>
        <w:t>&gt; [51] Behold, I shew you a mystery; We shall not all sleep, but we shall all be changed,</w:t>
        <w:br/>
        <w:t>&gt; [52] In a moment, in the twinkling of an eye, at the last trump: for the trumpet shall sound, and the dead shall be raised incorruptible, and we shall be changed.</w:t>
      </w:r>
    </w:p>
    <w:p>
      <w:r>
        <w:t>&gt; *</w:t>
      </w:r>
      <w:r>
        <w:rPr>
          <w:i/>
        </w:rPr>
        <w:t>1 Corinthians 13:1</w:t>
      </w:r>
      <w:r>
        <w:t>*</w:t>
        <w:br/>
        <w:t>&gt; [1] Though I speak with the tongues of men and of angels, and have not charity, I am become as sounding brass, or a tinkling cymbal.</w:t>
      </w:r>
    </w:p>
    <w:p>
      <w:r>
        <w:t>&gt; *</w:t>
      </w:r>
      <w:r>
        <w:rPr>
          <w:i/>
        </w:rPr>
        <w:t>1 Corinthians 11:5</w:t>
      </w:r>
      <w:r>
        <w:t>*</w:t>
        <w:br/>
        <w:t>&gt; [5] But every woman that prayeth or prophesieth with her head uncovered dishonoureth her head: for that even is all one as if she were shaven.</w:t>
      </w:r>
    </w:p>
    <w:p>
      <w:pPr>
        <w:pStyle w:val="Heading1"/>
      </w:pPr>
      <w:r>
        <w:t>Two Kinds of Righteousness — Series 3, Part 1: Track 11 (Chunk 4)</w:t>
      </w:r>
    </w:p>
    <w:p>
      <w:pPr>
        <w:pStyle w:val="Heading2"/>
      </w:pPr>
      <w:r>
        <w:t>Integrating Scripture: Avoiding Reductionism and Christomonism</w:t>
      </w:r>
    </w:p>
    <w:p>
      <w:r>
        <w:t xml:space="preserve">What do you see today in the church that is not in the Bible? None. Just Simply solve the issue. Stop lamenting. So you cannot reduce the Bible to the epistles. That's a strong statement, right? You can actually read the Bible with the epistles, not reduce it. We must find. We've been doing this for five, six years now. How to integrate the Scriptures together. We must know how it's done without reductionism, without falling into the trap. </w:t>
      </w:r>
      <w:r>
        <w:rPr>
          <w:i/>
        </w:rPr>
        <w:t>(I'll go over our Christomonism again. I like to always remind you, because we as a church were Christocentric inclined. I am. You are. Which is because of the benefit of hindsight. Christ has died for our sins. We are grateful. He has become our Savior. We're thankful.)</w:t>
      </w:r>
      <w:r>
        <w:t xml:space="preserve"> So we want to reduce everything to say that we shouldn't. We can integrate everything into that without making. Making everything.</w:t>
      </w:r>
    </w:p>
    <w:p>
      <w:r/>
      <w:r>
        <w:rPr>
          <w:i/>
        </w:rPr>
        <w:t>(Say it. It's like saying the car is a combination of the tires, the wheels, the engines, the seats, the body and all that electrical fittings. You put it together so it can function. But then you say, because the engine is the most important, the engine drives the car. The engine then say every part is not important. Or you say this tire is actually the engine. No, what you need to do is to bring it all together for the reasons why they were made.)</w:t>
      </w:r>
      <w:r>
        <w:t xml:space="preserve"> So that is what biblical theology eventually does. </w:t>
      </w:r>
      <w:r>
        <w:rPr>
          <w:i/>
        </w:rPr>
        <w:t>(I intended to talk about systematic theology, but I didn't get to it. I will definitely do that next week. So you have this going over it.)</w:t>
      </w:r>
      <w:r>
        <w:t xml:space="preserve"> Christ centered preaching is an expression utilized by modern evangelical preachers. </w:t>
      </w:r>
      <w:r>
        <w:rPr>
          <w:i/>
        </w:rPr>
        <w:t>(You see, I'm repeating myself. Yes, I have to.)</w:t>
      </w:r>
      <w:r/>
    </w:p>
    <w:p>
      <w:r>
        <w:t xml:space="preserve">This Christocentric approach has been supported, you know, by many authors where we encourage preachers to focus on Christ so we can preach the gospel from the whole Bible. </w:t>
      </w:r>
      <w:r>
        <w:rPr>
          <w:i/>
        </w:rPr>
        <w:t>(Don't forget, the Gospel is a preacher. Right? Are you here? The Gospel is a preacher, Kerygma.)</w:t>
      </w:r>
      <w:r>
        <w:t xml:space="preserve"> However, careless application or an improper understanding of that methodology can turn Christocentric preaching into Christomonic preaching. </w:t>
      </w:r>
      <w:r>
        <w:rPr>
          <w:i/>
        </w:rPr>
        <w:t>(Now, you know, I've always told you that if you say the truth wrongly, you will sound it out as a lie. So don't just listen to the truth, listen to how it's the truth.)</w:t>
      </w:r>
      <w:r>
        <w:t xml:space="preserve"> Methodology is important. Hence what we have said, that the epistles are to teach us how to think, not all the time what to think. And that's important. So with a Christ center, preaching as a sermon is a teaching that authentically integrates the message of the text.</w:t>
      </w:r>
    </w:p>
    <w:p>
      <w:r>
        <w:t xml:space="preserve">That is, there is a message in the text with the climax of God's revelation in the person, work and teaching of Jesus Christ as revealed in the New Testament. The New Testament doesn't reduce the Old Testament, invalidate it. It seeks to integrated. </w:t>
      </w:r>
      <w:r>
        <w:rPr>
          <w:i/>
        </w:rPr>
        <w:t>(I'm talking about the writings.)</w:t>
      </w:r>
      <w:r>
        <w:t xml:space="preserve"> This phrase authentically integrates requires further discussion. Christocentric method uncovers the authentic meaning of a text, the real meaning. And through a literary, historical and theocentric interpretation. The integration simply means the message in that text. With the climax of God's revelation fulfilled in Jesus, you bring it together, </w:t>
      </w:r>
      <w:r>
        <w:rPr>
          <w:i/>
        </w:rPr>
        <w:t>(okay?)</w:t>
      </w:r>
      <w:r>
        <w:t xml:space="preserve"> It exposes the heart of God as that of Jesus. Whereas Christomonic preaching focuses only on Jesus in isolation from the Father and the Spirit. It disturbs authentic meaning of a text in order to reflect Jesus in your sermon. Through a seeming allegorical or Christological preaching.</w:t>
      </w:r>
    </w:p>
    <w:p>
      <w:r>
        <w:t>It doesn't integrate the Father and Son, but separates them from each other. A man by the name of Ken Langley argues that this method can result in a failure to honor God as the Father, as He deserves to be honored an eventual his understanding of the Gospel itself. Chrysocentric preacher in our book now has been twisted so out of proportion, even though unintentionally. Hence the revelation and redemptive act of God in Christ has been lost with this method. When the Christocentric message and method loses its balance and is distorted by Christian monism, the people listening accept Jesus as their Savior who has little or nothing to do with God. Hence the question is, who do you prefer? God or Jesus? A question that never arose in the early church. Why is that question coming up? We must have lost our way somewhere.</w:t>
      </w:r>
    </w:p>
    <w:p>
      <w:r/>
      <w:r>
        <w:rPr>
          <w:i/>
        </w:rPr>
        <w:t>(I keep saying it that the New Testament audience didn't seem to have any problem with God of the Old Testament. Why do we have a problem?)</w:t>
      </w:r>
      <w:r>
        <w:t xml:space="preserve"> And they knew God as loving, kind. They had seen Jesus, they had received his message, received his salvation. But they didn't seem to have a problem. In fact, we showed that how the things we called violence in the Old Testament became part of their sermons. Was used by Paul, used by writer of Hebrews was mentioned characters, people and the concept of kingdom. Also, Basilia integrates the walls of the Old Testament in a quote. How come they didn't have that challenge? </w:t>
      </w:r>
      <w:r>
        <w:rPr>
          <w:i/>
        </w:rPr>
        <w:t>(How did Paul and I keep saying it. How did Paul on the road to Damascus identify Jesus as Yahweh? We have to find out how.)</w:t>
      </w:r>
      <w:r/>
    </w:p>
    <w:p>
      <w:pPr>
        <w:pStyle w:val="Heading2"/>
      </w:pPr>
      <w:r>
        <w:t>Unlocking Codified Language: The Example of Jacob and the Firstborn Office</w:t>
      </w:r>
    </w:p>
    <w:p>
      <w:r>
        <w:t xml:space="preserve">And one of the most authentic ways is to know the meaning of the text. We must know the meaning of the text. Therefore, let's see a couple of things. </w:t>
      </w:r>
      <w:r>
        <w:rPr>
          <w:i/>
        </w:rPr>
        <w:t>(I have a note here. I shouldn't have it here. All right.)</w:t>
      </w:r>
      <w:r>
        <w:t xml:space="preserve"> So we said here that it must never be. What does this text mean to me? What is the Message in the text. We must be accountable to the makers of statements, look out for their intent. We mustn't put on Paul's words what he never said we mustn't. </w:t>
      </w:r>
      <w:r>
        <w:rPr>
          <w:i/>
        </w:rPr>
        <w:t>(I mean, look at something as simple. I said this on Tuesday. I said something about Jacob not knowing that Joseph was alive, that despite he being a prophet. So I now asked him, and this was a very sincere guy. I taught this yesterday.)</w:t>
      </w:r>
      <w:r/>
    </w:p>
    <w:p>
      <w:r/>
      <w:r>
        <w:rPr>
          <w:i/>
        </w:rPr>
        <w:t>(And the guy came inbox and he said he was, sir, I'm not sure you, sir, was Jacob a prophet? So I knew that the challenge he had was because the word prophet was not mentioned. So I said, okay, let me unlock that for you. So I went into a little bit of explanation. I said, look at Genesis 1. And the author of Genesis is likely to be the authors of Exodus, Leviticus, Numbers, Deuteronomy. That's why it's a singular unit. Said, okay, I saw that. I took a while to explain to him. Usually I don't really do it for I just say, go and listen to the teaching. But somehow this was. I mean, knowing this position, therefore in his church, and I think I want to body of Christ, I felt I should answer better. So I said, okay, now look at this.)</w:t>
      </w:r>
      <w:r/>
    </w:p>
    <w:p>
      <w:r/>
      <w:r>
        <w:rPr>
          <w:i/>
        </w:rPr>
        <w:t>(That if they are the same. So let's look at Genesis 1, 2. Heaven and the earth. He saw it. I said, go to same. Genesis 7. He saw it. And I said, the waters followed the earth. Oh, yeah. Is it not the same thing? Yeah. And I said, it now says, the ark was over the waters. The same syrup. So that authority believes you are reading texts, not verses, say. Yeah. So that means you need to integrate those two things. Good. So I said, you can call this chaos, right? Or de creation. Say. Yeah. You can also call this chaos. Yeah. De creation. Yes. So this ark, assuming without conceding that is a boat, it never sailed. Okay, good. Is this ark a place of God's presence? We went into that bit. He said, okay. Place of salvation.)</w:t>
      </w:r>
      <w:r/>
    </w:p>
    <w:p>
      <w:r>
        <w:t>&gt; *</w:t>
      </w:r>
      <w:r>
        <w:rPr>
          <w:i/>
        </w:rPr>
        <w:t>Genesis 1:1-2</w:t>
      </w:r>
      <w:r>
        <w:t>*</w:t>
        <w:br/>
        <w:t>&gt; [1] In the beginning God created the heaven and the earth.</w:t>
        <w:br/>
        <w:t>&gt; [2] And the earth was without form, and void; and darkness was upon the face of the deep. And the Spirit of God moved upon the face of the waters.</w:t>
      </w:r>
    </w:p>
    <w:p>
      <w:r>
        <w:t>&gt; *</w:t>
      </w:r>
      <w:r>
        <w:rPr>
          <w:i/>
        </w:rPr>
        <w:t>Genesis 7:17-18</w:t>
      </w:r>
      <w:r>
        <w:t>*</w:t>
        <w:br/>
        <w:t>&gt; [17] And the flood was forty days upon the earth; and the waters increased, and bare up the ark, and it was lift up above the earth.</w:t>
        <w:br/>
        <w:t>&gt; [18] And the waters prevailed, and were increased greatly upon the earth; and the ark went upon the face of the waters.</w:t>
      </w:r>
    </w:p>
    <w:p>
      <w:r/>
      <w:r>
        <w:rPr>
          <w:i/>
        </w:rPr>
        <w:t>(I said, notice also that this ark was built in three layers. Say, okay. Why was it so. So we get into the concept of sacred place, the place of the tabernacle. Saw that Moses did the same thing, the same three layers. Then Solomon said, oh, that's very interesting. Said, because they expect you are reading everything together. Say, fine. Now, did you also notice. So I said, did you notice that the concept of spirit Featured in the two scenarios, Genesis 6, 3, my speech, I no longer share with man. Genesis 8, 20, and 21. So, wow, that's it. So I've been brought that Together. I said, notice that what was missing is that you didn't see the definitions, but the authors thought you were going to read it together. So now I see that. So I said this for a purpose.)</w:t>
      </w:r>
      <w:r/>
    </w:p>
    <w:p>
      <w:r>
        <w:t>&gt; *</w:t>
      </w:r>
      <w:r>
        <w:rPr>
          <w:i/>
        </w:rPr>
        <w:t>Genesis 6:3</w:t>
      </w:r>
      <w:r>
        <w:t>*</w:t>
        <w:br/>
        <w:t>&gt; [3] And the LORD said, My spirit shall not always strive with man, for that he also is flesh: yet his days shall be an hundred and twenty years.</w:t>
      </w:r>
    </w:p>
    <w:p>
      <w:r>
        <w:t>&gt; *</w:t>
      </w:r>
      <w:r>
        <w:rPr>
          <w:i/>
        </w:rPr>
        <w:t>Genesis 8:20-21</w:t>
      </w:r>
      <w:r>
        <w:t>*</w:t>
        <w:br/>
        <w:t>&gt; [20] And Noah builded an altar unto the LORD; and took of every clean beast, and of every clean fowl, and offered burnt offerings on the altar.</w:t>
        <w:br/>
        <w:t>&gt; [21] And the LORD smelled a sweet savour; and the LORD said in his heart, I will not again curse the ground any more for man's sake; for the imagination of man's heart is evil from his youth; neither will I again smite any more every thing living, as I have done.</w:t>
      </w:r>
    </w:p>
    <w:p>
      <w:r/>
      <w:r>
        <w:rPr>
          <w:i/>
        </w:rPr>
        <w:t>(So I went to the grammatical meaning of arc. Okay, okay. Where are. So now, let's now look at Jacob, that Jacob we are talking about. I said, what was the issue between himself and Esau? He said, elijah of the firstborn. I said, what is firstborn? We saw it. The blessing of the father. Okay, Went back to Abraham. Say, within their cultural context, a firstborn is an office. It's not biological. It's given to biological seed, but it's not an office. So I gave him the illustration. Okay, look at your typical culture. I said, my dad was a king. I actually explained all this yesterday somewhere. My dad was a king. So the family house, our family house actually was produced the king. Naturally, you look for the eldest, right?)</w:t>
      </w:r>
      <w:r/>
    </w:p>
    <w:p>
      <w:r/>
      <w:r>
        <w:rPr>
          <w:i/>
        </w:rPr>
        <w:t>(So they now said, by all their methods, they know that it's him that is the one that has a right of inheritance that should inherit that place. I said, from that point, he becomes the firstborn. That. That firstborn is an office that, you know, that continues the lineage of someone in that office. Oh, I get it. That's what he's saying. So Abraham gave it to Isaac, not Ishmael, Abel, not Cain. So we now went, oh, Jacob made not Esau. So who was Abraham? Prophet of God. Right. He was also a king. He doesn't have to have a palace. Was he a priest of God? It was Melchizedek. Then it was Abraham, because just after he had Melchizedek, he was now the one interceding for Suleiman Gomorrah. He said, wow. I said, yes. So that is what Jacob had.)</w:t>
      </w:r>
      <w:r/>
    </w:p>
    <w:p>
      <w:r/>
      <w:r>
        <w:rPr>
          <w:i/>
        </w:rPr>
        <w:t>(And that's why I called him a prophet. He said, one would never have known. It requires all of this explanation.)</w:t>
      </w:r>
      <w:r>
        <w:t xml:space="preserve"> The Bible is in codified language. </w:t>
      </w:r>
      <w:r>
        <w:rPr>
          <w:i/>
        </w:rPr>
        <w:t>(Do you understand that? If I did one more thing. I said, look at the Exodus story. We read Genesis 1, 10, 11, how the waters were split up, how there was a dry land, how the light. I said, go back to Exodus 14. I said, are we reading the same thing? He said, yes, because the audience are reading the same book.)</w:t>
      </w:r>
      <w:r>
        <w:t xml:space="preserve"> So that's codified language. Which means that the old Bible is what? Codified. </w:t>
      </w:r>
      <w:r>
        <w:rPr>
          <w:i/>
        </w:rPr>
        <w:t>(Are you here? Good.)</w:t>
      </w:r>
      <w:r>
        <w:t xml:space="preserve"> So that single word, prophet </w:t>
      </w:r>
      <w:r>
        <w:rPr>
          <w:i/>
        </w:rPr>
        <w:t>(said, why didn't you then explain everything? Codified language.)</w:t>
      </w:r>
      <w:r>
        <w:t xml:space="preserve"> So that is how the Bible is written. Then, of course, Jacob had visions of the same promise that God gave to his grandfather and his dad.</w:t>
      </w:r>
    </w:p>
    <w:p>
      <w:r>
        <w:t>&gt; *</w:t>
      </w:r>
      <w:r>
        <w:rPr>
          <w:i/>
        </w:rPr>
        <w:t>Genesis 1:9-10</w:t>
      </w:r>
      <w:r>
        <w:t>*</w:t>
        <w:br/>
        <w:t>&gt; [9] And God said, Let the waters under the heaven be gathered together unto one place, and let the dry land appear: and it was so.</w:t>
        <w:br/>
        <w:t>&gt; [10] And God called the dry land Earth; and the gathering together of the waters called he Seas: and God saw that it was good.</w:t>
      </w:r>
    </w:p>
    <w:p>
      <w:r>
        <w:t>&gt; *</w:t>
      </w:r>
      <w:r>
        <w:rPr>
          <w:i/>
        </w:rPr>
        <w:t>Exodus 14:21-22</w:t>
      </w:r>
      <w:r>
        <w:t>*</w:t>
        <w:br/>
        <w:t>&gt; [21] And Moses stretched out his hand over the sea; and the LORD caused the sea to go back by a strong east wind all the night, and made the sea dry land, and the waters were divided.</w:t>
        <w:br/>
        <w:t>&gt; [22] And the children of Israel went into the midst of the sea upon the dry ground: and the waters were a wall unto them on their right hand, and on their left.</w:t>
      </w:r>
    </w:p>
    <w:p>
      <w:r>
        <w:t>And that was what Joseph was also saying about all the families, how they will bow, how God will use them, etc. Etc. Eventually, it wasn't Joseph's lineage that was choosing, it was Judah. So the fact that you saw the vision doesn't mean you are going to be the one. It was Judah that's in God's program, wants Judah, not Joseph. For Joseph was also upset with his dad. Say Ephraim, you know, that's really out of your purview. So coming to what I was saying that the Bible is just like that, you must unlock it. So we said there is the code, the encoder and the decoder. The encoder is the one who uses text. The code is a text. The decoder is that audience. So the first set of decoders are the immediate audience.</w:t>
      </w:r>
    </w:p>
    <w:p>
      <w:pPr>
        <w:pStyle w:val="Heading2"/>
      </w:pPr>
      <w:r>
        <w:t>The Scope of Scripture and the Purpose of the Epistles</w:t>
      </w:r>
    </w:p>
    <w:p>
      <w:r>
        <w:t>So no doubt the immediate audience of the book of Genesis will be Israel on exile. Israel in Babylon. Israel on exile. Oral, Oral speaking writings. Israel in Babylon, who were giving their story. How relevant is it for us? Now there's chaos. What's God's plan? What's his beginning? Then the apostles now use that same narrative to talk about the resurrection of Jesus by significance and application, then come to the church. So in today's world, we now take that interpretation and application. That application must be systematically done. I've been integrated. The Bible tell stories is properly, theologically, grammatically, historically, they will find God's message. So it's not something you just take a text and say, God is saying this one. How did you come to that conclusion? The apostles never did that. So the epistles would teach us how to think, not necessarily what to think.</w:t>
      </w:r>
    </w:p>
    <w:p>
      <w:r>
        <w:t xml:space="preserve">We must find out their methodology. So let's go to this one. We must be consistent. We must have controls. </w:t>
      </w:r>
      <w:r>
        <w:rPr>
          <w:i/>
        </w:rPr>
        <w:t>(I think we've done all this already.)</w:t>
      </w:r>
      <w:r>
        <w:t xml:space="preserve"> The New Testament author in his letters, right, Did not focus on interpreting the Old Testament. That was not their focus. </w:t>
      </w:r>
      <w:r>
        <w:rPr>
          <w:i/>
        </w:rPr>
        <w:t>(I'll take that again.)</w:t>
      </w:r>
      <w:r>
        <w:t xml:space="preserve"> The New Testament author in his letters did not focus on interpreting the Old Testament. That is not their intention. They had teaching sessions aside the letters. The letters are for contemporary significance. Now contemporary will be what is going on now in Ephesus? Let's resolve it. What's happening in Galatia? Let's resolve it. But they were not telling us the interpretation of the Old Testament. So they focus on fulfillment, significance, not interpretation. Okay, I said here again they are looking at significance, relevance, not contextual meaning. So second Timothy 3, 16. </w:t>
      </w:r>
      <w:r>
        <w:rPr>
          <w:i/>
        </w:rPr>
        <w:t>(Please note this one.)</w:t>
      </w:r>
      <w:r/>
    </w:p>
    <w:p>
      <w:r>
        <w:t>&gt; *</w:t>
      </w:r>
      <w:r>
        <w:rPr>
          <w:i/>
        </w:rPr>
        <w:t>2 Timothy 3:16</w:t>
      </w:r>
      <w:r>
        <w:t>*</w:t>
        <w:br/>
        <w:t>&gt; [16] All scripture is given by inspiration of God, and is profitable for doctrine, for reproof, for correction, for instruction in righteousness:</w:t>
      </w:r>
    </w:p>
    <w:p>
      <w:r/>
      <w:r>
        <w:rPr>
          <w:i/>
        </w:rPr>
        <w:t>(Just wrap up on this.)</w:t>
      </w:r>
      <w:r>
        <w:t xml:space="preserve"> Paul was not stating the subject matter of the Old Testament. We can't therefore call it the Bible. For now, I call it the book of God's plans, purposes and provisions in the world where he walks through creation, the covenant, Israel. Human experiences, spoken and articulated, words by the prophet, revelation realized in Christ, propagated by the church and culminates in the new creation. </w:t>
      </w:r>
      <w:r>
        <w:rPr>
          <w:i/>
        </w:rPr>
        <w:t>(I know you want me to take it again.)</w:t>
      </w:r>
      <w:r>
        <w:t xml:space="preserve"> I'll say the Bible is a book of God's plans and purposes where God walks through creation, the covenant, through Israel, Human experiences, spoken and articulated, words by the prophets, realized and fulfilled in Christ, propagated by the church and culminates eventually in the new creation. This is where what we do as we study and see fulfillment is to find our place in that plan.</w:t>
      </w:r>
    </w:p>
    <w:p>
      <w:r>
        <w:t xml:space="preserve">And that goes to the concept of inheritance, our place. What's my part here? I'm a Gentile, born in Nigeria. What is God's plan for Gentiles? Then Paul's letters become significant for me. Looking at the cultural tension that comes up between believers who live in Asia and Africa and America. That cultural tension, how do we resolve it in today's world, we track back to the Old Testament, track back to the four Gospels. How was it resolved? And that becomes our own significance. </w:t>
      </w:r>
      <w:r>
        <w:rPr>
          <w:i/>
        </w:rPr>
        <w:t>(That making sense? All right, so let's come back in 10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