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1: Track 5</w:t>
      </w:r>
    </w:p>
    <w:p>
      <w:pPr>
        <w:pStyle w:val="Heading2"/>
      </w:pPr>
      <w:r>
        <w:t>The Scope and Profitability of Scripture</w:t>
      </w:r>
    </w:p>
    <w:p>
      <w:r>
        <w:t>Second Timothy 3 and 16 we're going to look through two scriptures randomly and review things, re examine things again and again. 2Nd Timothy 3, 16 for all Scripture is given by inspiration of God, profitable for doctrine, for reproof, for correction, for instruction in righteousness. And here we find the writer is Paul, who defines the use of scripture in this text to Timothy. Now does this now mean that Paul is making a grandiose statement, a statement that covers the use of all Scripture? Does it mean that every time I hold the text of the Bible it must be there's doctrine? Definitely it must be doctrine, reproof, correction, short and righteousness. We have said that is not intended by Paul particularly knowing fully well that this has just a direct personal reference. We can't read meaning into words what he's saying.</w:t>
      </w:r>
    </w:p>
    <w:p>
      <w:r>
        <w:t>&gt; *</w:t>
      </w:r>
      <w:r>
        <w:rPr>
          <w:i/>
        </w:rPr>
        <w:t>2 Timothy 3:16</w:t>
      </w:r>
      <w:r>
        <w:t>*</w:t>
        <w:br/>
        <w:t>&gt; [16] All scripture is given by inspiration of God, and is profitable for doctrine, for reproof, for correction, for instruction in righteousness:</w:t>
      </w:r>
    </w:p>
    <w:p>
      <w:r>
        <w:t xml:space="preserve">But I mean we'll just try to take this as gradually as possible. </w:t>
      </w:r>
      <w:r>
        <w:rPr>
          <w:i/>
        </w:rPr>
        <w:t>(A bit untidy this morning, but just permit me.)</w:t>
      </w:r>
      <w:r>
        <w:t xml:space="preserve"> So the essence of study of scripture in a good way is to be able to think. God invites us to think. He uses our thoughts. He wants us to think. In fact his words are called his thoughts. Isaiah 55 and verse 11, Jeremiah 29:11. His thoughts are of peace, not of evil. 55. That's why verse 9 to 11 I wanted to see his words are called his thoughts. So we are called to think. And I showed us that Jesus used that same method. Look at Mark's Gospel </w:t>
      </w:r>
      <w:r>
        <w:rPr>
          <w:i/>
        </w:rPr>
        <w:t>(I just went through briefly at camp meeting because direction of camp meeting was totally different. So I just had to run away from trying to do all this kind of explanation.)</w:t>
      </w:r>
      <w:r/>
    </w:p>
    <w:p>
      <w:r>
        <w:t>&gt; *</w:t>
      </w:r>
      <w:r>
        <w:rPr>
          <w:i/>
        </w:rPr>
        <w:t>Isaiah 55:9-11</w:t>
      </w:r>
      <w:r>
        <w:t>*</w:t>
        <w:br/>
        <w:t>&gt; [9] For as the heavens are higher than the earth, so are my ways higher than your ways, and my thoughts than your thoughts.</w:t>
        <w:br/>
        <w:t>&gt; [10] For as the rain cometh down, and the snow from heaven, and returneth not thither, but watereth the earth, and maketh it bring forth and bud, that it may give seed to the sower, and bread to the eater:</w:t>
        <w:br/>
        <w:t>&gt; [11] So shall my word be that goeth forth out of my mouth: it shall not return unto me void, but it shall accomplish that which I please, and it shall prosper in the thing whereto I sent it.</w:t>
      </w:r>
    </w:p>
    <w:p>
      <w:r>
        <w:t>&gt; *</w:t>
      </w:r>
      <w:r>
        <w:rPr>
          <w:i/>
        </w:rPr>
        <w:t>Jeremiah 29:11</w:t>
      </w:r>
      <w:r>
        <w:t>*</w:t>
        <w:br/>
        <w:t>&gt; [11] For I know the thoughts that I think toward you, saith the LORD, thoughts of peace, and not of evil, to give you an expected end.</w:t>
      </w:r>
    </w:p>
    <w:p>
      <w:pPr>
        <w:pStyle w:val="Heading2"/>
      </w:pPr>
      <w:r>
        <w:t>The Preached Word and the Written Record</w:t>
      </w:r>
    </w:p>
    <w:p>
      <w:r>
        <w:t xml:space="preserve">But now we're here Mark's Gospel 11 and we found out that for example, let's just view something. </w:t>
      </w:r>
      <w:r>
        <w:rPr>
          <w:i/>
        </w:rPr>
        <w:t>(I'm trying to see whether I can just slot this in very quickly. Okay, back up here.)</w:t>
      </w:r>
      <w:r>
        <w:t xml:space="preserve"> Let's look at Mark 11. In Mark 11 we find a story rendered by the four Gospels. John was slightly different and that's why some commentators believe that Jesus did that. That scenario happened twice. The cleansing of the temple where it happened twice really for me just makes no difference what the thing is think not that. Well if it's twice it means that there's an emphasis. But look at before we get to this in Mark 11 and where Jesus don't forget we have said this. Let me repeat this again that let's look at the way scriptures are given.</w:t>
      </w:r>
    </w:p>
    <w:p>
      <w:r/>
      <w:r>
        <w:rPr>
          <w:i/>
        </w:rPr>
        <w:t>(I remember in World General Scrim 2006 I read this if you have the teachings, probably listen to it.)</w:t>
      </w:r>
      <w:r>
        <w:t xml:space="preserve"> I said that there is the preached word and there's a written word, that there seem to be a greater emphasis on the preached word than the written word. </w:t>
      </w:r>
      <w:r>
        <w:rPr>
          <w:i/>
        </w:rPr>
        <w:t>(And I was a bit slow to come out of the blocks on it because you have to be very careful. People can take things we are saying and take it to an extreme. That's why some things I am now teaching, I have a better freedom because now I pastor this church and we can go through the races together. Where there are rough edges, we can smoothen it together. But where you are not pastoring like this, you have to avoid making statements that people can take out of context and they are gone.)</w:t>
      </w:r>
      <w:r/>
    </w:p>
    <w:p>
      <w:r>
        <w:t xml:space="preserve">But if it's a local assembly, when you review what you have said. </w:t>
      </w:r>
      <w:r>
        <w:rPr>
          <w:i/>
        </w:rPr>
        <w:t>(I didn't say this. Well, you come back again. It's very easy to do that.)</w:t>
      </w:r>
      <w:r>
        <w:t xml:space="preserve"> So now the preach word. I was saying that the preach word seems to take preeminence. Let's look at how the scriptures were received. For example, we did a bit of that last time and we said, look at Mark's Gospel. The first thing is Mark was not one of Jesus's apostles. So it's believed historically that this is Peter's rendering of the account. And there are many reasons for that. There are snippets here and there that shows that Peter is rendering. This came from Peter, you know, because he was the one who could, you know, give such detailed answers and commentary. So you have. So think about it like this.</w:t>
      </w:r>
    </w:p>
    <w:p>
      <w:r>
        <w:t xml:space="preserve">If I preach now, if I preach, I say something. That is what I said, right? And you record it. Then when you record it, you just played it. I want you to think very well. Just played it. You have. Nobody's going to. Apart from the fact that people assume that you have endorsed it. Nobody's going to say you said something. So it's just going to be I said something and all of that. </w:t>
      </w:r>
      <w:r>
        <w:rPr>
          <w:i/>
        </w:rPr>
        <w:t>(I was remembering someone who posted something on a group I belong to. It's a. An academic group. And then he said, no, no. They said, why do people. This thing. The sorry took him up on it. He now said, no, that he's not. They are not his words now. He just posted something that. The fact that you are posting it has a degree of endorsement.)</w:t>
      </w:r>
      <w:r/>
    </w:p>
    <w:p>
      <w:r/>
      <w:r>
        <w:rPr>
          <w:i/>
        </w:rPr>
        <w:t>(So you don't put that kind of thing here. I mean, this is not the kind of WhatsApp group I can just be forwarding and the lion gave birth to a cat. So that you should think very well before you put things here.)</w:t>
      </w:r>
      <w:r>
        <w:t xml:space="preserve"> But I mean, something about that was that you've endorsed it if you have put something out. But more than that the fact that you have not put your name on it means that you have not put a seal of authority on it. So let's look at it. If I say something and you play it back, all you have done is to play what I've said. But if I say something, then you reduce it to writing for either the audience of what I'm saying or a third party audience. There is no amount of explanation to it.</w:t>
      </w:r>
    </w:p>
    <w:p>
      <w:r>
        <w:t xml:space="preserve">Your mindset will play a role in how you reduce an oral information to write. What I'm saying here, the fact that you are writing something that was said. </w:t>
      </w:r>
      <w:r>
        <w:rPr>
          <w:i/>
        </w:rPr>
        <w:t>(I don't think I've done anything like editing before. You've worked on editorial things. I mean I had to reduce speaking into writing. Okay, now you know how you do it. I mean it's nothing magical. You have to. Sometimes you have to rephrase. Right. Rework.)</w:t>
      </w:r>
      <w:r>
        <w:t xml:space="preserve"> Okay, so now think about that on the scriptures and we're going to look at something later on, maybe not this month, maybe that the scriptures are such that. So let's now add one more. You are Mark, you are Peter. So let's agree with the tradition of Peter says to Mark or Peter gave Mark the account.</w:t>
      </w:r>
    </w:p>
    <w:p>
      <w:pPr>
        <w:pStyle w:val="Heading2"/>
      </w:pPr>
      <w:r>
        <w:t>Eyewitnesses and the Nature of Inspiration</w:t>
      </w:r>
    </w:p>
    <w:p>
      <w:r>
        <w:t xml:space="preserve">So now look at this like when Peter was the eyewitness because that's what Jesus called them. Luke 24, 4:48, Acts 18. They are witnesses. And the Greek word for witnesses is somebody who is an eyewitness. So let's now look at the concept of an eyewitness. That's something that you physically witnessed. </w:t>
      </w:r>
      <w:r>
        <w:rPr>
          <w:i/>
        </w:rPr>
        <w:t>(Now I was privileged of late, on two occasions. Actually one happened in, I think it was 2009 or earlier that they asked me to. Now there's a generation in my alumni group, they have those they call ancients, they have those they call forgotten secondary. Then they have, then they have feeding bottles. Feeding bottle, old boy, that's my own generation. Imagine they call us feeding bottle generation. So of course when you have people who finish from the school in 1949, you have to be feeding bottle.)</w:t>
      </w:r>
      <w:r/>
    </w:p>
    <w:p>
      <w:r>
        <w:t>&gt; *</w:t>
      </w:r>
      <w:r>
        <w:rPr>
          <w:i/>
        </w:rPr>
        <w:t>Luke 24:48</w:t>
      </w:r>
      <w:r>
        <w:t>*</w:t>
        <w:br/>
        <w:t>&gt; [48] And ye are witnesses of these things.</w:t>
      </w:r>
    </w:p>
    <w:p>
      <w:r>
        <w:t>&gt; *</w:t>
      </w:r>
      <w:r>
        <w:rPr>
          <w:i/>
        </w:rPr>
        <w:t>Acts 1:8</w:t>
      </w:r>
      <w:r>
        <w:t>*</w:t>
        <w:br/>
        <w:t>&gt; [8] But ye shall receive power, after that the Holy Ghost is come upon you: and ye shall be witnesses unto me both in Jerusalem, and in all Judaea, and in Samaria, and unto the uttermost part of the earth.</w:t>
      </w:r>
    </w:p>
    <w:p>
      <w:r/>
      <w:r>
        <w:rPr>
          <w:i/>
        </w:rPr>
        <w:t>(So they now said that some of us should just reenact what happened at time. So they will call you, oh, come and tell us that scenario. So you now say, oh yeah, you know, the day that the home boys fought these boys, they now begin to record. And I mean you are doing that. You have to put in a lot of your own skills of communication, right? So that you can connect something that happened many years ago to a present day audience.)</w:t>
      </w:r>
      <w:r>
        <w:t xml:space="preserve"> I'm trying to let you see that the inspiration of the Bible is not magical. It's not an out of the world experience. </w:t>
      </w:r>
      <w:r>
        <w:rPr>
          <w:i/>
        </w:rPr>
        <w:t>(Somebody holds the pen, then the Holy Spirit just begins to talk to him and says oh yeah, right. Glory, glory. Right. Of God. Of God. The guy does not know who, what glory is. You ask him. Mark, what did you just write? I don't know. You know, it's the Holy Spirit that inspired me. You know, it doesn't work like that.)</w:t>
      </w:r>
      <w:r/>
    </w:p>
    <w:p>
      <w:r>
        <w:t xml:space="preserve">So now so being an eyewitness, that is, they were made to. They saw something and unusually they did not know they were going to record it. </w:t>
      </w:r>
      <w:r>
        <w:rPr>
          <w:i/>
        </w:rPr>
        <w:t>(Are you following? They didn't know they were going to record it.)</w:t>
      </w:r>
      <w:r>
        <w:t xml:space="preserve"> And the world witness. There are two. There's one that is Martos M A R T U S which is mostly common used. There's another one that has to come in. That has to do with use of the I. That is they are direct to say that this guy is of course, when you say I also mean air. So when the scripture uses such words, it's basically to say that they want you to think. </w:t>
      </w:r>
      <w:r>
        <w:rPr>
          <w:i/>
        </w:rPr>
        <w:t>(Think about this one second. Let's see. Okay.)</w:t>
      </w:r>
      <w:r/>
    </w:p>
    <w:p>
      <w:r>
        <w:t xml:space="preserve">The second one is A U T O P T E S Autopties, which is self seeing. You were there. You saw it. You basically saw it. An oral account. You were there. So and that's what you have in Luke's Gospel one where you. Luke said that he wasn't there, but he got it from eyewitnesses. Luke 1:2 Eyewitnesses, that is, they were there. So now being that eyewitness, </w:t>
      </w:r>
      <w:r>
        <w:rPr>
          <w:i/>
        </w:rPr>
        <w:t>(now if you go to somewhere as a journalist, you're probably going to have a recorder and all that. But in this instance you went self conscious that you had to record this event to play it out.)</w:t>
      </w:r>
      <w:r>
        <w:t xml:space="preserve"> So which means that the accounts we have will be a repetition of oral accounts. That is something that would of course decide to preach it immediately.</w:t>
      </w:r>
    </w:p>
    <w:p>
      <w:r>
        <w:t>&gt; *</w:t>
      </w:r>
      <w:r>
        <w:rPr>
          <w:i/>
        </w:rPr>
        <w:t>Luke 1:2</w:t>
      </w:r>
      <w:r>
        <w:t>*</w:t>
        <w:br/>
        <w:t>&gt; [2] Even as they delivered them unto us, which from the beginning were eyewitnesses, and ministers of the word;</w:t>
      </w:r>
    </w:p>
    <w:p>
      <w:pPr>
        <w:pStyle w:val="Heading2"/>
      </w:pPr>
      <w:r>
        <w:t>Selection, Editing, and Theological Purpose</w:t>
      </w:r>
    </w:p>
    <w:p>
      <w:r>
        <w:t>So having preached it and preached it and preached it, Acts 1:8 and several evidences. Let's just look at that word witness. Of course it varies, but the eyewitness means you were present there. Look at something in John. John 20:30 says and many other signs truly did Jesus in the presence of his disciples, which were not written in this book. Unfortunately, some have taken this to introduce some very strange elements. But John is saying not written this book because John definitely he does what they call a reduction. He. He does a reduction. That is, he doesn't exactly give you an exhaustive list. John gives between seven and eight signs. That's why he stops and he's definitely deliberate. He doesn't talk about all the. He doesn't talk about temptation of Jesus. It's not there. He doesn't have all the stories of his child, not there.</w:t>
      </w:r>
    </w:p>
    <w:p>
      <w:r>
        <w:t>Error doesn't feature in the first instance, the story of Herod, how Herod tempted him and all that. The issue about John was very manual, so he was very direct. He was more of the last days of Jesus and the evidence he is giving is his God. Okay, so by saying not written in this book, which means that there are other books that will contain things that are not in John. So then he says, but these are written that you might believe that Jesus is Christ, the son of God, that living you might have life through his name. Now look at John 20, 25. There are also many things which Jesus did, which if they should be written everyone, I suppose that even the world itself could not contain the books that should be written.</w:t>
      </w:r>
    </w:p>
    <w:p>
      <w:r>
        <w:t>&gt; *</w:t>
      </w:r>
      <w:r>
        <w:rPr>
          <w:i/>
        </w:rPr>
        <w:t>John 20:30-31</w:t>
      </w:r>
      <w:r>
        <w:t>*</w:t>
        <w:br/>
        <w:t>&gt; [30] And many other signs truly did Jesus in the presence of his disciples, which are not written in this book:</w:t>
        <w:br/>
        <w:t>&gt; [31] But these are written, that ye might believe that Jesus is the Christ, the Son of God; and that believing ye might have life through his name.</w:t>
      </w:r>
    </w:p>
    <w:p>
      <w:r>
        <w:t>&gt; *</w:t>
      </w:r>
      <w:r>
        <w:rPr>
          <w:i/>
        </w:rPr>
        <w:t>John 21:25</w:t>
      </w:r>
      <w:r>
        <w:t>*</w:t>
        <w:br/>
        <w:t>&gt; [25] And there are also many other things which Jesus did, the which, if they should be written every one, I suppose that even the world itself could not contain the books that should be written. Amen.</w:t>
      </w:r>
    </w:p>
    <w:p>
      <w:r>
        <w:t xml:space="preserve">Of course, you know, this is a statement of figure of speech. So which means that he's then liberate. So now if he chooses the ones to talk about, that already means that his account is deliberate. </w:t>
      </w:r>
      <w:r>
        <w:rPr>
          <w:i/>
        </w:rPr>
        <w:t>(Are you following what I'm saying here?)</w:t>
      </w:r>
      <w:r>
        <w:t xml:space="preserve"> His account is very deliberate. Now unfortunately, some will say what it means is that there are other books of the Bible. </w:t>
      </w:r>
      <w:r>
        <w:rPr>
          <w:i/>
        </w:rPr>
        <w:t>(You see, it's like when we're in secondary school, this guy was yet to pass integrated science JSS and he started reading ababio. You know the point, you know, above you now everywhere you get to SS1, you carry above you like you've not ready to. You have to show that you are G. That you carry. There is a OKK is smaller. They carry nelcon deliberately. Nelcon is bigger. They now carry God,man. That's for the math. You now carry around. So you will say, hey senior boy, not ready to. I don't understand this. So and then, yeah, I mean you now do the first test, you now score two over 40. It's not about, you know, being unnecessarily curious. The ones that are written, have you even read them? You don't even understand them. You get.)</w:t>
      </w:r>
      <w:r>
        <w:t xml:space="preserve"> So that's why John said through. The key issue is that through this you may have life in his name. So now. But basically what I'm pointing out is that he is definitely saying to us that we are very deliberate about the things that we have chosen to write. Look at Acts of The apostles, Acts 1:8. You shall be witnesses unto me. Then Acts 2:32. This Jesus had God raised up whereof we all are witnesses. Okay, then Acts 3, verse 15, whereof we are witnesses.</w:t>
      </w:r>
    </w:p>
    <w:p>
      <w:r>
        <w:t>&gt; *</w:t>
      </w:r>
      <w:r>
        <w:rPr>
          <w:i/>
        </w:rPr>
        <w:t>Acts 2:32</w:t>
      </w:r>
      <w:r>
        <w:t>*</w:t>
        <w:br/>
        <w:t>&gt; [32] This Jesus hath God raised up, whereof we all are witnesses.</w:t>
      </w:r>
    </w:p>
    <w:p>
      <w:r>
        <w:t>&gt; *</w:t>
      </w:r>
      <w:r>
        <w:rPr>
          <w:i/>
        </w:rPr>
        <w:t>Acts 3:15</w:t>
      </w:r>
      <w:r>
        <w:t>*</w:t>
        <w:br/>
        <w:t>&gt; [15] And killed the Prince of life, whom God hath raised from the dead; whereof we are witnesses.</w:t>
      </w:r>
    </w:p>
    <w:p>
      <w:r>
        <w:t>Acts 4, 33, the witness of the resurrection of the Lord. Now this is witness here really means you were there. Okay, Acts. Let me just go to Acts 10 quickly. Acts 10 to him give all the prophets witness. But before then, that's 42. He said in verse 40, Him God raised up the third day and showed him openly, and not to all the people, but unto witnesses chosen before God, even to us who did eat and drink with him after he rose from the dead. You notice this was a core part of Paul's testimony in 1 Corinthians 15. So 1st Corinthians 15. So this is evidence that in their sermons they used these human accounts, doctrinally speaking. First Corinthians 15 and verse 5, he was seen of Cephas, then of the 12. Paul includes this.</w:t>
      </w:r>
    </w:p>
    <w:p>
      <w:r>
        <w:t>&gt; *</w:t>
      </w:r>
      <w:r>
        <w:rPr>
          <w:i/>
        </w:rPr>
        <w:t>Acts 4:33</w:t>
      </w:r>
      <w:r>
        <w:t>*</w:t>
        <w:br/>
        <w:t>&gt; [33] And with great power gave the apostles witness of the resurrection of the Lord Jesus: and great grace was upon them all.</w:t>
      </w:r>
    </w:p>
    <w:p>
      <w:r>
        <w:t>&gt; *</w:t>
      </w:r>
      <w:r>
        <w:rPr>
          <w:i/>
        </w:rPr>
        <w:t>Acts 10:40-42</w:t>
      </w:r>
      <w:r>
        <w:t>*</w:t>
        <w:br/>
        <w:t>&gt; [40] Him God raised up the third day, and shewed him openly;</w:t>
        <w:br/>
        <w:t>&gt; [41] Not to all the people, but unto witnesses chosen before God, even to us, who did eat and drink with him after he rose from the dead.</w:t>
        <w:br/>
        <w:t>&gt; [42] And he commanded us to preach unto the people, and to testify that it is he which was ordained of God to be the Judge of quick and dead.</w:t>
      </w:r>
    </w:p>
    <w:p>
      <w:r>
        <w:t>&gt; *</w:t>
      </w:r>
      <w:r>
        <w:rPr>
          <w:i/>
        </w:rPr>
        <w:t>1 Corinthians 15:5</w:t>
      </w:r>
      <w:r>
        <w:t>*</w:t>
        <w:br/>
        <w:t>&gt; [5] And that he was seen of Cephas, then of the twelve:</w:t>
      </w:r>
    </w:p>
    <w:p>
      <w:r>
        <w:t>You know, the Gospel is we say the death burial of Jesus and we stop there a reductionist way. But he doesn't stop there. Paul says he was seen. So which means that the eyewitness account is a core part of, or what Paul says. According to the Scriptures, he was seen. According to the Scriptures he was seen, you know, the fulfillment of it, etc. Etc. So now having said that, it therefore means that this will now be. They saw it then years later. Why do you think they will have to write? They will have to write not because their writings were meant to replace the preaching. They will have to write to preserve the information most of the time for a secondary audience.</w:t>
      </w:r>
    </w:p>
    <w:p>
      <w:r>
        <w:t>So they are writing to preserve the information for a secondary audience, which means that their approach will not just be journalistic, it will be theological and deliberate. So it's not a magical writing. It's basically intentional, deliberate, and very purposeful. Okay, so that is why the four Gospels account, historically speaking, came long after much of the epistles were written. So that means there was a need to preserve those things by writing for different audiences of the things that were preached. So let's not believe that the four Gospels accounts. Let's propose the four Gospels account were first of all oral things that were preached. Which means that if you are explaining the Scriptures, then you get to that connection of the death of Jesus. You now begin to say it was a Tuesday and then in the morning and you are preaching and you are teaching.</w:t>
      </w:r>
    </w:p>
    <w:p>
      <w:pPr>
        <w:pStyle w:val="Heading1"/>
      </w:pPr>
      <w:r>
        <w:t>Two Kinds of Righteousness — Series 3, Part 1: Track 5 (Chunk 2)</w:t>
      </w:r>
    </w:p>
    <w:p>
      <w:pPr>
        <w:pStyle w:val="Heading2"/>
      </w:pPr>
      <w:r>
        <w:t>Connecting Christ's Actions to Scripture: Major Themes and Sub-Themes</w:t>
      </w:r>
    </w:p>
    <w:p>
      <w:r>
        <w:t>Then as you are teaching and preaching and your audience doesn't have anything written save the Torah and the prophet. So they have it like this. Then you are now making a connection. You are saying you see that day that Jesus went to the fig tree. Oh, and they have read about the fig tree in scripture. Okay, fig tree. Oh, good. So that's his connection with what? Then you see that. So then you explain that connection, that this is what it means. This is why he did this. This is what he did need and all that. So you are inviting that audience to think that, oh, that is why Jesus did this. The first thing is that audience primarily now let's believe that it's a believing audience. We are not doing an evangel to an unsaved person.</w:t>
      </w:r>
    </w:p>
    <w:p>
      <w:r>
        <w:t xml:space="preserve">But you know, that audience, they already have faith in the holy scriptures. Then that audience, oh, they're seeing the connection. Oh, good, good, good. And they're looking at it. And I say, oh, so when healed the sick, imagine if you are just telling them that, you know what, healed the sick, he raised the dead, you know, he cast out devils. And they're looking at you like, yeah, yeah. No, not peculiar. Moses did. In fact, they say, well, if you match this with Moses had 40 years of ministry. He fed several thousands. </w:t>
      </w:r>
      <w:r>
        <w:rPr>
          <w:i/>
        </w:rPr>
        <w:t>And I think we've corrected the concept of millions. Right? Come on. Aha. That's not millions. Or Israel was not millions. You've done a study on that. If I need to go back to it today or tomorrow, if I forget, remind me tomorrow, Go right again that it was not millions. There are not millions. How many people were in the old world?</w:t>
      </w:r>
      <w:r/>
    </w:p>
    <w:p>
      <w:r>
        <w:t xml:space="preserve">So right there you have Moses. Oh, yeah. They now make the connection. They make the connection. Why did he cast out demons? Why? There is now the why. Because if you have the scriptures as the authority, then when you make a connection to Jesus now, why. Why did he cleanse lepers? Why did he. So now that means that within a singular action of Jesus. Look at this. Very well. You could have what you can call a major thing, then sub things. A major thing and sub things. </w:t>
      </w:r>
      <w:r>
        <w:rPr>
          <w:i/>
        </w:rPr>
        <w:t>You know, how you answer questions. And it says, explain so and so. And that's the major one. And usually when you are marking, they say, that's maybe after 100 marks. This one is 60 marks. They now ask some other things. Would you agree that, you know, would you. It's not like a disconnection from the major thing, but it can stand on its own a bit so that you can. Okay, this also has a message.</w:t>
      </w:r>
      <w:r/>
    </w:p>
    <w:p>
      <w:r>
        <w:t xml:space="preserve">So it's possible that in an action of Jesus we have sub messages, things that are there. </w:t>
      </w:r>
      <w:r>
        <w:rPr>
          <w:i/>
        </w:rPr>
        <w:t>Of course, today when you say sob means something, I mean sub, grammatically, speaking, not sob. In today's language you have a lingua, so you have sub themes.</w:t>
      </w:r>
      <w:r>
        <w:t xml:space="preserve"> So sometimes if your mind is addressed to a major thing, then somebody comes up and says something, you say oh, you didn't get it right. You might be wrong. You might be wrong. Because like we have said, I was going to go over again. Fulfillment of scripture can be multi layered and it can take place more than once. Can also be progressive.</w:t>
      </w:r>
    </w:p>
    <w:p>
      <w:pPr>
        <w:pStyle w:val="Heading2"/>
      </w:pPr>
      <w:r>
        <w:t>Gospel Redaction and Narrative Selection</w:t>
      </w:r>
    </w:p>
    <w:p>
      <w:r>
        <w:t>So where you have a scenario, don't forget we started by saying the writers of the four gospels and come to the epistles later on, they do different things. They are preaching. Sorry, they are reducing preaching, oral dictation oral delivery of the life of Jesus to writing a reduction. That is they are deliberately now making it the way you edit. You know, you, you editing doesn't mean that you're going to add something that's going to contradict or you're going to create a fact or an illusion or a fiction. But you're basically going to reformat it in such a way that when your reader is reading you want them to connect to the oral delivery and very possibly to have a visualization of what has been preached before. So now look at the Mark's scenario. In the Marx scenario you have Jesus.</w:t>
      </w:r>
    </w:p>
    <w:p>
      <w:r>
        <w:t xml:space="preserve">So that means that can we dare say that there is no fact that should be expendable. Now let me see what I mean. </w:t>
      </w:r>
      <w:r>
        <w:rPr>
          <w:i/>
        </w:rPr>
        <w:t>If I record everything that happens in a place, I mean everything that happened in a place unfortunately for everybody that would ever play in Europe in the next 20 years, recommending some things that not their business yesterday rather than to be saclos and ashes and in competition for many things that are yet to be forgiven. Let's leave them out of this. This is a holy issue, you know.</w:t>
      </w:r>
      <w:r/>
    </w:p>
    <w:p>
      <w:r/>
      <w:r>
        <w:rPr>
          <w:i/>
        </w:rPr>
        <w:t>And then you record everything. Then maybe you took a video of, let's assume a football game. Then you had, you know how sometimes the camera goes to someone say please remove this thing. There's one fan, I think like this and you have a hearing sound. You want the cameraman to move the camera. Let's see what's going on. Why, why is there a shout? You know, which means that scenario is or reason is not necessary. Now imagine if you now want to write about the game. Then I say write what happened at the game. Then you now say at 4:45 a fan raised his hand in the stand. You say what's wrong with you? Who needs this? That you are saying because at that point that information is not necessary even though it happened, it was connected to the event. But I mean, you just say, what am I reading? So what you do is a football game, of course, fans play, some people are making jokes, some people are shouting, some people are singing, some people are hailing, some people are booing. Somebody has his babe and they are watching the game. Somebody carries his daughter on the night, somebody is sleeping. Then all that will come out in the video. But when you want to write, you know, and ensure that the message of the game is out, you're not going to put all of that.</w:t>
      </w:r>
      <w:r/>
    </w:p>
    <w:p>
      <w:r>
        <w:t xml:space="preserve">So now look at that and say that the people who penned the four gospel events must have taken away what is not necessary. </w:t>
      </w:r>
      <w:r>
        <w:rPr>
          <w:i/>
        </w:rPr>
        <w:t>Do you know what I'm saying here? You get it now?</w:t>
      </w:r>
      <w:r>
        <w:t xml:space="preserve"> And they are now deliberate. That means on their minds they have an intention. That intention will be what? That intention is to show that in the life of Jesus there's fulfillment. Fulfillment with scriptures. So which means they are making connection with the scriptures. They are making connection with the scriptures. They are making connection with the scriptures.</w:t>
      </w:r>
    </w:p>
    <w:p>
      <w:pPr>
        <w:pStyle w:val="Heading2"/>
      </w:pPr>
      <w:r>
        <w:t>Mark 11: Deliberate Details and Immediate Relevance</w:t>
      </w:r>
    </w:p>
    <w:p>
      <w:r>
        <w:t xml:space="preserve">So in Mark's gospel and chapter 11. Okay, let me say it again. Which means that whatever words are used are deliberate. Figures, date, time, events are deliberate up to the use of words like night, darkness, day after then it looks like, it's a negligible word. No, it's not after then. </w:t>
      </w:r>
      <w:r>
        <w:rPr>
          <w:i/>
        </w:rPr>
        <w:t>Now I'm not saying you should not title a series after then, but Mark 11.</w:t>
      </w:r>
      <w:r>
        <w:t xml:space="preserve"> Look at Jesus. The scenario about Mark is that from that chapter 11, he is coming near to Jerusalem. Mark 11. 1. What did he say?</w:t>
      </w:r>
    </w:p>
    <w:p>
      <w:r>
        <w:t>&gt; *</w:t>
      </w:r>
      <w:r>
        <w:rPr>
          <w:i/>
        </w:rPr>
        <w:t>Mark 11:1</w:t>
      </w:r>
      <w:r>
        <w:t>*</w:t>
        <w:br/>
        <w:t>&gt; [1] And when they came nigh to Jerusalem, unto Bethphage and Bethany, at the mount of Olives, he sendeth forth two of his disciples,</w:t>
      </w:r>
    </w:p>
    <w:p>
      <w:r>
        <w:t>You know, his ministry did not start in Jerusalem, but it ended there. Then he goes back to where his ministry started in Galilee. Then he gives the disciples a great commission. That fact must not be lost. He ends up in Jerusalem, crucified, because Jerusalem is where the temple is.</w:t>
      </w:r>
    </w:p>
    <w:p>
      <w:r>
        <w:t xml:space="preserve">Jerusalem is the capital, is where you can basically call. It's called David's City, etc. Etc. You know, the capital of Israel and all of that has a lot of other connections. But then look at this. So he begins mentioning Galilee, all right, Jordan, Galilee. Then he goes, those are not their redacted facts. And they are worth, worth opening up. The reason these are important part. </w:t>
      </w:r>
      <w:r>
        <w:rPr>
          <w:i/>
        </w:rPr>
        <w:t>That's why you don't have things like, so Jesus sat on a white chair, you know, Jesus slept, you know, just, I mean, okay, Jesus slept there. But then some issues are not involved, of course, like the video I mentioned. What is this one doing in this material?</w:t>
      </w:r>
      <w:r>
        <w:t xml:space="preserve"> But if it is included, then pay attention. So if he goes from there to Jerusalem, to be killed.</w:t>
      </w:r>
    </w:p>
    <w:p>
      <w:r>
        <w:t xml:space="preserve">Which means that what we are about to read is towards the last day's events. </w:t>
      </w:r>
      <w:r>
        <w:rPr>
          <w:i/>
        </w:rPr>
        <w:t>Now let mention another key thing that I said the last time and in case I have to do it, I'll do it again. Take some of our new books and I'll show you some things.</w:t>
      </w:r>
      <w:r>
        <w:t xml:space="preserve"> There is this tendency to think that whatever Jesus was saying or didn't have an immediate relevance. That it was for an end time church. That theology is quite unfortunate such that, you know, Jesus conversation was obvious, that whatever he was doing or saying was very relevant to that generation. So which means that what we are about to read has an immediate value or near immediate value. In Mark 11, he goes to Jerusalem. This means that these are the last days of his ministry.</w:t>
      </w:r>
    </w:p>
    <w:p>
      <w:r>
        <w:t>Then having preached, he said in verse 12 he was hungry, then found a fig tree afar having seen of having leaves, he came. Verse 13 probably might find anything there. And when he came to, he found nothing but leaves. But the times of the fig tree was not yet. They said, no man eat fruit of thee thereafter forever. And his disciples heard him notice that first statement.</w:t>
      </w:r>
    </w:p>
    <w:p>
      <w:r>
        <w:t>&gt; *</w:t>
      </w:r>
      <w:r>
        <w:rPr>
          <w:i/>
        </w:rPr>
        <w:t>Mark 11:12-14</w:t>
      </w:r>
      <w:r>
        <w:t>*</w:t>
        <w:br/>
        <w:t>&gt; [12] And on the morrow, when they were come from Bethany, he was hungry:</w:t>
        <w:br/>
        <w:t>&gt; [13] And seeing a fig tree afar off having leaves, he came, if haply he might find any thing thereon: and when he came to it, he found nothing but leaves; for the time of figs was not yet.</w:t>
        <w:br/>
        <w:t>&gt; [14] And Jesus answered and said unto it, No man eat fruit of thee hereafter for ever. And his disciples heard it.</w:t>
      </w:r>
    </w:p>
    <w:p>
      <w:r>
        <w:t>Look at the connection. No man eat or you forever. Then he goes into the temple. Don't forget that Mark is deliberate. He goes to the temple in Jerusalem. Then he cast them that sold and brought in the temple and bought sorry. And overthrew the tables, the money changers and the seat of them that sold those. I will not suffer that anyone should carry any vessel through the temple. So there are two sequential events.</w:t>
      </w:r>
    </w:p>
    <w:p>
      <w:r>
        <w:t>&gt; *</w:t>
      </w:r>
      <w:r>
        <w:rPr>
          <w:i/>
        </w:rPr>
        <w:t>Mark 11:15-16</w:t>
      </w:r>
      <w:r>
        <w:t>*</w:t>
        <w:br/>
        <w:t>&gt; [15] And they come to Jerusalem: and Jesus went into the temple, and began to cast out them that sold and bought in the temple, and overthrew the tables of the moneychangers, and the seats of them that sold doves;</w:t>
        <w:br/>
        <w:t>&gt; [16] And would not suffer that any man should carry any vessel through the temple.</w:t>
      </w:r>
    </w:p>
    <w:p>
      <w:pPr>
        <w:pStyle w:val="Heading2"/>
      </w:pPr>
      <w:r>
        <w:t>The Temple Cleansing: Codified Language of Isaiah and Jeremiah</w:t>
      </w:r>
    </w:p>
    <w:p>
      <w:r>
        <w:t xml:space="preserve">He forbids a tree from bearing fruits. He forbids people from carrying a vessel into the temple. He forbids the use of the buying and selling going on there. </w:t>
      </w:r>
      <w:r>
        <w:rPr>
          <w:i/>
        </w:rPr>
        <w:t>Now we can reduce that to Jesus is chasing away prosperity gospel preachers. Fine, fair enough. I mean, I don't have a problem with banding them together. But that's not what he's doing. I can't be doing a defense of. No, no, exactly. Like one guy was explaining that actually in John 10 the thief there is not the devil. I said, of all people, anything they call the devil should be true. Although you are now explaining how the thief here is. If I see answer to see there is not the devil. I said, which one of them is going to say thank you? I said, now the problem you are having here is this. You simply want to just attack Kenneth Hagen. You want to attack Kenneth Co plant. And I've said it. But anytime you are ready to attack anybody, one finger will be pointing like this, 4 will point. I said, the thing that you have done that is not wise here. Is that Jesus actually called the Pharisees and Sadducees seed of the serpent. If I said, you have your father the devil, so who do you know what to defend next? Does it make sense? So I wouldn't try to say, well, this is not prospective gospel. If it's. That doesn't matter. If maturity, if this one hits them, it's fine, I don't have an issue.</w:t>
      </w:r>
      <w:r>
        <w:t xml:space="preserve"> But look at something key that he said here. In verse 17, is it not written, my house shall be called of all nations, the house of prayer.</w:t>
      </w:r>
    </w:p>
    <w:p>
      <w:r>
        <w:t>&gt; *</w:t>
      </w:r>
      <w:r>
        <w:rPr>
          <w:i/>
        </w:rPr>
        <w:t>Mark 11:17</w:t>
      </w:r>
      <w:r>
        <w:t>*</w:t>
        <w:br/>
        <w:t>&gt; [17] And he taught, saying unto them, Is it not written, My house shall be called of all nations the house of prayer? but ye have made it a den of thieves.</w:t>
      </w:r>
    </w:p>
    <w:p>
      <w:r>
        <w:t>But you have made it a den of thieves. My house shall be called house of prayer. You made it a den of thieves. This is very clear codified language. Jesus connects two texts together. The first one. Is Isaiah 56:7.</w:t>
      </w:r>
    </w:p>
    <w:p>
      <w:r>
        <w:t>&gt; *</w:t>
      </w:r>
      <w:r>
        <w:rPr>
          <w:i/>
        </w:rPr>
        <w:t>Isaiah 56:7</w:t>
      </w:r>
      <w:r>
        <w:t>*</w:t>
        <w:br/>
        <w:t>&gt; [7] Even them will I bring to my holy mountain, and make them joyful in my house of prayer: their burnt offerings and their sacrifices shall be accepted upon mine altar; for mine house shall be called an house of prayer for all people.</w:t>
      </w:r>
    </w:p>
    <w:p>
      <w:r>
        <w:t>Isaiah 56:7 is about those who were initially non qualified in certain segments of the temple to now be welcomed. But that was not all. Isaiah definitely did not talk about thieves. It was Jeremiah 7, 11 that made so there are two texts together. And in the two instances Jesus was basically applying, we've done that, we'll go back to it again. Jeremiah 7:11. It says, and come and stand before me in this house which is called by my name, and say, we are delivered to. We are delivered to do all these abominations.</w:t>
      </w:r>
    </w:p>
    <w:p>
      <w:r>
        <w:t>&gt; *</w:t>
      </w:r>
      <w:r>
        <w:rPr>
          <w:i/>
        </w:rPr>
        <w:t>Jeremiah 7:10-11</w:t>
      </w:r>
      <w:r>
        <w:t>*</w:t>
        <w:br/>
        <w:t>&gt; [10] And come and stand before me in this house, which is called by my name, and say, We are delivered to do all these abominations?</w:t>
        <w:br/>
        <w:t>&gt; [11] Is this house, which is called by my name, become a den of robbers in your eyes? Behold, even I have seen it, saith the LORD.</w:t>
      </w:r>
    </w:p>
    <w:p>
      <w:pPr>
        <w:pStyle w:val="Heading2"/>
      </w:pPr>
      <w:r>
        <w:t>The Meaning of Robbers: Peritz, Lestes, and Usurpation</w:t>
      </w:r>
    </w:p>
    <w:p>
      <w:r>
        <w:t xml:space="preserve">Is this house which is called my name, by my name become a den of robbers? A den of robbers. </w:t>
      </w:r>
      <w:r>
        <w:rPr>
          <w:i/>
        </w:rPr>
        <w:t>Now this is the challenge with English Bibles. And I believe that I've told you. You know about English Bibles? English Bibles are good. They've helped us so far.</w:t>
      </w:r>
      <w:r>
        <w:t xml:space="preserve"> But imagine the word robbers there, it's the Hebrew word peritz P E R I Y T S. It actually means a tyrant. A tyrant or an imposter. Psalm 17. And verse 4, concerning the works of men, by the word of thy lips have kept me from the path of the destroyer.</w:t>
      </w:r>
    </w:p>
    <w:p>
      <w:r>
        <w:t>&gt; *</w:t>
      </w:r>
      <w:r>
        <w:rPr>
          <w:i/>
        </w:rPr>
        <w:t>Psalm 17:4</w:t>
      </w:r>
      <w:r>
        <w:t>*</w:t>
        <w:br/>
        <w:t>&gt; [4] Concerning the works of men, by the word of thy lips I have kept me from the paths of the destroyer.</w:t>
      </w:r>
    </w:p>
    <w:p>
      <w:r>
        <w:t>Psalm 17, verse 4, Isaiah 35 and verse 9. No land shall be there, no ravenous beast. Destroyer. Okay.</w:t>
      </w:r>
    </w:p>
    <w:p>
      <w:r>
        <w:t>&gt; *</w:t>
      </w:r>
      <w:r>
        <w:rPr>
          <w:i/>
        </w:rPr>
        <w:t>Isaiah 35:9</w:t>
      </w:r>
      <w:r>
        <w:t>*</w:t>
        <w:br/>
        <w:t>&gt; [9] No lion shall be there, nor any ravenous beast shall go up thereon, it shall not be found there; but the redeemed shall walk there:</w:t>
      </w:r>
    </w:p>
    <w:p>
      <w:r>
        <w:t>Ezra 7 and verse 22. So Ezekiel 7:22, my face will I turn also from them. And they shall pollute my secret place. For the robbers, I enter it and defile it. Look at it. The robbers shall enter in and defile it. The robbers, okay, shall enter in, defile it.</w:t>
      </w:r>
    </w:p>
    <w:p>
      <w:r>
        <w:t>&gt; *</w:t>
      </w:r>
      <w:r>
        <w:rPr>
          <w:i/>
        </w:rPr>
        <w:t>Ezekiel 7:22</w:t>
      </w:r>
      <w:r>
        <w:t>*</w:t>
        <w:br/>
        <w:t>&gt; [22] My face will I turn also from them, and they shall pollute my secret place: for the robbers shall enter into it, and defile it.</w:t>
      </w:r>
    </w:p>
    <w:p>
      <w:r>
        <w:t>So don't have in your mind robbers who hold guns. Ezekiel 18 again, verse 10. If you beget a son, that is a rubber shed of blood, one that does like to one of those things again.</w:t>
      </w:r>
    </w:p>
    <w:p>
      <w:r>
        <w:t>&gt; *</w:t>
      </w:r>
      <w:r>
        <w:rPr>
          <w:i/>
        </w:rPr>
        <w:t>Ezekiel 18:10</w:t>
      </w:r>
      <w:r>
        <w:t>*</w:t>
        <w:br/>
        <w:t>&gt; [10] If he beget a son that is a robber, a shedder of blood, and that doeth the like to any one of these things,</w:t>
      </w:r>
    </w:p>
    <w:p>
      <w:r>
        <w:t xml:space="preserve">So basically the concept of the robber here is somebody is not Somebody stealing material things. It's somebody who usurps a position. You can call it an insurgent. </w:t>
      </w:r>
      <w:r>
        <w:rPr>
          <w:i/>
        </w:rPr>
        <w:t>Well, in Nigerians, you understand that insurgents will be the word</w:t>
      </w:r>
      <w:r>
        <w:t xml:space="preserve"> in the Greek. Interestingly, you have that same word used in John 10:1. Two words. John 10:1, You have the word lestes, l e s t e s, Which is somebody who is a tyrant. Yeah. Or an impostor. John 10:1, an impostor.</w:t>
      </w:r>
    </w:p>
    <w:p>
      <w:r>
        <w:t>&gt; *</w:t>
      </w:r>
      <w:r>
        <w:rPr>
          <w:i/>
        </w:rPr>
        <w:t>John 10:1</w:t>
      </w:r>
      <w:r>
        <w:t>*</w:t>
        <w:br/>
        <w:t>&gt; [1] Verily, verily, I say unto you, He that entereth not by the door into the sheepfold, but climbeth up some other way, the same is a thief and a robber.</w:t>
      </w:r>
    </w:p>
    <w:p>
      <w:r>
        <w:t>He enters not by the door. He is a thief and a robber. He uses the same word as a different word. The word thief is kleptis, which is somebody who takes what does not belong to him. Now that is not referring to a typical someone, you know, who robs with weapons. No, who takes what doesn't belong to him. So the robbers here will be, in this instance, who occupy an office unduly or illegally. Okay, then take that to the cross. Or look at Matthew 21:13, the same text. My house shall be called the house of prayer, but made it a den of thieves. Okay, just like Jeremiah 7:11.</w:t>
      </w:r>
    </w:p>
    <w:p>
      <w:r>
        <w:t>&gt; *</w:t>
      </w:r>
      <w:r>
        <w:rPr>
          <w:i/>
        </w:rPr>
        <w:t>Matthew 21:13</w:t>
      </w:r>
      <w:r>
        <w:t>*</w:t>
        <w:br/>
        <w:t>&gt; [13] And said unto them, It is written, My house shall be called the house of prayer; but ye have made it a den of thieves.</w:t>
      </w:r>
    </w:p>
    <w:p>
      <w:r>
        <w:t>Look at Matthew 26:55. Are you come out as against a thief with swords, and stays for to take me. Now why did he say that? Why are you coming to me?</w:t>
      </w:r>
    </w:p>
    <w:p>
      <w:r>
        <w:t>&gt; *</w:t>
      </w:r>
      <w:r>
        <w:rPr>
          <w:i/>
        </w:rPr>
        <w:t>Matthew 26:55</w:t>
      </w:r>
      <w:r>
        <w:t>*</w:t>
        <w:br/>
        <w:t>&gt; [55] In that same hour said Jesus to the multitudes, Are ye come out as against a thief with swords and staves for to take me? I sat daily with you teaching in the temple, and ye laid no hold on me.</w:t>
      </w:r>
    </w:p>
    <w:p>
      <w:r>
        <w:t>Like I have, and I have a band of rebels or insurgents. It's not talking about the fact that a thief, like somebody wants to steal. So the context of the use of this is not somebody who takes property, but rather somebody who either wants to usurp authority or power or things like that, or who, you know, wants to seize what doesn't belong to him in the sense of when somebody, for example, takes over a throne and that throne doesn't belong to him, we call him a usurper, you know? You know, and maybe now uses things illegally, call him a tyrant. But look at the cross in Luke 23:39 to 43. The use of robbers there actually simply means the same thing. Insurgents. And Barabbas, who was released. Why did the people want Barabbas?</w:t>
      </w:r>
    </w:p>
    <w:p>
      <w:r>
        <w:t>&gt; *</w:t>
      </w:r>
      <w:r>
        <w:rPr>
          <w:i/>
        </w:rPr>
        <w:t>Luke 23:39-43</w:t>
      </w:r>
      <w:r>
        <w:t>*</w:t>
        <w:br/>
        <w:t>&gt; [39] And one of the malefactors which were hanged railed on him, saying, If thou be Christ, save thyself and us.</w:t>
        <w:br/>
        <w:t>&gt; [40] But the other answering rebuked him, saying, Dost not thou fear God, seeing thou art in the same condemnation?</w:t>
        <w:br/>
        <w:t>&gt; [41] And we indeed justly; for we receive the due reward of our deeds: but this man hath done nothing amiss.</w:t>
        <w:br/>
        <w:t>&gt; [42] And he said unto Jesus, Lord, remember me when thou comest into thy kingdom.</w:t>
        <w:br/>
        <w:t>&gt; [43] And Jesus say unto him, Verily I say unto thee, To day shalt thou be with me in paradise.</w:t>
      </w:r>
    </w:p>
    <w:p>
      <w:pPr>
        <w:pStyle w:val="Heading1"/>
      </w:pPr>
      <w:r>
        <w:t>Two Kinds of Righteousness — Series 3, Part 1: Track 5</w:t>
      </w:r>
    </w:p>
    <w:p>
      <w:pPr>
        <w:pStyle w:val="Heading2"/>
      </w:pPr>
      <w:r>
        <w:t>Zealots, Usurpers of Authority, and the Historical Context of Barabbas</w:t>
      </w:r>
    </w:p>
    <w:p>
      <w:r>
        <w:t xml:space="preserve">Because Barabbas was a typical zealots who believed that they will fight for the kingdom, resist the Roman domination, </w:t>
      </w:r>
      <w:r>
        <w:rPr>
          <w:i/>
        </w:rPr>
        <w:t>(you know)</w:t>
      </w:r>
      <w:r>
        <w:t xml:space="preserve">, and give hope for the establishment of maybe the kingdom of Israel by violent means. </w:t>
      </w:r>
      <w:r>
        <w:rPr>
          <w:i/>
        </w:rPr>
        <w:t>(So it wasn't like, how can a pilot say, okay, who do you want? The guy who collects your phone and steals your money? Or Jesus?)</w:t>
      </w:r>
      <w:r>
        <w:t xml:space="preserve"> No, it was between two assumed usurpers of authority. Jesus was accused of wanting to unseat government. Barabbas was not accused. He was doing it. But the people prefer Barabbas own because they believe he's going to cite their own selfish ambition. But Jesus was like, I bring peace. What peace? Take this one away. </w:t>
      </w:r>
      <w:r>
        <w:rPr>
          <w:i/>
        </w:rPr>
        <w:t>(You know, that's the idea. It's not like there were two thieves, two robbers, like they had guns.)</w:t>
      </w:r>
      <w:r/>
    </w:p>
    <w:p>
      <w:r>
        <w:t xml:space="preserve">That's why the guy said, look, I look at this what he said on the cross. He said, we are here suffering from what we have done. </w:t>
      </w:r>
      <w:r>
        <w:rPr>
          <w:i/>
        </w:rPr>
        <w:t>(Was not saying, you know, we used to steal money. No, that whatever they said we have done here on the cross. This is not part of my teaching. But then look at what I meant by something on the cross. Say we deserve it. Because it's like when you are going to plan a coup. I mean those who have. If you have ever read all the cool stories say, you know that if it is, either it's succeeds or it fails. If it succeeds, you read your speech. If it fails, you will hear the speech. So there's no words in remorse about it. I remember the one that happened in 1990, Gideon Locker. I know where I was. What happened was happening at Obalindeu then. The seat of government was in Lagos and in Dordan Barracks. So some people right oversee were happy, you're taking us from Babangi now and all that. So just say I did your knocker and started talking. And everybody was happy. He was somebody's going to. We don't know who. He was just happy somebody else is coming. Somebody else. Then I said, he's going to remove the part of the north. Remove that for now. So people are still musing over it less than 3 hours. Just had another speech. They have been captured. You know, there's no way they can. I said, when I said when to visit. I said, what are you going to say? You send it like we have the recording or what you say? They were just like, look, no problem. I remember one of my classmates, he had an uncle part of them, it was one of their leaders. He said when they went to meet the guy said, I did cool, now we are going to. He said, I will take government, the government will take you. There's no middle road, you know, to it.)</w:t>
      </w:r>
      <w:r/>
    </w:p>
    <w:p>
      <w:r>
        <w:t>So now look at that scenario. So what the guy was saying in Luke 23 was verse 39, one of the male factors was hanged. A male factor is a criminal. That's all. Why? Because they have been judged as criminals. That's all. It's not like, oh, A wrong doer. The word in the Greek is kakogos K A K O U R G O S A wrongdoer that's all. It's not. It's not a thief in the sense of our regular ways of using Thief.</w:t>
      </w:r>
    </w:p>
    <w:p>
      <w:r>
        <w:t>&gt; *</w:t>
      </w:r>
      <w:r>
        <w:rPr>
          <w:i/>
        </w:rPr>
        <w:t>Luke 23:39</w:t>
      </w:r>
      <w:r>
        <w:t>*</w:t>
        <w:br/>
        <w:t>&gt; [39] And one of the malefactors which were hanged railed on him, saying, If thou be Christ, save thyself and us.</w:t>
      </w:r>
    </w:p>
    <w:p>
      <w:pPr>
        <w:pStyle w:val="Heading2"/>
      </w:pPr>
      <w:r>
        <w:t>The Cross Scenario: Kingdom Ambition, Sedition, and Roman Condemnation</w:t>
      </w:r>
    </w:p>
    <w:p>
      <w:r>
        <w:t>Thief in the sense of you want authority that doesn't belong to you. Yes, but it's not a thief of property, is of authority. So you have this. So now look at the cross scenario. So that's why I said that there's a major theme. There are sub things. Look at the sub thing here. And then he answered, the others were one of the. If you be Christ, save yourself and us. Now what does that mean? We've said that these are deliberate statements. If you are Christ. Now what is the impression of the Christ? Is the Christ also meant to unseat the Roman government in their minds? Okay, is the Christ meant to also install God's kingdom? Yeah, they were doing it through revolutionary means and all. If you are Christ, what's this one that you are not? Do something. Let us all come down together.</w:t>
      </w:r>
    </w:p>
    <w:p>
      <w:r>
        <w:t xml:space="preserve">If you are Christ, </w:t>
      </w:r>
      <w:r>
        <w:rPr>
          <w:i/>
        </w:rPr>
        <w:t>(you know)</w:t>
      </w:r>
      <w:r>
        <w:t xml:space="preserve">, save us and yourself. That is, show your power. </w:t>
      </w:r>
      <w:r>
        <w:rPr>
          <w:i/>
        </w:rPr>
        <w:t>(Do you understand?)</w:t>
      </w:r>
      <w:r>
        <w:t xml:space="preserve"> He said. And then. And the other saying rebuked him, saying, do you not fear God? Look at that statement. Seeing that you are in the same condemnation that is both of you are taking for the same thing. </w:t>
      </w:r>
      <w:r>
        <w:rPr>
          <w:i/>
        </w:rPr>
        <w:t>(Do you understand?)</w:t>
      </w:r>
      <w:r>
        <w:t xml:space="preserve"> Then he says, we did justly. </w:t>
      </w:r>
      <w:r>
        <w:rPr>
          <w:i/>
        </w:rPr>
        <w:t>(We know at least we planned the coup together. We said that when Pilate is moving like this, we just hit him. Go from the back. You said, you will carry his leg.)</w:t>
      </w:r>
      <w:r>
        <w:t xml:space="preserve"> We all said we justly and we received the due reward for our deeds. But this man had done nothing. </w:t>
      </w:r>
      <w:r>
        <w:rPr>
          <w:i/>
        </w:rPr>
        <w:t>(Do you get the thing?)</w:t>
      </w:r>
      <w:r>
        <w:t xml:space="preserve"> So he differentiates. Jesus is not a usurper. Don't forget who the usurper is. He wants authority by violent means. </w:t>
      </w:r>
      <w:r>
        <w:rPr>
          <w:i/>
        </w:rPr>
        <w:t>(Right?)</w:t>
      </w:r>
      <w:r/>
    </w:p>
    <w:p>
      <w:r>
        <w:t>&gt; *</w:t>
      </w:r>
      <w:r>
        <w:rPr>
          <w:i/>
        </w:rPr>
        <w:t>Luke 23:40-43</w:t>
      </w:r>
      <w:r>
        <w:t>*</w:t>
        <w:br/>
        <w:t>&gt; [40] But the other answering rebuked him, saying, Dost not thou fear God, seeing thou art in the same condemnation?</w:t>
        <w:br/>
        <w:t>&gt; [41] And we indeed justly; for we receive the due reward of our deeds: but this man hath done nothing amiss.</w:t>
        <w:br/>
        <w:t>&gt; [42] And he said unto Jesus, Lord, remember me when thou comest into thy kingdom.</w:t>
        <w:br/>
        <w:t>&gt; [43] And Jesus said unto him, Verily I say unto thee, To day shalt thou be with me in paradise.</w:t>
      </w:r>
    </w:p>
    <w:p>
      <w:r>
        <w:t xml:space="preserve">He said he is not. </w:t>
      </w:r>
      <w:r>
        <w:rPr>
          <w:i/>
        </w:rPr>
        <w:t>(So can you see the sub themes here? Can you see the sub themes? Who's following this at all? Can you see the sub themes?)</w:t>
      </w:r>
      <w:r>
        <w:t xml:space="preserve"> They are imagined by sticking to the meaning of the text. Now watch this. And he said to Jesus, lord, look at the closing statement. Look at the rider. Lord, remember me when you get into your kingdom. So you can see that the entire conversation was about kingdom. When you get into your kingdom, just say, today you will be with me in paradise. </w:t>
      </w:r>
      <w:r>
        <w:rPr>
          <w:i/>
        </w:rPr>
        <w:t>(So can you see that by thinking they were thieves of goods and possession, we lost the major message. Can you see it? You lost the major mephist.)</w:t>
      </w:r>
      <w:r>
        <w:t xml:space="preserve"> Jesus was accused for the same reasons they were accused. That's why he said, look at Luke 22, verse 53. No, verse 52, you come as against a thief with swords and staves. </w:t>
      </w:r>
      <w:r>
        <w:rPr>
          <w:i/>
        </w:rPr>
        <w:t>(That is. What did I do? What are you bringing? Assuming I had my own soldiers too, maybe you will have done, you know, a combat. But you don't have anybody. There's nothing violent. I have no weapons. Nothing. So he's saying here I was dealing with you in the temple. I was dealing with you. That is, I wasn't hiding somewhere planning a coup. I was dealing with the temple.)</w:t>
      </w:r>
      <w:r>
        <w:t xml:space="preserve"> You stretch forth no hands against me, but this is your hour and the power of darkness.</w:t>
      </w:r>
    </w:p>
    <w:p>
      <w:r>
        <w:t>&gt; *</w:t>
      </w:r>
      <w:r>
        <w:rPr>
          <w:i/>
        </w:rPr>
        <w:t>Luke 22:52-53</w:t>
      </w:r>
      <w:r>
        <w:t>*</w:t>
        <w:br/>
        <w:t>&gt; [52] Then Jesus said unto the chief priests, and captains of the temple, and the elders, which were come to him, Be ye come out, as against a thief, with swords and staves?</w:t>
        <w:br/>
        <w:t>&gt; [53] When I was daily with you in the temple, ye stretched forth no hands against me: but this is your hour, and the power of darkness.</w:t>
      </w:r>
    </w:p>
    <w:p>
      <w:r>
        <w:t xml:space="preserve">So notice the accusations that they had. Look at Luke 23:2, we found this fellow. </w:t>
      </w:r>
      <w:r>
        <w:rPr>
          <w:i/>
        </w:rPr>
        <w:t>(Can you say forbidding the nation? Can you see it? Look at verse two.)</w:t>
      </w:r>
      <w:r>
        <w:t xml:space="preserve"> Forbidding to give tribute to Caesar, saying that he himself is Christ a king. </w:t>
      </w:r>
      <w:r>
        <w:rPr>
          <w:i/>
        </w:rPr>
        <w:t>(Do you get it now?)</w:t>
      </w:r>
      <w:r/>
    </w:p>
    <w:p>
      <w:r>
        <w:t>&gt; *</w:t>
      </w:r>
      <w:r>
        <w:rPr>
          <w:i/>
        </w:rPr>
        <w:t>Luke 23:2</w:t>
      </w:r>
      <w:r>
        <w:t>*</w:t>
        <w:br/>
        <w:t>&gt; [2] And they began to accuse him, saying, We found this fellow perverting the nation, and forbidding to give tribute to Caesar, saying that he himself is Christ a King.</w:t>
      </w:r>
    </w:p>
    <w:p>
      <w:r>
        <w:t xml:space="preserve">That's the contest Pharaoh asked, are you thou the king of the Jews? He said, thou sayest king of Jews. I found no fault in him. Now look at what he now said. There are more. First he stirs up people, teaching through all jewelry, beginning from Galilee to this place. So eventually, when Herod and Pilate also came together, they said, look, verse 14. You have brought this man to me as one that perverts to people. And behold, I have examined you before you and found no fault in this man touching those things you accuse him of. Neither do I or Herod, for I sent you to him. And lo, nothing worthy of death is done to him. I will therefore chastise him and release him. For necessity, he must release one unto them at the feast. And they cried out, no, away with this man. Release unto us Barabbas for a certain sedition. </w:t>
      </w:r>
      <w:r>
        <w:rPr>
          <w:i/>
        </w:rPr>
        <w:t>(Look at who for a certain sedition made in the city, and for murder was cast in the city.)</w:t>
      </w:r>
      <w:r>
        <w:t xml:space="preserve"> That is, sedition means something against authority. Pilate said, okay, we need to release Jesus. Speak against okay, they crucify him. So they had to accuse him falsely. He wants to destroy the temple. He wants to do those things. That was what Luke was showing on the cross. </w:t>
      </w:r>
      <w:r>
        <w:rPr>
          <w:i/>
        </w:rPr>
        <w:t>(Are you getting what I'm saying? So the concept of thief is what got us here right? Now go back to that mark 11. My so let's take it again. My Father's house, the house of prayer for all nations.)</w:t>
      </w:r>
      <w:r/>
    </w:p>
    <w:p>
      <w:r>
        <w:t>&gt; *</w:t>
      </w:r>
      <w:r>
        <w:rPr>
          <w:i/>
        </w:rPr>
        <w:t>Luke 23:14-16, 19, 25</w:t>
      </w:r>
      <w:r>
        <w:t>*</w:t>
        <w:br/>
        <w:t>&gt; [14] Said unto them, Ye have brought this man unto me, as one that perverteth the people: and, behold, I, having examined him before you, have found no fault in this man touching those things whereof ye accuse him:</w:t>
        <w:br/>
        <w:t>&gt; [15] No, nor yet Herod: for I sent you to him; and, lo, nothing worthy of death is done unto him.</w:t>
        <w:br/>
        <w:t>&gt; [16] I will therefore chastise him, and release him.</w:t>
        <w:br/>
        <w:t>&gt; ...</w:t>
        <w:br/>
        <w:t>&gt; [19] (Who for a certain sedition made in the city, and for murder, was cast into prison.)</w:t>
        <w:br/>
        <w:t>&gt; ...</w:t>
        <w:br/>
        <w:t>&gt; [25] And he released unto them him that for sedition and murder was cast into prison, whom they had desired; but he delivered Jesus to their will.</w:t>
      </w:r>
    </w:p>
    <w:p>
      <w:pPr>
        <w:pStyle w:val="Heading2"/>
      </w:pPr>
      <w:r>
        <w:t>The Cleansing of the Temple: Isaiah, Jeremiah, and the Cursed Fig Tree</w:t>
      </w:r>
    </w:p>
    <w:p>
      <w:r>
        <w:t>When Isaiah said that, Isaiah is saying the Enoch who was not qualified will come in anyone who initially was not qualified, as long as he has loyalty to Yahweh, he will be found in and every nation will come into this temple, etc. That's what Isaiah said. Isaiah was not talking about being born again in 2024. That was not on his mind. What he was saying was, look, this temple is anyone who have faith in God's covenant. They may have been discovered, disqualified by heritage, but they have faith in the covenant. They can come. That's what Isaiah is saying. Jeremiah is saying that you guys have brought an abomination here. You have imposed rituals in this temple. You are, you are. This is seditious. You are thieves. You are imposing things that should not be here. You are stealing authority.</w:t>
      </w:r>
    </w:p>
    <w:p>
      <w:r>
        <w:t>&gt; *</w:t>
      </w:r>
      <w:r>
        <w:rPr>
          <w:i/>
        </w:rPr>
        <w:t>Isaiah 56:7</w:t>
      </w:r>
      <w:r>
        <w:t>*</w:t>
        <w:br/>
        <w:t>&gt; [7] Even them will I bring to my holy mountain, and make them joyful in my house of prayer: their burnt offerings and their sacrifices shall be accepted upon mine altar; for mine house shall be called an house of prayer for all people.</w:t>
      </w:r>
    </w:p>
    <w:p>
      <w:r>
        <w:t>&gt; *</w:t>
      </w:r>
      <w:r>
        <w:rPr>
          <w:i/>
        </w:rPr>
        <w:t>Jeremiah 7:11</w:t>
      </w:r>
      <w:r>
        <w:t>*</w:t>
        <w:br/>
        <w:t>&gt; [11] Is this house, which is called by my name, become a den of robbers in your eyes? Behold, even I have seen it, saith the LORD.</w:t>
      </w:r>
    </w:p>
    <w:p>
      <w:r>
        <w:t xml:space="preserve">Now, Jesus, in a codified language, </w:t>
      </w:r>
      <w:r>
        <w:rPr>
          <w:i/>
        </w:rPr>
        <w:t>(don't forget that this is Mark putting it together, condensing it in the simplest form. And he says,)</w:t>
      </w:r>
      <w:r>
        <w:t xml:space="preserve"> Jesus said, it is written, my house shall be called the house of all nations. You have made a den of thieves. And when they heard it now what did he. Why did he say that? Because they had imposed things in the temple. The buying and selling for temple worship. And then he said, look, this has to stop. If you continue like this, the essence of this temple, a place of worship for all nations, will not be fulfilled. So look at this scenario. He forbids the tree. Anybody in the audience knows that a tree represents Israel. I am the true vine. John 15. 1 My father is the husband man. Then he says, no man eat of you.</w:t>
      </w:r>
    </w:p>
    <w:p>
      <w:r>
        <w:t>&gt; *</w:t>
      </w:r>
      <w:r>
        <w:rPr>
          <w:i/>
        </w:rPr>
        <w:t>Mark 11:17</w:t>
      </w:r>
      <w:r>
        <w:t>*</w:t>
        <w:br/>
        <w:t>&gt; [17] And he taught, saying unto them, Is it not written, My house shall be called of all nations the house of prayer? but ye have made it a den of thieves.</w:t>
      </w:r>
    </w:p>
    <w:p>
      <w:r>
        <w:t>&gt; *</w:t>
      </w:r>
      <w:r>
        <w:rPr>
          <w:i/>
        </w:rPr>
        <w:t>John 15:1</w:t>
      </w:r>
      <w:r>
        <w:t>*</w:t>
        <w:br/>
        <w:t>&gt; [1] I am the true vine, and my Father is the husbandman.</w:t>
      </w:r>
    </w:p>
    <w:p>
      <w:r>
        <w:t xml:space="preserve">So when he leaves that, of course the Matthew's account says, healed the sick because heals the sick. Then he taught, </w:t>
      </w:r>
      <w:r>
        <w:rPr>
          <w:i/>
        </w:rPr>
        <w:t>(don't Forget that verse 17, he was teaching. So he wasn't just making statements, he's explaining it that this is what Jeremiah was saying. This is what Isaiah was saying. That isaiah said, this place should be for all nations. Jeremiah said, some people came in his own time and imposed abominations here. Now put the two together. This is what is happening here.)</w:t>
      </w:r>
      <w:r>
        <w:t xml:space="preserve"> Now the scribes and Pharisees were upset. Then the next morning, verse 20, they saw the fig tree dried up from the roots. Now notice the scenario. Then Peter said, oh Lord, the fig tree you caused is withered away. Jesus answered and said, have faith in God.</w:t>
      </w:r>
    </w:p>
    <w:p>
      <w:r>
        <w:t>&gt; *</w:t>
      </w:r>
      <w:r>
        <w:rPr>
          <w:i/>
        </w:rPr>
        <w:t>Mark 11:14, 20-22</w:t>
      </w:r>
      <w:r>
        <w:t>*</w:t>
        <w:br/>
        <w:t>&gt; [14] And Jesus answered and said unto it, No man eat fruit of thee hereafter for ever. And his disciples heard it.</w:t>
        <w:br/>
        <w:t>&gt; ...</w:t>
        <w:br/>
        <w:t>&gt; [20] And in the morning, as they passed by, they saw the fig tree dried up from the roots.</w:t>
        <w:br/>
        <w:t>&gt; [21] And Peter calling to remembrance saith unto him, Master, behold, the fig tree which thou cursedst is withered away.</w:t>
        <w:br/>
        <w:t>&gt; [22] And Jesus answering saith unto them, Have faith in God.</w:t>
      </w:r>
    </w:p>
    <w:p>
      <w:pPr>
        <w:pStyle w:val="Heading2"/>
      </w:pPr>
      <w:r>
        <w:t>Unbundling "Have Faith in God": Codified Language and Divine Faithfulness</w:t>
      </w:r>
    </w:p>
    <w:p>
      <w:r>
        <w:t xml:space="preserve">A huge debate has been over the years with the advent of people like, </w:t>
      </w:r>
      <w:r>
        <w:rPr>
          <w:i/>
        </w:rPr>
        <w:t>(okay, maybe I would Carter, but A.B. Simpson, A.J. Gordon, E.W. Kenyon, of course, Kenneth Hagin)</w:t>
      </w:r>
      <w:r>
        <w:t>, they now said that this is actually better still, like the God kind of faith. And so they are saying the God kind of faith is what's been said here. And they now explain it as how God to used. Now most of the time when such things are brandished as error, it might be the presentation maybe not from the people themselves, maybe those who heard them. It can be the way we have Read the epistles. That's why we came up with the codified language. A codified language simply summarizes a set of words in a statement, which means I can open up that statement. And C is multi layered meanings.</w:t>
      </w:r>
    </w:p>
    <w:p>
      <w:r>
        <w:t xml:space="preserve">Now, years ago I would have simply said it's a God kind of faith. Why? Number one, I have a leaning towards Brother Hagin's interpretation, </w:t>
      </w:r>
      <w:r>
        <w:rPr>
          <w:i/>
        </w:rPr>
        <w:t>(which is, you know, appropriate, you know)</w:t>
      </w:r>
      <w:r>
        <w:t xml:space="preserve">. But in years after, when you look at. Okay, how did this, how was this written? Have faith in God. Okay, have faith in God about what? Okay, I can say have faith in what God wants to do. Right now I've connected the fig tree to look, God wants to establish a true vine and bring in Jews and Gentiles. And he says, this is a disobedient tree. Be off. All nations will come into one. I've opened up that conversation. Have faith in what God is doing. I can say have faith in God's faithfulness. That is what he has said is bringing it to pass. </w:t>
      </w:r>
      <w:r>
        <w:rPr>
          <w:i/>
        </w:rPr>
        <w:t>(Are you following what I'm saying here?)</w:t>
      </w:r>
      <w:r/>
    </w:p>
    <w:p>
      <w:r>
        <w:t xml:space="preserve">I can also say use God's faith, which is God's faith is spoken. Whatever God wants to do, he says it comes to pass. Then that will be the God kind of faith. I can also say believe in the faithfulness of God. That's how a codified language is. None is contradictory. Rather they complements in explanation. </w:t>
      </w:r>
      <w:r>
        <w:rPr>
          <w:i/>
        </w:rPr>
        <w:t>(Do you understand what I'm saying here?)</w:t>
      </w:r>
      <w:r>
        <w:t xml:space="preserve"> So which means there's a major message. Can we say the major message is God's faithfulness. Can we say the sub message is that we can actually use our words, just like God. Yes. So none contradicts the other. But I think where the challenge is that when you explain the secondary thing and you explain it away from the primary thing, it looks like an error.</w:t>
      </w:r>
    </w:p>
    <w:p>
      <w:pPr>
        <w:pStyle w:val="Heading2"/>
      </w:pPr>
      <w:r>
        <w:t>Speaking to the Mountain: Unifying Major Themes and Sub-Themes</w:t>
      </w:r>
    </w:p>
    <w:p>
      <w:r>
        <w:t xml:space="preserve">Now let me say this again and the way </w:t>
      </w:r>
      <w:r>
        <w:rPr>
          <w:i/>
        </w:rPr>
        <w:t>(you know, the word of faith movement, which I belong to, which I subscribe to, sorry, belong to anyway)</w:t>
      </w:r>
      <w:r>
        <w:t xml:space="preserve">, would explain this, that look, Jesus used faith that way. Not just that it claimed faith that way. People spoke and it came to pass. In fact, in the Matthew 7 account, </w:t>
      </w:r>
      <w:r>
        <w:rPr>
          <w:i/>
        </w:rPr>
        <w:t>(Matthew 17, sorry)</w:t>
      </w:r>
      <w:r>
        <w:t xml:space="preserve">, it says, if you have faith like the grain of a mustard seed, Matthew 17, you will say unto this mountain. So they say, remove yonder place, and shall remove, and not shall be possible. So they say now. So when he says, you shall say to this mountain, be thou removed. The challenge first of all is that there was no mountain in view when he said that. </w:t>
      </w:r>
      <w:r>
        <w:rPr>
          <w:i/>
        </w:rPr>
        <w:t>(So we have a small headache. What is the mountain is referring to?)</w:t>
      </w:r>
      <w:r/>
    </w:p>
    <w:p>
      <w:r>
        <w:t>&gt; *</w:t>
      </w:r>
      <w:r>
        <w:rPr>
          <w:i/>
        </w:rPr>
        <w:t>Matthew 17:20</w:t>
      </w:r>
      <w:r>
        <w:t>*</w:t>
        <w:br/>
        <w:t>&gt; [20] And Jesus said unto them, Because of your unbelief: for verily I say unto you, If ye have faith as a grain of mustard seed, ye shall say unto this mountain, Remove hence to yonder place; and it shall remove; and nothing shall be impossible unto you.</w:t>
      </w:r>
    </w:p>
    <w:p>
      <w:r>
        <w:t xml:space="preserve">He just Left the temple. He just left the temple. And the concept of the temple and the mountain are related in the Old Testament. Be thou removed, be thou cast in the sea. I shall not doubt in your heart, but shall believe that those things which you say shall come to pass, you shall have. Whatever I said the first thing is that Jesus is the one who said this. So I can first of all say Jesus is talking about himself. And when I go through the epistles, I've been through the four gospels, I'll notice that he said that about the temple. </w:t>
      </w:r>
      <w:r>
        <w:rPr>
          <w:i/>
        </w:rPr>
        <w:t>(Did he? He did.)</w:t>
      </w:r>
      <w:r>
        <w:t xml:space="preserve"> And shall not doubt, you shall believe what he will say. So Jesus said that about the temple, but I also know that he said that about sickness and disease.</w:t>
      </w:r>
    </w:p>
    <w:p>
      <w:r>
        <w:t>&gt; *</w:t>
      </w:r>
      <w:r>
        <w:rPr>
          <w:i/>
        </w:rPr>
        <w:t>Mark 11:23-24</w:t>
      </w:r>
      <w:r>
        <w:t>*</w:t>
        <w:br/>
        <w:t>&gt; [23] For verily I say unto you, That whosoever shall say unto this mountain, Be thou removed, and be thou cast into the sea; and shall not doubt in his heart, but shall believe that those things which he saith shall come to pass; he shall have whatsoever he saith.</w:t>
        <w:br/>
        <w:t>&gt; [24] Therefore I say unto you, What things soever ye desire, when ye pray, believe that ye receive them, and ye shall have them.</w:t>
      </w:r>
    </w:p>
    <w:p>
      <w:r>
        <w:t xml:space="preserve">I know that others said about sickness and disease and other instances. He spoke to the wind, he spoke to the storm the same way. So they are integrated facts. But the baseline is that he was referring to God's plan. So my job is to see the integration that when I'm healed in my body is part of God's plan. Okay, when we speak to storms, it's part of God's plan. But now I need to find out. The baseline of God's plan is that he is building a house in the nations. So we have the main theme. </w:t>
      </w:r>
      <w:r>
        <w:rPr>
          <w:i/>
        </w:rPr>
        <w:t>(Who's following this at all? Are you following this?)</w:t>
      </w:r>
      <w:r>
        <w:t xml:space="preserve"> We have the sub themes. So there are sub themes. So if somebody comes up with something and says, look about prayer, then what about verse 24, whatever is that when you pray, believe that you receive them.</w:t>
      </w:r>
    </w:p>
    <w:p>
      <w:pPr>
        <w:pStyle w:val="Heading1"/>
      </w:pPr>
      <w:r>
        <w:t>Two Kinds of Righteousness — Series 3, Part 1: Track 5 (Chunk 4)</w:t>
      </w:r>
    </w:p>
    <w:p>
      <w:pPr>
        <w:pStyle w:val="Heading2"/>
      </w:pPr>
      <w:r>
        <w:t>The Integration of Scriptural Themes: Temple, Faith, and Forgiveness</w:t>
      </w:r>
    </w:p>
    <w:p>
      <w:r>
        <w:t xml:space="preserve">What did he just call the temple? A house of prayer. Look at the integration. Then it talks about forgiveness of sins. And what is the place of the house of prayer? Go to Solomon's temple. He said, if they are sinned against you, they will be forgiven. Here you can't come into this temple and not forgive. This temple is a place of forgiveness. Can you see the integration now? </w:t>
      </w:r>
      <w:r>
        <w:rPr>
          <w:i/>
        </w:rPr>
        <w:t>(Now if I'm going to teach this, it's a soft thing. I'll say, well, use your faith. When you use your faith, when you pray, believe that you shall have them. And if you don't forgive. Now there is a way to say, if you don't forgive, God will forgive you. That is obviously not a good way to transmit. God does not do something because you did it.)</w:t>
      </w:r>
      <w:r/>
    </w:p>
    <w:p>
      <w:r>
        <w:t>&gt; *</w:t>
      </w:r>
      <w:r>
        <w:rPr>
          <w:i/>
        </w:rPr>
        <w:t>Mark 11:17</w:t>
      </w:r>
      <w:r>
        <w:t>*</w:t>
        <w:br/>
        <w:t>&gt; [17] And he taught, saying unto them, Is it not written, My house shall be called of all nations the house of prayer? but ye have made it a den of thieves.</w:t>
      </w:r>
    </w:p>
    <w:p>
      <w:r>
        <w:t>&gt; *</w:t>
      </w:r>
      <w:r>
        <w:rPr>
          <w:i/>
        </w:rPr>
        <w:t>Mark 11:24-25</w:t>
      </w:r>
      <w:r>
        <w:t>*</w:t>
        <w:br/>
        <w:t>&gt; [24] Therefore I say unto you, What things soever ye desire, when ye pray, believe that ye receive them, and ye shall have them.</w:t>
        <w:br/>
        <w:t>&gt; [25] And when ye stand praying, forgive, if ye have ought against any: that your Father also which is in heaven may forgive you your trespasses.</w:t>
      </w:r>
    </w:p>
    <w:p>
      <w:r>
        <w:t>&gt; *</w:t>
      </w:r>
      <w:r>
        <w:rPr>
          <w:i/>
        </w:rPr>
        <w:t>1 Kings 8:30</w:t>
      </w:r>
      <w:r>
        <w:t>*</w:t>
        <w:br/>
        <w:t>&gt; [30] And hearken thou to the supplication of thy servant, and of thy people Israel, when they shall pray toward this place: and hear thou in heaven thy dwelling place: and when thou hearest, forgive.</w:t>
      </w:r>
    </w:p>
    <w:p>
      <w:r>
        <w:t xml:space="preserve">So if you don't forgive, it's not like your heavenly Father. That is, this is unlike this temple. This is a place of forgiveness. And so that captures so a teaching on this might. </w:t>
      </w:r>
      <w:r>
        <w:rPr>
          <w:i/>
        </w:rPr>
        <w:t>(If I take the sub thing, I talk about the use of Words. You get excited. Oh yeah. Glory. I can use my word come to pass by expanding. You're not going, eh? Is it this long? Temple, Fig tree, mountain. Oh, you feel like maybe you use of your words to release your faith is wrong? No. Jesus actually got this by speaking. He said it and it came to pass. So the truth is, when I speak in line with God's will and purpose in the earth, it will come to pass. So I can now integrate that with Abraham. Right? Are you here?)</w:t>
      </w:r>
      <w:r/>
    </w:p>
    <w:p>
      <w:r>
        <w:t>&gt; *</w:t>
      </w:r>
      <w:r>
        <w:rPr>
          <w:i/>
        </w:rPr>
        <w:t>Mark 11:22-23</w:t>
      </w:r>
      <w:r>
        <w:t>*</w:t>
        <w:br/>
        <w:t>&gt; [22] And Jesus answering saith unto them, Have faith in God.</w:t>
        <w:br/>
        <w:t>&gt; [23] For verily I say unto you, That whosoever shall say unto this mountain, Be thou removed, and be thou cast into the sea; and shall not doubt in his heart, but shall believe that those things which he saith shall come to pass; he shall have whatsoever he saith.</w:t>
      </w:r>
    </w:p>
    <w:p>
      <w:r>
        <w:t xml:space="preserve">But I must find the proper connection </w:t>
      </w:r>
      <w:r>
        <w:rPr>
          <w:i/>
        </w:rPr>
        <w:t>(who's following what I'm saying this morning. Is it clear?)</w:t>
      </w:r>
      <w:r>
        <w:t xml:space="preserve"> So do not quickly brandish something as go to the text. A text can have. </w:t>
      </w:r>
      <w:r>
        <w:rPr>
          <w:i/>
        </w:rPr>
        <w:t>(Can we say, Can a text have more than one message? Yes, but are they contradictory? No.)</w:t>
      </w:r>
      <w:r>
        <w:t xml:space="preserve"> What you will find is that they are complementary. And your job as a preacher is to find the integration. We said earlier that Mark's rendering is to see the entire body of Jesus's works as fulfilling scripture. It including how we heal the sick. The healing of the sick is signs and wonders. All right, but it's also doctrinal. Now which one will be the major thing? Doctrinal, which will be something Signs and wonders. So I can look at the ministry of Jesus and see the miracles possible in his name is a something.</w:t>
      </w:r>
    </w:p>
    <w:p>
      <w:r>
        <w:t>&gt; *</w:t>
      </w:r>
      <w:r>
        <w:rPr>
          <w:i/>
        </w:rPr>
        <w:t>Matthew 8:17</w:t>
      </w:r>
      <w:r>
        <w:t>*</w:t>
        <w:br/>
        <w:t>&gt; [17] That it might be fulfilled which was spoken by Esaias the prophet, saying, Himself took our infirmities, and bare our sicknesses.</w:t>
      </w:r>
    </w:p>
    <w:p>
      <w:pPr>
        <w:pStyle w:val="Heading2"/>
      </w:pPr>
      <w:r>
        <w:t>Miracles as Foretastes of New Creation and Full Salvation</w:t>
      </w:r>
    </w:p>
    <w:p>
      <w:r>
        <w:t xml:space="preserve">I can look at the ministry of Jesus and see how the miracles are announcement of new creation. </w:t>
      </w:r>
      <w:r>
        <w:rPr>
          <w:i/>
        </w:rPr>
        <w:t>(Are you here?)</w:t>
      </w:r>
      <w:r>
        <w:t xml:space="preserve"> That is the major thing that is. I'm showing you snippets of new creation that our bodies will be redeemed. God wants us to have whole bodies eventually we which was not even possible in Genesis 3 or 2 because we've said it that man was made neither mortal nor immortal. But this one is showing mortality is healed whole. That's why you find the writers of scripture deliberately we use words of salvation for healing. So. So the intention is to show you that this is a foretaste of full salvation. </w:t>
      </w:r>
      <w:r>
        <w:rPr>
          <w:i/>
        </w:rPr>
        <w:t>(I remember we had some of my friends in sometime in 95 or so we're having this argument about death. Oh, what a foretest. I know. And some of us were arguing no.)</w:t>
      </w:r>
      <w:r/>
    </w:p>
    <w:p>
      <w:r>
        <w:t>&gt; *</w:t>
      </w:r>
      <w:r>
        <w:rPr>
          <w:i/>
        </w:rPr>
        <w:t>Genesis 2:7</w:t>
      </w:r>
      <w:r>
        <w:t>*</w:t>
        <w:br/>
        <w:t>&gt; [7] And the LORD God formed man of the dust of the ground, and breathed into his nostrils the breath of life; and man became a living soul.</w:t>
      </w:r>
    </w:p>
    <w:p>
      <w:r>
        <w:t>&gt; *</w:t>
      </w:r>
      <w:r>
        <w:rPr>
          <w:i/>
        </w:rPr>
        <w:t>Romans 8:23</w:t>
      </w:r>
      <w:r>
        <w:t>*</w:t>
        <w:br/>
        <w:t>&gt; [23] And not only they, but ourselves also, which have the firstfruits of the Spirit, even we ourselves groan within ourselves, waiting for the adoption, to wit, the redemption of our body.</w:t>
      </w:r>
    </w:p>
    <w:p>
      <w:r/>
      <w:r>
        <w:rPr>
          <w:i/>
        </w:rPr>
        <w:t>(In Christ we have everything of his fullness have we all received. And went into our argument for a long time. So no, it can't be 40s. When is the Greek word, the Hebrew word, fortress. Then when we have now calmed down because more one important part of theology is practicality. We now said bobredeno is actually a foretaste. And my friend said, can you see pimples on your face? This is faulty. This cannot Be full taste. That's how we answer the question.)</w:t>
      </w:r>
      <w:r>
        <w:t xml:space="preserve"> So we're right to say we have a full taste. We have to say we also have a full taste. They are not contradictory. We have a full taste. </w:t>
      </w:r>
      <w:r>
        <w:rPr>
          <w:i/>
        </w:rPr>
        <w:t>(The sense of when somebody gives you money, they say, it's only due. You cannot pick it up. You can't get this money until next year. It's your own. No, but you can't spend it.)</w:t>
      </w:r>
      <w:r/>
    </w:p>
    <w:p>
      <w:r>
        <w:t>&gt; *</w:t>
      </w:r>
      <w:r>
        <w:rPr>
          <w:i/>
        </w:rPr>
        <w:t>John 1:16</w:t>
      </w:r>
      <w:r>
        <w:t>*</w:t>
        <w:br/>
        <w:t>&gt; [16] And of his fulness have all we received, and grace for grace.</w:t>
      </w:r>
    </w:p>
    <w:p>
      <w:pPr>
        <w:pStyle w:val="Heading2"/>
      </w:pPr>
      <w:r>
        <w:t>Faith as Codified Language and Multi-Layered Applicability</w:t>
      </w:r>
    </w:p>
    <w:p>
      <w:r>
        <w:t xml:space="preserve">So it's like, it's here, it's not here. And they're both doctrinal. </w:t>
      </w:r>
      <w:r>
        <w:rPr>
          <w:i/>
        </w:rPr>
        <w:t>(Are you following what I'm saying here?)</w:t>
      </w:r>
      <w:r>
        <w:t xml:space="preserve"> So the integration is critical, bringing it together so it is not simply error because it doesn't carry the food. I can say inaccurate, that is, you can integrate this better. Bring it together. Let these truths be seen the way it is. So in Mark 11, we can have something. Okay, you can open up into the faithfulness of God. So certainly. So we came up with the codified language. Codified language is when a writer is speaking about a prior event, a book before it, and rather than tell you all the details and giving you all the facts, he condenses it into words. So rather than say, have faith, believe in God's faithfulness, believe in God's faithfulness to fulfill what he said to Abraham, to Isaac.</w:t>
      </w:r>
    </w:p>
    <w:p>
      <w:r/>
      <w:r>
        <w:rPr>
          <w:i/>
        </w:rPr>
        <w:t>(Imagine saying that all the time.)</w:t>
      </w:r>
      <w:r>
        <w:t xml:space="preserve"> I can just say faith. So your job is to now go to the text of the Old Testament and unbundle the word faith. You have a man, you have all those words coming together. Where God says, abraham believed in the Lord. The writers say, abraham believed in the Lord. I said believed in, believed in the Lord. Okay, God's faithfulness. Abraham had faith in the faith of God, in God's consistent faithfulness, Abraham himself became trustworthy, faithful, </w:t>
      </w:r>
      <w:r>
        <w:rPr>
          <w:i/>
        </w:rPr>
        <w:t>(you know, and that opens up a whole visa.)</w:t>
      </w:r>
      <w:r>
        <w:t xml:space="preserve"> So from the same text, I can talk about trustworthiness. From syntax, I can talk about use your words, or I can talk about the covenant of God in the same text. But they must be, what, integrated? </w:t>
      </w:r>
      <w:r>
        <w:rPr>
          <w:i/>
        </w:rPr>
        <w:t>(Is it making sense?)</w:t>
      </w:r>
      <w:r/>
    </w:p>
    <w:p>
      <w:r>
        <w:t>&gt; *</w:t>
      </w:r>
      <w:r>
        <w:rPr>
          <w:i/>
        </w:rPr>
        <w:t>Genesis 15:6</w:t>
      </w:r>
      <w:r>
        <w:t>*</w:t>
        <w:br/>
        <w:t>&gt; [6] And he believed in the LORD; and he counted it to him for righteousness.</w:t>
      </w:r>
    </w:p>
    <w:p>
      <w:r>
        <w:t xml:space="preserve">So, and we often say, where scripture is misunderstood, a major truth is lost. And look at what we said now about the robbers. </w:t>
      </w:r>
      <w:r>
        <w:rPr>
          <w:i/>
        </w:rPr>
        <w:t>(You know, a major thing is gone there. What exactly happened on the cross? Wasn't that. I mean, the Jews were not as wicked as we think. How can you say you choose a robber who holds guns against Jesus? What did that mean? What they are saying? We prefer this kind of kingdom. Let this guy go and let him go and reboot. That's what they're trying to say he will get this thing done, this one that is just preaching, saying, blessed are. That's what we sit down with. Blessed are, blessed are. We are paying taxes are blessed, that they won't ask him about tax. He said, give unto God what belongs to God. Who told you? We don't know God.)</w:t>
      </w:r>
      <w:r/>
    </w:p>
    <w:p>
      <w:r>
        <w:t>&gt; *</w:t>
      </w:r>
      <w:r>
        <w:rPr>
          <w:i/>
        </w:rPr>
        <w:t>Mark 15:7</w:t>
      </w:r>
      <w:r>
        <w:t>*</w:t>
        <w:br/>
        <w:t>&gt; [7] And there was one named Barabbas, which lay bound with them that had made insurrection with him, who had committed murder in the insurrection.</w:t>
      </w:r>
    </w:p>
    <w:p>
      <w:r>
        <w:t>&gt; *</w:t>
      </w:r>
      <w:r>
        <w:rPr>
          <w:i/>
        </w:rPr>
        <w:t>Matthew 22:21</w:t>
      </w:r>
      <w:r>
        <w:t>*</w:t>
        <w:br/>
        <w:t>&gt; [21] They say unto him, Caesar's. Then saith he unto them, Render therefore unto Caesar the things which are Caesar's; and unto God the things that are God's.</w:t>
      </w:r>
    </w:p>
    <w:p>
      <w:r>
        <w:t xml:space="preserve">That's the essence of it. And you know, when we don't get the old context, the entire lesson that Mark wants us to see will be missing. </w:t>
      </w:r>
      <w:r>
        <w:rPr>
          <w:i/>
        </w:rPr>
        <w:t>(Are you with me?)</w:t>
      </w:r>
      <w:r>
        <w:t xml:space="preserve"> So which means a text can have not contradictory meanings, can have a meaning in the sense of grammatical, however, the message. Just the same way you speak and when you talk, you want your audience to have an understanding in different layers. You can say something and it can have applicability across different boards, right? The same way you talk, I can say something. I can have application in different areas. </w:t>
      </w:r>
      <w:r>
        <w:rPr>
          <w:i/>
        </w:rPr>
        <w:t>(Sometimes I'll talk, somebody will come and ask me, say, pastor boy, but what you said now, is it also applicable in this? I said of course, but I was talking about this. It is applicable, but the applicability never brings contradiction. Is that clear?)</w:t>
      </w:r>
      <w:r/>
    </w:p>
    <w:p>
      <w:pPr>
        <w:pStyle w:val="Heading2"/>
      </w:pPr>
      <w:r>
        <w:t>The Blind and Lame in the Temple: Signs of New Creation</w:t>
      </w:r>
    </w:p>
    <w:p>
      <w:r>
        <w:t xml:space="preserve">So in Mark 11, we see he's removing the fig tree and replacing it right with himself, the true vine. That's when I read the body of the use of tree vine from the Old Testament text. Then he's replacing the temple again with his own self. And that is the faithfulness of God in that context. And that has connection to healing. Again, let me just look at Matthew's account again. Matthew 21, there is something. Notice Matthew 21. Matthew brings out a very vital fact. Luke says, Mark says, he taught. Matthew says in verse 14 that the blind and the lame. </w:t>
      </w:r>
      <w:r>
        <w:rPr>
          <w:i/>
        </w:rPr>
        <w:t>(Don't forget the background we started with this morning. That Mark is deliberate, right? So if it shows you something that happened just after, pay attention to that detail.)</w:t>
      </w:r>
      <w:r>
        <w:t xml:space="preserve"> So the blind and the lame came to him where? In the temple. And healed them.</w:t>
      </w:r>
    </w:p>
    <w:p>
      <w:r>
        <w:t>&gt; *</w:t>
      </w:r>
      <w:r>
        <w:rPr>
          <w:i/>
        </w:rPr>
        <w:t>John 15:1</w:t>
      </w:r>
      <w:r>
        <w:t>*</w:t>
        <w:br/>
        <w:t>&gt; [1] I am the true vine, and my Father is the husbandman.</w:t>
      </w:r>
    </w:p>
    <w:p>
      <w:r>
        <w:t>&gt; *</w:t>
      </w:r>
      <w:r>
        <w:rPr>
          <w:i/>
        </w:rPr>
        <w:t>Matthew 21:14</w:t>
      </w:r>
      <w:r>
        <w:t>*</w:t>
        <w:br/>
        <w:t>&gt; [14] And the blind and the lame came to him in the temple; and he healed them.</w:t>
      </w:r>
    </w:p>
    <w:p>
      <w:r>
        <w:t xml:space="preserve">Do you know that they were forbidden in many respects in the temple. But he has now welcomed them. He healed them so that they are now fit for worship. The blind and the lame, they are now fit for worship. That shows you new creation. God's new heavens and earth will all be whole. So that brings it all together. So there's a sub theme there. Healing is in God's plan. It's a sign and wonder of God's new creation. But the core issue here is new creation, God bringing the nations together, a house of prayer to worship. They are all to be integrated. </w:t>
      </w:r>
      <w:r>
        <w:rPr>
          <w:i/>
        </w:rPr>
        <w:t>(Is it making sense? So get back to mark 11. So is not even part of what I want to see this morning I just went, this is like a deviation, but it's okay. So in Mark 11 then don't forget again.)</w:t>
      </w:r>
      <w:r/>
    </w:p>
    <w:p>
      <w:pPr>
        <w:pStyle w:val="Heading2"/>
      </w:pPr>
      <w:r>
        <w:t>Jesus Answers the Religious Leaders and Exposes Craftiness</w:t>
      </w:r>
    </w:p>
    <w:p>
      <w:r>
        <w:t xml:space="preserve">One thing I've also over the years is that a lot of Joseph's conversations was around the temple. And also that means temple is a major message in scripture. Place of worship. Temple is always supposed to be like an headquarters control room. Okay so. And there was no time ever in scripture that the temple of God was meant to be outside the earth. That's worth thinking about. Okay, so. Mark 11:27 and there comes him, the chief priests and the scribes and the elders and said to him, by what authority does thou do these things? Who gave thee this authority to do these things? Things? That's the question. Okay. Then he answered and said, I will also ask you one question now. </w:t>
      </w:r>
      <w:r>
        <w:rPr>
          <w:i/>
        </w:rPr>
        <w:t>(Is Jesus just being mischievous? Nope. Is he dodging the responsibility of answering the answer? Nope. Let's see the core things here.)</w:t>
      </w:r>
      <w:r/>
    </w:p>
    <w:p>
      <w:r>
        <w:t>&gt; *</w:t>
      </w:r>
      <w:r>
        <w:rPr>
          <w:i/>
        </w:rPr>
        <w:t>Mark 11:27-29</w:t>
      </w:r>
      <w:r>
        <w:t>*</w:t>
        <w:br/>
        <w:t>&gt; [27] And they come again to Jerusalem: and as he was walking in the temple, there come to him the chief priests, and the scribes, and the elders,</w:t>
        <w:br/>
        <w:t>&gt; [28] And say unto him, By what authority doest thou these things? and who gave thee this authority to do these things?</w:t>
        <w:br/>
        <w:t>&gt; [29] And Jesus answered and said unto them, I will also ask of you one question, and answer me, and I will tell you by what authority I do these things.</w:t>
      </w:r>
    </w:p>
    <w:p>
      <w:r>
        <w:t xml:space="preserve">He says, I'll tell you by what authority I do these things. Answered when you answer me. Bottom of John, was it from heaven or of men? Answer me. So they reasoned with themselves saying if we shall save from heaven, he will say </w:t>
      </w:r>
      <w:r>
        <w:rPr>
          <w:i/>
        </w:rPr>
        <w:t>(they are smart too.)</w:t>
      </w:r>
      <w:r>
        <w:t xml:space="preserve"> Why then did you not believe him? So now look at the issue. If they did not believe John, right. </w:t>
      </w:r>
      <w:r>
        <w:rPr>
          <w:i/>
        </w:rPr>
        <w:t>(Why are you trying to convince them that's what he's doing here. You don't start to drag issues unnecessary arguments. And why you? What is this about? You know, somebody has already shown his, his stand. They are you just like to be talking. Just like to be talking.)</w:t>
      </w:r>
      <w:r>
        <w:t xml:space="preserve"> And they just said look, if they say, if we say it's of men. They feared the people for all counted John that he was a prophet indeed.</w:t>
      </w:r>
    </w:p>
    <w:p>
      <w:r>
        <w:t>&gt; *</w:t>
      </w:r>
      <w:r>
        <w:rPr>
          <w:i/>
        </w:rPr>
        <w:t>Mark 11:30-32</w:t>
      </w:r>
      <w:r>
        <w:t>*</w:t>
        <w:br/>
        <w:t>&gt; [30] The baptism of John, was it from heaven, or of men? answer me.</w:t>
        <w:br/>
        <w:t>&gt; [31] And they reasoned with themselves, saying, If we shall say, From heaven; he will say, Why then did ye not believe him?</w:t>
        <w:br/>
        <w:t>&gt; [32] But if we shall say, Of men; they feared the people: for all men counted John, that he was a prophet indeed.</w:t>
      </w:r>
    </w:p>
    <w:p>
      <w:r>
        <w:t xml:space="preserve">Then they answered, we cannot tell. </w:t>
      </w:r>
      <w:r>
        <w:rPr>
          <w:i/>
        </w:rPr>
        <w:t>(You know that in their head they want to say it of men, right? But they dare not say it in their head.)</w:t>
      </w:r>
      <w:r>
        <w:t xml:space="preserve"> So he now said, neither do I tell you by what authority I do these things. What has he done? He has caught the crafty one in his craftiness. It's not every question you are bound to answer. It's not every question that deserves a yes or no. Some is just get that fellow to think or the audience so I can say this is God calling us to think you to think about it. Think. You know, calling us to think. </w:t>
      </w:r>
      <w:r>
        <w:rPr>
          <w:i/>
        </w:rPr>
        <w:t>(I wish I get to the rapture things here. The rapture story only fell through because of the way we no sphere.)</w:t>
      </w:r>
      <w:r/>
    </w:p>
    <w:p>
      <w:r>
        <w:t>&gt; *</w:t>
      </w:r>
      <w:r>
        <w:rPr>
          <w:i/>
        </w:rPr>
        <w:t>Mark 11:33</w:t>
      </w:r>
      <w:r>
        <w:t>*</w:t>
        <w:br/>
        <w:t>&gt; [33] And they answered and said unto Jesus, We cannot tell. And Jesus answering saith unto them, Neither do I tell you by what authority I do these things.</w:t>
      </w:r>
    </w:p>
    <w:p>
      <w:r>
        <w:t>&gt; *</w:t>
      </w:r>
      <w:r>
        <w:rPr>
          <w:i/>
        </w:rPr>
        <w:t>Job 5:13</w:t>
      </w:r>
      <w:r>
        <w:t>*</w:t>
        <w:br/>
        <w:t>&gt; [13] He taketh the wise in their own craftiness: and the counsel of the froward is carried headlong.</w:t>
      </w:r>
    </w:p>
    <w:p>
      <w:pPr>
        <w:pStyle w:val="Heading2"/>
      </w:pPr>
      <w:r>
        <w:t>Discerning Mischievous Questions and Calling Believers to Think</w:t>
      </w:r>
    </w:p>
    <w:p>
      <w:r/>
      <w:r>
        <w:rPr>
          <w:i/>
        </w:rPr>
        <w:t>(Do you know that this eclipse that happened A few days ago, some people will prophesy about. I said, are you guys not tired? Are you not? Somebody had called you man of God, you know. I know. You said, what do you think that. What's God telling us? I said, I didn't ask him. You can ask him. I don't have such frivolous conversation with God. What am I achieving? Little boy, I assume you went to school. The very funny thing, looking at someone said, look at the shape of Africa, Nigeria. The shape of Africa is like a gun. Nigeria is where the trigger is. You should be tired of those kind of things. Do you understand? Just old wise fables. He said, I won't tell you. That means we are called to things. I said, the rapture thing. People are just not thinking.)</w:t>
      </w:r>
      <w:r/>
    </w:p>
    <w:p>
      <w:r/>
      <w:r>
        <w:rPr>
          <w:i/>
        </w:rPr>
        <w:t>(It's just not thinking. That's all I believe. No, you don't believe in rapture. He doesn't believe in I do. But not the kind of rapture you are saying. That is not in the Bible.)</w:t>
      </w:r>
      <w:r>
        <w:t xml:space="preserve"> Now look at the next statement. The next one. So he calls to think. Now they came to him again in verse 13. And they said unto him, certain of the Pharisees and of the Virudians to catch him in his words. </w:t>
      </w:r>
      <w:r>
        <w:rPr>
          <w:i/>
        </w:rPr>
        <w:t>(When you know people are mischievous, stop giving them ammunition. Do you get it? There's no point. Stop giving them ammunition. There are some things you just say. You have said it. Thou says someone said, is it true that when you are saved, no matter what you do, you are saved? I said, you just said it. You are the one that is saying it. I'm not the one.)</w:t>
      </w:r>
      <w:r/>
    </w:p>
    <w:p>
      <w:r>
        <w:t>&gt; *</w:t>
      </w:r>
      <w:r>
        <w:rPr>
          <w:i/>
        </w:rPr>
        <w:t>Mark 12:13</w:t>
      </w:r>
      <w:r>
        <w:t>*</w:t>
        <w:br/>
        <w:t>&gt; [13] And they send unto him certain of the Pharisees and of the Herodians, to catch him in his words.</w:t>
      </w:r>
    </w:p>
    <w:p>
      <w:r/>
      <w:r>
        <w:rPr>
          <w:i/>
        </w:rPr>
        <w:t>(I heard it. I heard who said it. Who? You don't know. You are the one that is your mind that is messing up with you. She don't answer such someone saying, how can you meet someone? And he's praising God. So he's speaking it. I said, come. He said, another person. I said, sir, can we talk? You said that the thing is gibberish. Why? Because you don't understand. Say yes. How can someone say something I don't understand? I said, if he's in church and he's praying right, why must you understand what he's saying? You want to steal his answer? He said, well, what? Take microphone, little bread. If they pray it in the one you don't understand, they now say, the one you understand. Are you okay? A baby? It's okay. Number two.)</w:t>
      </w:r>
      <w:r/>
    </w:p>
    <w:p>
      <w:r/>
      <w:r>
        <w:rPr>
          <w:i/>
        </w:rPr>
        <w:t>(Sir, if a baby is saying something and you don't understand it, does he not say something? Say yes. Does God understand? I should definitely he knows all things. Paul says he speaks not unto men. You want to eavesdrop in a conversation. That's how I answered it. Those are saying you are wasting your time. You are wasting your time. If the person wants to learn about tongues, he will get a proper teaching and listen to it. But all those questions, we just answer back and say it's not your business. The guy is praising God and you are saying why should he praise God like that? Did God complain to you? Oh, he hasn't. So don't be surpr yourself with explaining. You know, tongues in the new creation. Tongues. So you mean that guy that is doing blades is the one speaking in tongues?)</w:t>
      </w:r>
      <w:r/>
    </w:p>
    <w:p>
      <w:r>
        <w:t>&gt; *</w:t>
      </w:r>
      <w:r>
        <w:rPr>
          <w:i/>
        </w:rPr>
        <w:t>1 Corinthians 14:2</w:t>
      </w:r>
      <w:r>
        <w:t>*</w:t>
        <w:br/>
        <w:t>&gt; [2] For he that speaketh in an unknown tongue speaketh not unto men, but unto God: for no man understandeth him; howbeit in the spirit he speaketh mysteries.</w:t>
      </w:r>
    </w:p>
    <w:p>
      <w:r/>
      <w:r>
        <w:rPr>
          <w:i/>
        </w:rPr>
        <w:t>(This one with tattoo? We thought you're all devilish. That's how I explain. No, no. Actually when it comes to. You are just disturbing yourself.)</w:t>
      </w:r>
      <w:r>
        <w:t xml:space="preserve"> So call him to think. No matter how sound some people are when it comes from issues, they don't think, that is they can have some other subjects well understood. But because of bias, when it comes to they don't. They just think again. They won't just think anymore. So Jesus caused people to think. Look at what they asked him here said they came to catch him in his words. Master, we know you are true. </w:t>
      </w:r>
      <w:r>
        <w:rPr>
          <w:i/>
        </w:rPr>
        <w:t>(You know when starts like that, you're very weary.)</w:t>
      </w:r>
      <w:r>
        <w:t xml:space="preserve"> You care for no man. For in regards not the person of man, men. But is the will of God in truth, is it lawful?</w:t>
      </w:r>
    </w:p>
    <w:p>
      <w:r>
        <w:t>&gt; *</w:t>
      </w:r>
      <w:r>
        <w:rPr>
          <w:i/>
        </w:rPr>
        <w:t>Mark 12:13-14</w:t>
      </w:r>
      <w:r>
        <w:t>*</w:t>
        <w:br/>
        <w:t>&gt; [13] And they send unto him certain of the Pharisees and of the Herodians, to catch him in his words.</w:t>
        <w:br/>
        <w:t>&gt; [14] And when they were come, they say unto him, Master, we know that thou art true, and carest for no man: for thou regardest not the person of men, but teachest the way of God in truth: Is it lawful to give tribute to Caesar, or not?</w:t>
      </w:r>
    </w:p>
    <w:p>
      <w:pPr>
        <w:pStyle w:val="Heading1"/>
      </w:pPr>
      <w:r>
        <w:t>Two Kinds of Righteousness — Series 3, Part 1: Track 5 (Chunk 5)</w:t>
      </w:r>
    </w:p>
    <w:p>
      <w:pPr>
        <w:pStyle w:val="Heading2"/>
      </w:pPr>
      <w:r>
        <w:t>Jesus' Pedagogical Strategy: Questions, Counter-Questions, and Exposing Mischief</w:t>
      </w:r>
    </w:p>
    <w:p>
      <w:r>
        <w:t xml:space="preserve">If you want to ask a question, why do you have to go through that route? Is it lawful to give tribute to Caesar or not? Most yes or no questions should never be answered. Straightforward. </w:t>
      </w:r>
      <w:r>
        <w:rPr>
          <w:i/>
        </w:rPr>
        <w:t>(And I've all said over the years, there's no yes or no. Give me the text. Someone say. I said, where is the text? He said, which text? We all know it's in the Bible. I said, bring it out, we'll look at it again. No, no. We all know it in the Bible. Let's just say what you want to answer. Now bring the text. Let's look at the text together. Sometimes even the text, I mean, I won't remember. Bring it. I know when we look at it that mischief will be unveiled. Bring the text. Let's look at it now.)</w:t>
      </w:r>
      <w:r/>
    </w:p>
    <w:p>
      <w:r>
        <w:t xml:space="preserve">It says here, shall we give or shall we not give? </w:t>
      </w:r>
      <w:r>
        <w:rPr>
          <w:i/>
        </w:rPr>
        <w:t>(Is this cross examination? This is a leading question. Sorry, but he knowing that hypocrisy. So when you know hypocrisy, don't answer hypocrisy properly or don't answer hypocrisy. Wasting your time.)</w:t>
      </w:r>
      <w:r>
        <w:t xml:space="preserve"> He said to them, why tempt ye Me, bring me a penny that I may see it. They brought it and said, whose is this image and superscription? So can you see that? Jesus answered question with question, whose diseases? And the answer, yes, Caesars. Now, your ID paying you. Then he said, now render to Caesar the things that are Caesar. So you determine what belongs to Caesar and to God. The things are God. People marvel and say, see, answer. </w:t>
      </w:r>
      <w:r>
        <w:rPr>
          <w:i/>
        </w:rPr>
        <w:t>(You know, he didn't answer them. Did he answer to give or not to give? No, they didn't answer it because they were mischievous.)</w:t>
      </w:r>
      <w:r/>
    </w:p>
    <w:p>
      <w:r>
        <w:t>&gt; *</w:t>
      </w:r>
      <w:r>
        <w:rPr>
          <w:i/>
        </w:rPr>
        <w:t>Mark 12:14–17</w:t>
      </w:r>
      <w:r>
        <w:t>*</w:t>
        <w:br/>
        <w:t>&gt; [14] And when they were come, they say unto him, Master, we know that thou art true, and carest for no man: for thou regardest not the person of men, but teachest the way of God in truth: Is it lawful to give tribute to Caesar, or not? Shall we give, or shall we not give?</w:t>
        <w:br/>
        <w:t>&gt; [15] But he, knowing their hypocrisy, said unto them, Why tempt ye me? bring me a penny, that I may see it.</w:t>
        <w:br/>
        <w:t>&gt; [16] And they brought it. And he saith unto them, Whose is this image and superscription? And they said unto him, Caesar's.</w:t>
        <w:br/>
        <w:t>&gt; [17] And Jesus answering said unto them, Render to Caesar the things that are Caesar's, and to God the things that are God's. And they marvelled at him.</w:t>
      </w:r>
    </w:p>
    <w:p>
      <w:r>
        <w:t xml:space="preserve">Now look at the next question. They came to him again the sadistic which said, there's no ask him saying, master, </w:t>
      </w:r>
      <w:r>
        <w:rPr>
          <w:i/>
        </w:rPr>
        <w:t>(that master is kopo Rabbi. That rabbi is a scope.)</w:t>
      </w:r>
      <w:r>
        <w:t xml:space="preserve"> Moses wrote unto us if a man's brother died and leaves his wife behind and leave no children, that his brother should take his wife and raise up seed unto his brother. Now there were seven brethren and the first took a wife and dying, left no seed. The second took her and died. </w:t>
      </w:r>
      <w:r>
        <w:rPr>
          <w:i/>
        </w:rPr>
        <w:t>(Why was Moses saying this? It's basically for a man's family to be sustained. That's all. He's not asking. This is not a laid down rule, as it were. We'll get to that some other time.)</w:t>
      </w:r>
      <w:r>
        <w:t xml:space="preserve"> The seven had her and left no seed. </w:t>
      </w:r>
      <w:r>
        <w:rPr>
          <w:i/>
        </w:rPr>
        <w:t>(Abba, you know, people write this kind of story on social media. They just create a story.)</w:t>
      </w:r>
      <w:r/>
    </w:p>
    <w:p>
      <w:r>
        <w:t>&gt; *</w:t>
      </w:r>
      <w:r>
        <w:rPr>
          <w:i/>
        </w:rPr>
        <w:t>Mark 12:18–23</w:t>
      </w:r>
      <w:r>
        <w:t>*</w:t>
        <w:br/>
        <w:t>&gt; [18] Then come unto him the Sadducees, which say there is no resurrection; and they asked him, saying,</w:t>
        <w:br/>
        <w:t>&gt; [19] Master, Moses wrote unto us, If a man's brother die, and leave his wife behind him, and leave no children, that his brother should take his wife, and raise up seed unto his brother.</w:t>
        <w:br/>
        <w:t>&gt; [20] Now there were seven brethren: and the first took a wife, and dying left no seed.</w:t>
        <w:br/>
        <w:t>&gt; [21] And the second took her, and died, neither left he any seed: and the third likewise.</w:t>
        <w:br/>
        <w:t>&gt; [22] And the seven had her, and left no seed: last of all the woman died also.</w:t>
        <w:br/>
        <w:t>&gt; [23] In the resurrection therefore, when they shall rise, whose wife shall she be of them? for the seven had her to wife.</w:t>
      </w:r>
    </w:p>
    <w:p>
      <w:pPr>
        <w:pStyle w:val="Heading2"/>
      </w:pPr>
      <w:r>
        <w:t>Theological Fabulations, Social Media Stories, and the Resurrection Debate</w:t>
      </w:r>
    </w:p>
    <w:p>
      <w:r/>
      <w:r>
        <w:rPr>
          <w:i/>
        </w:rPr>
        <w:t>(Okay, there was one brother. How someone said that there's somebody that she used to be a very holy Christian. Then one day in the choir practice that's how she was angry or something, said something in that evening she died and then she went to hell. Somebody used to believe that in Islam. I said, wait, who told this story? Was the person that required practice? How did the person know how she died? How did the person get to heaven to know that she went to hell? We never thought about this. I said, they went to the junction camp and they stood at the one boss and one angel said, do you know that only 2000 will go to heaven here? So were carrying that thing. My friend Pastor Dilu mentioned his name. I said, I said, okay, the 2000 that the angel said, at what point did he count the 2000? Because know that I've been seeing people come in at different times. What was the time when he counted the 2,000 at least? You can't say 2,000 people when they see second service, there's third service. Why did you guys say she started the game, started again, Just take it. I said, how can I take it like 2000. How come 2000 is exactly the day round of salvation. They said 2004. Your 2000. That mathematics. It's very exact. Even the Bible says about. You just said 2000. Anyway, so he didn't answer that question. So when he came up, these are. These are just fabu like where you remember and Jesus people.)</w:t>
      </w:r>
      <w:r/>
    </w:p>
    <w:p>
      <w:r>
        <w:t xml:space="preserve">And then he said, do not therefore err, because you know not the scriptures in the power of God. For then when they shall rise from the dead, they shall neither marry nor be given in marriage. For they as the angels which are in heaven, astronomy, dead and at the rise. Have you not read in the book of Moses how in the bush God speaks to him, saying, I am the God of Abraham, the God of Isaac and the God of Jacob? Is he not the God of the dead? Is he not the God of the dead, but the God? God is not God of. Sorry, but God of the living. You therefore do greatly err. </w:t>
      </w:r>
      <w:r>
        <w:rPr>
          <w:i/>
        </w:rPr>
        <w:t>(Again, he didn't give them a yes or no answer. Again in Matthew. Mark, sorry. They asked him another question. Which is the fourth commandment of all?)</w:t>
      </w:r>
      <w:r/>
    </w:p>
    <w:p>
      <w:r>
        <w:t>&gt; *</w:t>
      </w:r>
      <w:r>
        <w:rPr>
          <w:i/>
        </w:rPr>
        <w:t>Mark 12:24–27</w:t>
      </w:r>
      <w:r>
        <w:t>*</w:t>
        <w:br/>
        <w:t>&gt; [24] And Jesus answering said unto them, Do ye not therefore err, because ye know not the scriptures, neither the power of God?</w:t>
        <w:br/>
        <w:t>&gt; [25] For when they shall rise from the dead, they neither marry, nor are given in marriage; but are as the angels which are in heaven.</w:t>
        <w:br/>
        <w:t>&gt; [26] And as touching the dead, that they rise: have ye not read in the book of Moses, how in the bush God spake unto him, saying, I am the God of Abraham, and the God of Isaac, and the God of Jacob?</w:t>
        <w:br/>
        <w:t>&gt; [27] He is not the God of the dead, but the God of the living: ye therefore do greatly err.</w:t>
      </w:r>
    </w:p>
    <w:p>
      <w:pPr>
        <w:pStyle w:val="Heading2"/>
      </w:pPr>
      <w:r>
        <w:t>Scriptural Hermeneutics: Causing People to Think and Meditative Engagement</w:t>
      </w:r>
    </w:p>
    <w:p>
      <w:r>
        <w:t xml:space="preserve">Love the Lord your God, so love your neighbor as yourself. </w:t>
      </w:r>
      <w:r>
        <w:rPr>
          <w:i/>
        </w:rPr>
        <w:t>(Then Enoch asked him in verse 35, how say the Scribes that Christ is the son of David? For David himself said, by the Holy Ghost. 36. The Lord said to my Lord, sit down on my right hand till I make thine enemies thy footstool. David therefore himself calls him Lord, whence is he his son? How he didn't answer that question. He simply gave them how to think.)</w:t>
      </w:r>
      <w:r>
        <w:t xml:space="preserve"> So in many instances we should cause people to think. Sometimes he's not giving any conclusive answer, particularly materials. Look at Mark. There's one more Mark 2 in verse 28. Pharisees said to him, Behold, why do Mark 2:24. Why do thy. Why do they that is on the Sabbath? Do they on the Sabbath, talking about disciples, that which is not lawful.</w:t>
      </w:r>
    </w:p>
    <w:p>
      <w:r>
        <w:t>&gt; *</w:t>
      </w:r>
      <w:r>
        <w:rPr>
          <w:i/>
        </w:rPr>
        <w:t>Mark 12:28–31</w:t>
      </w:r>
      <w:r>
        <w:t>*</w:t>
        <w:br/>
        <w:t>&gt; [28] And one of the scribes came, and having heard them reasoning together, and perceiving that he had answered them well, asked him, Which is the first commandment of all?</w:t>
        <w:br/>
        <w:t>&gt; [29] And Jesus answered him, The first of all the commandments is, Hear, O Israel; The Lord our God is one Lord:</w:t>
        <w:br/>
        <w:t>&gt; [30] And thou shalt love the Lord thy God with all thy heart, and with all thy soul, and with all thy mind, and with all thy strength: this is the first commandment.</w:t>
        <w:br/>
        <w:t>&gt; [31] And the second is like, namely this, Thou shalt love thy neighbour as thyself. There is none other commandment greater than these.</w:t>
      </w:r>
    </w:p>
    <w:p>
      <w:r>
        <w:t>&gt; *</w:t>
      </w:r>
      <w:r>
        <w:rPr>
          <w:i/>
        </w:rPr>
        <w:t>Mark 12:35–37</w:t>
      </w:r>
      <w:r>
        <w:t>*</w:t>
        <w:br/>
        <w:t>&gt; [35] And Jesus answered and said, while he taught in the temple, How say the scribes that Christ is the son of David?</w:t>
        <w:br/>
        <w:t>&gt; [36] For David himself said by the Holy Ghost, The LORD said to my Lord, Sit thou on my right hand, till I make thine enemies thy footstool.</w:t>
        <w:br/>
        <w:t>&gt; [37] David therefore himself calleth him Lord; and whence is he then his son? And the common people heard him gladly.</w:t>
      </w:r>
    </w:p>
    <w:p>
      <w:r>
        <w:t xml:space="preserve">Then he said to them, have you not read that what David did when he had need and was hungry, he and they that were with him, how he went to the house of God in the days of Abiathar, the high priest. </w:t>
      </w:r>
      <w:r>
        <w:rPr>
          <w:i/>
        </w:rPr>
        <w:t>(We've done a bit of the study of this text.)</w:t>
      </w:r>
      <w:r>
        <w:t xml:space="preserve"> And did eat the shewbread, which is not lawful to eat, but for the priest, and gave also to them which are with him. And he said to them, the Sabbath was made for man, and not man for the Sabbath. Therefore the Son of Man is Lord also of the Sabbath. He hasn't answered them. He hasn't. So what he has done here rather is to Cause them to think. Now, there are times he gave answers. There are times he just caused them to think. </w:t>
      </w:r>
      <w:r>
        <w:rPr>
          <w:i/>
        </w:rPr>
        <w:t>(Now, is this new? No, it's not.)</w:t>
      </w:r>
      <w:r/>
    </w:p>
    <w:p>
      <w:r>
        <w:t>&gt; *</w:t>
      </w:r>
      <w:r>
        <w:rPr>
          <w:i/>
        </w:rPr>
        <w:t>Mark 2:24–28</w:t>
      </w:r>
      <w:r>
        <w:t>*</w:t>
        <w:br/>
        <w:t>&gt; [24] And the Pharisees said unto him, Behold, why do they on the sabbath day that which is not lawful?</w:t>
        <w:br/>
        <w:t>&gt; [25] And he said unto them, Have ye never read what David did, when he had need, and was an hungred, he, and they that were with him?</w:t>
        <w:br/>
        <w:t>&gt; [26] How he went into the house of God in the days of Abiathar the high priest, and did eat the shewbread, which is not lawful to eat but for the priests, and gave also to them which were with him?</w:t>
        <w:br/>
        <w:t>&gt; [27] And the sabbath was made for man, and not man for the sabbath:</w:t>
        <w:br/>
        <w:t>&gt; [28] Therefore the Son of man is Lord also of the sabbath.</w:t>
      </w:r>
    </w:p>
    <w:p>
      <w:r>
        <w:t xml:space="preserve">The concept of meditation in Scripture is. Look at Joshua 18. This book of the law shall not depart out of your mouth. He says you will meditate day and night. Of course, this already takes away the understanding of the law. As codes of conduct. It's always code of conduct. How do you meditate upon it? Meditation actually means to brood over something to gain or understanding. To gain understanding. Now, that means that when you meditate upon God's law, it should provide and produce understanding. Psalm 1, verse 1. Blessed is the man that walks not in the castle of the ungodly. Stands in the way of the citizens of comfort. But his delight is in the law of the Lord. </w:t>
      </w:r>
      <w:r>
        <w:rPr>
          <w:i/>
        </w:rPr>
        <w:t>(How can I say the light is in the coals or poor conduct?)</w:t>
      </w:r>
      <w:r>
        <w:t xml:space="preserve"> In this law does he meditate night and day and night.</w:t>
      </w:r>
    </w:p>
    <w:p>
      <w:r>
        <w:t>&gt; *</w:t>
      </w:r>
      <w:r>
        <w:rPr>
          <w:i/>
        </w:rPr>
        <w:t>Joshua 1:8</w:t>
      </w:r>
      <w:r>
        <w:t>*</w:t>
        <w:br/>
        <w:t>&gt; [8] This book of the law shall not depart out of thy mouth; but thou shalt meditate therein day and night, that thou mayest observe to do according to all that is written therein: for then thou shalt make thy way prosperous, and then thou shalt have good success.</w:t>
      </w:r>
    </w:p>
    <w:p>
      <w:r>
        <w:t>&gt; *</w:t>
      </w:r>
      <w:r>
        <w:rPr>
          <w:i/>
        </w:rPr>
        <w:t>Psalm 1:1–3</w:t>
      </w:r>
      <w:r>
        <w:t>*</w:t>
        <w:br/>
        <w:t>&gt; [1] Blessed is the man that walketh not in the counsel of the ungodly, nor standeth in the way of sinners, nor sitteth in the seat of the scornful.</w:t>
        <w:br/>
        <w:t>&gt; [2] But his delight is in the law of the LORD; and in his law doth he meditate day and night.</w:t>
        <w:br/>
        <w:t>&gt; [3] And he shall be like a tree planted by the rivers of water, that bringeth forth his fruit in his season; his leaf also shall not wither; and whatsoever he doeth shall prosper.</w:t>
      </w:r>
    </w:p>
    <w:p>
      <w:r>
        <w:t>He said, he shall be like a tree planted by the streams of water. His leaves will not wither. He will bring forth fruit in his season. And whatever he does, he prospers. That is not do's and don'ts. Again, look at Deuteronomy 17. Moses instructions about the use of the law by the king. He says in 18, talking about they choose a king. He says, it shall be when he sits upon the throne of his people. He shall write a copy of this law in a book out of which is to before the priest, the Levites. Then he says, it shall be with him. James 17:19. He shall read it there in all the days of his life, that he may learn to fear the Lord his God to keep all the words of this law and these statutes to do them.</w:t>
      </w:r>
    </w:p>
    <w:p>
      <w:r>
        <w:t>&gt; *</w:t>
      </w:r>
      <w:r>
        <w:rPr>
          <w:i/>
        </w:rPr>
        <w:t>Deuteronomy 17:18–19</w:t>
      </w:r>
      <w:r>
        <w:t>*</w:t>
        <w:br/>
        <w:t>&gt; [18] And it shall be, when he sitteth upon the throne of his kingdom, that he shall write him a copy of this law in a book out of that which is before the priests the Levites:</w:t>
        <w:br/>
        <w:t>&gt; [19] And it shall be with him, and he shall read therein all the days of his life: that he may learn to fear the LORD his God, to keep all the words of this law and these statutes, to do them:</w:t>
      </w:r>
    </w:p>
    <w:p>
      <w:pPr>
        <w:pStyle w:val="Heading2"/>
      </w:pPr>
      <w:r>
        <w:t>The Purpose of the Law: Wisdom, Order, and Contextual Interpretation</w:t>
      </w:r>
    </w:p>
    <w:p>
      <w:r>
        <w:t xml:space="preserve">Why is there a need to meditate? Because God wants us to think through his word. Look at Jeremy. Chapter four. Moses here speaks of why he gave the law, why the law was written. He says in verse five, I have taught you statutes and judgments, even as the Lord my God commanded me, that I should do so in the land whither you go forth to possess it. Keep therefore, and do them. For this is your wisdom, your understanding in the sight of the nations. </w:t>
      </w:r>
      <w:r>
        <w:rPr>
          <w:i/>
        </w:rPr>
        <w:t>(We shall hear of these statutes. They will hear of it, okay?)</w:t>
      </w:r>
      <w:r>
        <w:t xml:space="preserve"> And say, surely they this great nation is a wise and understanding people. For what nation is there so great who has God so near to them as the Lord our God? As in all things? For we call upon him for and the nation is there so great that our sins are so righteous? So all this law are set before you this day, notice that is supposed to make them wise men wise. Sound knowledge, sound judgments, sound thinking. This is why it requires meditation. That's why Jesus said, have you not read </w:t>
      </w:r>
      <w:r>
        <w:rPr>
          <w:i/>
        </w:rPr>
        <w:t>(the anaginosco is also a form of meditation. To read something in detail, to think as you are reading.)</w:t>
      </w:r>
      <w:r>
        <w:t xml:space="preserve"> So if we read the law of Moses, face value, so the daughter should not inherit. Look at this, think and how do you think the thinking requires study. What was going on in their world when that statement was made? What's the grammatical meaning of that statement? </w:t>
      </w:r>
      <w:r>
        <w:rPr>
          <w:i/>
        </w:rPr>
        <w:t>(We'll look at that in the second session here.)</w:t>
      </w:r>
      <w:r>
        <w:t xml:space="preserve"> What does it mean? What did it mean to the audience?</w:t>
      </w:r>
    </w:p>
    <w:p>
      <w:r>
        <w:t>&gt; *</w:t>
      </w:r>
      <w:r>
        <w:rPr>
          <w:i/>
        </w:rPr>
        <w:t>Deuteronomy 4:5–8</w:t>
      </w:r>
      <w:r>
        <w:t>*</w:t>
        <w:br/>
        <w:t>&gt; [5] Behold, I have taught you statutes and judgments, even as the LORD my God commanded me, that ye should do so in the land whither ye go to possess it.</w:t>
        <w:br/>
        <w:t>&gt; [6] Keep therefore and do them; for this is your wisdom and your understanding in the sight of the nations, which shall hear all these statutes, and say, Surely this great nation is a wise and understanding people.</w:t>
        <w:br/>
        <w:t>&gt; [7] For what nation is there so great, who hath God so nigh unto them, as the LORD our God is in all things that we call upon him for?</w:t>
        <w:br/>
        <w:t>&gt; [8] And what nation is there so great, that hath statutes and judgments so righteous as all this law, which I set before you this day?</w:t>
      </w:r>
    </w:p>
    <w:p>
      <w:r/>
      <w:r>
        <w:rPr>
          <w:i/>
        </w:rPr>
        <w:t>(Like I was saying in the class, like a tutorial class I had last year, I said, you are solving a problem with scripture that scripture is not solving here. So what is it that the Bible seems to be pro male? I said, why? He said, because, you know, it puts the man over the woman and all that. I said, not really that. It depends on. Depends on the context. If you start your Bible from Genesis, you see that male and female are in the image of God. You see in Genesis 1:26,28. You also see in Genesis chapter two, unfortunately, it's been used for missing rib, marriage and all that. You see that they are flesh and bone. Flesh and bone mean you are the same. You see the concept of the rib, that already sorts it out.)</w:t>
      </w:r>
      <w:r/>
    </w:p>
    <w:p>
      <w:r>
        <w:t>&gt; *</w:t>
      </w:r>
      <w:r>
        <w:rPr>
          <w:i/>
        </w:rPr>
        <w:t>Genesis 1:26, 28</w:t>
      </w:r>
      <w:r>
        <w:t>*</w:t>
        <w:br/>
        <w:t>&gt; [26] And God said, Let us make man in our image, after our likeness: and let them have dominion over the fish of the sea, and over the fowl of the air, and over the cattle, and over all the earth, and over every creeping thing that creepeth upon the earth.</w:t>
        <w:br/>
        <w:t>&gt; ...</w:t>
        <w:br/>
        <w:t>&gt; [28] And God blessed them, and God said unto them, Be fruitful, and multiply, and replenish the earth, and subdue it: and have dominion over the fish of the sea, and over the fowl of the air, and over every living thing that moveth upon the earth.</w:t>
      </w:r>
    </w:p>
    <w:p>
      <w:r/>
      <w:r>
        <w:rPr>
          <w:i/>
        </w:rPr>
        <w:t>(However, I said, let me ask you a question. If you have children and then you have three. Three kids. I said, would you say, okay, all of you are the same and you won't give any particular instructions to anybody. Just say, make sure the house is clean. Make sure this one is not. Even if you just say that, okay, so, you know, make sure this house is clean. No, no, you know, if there's something you gave to nobody, it won't be done by anybody. I said, but the three cannot come. Sheko, maybe you should handle the kitchen. Maybe. I said, what did they just do? They put order. Order is where you make such distinctions. I said, in the ancient world, that dichotomy you think is patriarchy was not their problem. It was for order.)</w:t>
      </w:r>
      <w:r/>
    </w:p>
    <w:p>
      <w:r/>
      <w:r>
        <w:rPr>
          <w:i/>
        </w:rPr>
        <w:t>(So if you read it as patriarchy or chauvinism or discrimination, you are responding to a problem you are having. Now, that was not their problem. Who follow us in here. Now, that's not that you are reading. If you just backtrack the same way we see violence today as somebody bringing out the weapon and, you know, say, it's evil. That was not how they saw it though they didn't see it as evil the way you are seeing it. No. So I said, that is not patriarchy. It didn't exist to them. It was more of order in their world. They were very particular about order. I said, the reason why you don't think that way is because you live in a more cosmopolitan world. But that is not the same back then.)</w:t>
      </w:r>
      <w:r/>
    </w:p>
    <w:p>
      <w:pPr>
        <w:pStyle w:val="Heading2"/>
      </w:pPr>
      <w:r>
        <w:t>Historical Realities: Modern Anachronisms, National Emergence, and Covenant Bondservitude</w:t>
      </w:r>
    </w:p>
    <w:p>
      <w:r/>
      <w:r>
        <w:rPr>
          <w:i/>
        </w:rPr>
        <w:t>(I said, if, for example, today war is forbidden, you have in United nations charter the one of since 1924, in 1945, where they now say you cannot take over a territory. Why do they have to say that? Because before then, how did nations emerged? Nations emerged by occupation, occupying places. So if you had night occupy a place, you take over the place. And like the west have done, after doing that, they now introduce democracy. Fellow said, they're more crazy. And it was correct. After you have done something, look at this money laundering thing. After they had gotten all the resources from Africa, they go and I say, money, laundry, you must tell us the source. When you were making Europe and America, who knew the source? You knew the source. But when you now say, let's ensure that when you not create your own, I'm not apologetic about this. Say your own kind of order. I said, look at this. Before nations emerged, it was war. They'll take over after a while. Things now looked arena said, no. Before you go to any place you cannot. They now form Nepal Security Council. They said, no, we're against it. You can't go to any national. You know, when Iraq wanted to go into Kuwait, they stopped it. They didn't do that years before. If you did that, then they'll say, mighty people. That's why today Ibadan people are always, you know, feeling bad when all your people say, we are the real oyo people. But there was a village conquered by the your empire. They start to argue and argue and then the no, no. We fought this one Kiriji war and all that. But you know, you can't get up today and say you come from around to go and oppress somebody. You are your king. They will put you inside that. I must go. But that was not what it was then. It was, might I say, so don't think modern when you are reading ancient text. Is that very clear?)</w:t>
      </w:r>
      <w:r/>
    </w:p>
    <w:p>
      <w:r>
        <w:t xml:space="preserve">So what you would have thought was patriarchy was not patriarchy. It was simply order. Somebody has to be in charge. Same way I've explained to us the concept of slave is not a kidnapped guy taken from Nigeria, shipped to the islands, brought Back to Sierra alone, then comes back to Lagos and start bearing an English name. </w:t>
      </w:r>
      <w:r>
        <w:rPr>
          <w:i/>
        </w:rPr>
        <w:t>(That's the issue of my gay grandfather, You know?)</w:t>
      </w:r>
      <w:r>
        <w:t xml:space="preserve"> No, a slave usually is called a bond state. That is, rather than people being oppressed, they now created a system that if you are owing right, you can use service to pay back. So that is why it's an obligation that makes people serve. So now, rather than being a lifelong thing, him God's wisdom was now like after seven years, let the person go. Let the person now choose whether he wants to remain or go. But there has to be justice. If you are owing, you pay. There has to be justice. If you are owing, you pay after. And remember Israel, you were also slaves. I set you free. So learn to set people free after seven years. </w:t>
      </w:r>
      <w:r>
        <w:rPr>
          <w:i/>
        </w:rPr>
        <w:t>(So some guys owing you money, they will run away by the sixth year. The last day. Did not say that money. I was saying, I'll pay tomorrow.)</w:t>
      </w:r>
      <w:r/>
    </w:p>
    <w:p>
      <w:pPr>
        <w:pStyle w:val="Heading1"/>
      </w:pPr>
      <w:r>
        <w:t>Two Kinds of Righteousness — Series 3, Part 1: Track 5 (Chunk 6)</w:t>
      </w:r>
    </w:p>
    <w:p>
      <w:pPr>
        <w:pStyle w:val="Heading2"/>
      </w:pPr>
      <w:r>
        <w:t>Textual Exegesis vs. Topical Preaching</w:t>
      </w:r>
    </w:p>
    <w:p>
      <w:r>
        <w:t xml:space="preserve">You say, God punish you know, about the seventh year. That's the wisdom. So when you slave, it's not somebody that was kidnapped on a farm and taken to Gold coast and shipped to America? No, that is, it's a two. There are two different statements, two different meanings totally. So the ancient world saw that dichotomy as patriarchy. This is why we say we must intelligently think in when we want to apply scriptures today's world and the problems, there must be adequate proper exegetical teaching. Because if you don't have. </w:t>
      </w:r>
      <w:r>
        <w:rPr>
          <w:i/>
        </w:rPr>
        <w:t>(Now listen carefully. There's something called topical preaching where you topically preach. I'm going to talk about this next week or week after about something I want us to address very easily, very quickly.)</w:t>
      </w:r>
      <w:r>
        <w:t xml:space="preserve"> Topical preacher have a topic, but it can be very dangerous when you do it as a mainstay.</w:t>
      </w:r>
    </w:p>
    <w:p>
      <w:r>
        <w:t xml:space="preserve">There must be the textual explanation. Look at the text first. When you do the text explanation, then you can now take topical preaching. Imagine, </w:t>
      </w:r>
      <w:r>
        <w:rPr>
          <w:i/>
        </w:rPr>
        <w:t>(I mean,)</w:t>
      </w:r>
      <w:r>
        <w:t xml:space="preserve"> the different messages that are embedded in the text. But first of all, understand the text. Understand the text. Now this is the challenge. For example, look at the concept of ransom and the ransom payment. They now say something like. That. He said, </w:t>
      </w:r>
      <w:r>
        <w:rPr>
          <w:i/>
        </w:rPr>
        <w:t>(you know what? We were slaves to the enemy. We were slaves to the enemy. We were this one. And then God paid our ransom. Said, you know, God just paid the ransom to who? Said the devil collected ransom.)</w:t>
      </w:r>
      <w:r>
        <w:t xml:space="preserve"> Maybe you should go and understand what that word means in the Hebrew first. Then you know who received, who was paid. Because the import of what you are saying has a wide implication.</w:t>
      </w:r>
    </w:p>
    <w:p>
      <w:r>
        <w:t xml:space="preserve">If you pay ransom to the devil, you have legalized kidnapping. Look what you have done. Think about the wide implication. So you must look at the implication of statements. </w:t>
      </w:r>
      <w:r>
        <w:rPr>
          <w:i/>
        </w:rPr>
        <w:t>(Are you following this at all?)</w:t>
      </w:r>
      <w:r>
        <w:t xml:space="preserve"> So we have. Men we have. Are called to think. Meditation, think Bible teaching is for thinking. </w:t>
      </w:r>
      <w:r>
        <w:rPr>
          <w:i/>
        </w:rPr>
        <w:t>(When one class the other day, and it was in class with the pastors and I was explaining something. So one of the students, of course one of your pastors now asks the question. So it means that you don't just take the Bible. This is what he said. So a Christian cannot just read the Bible and just walk away. I said no at all. That is why I put something in my notes here. I said, that is why. One second or something. I put. I said, this is why God gave us teachers.)</w:t>
      </w:r>
      <w:r/>
    </w:p>
    <w:p>
      <w:pPr>
        <w:pStyle w:val="Heading2"/>
      </w:pPr>
      <w:r>
        <w:t>Contextual Interpretation of Galatians and the Law</w:t>
      </w:r>
    </w:p>
    <w:p>
      <w:r/>
      <w:r>
        <w:rPr>
          <w:i/>
        </w:rPr>
        <w:t>(Okay. No, it's another thing. Okay, I'll talk about this later on.)</w:t>
      </w:r>
      <w:r>
        <w:t xml:space="preserve"> This is why he gave teachers to teach. If it's about reading, there's no need to teach. Just say, </w:t>
      </w:r>
      <w:r>
        <w:rPr>
          <w:i/>
        </w:rPr>
        <w:t>(guys, go and read your Bible. You don't know.)</w:t>
      </w:r>
      <w:r>
        <w:t xml:space="preserve"> You have to study it properly. </w:t>
      </w:r>
      <w:r>
        <w:rPr>
          <w:i/>
        </w:rPr>
        <w:t>(You know,)</w:t>
      </w:r>
      <w:r>
        <w:t xml:space="preserve"> look at Galatians 3 just close here for the first session. Galatians 3. </w:t>
      </w:r>
      <w:r>
        <w:rPr>
          <w:i/>
        </w:rPr>
        <w:t>(I know I mentioned this at camp meeting. You know, this is one of the challenges we also have with verses.)</w:t>
      </w:r>
      <w:r>
        <w:t xml:space="preserve"> Galatians 3. Don't forget again, there is no one definition for law. Law of Moses, right? Which one are you talking about? There are things that Moses said that were permission. Matthew 19:76 to 8. There are things that he said that were permissive. Permissive, Culturally permissive. Historically, you must find out there is not like you just pick and choose. This is.</w:t>
      </w:r>
    </w:p>
    <w:p>
      <w:r>
        <w:t>&gt; *</w:t>
      </w:r>
      <w:r>
        <w:rPr>
          <w:i/>
        </w:rPr>
        <w:t>Matthew 19:7-8</w:t>
      </w:r>
      <w:r>
        <w:t>*</w:t>
        <w:br/>
        <w:t>&gt; [7] They say unto him, Why did Moses then command to give a writing of divorcement, and to put her away?</w:t>
        <w:br/>
        <w:t>&gt; [8] He saith unto them, Moses because of the hardness of your hearts suffered you to put away your wives: but from the beginning it was not so.</w:t>
      </w:r>
    </w:p>
    <w:p>
      <w:r>
        <w:t xml:space="preserve">This has to be permissible. This has to be. </w:t>
      </w:r>
      <w:r>
        <w:rPr>
          <w:i/>
        </w:rPr>
        <w:t>(This is the one that is sweet. Is the word of God. The one that is, Difficult. Permissive. Permissive. Permissive.)</w:t>
      </w:r>
      <w:r>
        <w:t xml:space="preserve"> That's not how to come to that conclusion. You have to properly study it historically, culturally, context, gamma and all that. So you have that word. How do you use it now in Galatians 3? The first thing about Galatians is that it opens up with Paul. It's Paul's first letter. And in case you want me to extend it a bit, you will see a bit of Paul's crudeness in the sense of not crudeness as a negative. It was just crude, open, no holds. Bad. </w:t>
      </w:r>
      <w:r>
        <w:rPr>
          <w:i/>
        </w:rPr>
        <w:t>(You could see a tone observer. What is going on here? I mean, it's believed to be his first letter.)</w:t>
      </w:r>
      <w:r/>
    </w:p>
    <w:p>
      <w:r>
        <w:t xml:space="preserve">So he doesn't spare words, </w:t>
      </w:r>
      <w:r>
        <w:rPr>
          <w:i/>
        </w:rPr>
        <w:t>(you know,)</w:t>
      </w:r>
      <w:r>
        <w:t xml:space="preserve"> about what's happening in Galicia now in Asia. Then it gives you a background that something happened that between Peter and himself. And then he mentioned Barnabas. So there's a story. And that story was like, </w:t>
      </w:r>
      <w:r>
        <w:rPr>
          <w:i/>
        </w:rPr>
        <w:t>(you know,)</w:t>
      </w:r>
      <w:r>
        <w:t xml:space="preserve"> Jews and Gentiles were not meant to eat together except the Gentile is circumcised. So he said that Peter was doing that initially. When some came from James, he withdrew. And then Paul now began that argument. Look at that argument again. </w:t>
      </w:r>
      <w:r>
        <w:rPr>
          <w:i/>
        </w:rPr>
        <w:t>(If you. If you get this one, then what we're about to begin to make sense to you)</w:t>
      </w:r>
      <w:r>
        <w:t xml:space="preserve"> that you are saying that by the law of circumcision, right, the Gentile is forbidden to eat on the same table with the Jew. But you see, that is being minimal. Minimalist.</w:t>
      </w:r>
    </w:p>
    <w:p>
      <w:r>
        <w:t xml:space="preserve">Because if you look at Scriptures, well, you notice that there are many instances the Gentiles ate with the Jews that didn't have circumcision. </w:t>
      </w:r>
      <w:r>
        <w:rPr>
          <w:i/>
        </w:rPr>
        <w:t>(But then let's leave it for now.)</w:t>
      </w:r>
      <w:r>
        <w:t xml:space="preserve"> So you have Paul's argument. Then he began to build up the argument and said, and if you read that we wrote the one in Rome, the letter to the Romans appeared a bit more didactic. It was, it was. You could see that Paul upgraded Galatians. That's not difficult to see. He upgraded it and he was more didactic than Galatians was off the cuff, </w:t>
      </w:r>
      <w:r>
        <w:rPr>
          <w:i/>
        </w:rPr>
        <w:t>(just like something, just say, what did this happen? Eh. Okay. Sometimes you preach instantaneously. There's this. Then take your Bible and use)</w:t>
      </w:r>
      <w:r>
        <w:t xml:space="preserve"> so it is not. Is God's word revelatory. 100%. Perfectly true. But it doesn't come out the way Romans is didactic. It builds the case more in Romans.</w:t>
      </w:r>
    </w:p>
    <w:p>
      <w:pPr>
        <w:pStyle w:val="Heading2"/>
      </w:pPr>
      <w:r>
        <w:t>Galatians 3, Deuteronomy, and the Faithfulness of God</w:t>
      </w:r>
    </w:p>
    <w:p>
      <w:r>
        <w:t xml:space="preserve">It goes back to Adam, retracts back to Moses. He went into more details in Romans. So that's why they are the two letters that encapsulate his ministry to the Gentiles more than any other one. Now in Genesis 3. Now notice what he now says here. There's a question about verse 13. Christ has redeemed us from the curse of the law being made a curse for us for his written curse everyone that hangs on the tree. So the assumption is that now you now have some. Was the curse of the Lord there. Then we now put plural. </w:t>
      </w:r>
      <w:r>
        <w:rPr>
          <w:i/>
        </w:rPr>
        <w:t>(Of course, we'll get to this one later.)</w:t>
      </w:r>
      <w:r>
        <w:t xml:space="preserve"> But the concept of plural and singular really can be a transition issue, I submit. For example, then when Paul says in First Corinthians 12:4, There are diversity of gifts is actually a singular word. It's the gift, actually.</w:t>
      </w:r>
    </w:p>
    <w:p>
      <w:r>
        <w:t>&gt; *</w:t>
      </w:r>
      <w:r>
        <w:rPr>
          <w:i/>
        </w:rPr>
        <w:t>Galatians 3:13</w:t>
      </w:r>
      <w:r>
        <w:t>*</w:t>
        <w:br/>
        <w:t>&gt; [13] Christ hath redeemed us from the curse of the law, being made a curse for us: for it is written, Cursed is every one that hangeth on a tree:</w:t>
      </w:r>
    </w:p>
    <w:p>
      <w:r>
        <w:t>&gt; *</w:t>
      </w:r>
      <w:r>
        <w:rPr>
          <w:i/>
        </w:rPr>
        <w:t>1 Corinthians 12:4</w:t>
      </w:r>
      <w:r>
        <w:t>*</w:t>
        <w:br/>
        <w:t>&gt; [4] Now there are diversities of gifts, but the same Spirit.</w:t>
      </w:r>
    </w:p>
    <w:p>
      <w:r>
        <w:t>But if it is gifts, does it ought not to? No, because diversity will still leave you with gifts. But if you accept it as gifts, it brings out a whole new perspective to the truth, he's saying. So the concept of plurals may not necessarily be the exact words of the writer. It may just be transition theme. Now here when it says curse of the law, some have now added curses. Then they go to Jeremiah 28. If you obey the law, if you disobey the law, these are the curses. Apparently, no, because the text Paul refers to here, Deuteronomy 21:23, has nothing to do with that thinking. Now let me go back to the issue. The issue was circumcision. The Gentile uncircumcised is forbidden from hitting with the Jews. That's what the issue here is. So Paul is now saying to us in verse eight.</w:t>
      </w:r>
    </w:p>
    <w:p>
      <w:r>
        <w:t>&gt; *</w:t>
      </w:r>
      <w:r>
        <w:rPr>
          <w:i/>
        </w:rPr>
        <w:t>Deuteronomy 21:23</w:t>
      </w:r>
      <w:r>
        <w:t>*</w:t>
        <w:br/>
        <w:t>&gt; [23] His body shall not remain all night upon the tree, but thou shalt in any wise bury him that day; (for he that is hanged is accursed of God;) that thy land be not defiled, which the LORD thy God giveth thee for an inheritance.</w:t>
      </w:r>
    </w:p>
    <w:p>
      <w:pPr>
        <w:pStyle w:val="Heading2"/>
      </w:pPr>
      <w:r>
        <w:t>Abraham’s Justification Prior to the Law of Circumcision</w:t>
      </w:r>
    </w:p>
    <w:p>
      <w:r>
        <w:t xml:space="preserve">No, verse five, six. </w:t>
      </w:r>
      <w:r>
        <w:rPr>
          <w:i/>
        </w:rPr>
        <w:t>(Sorry.)</w:t>
      </w:r>
      <w:r>
        <w:t xml:space="preserve"> Abraham believed God. It was accounted to him for righteousness. Notice that was the same argument he had in Romans 4, 3. But this is a bit more minimalist than Romans. For you know therefore that they which are of faith. The same attitude of Abraham and the Scriptures foreseeing. Look at the argument now that God will justify the eating through faith. Preached before the Gospel to Abraham saying, indeed, shall all the nations of the earth be blessed. </w:t>
      </w:r>
      <w:r>
        <w:rPr>
          <w:i/>
        </w:rPr>
        <w:t>(Now I'm a bit. I'm a bit. I don't want to put. Now I'm a bit scandalized here to say this.)</w:t>
      </w:r>
      <w:r>
        <w:t xml:space="preserve"> What does he mean by preached before? I'm wondering why he uses here. What does he. Why does it preach before? The first thing is, well, before Jesus died for our sins, God told Abraham. That looks a bit too direct. Preach before.</w:t>
      </w:r>
    </w:p>
    <w:p>
      <w:r>
        <w:t>&gt; *</w:t>
      </w:r>
      <w:r>
        <w:rPr>
          <w:i/>
        </w:rPr>
        <w:t>Galatians 3:6</w:t>
      </w:r>
      <w:r>
        <w:t>*</w:t>
        <w:br/>
        <w:t>&gt; [6] Even as Abraham believed God, and it was accounted to him for righteousness.</w:t>
      </w:r>
    </w:p>
    <w:p>
      <w:r>
        <w:t>&gt; *</w:t>
      </w:r>
      <w:r>
        <w:rPr>
          <w:i/>
        </w:rPr>
        <w:t>Romans 4:3</w:t>
      </w:r>
      <w:r>
        <w:t>*</w:t>
        <w:br/>
        <w:t>&gt; [3] For what saith the scripture? Abraham believed God, and it was counted unto him for righteousness.</w:t>
      </w:r>
    </w:p>
    <w:p>
      <w:r>
        <w:t>&gt; *</w:t>
      </w:r>
      <w:r>
        <w:rPr>
          <w:i/>
        </w:rPr>
        <w:t>Galatians 3:8</w:t>
      </w:r>
      <w:r>
        <w:t>*</w:t>
        <w:br/>
        <w:t>&gt; [8] And the scripture, foreseeing that God would justify the heathen through faith, preached before the gospel unto Abraham, saying, In thee shall all nations be blessed.</w:t>
      </w:r>
    </w:p>
    <w:p>
      <w:r>
        <w:t>&gt; *</w:t>
      </w:r>
      <w:r>
        <w:rPr>
          <w:i/>
        </w:rPr>
        <w:t>Genesis 12:3</w:t>
      </w:r>
      <w:r>
        <w:t>*</w:t>
        <w:br/>
        <w:t>&gt; [3] And I will bless them that bless thee, and curse him that curseth thee: and in thee shall all families of the earth be blessed.</w:t>
      </w:r>
    </w:p>
    <w:p>
      <w:r>
        <w:t xml:space="preserve">Why does he use the word before? </w:t>
      </w:r>
      <w:r>
        <w:rPr>
          <w:i/>
        </w:rPr>
        <w:t>(I'm going to be a little bit cheeky by holding this and going to romance. You know, I said already that Romans is more didactic, right? Much more. It's expansive than Galatians,)</w:t>
      </w:r>
      <w:r>
        <w:t xml:space="preserve"> Romans 4. That before. Before what? Easy preaching before, </w:t>
      </w:r>
      <w:r>
        <w:rPr>
          <w:i/>
        </w:rPr>
        <w:t>(you know,)</w:t>
      </w:r>
      <w:r>
        <w:t xml:space="preserve"> God had told Abraham before that we will be born again. Why we, the Gentiles will be born again. God had told Abraham before. </w:t>
      </w:r>
      <w:r>
        <w:rPr>
          <w:i/>
        </w:rPr>
        <w:t>(Praise Lord, it's true. That's cool.)</w:t>
      </w:r>
      <w:r>
        <w:t xml:space="preserve"> But there's something in Romans that seem to explain the use of before. Now in Romans 4, 9, commit this destiny upon your substance only upon your subjection also. For we say that faith was reckoned to Abraham for righteousness. Then he says, how was it then reckoned when he was in circumcision or in uncircumcision? Not in circumcision, but in uncircumcision.</w:t>
      </w:r>
    </w:p>
    <w:p>
      <w:r>
        <w:t>&gt; *</w:t>
      </w:r>
      <w:r>
        <w:rPr>
          <w:i/>
        </w:rPr>
        <w:t>Romans 4:9-11</w:t>
      </w:r>
      <w:r>
        <w:t>*</w:t>
        <w:br/>
        <w:t>&gt; [9] Cometh this blessedness then upon the circumcision only, or upon the uncircumcision also? for we say that faith was reckoned to Abraham for righteousness.</w:t>
        <w:br/>
        <w:t>&gt; [10] How was it then reckoned? when he was in circumcision, or in uncircumcision? Not in circumcision, but in uncircumcision.</w:t>
        <w:br/>
        <w:t>&gt; [11] And he received the sign of circumcision, a seal of the righteousness of the faith which he had yet being uncircumcised: that he might be the father of all them that believe, though they be not circumcised; that righteousness might be imputed unto them also:</w:t>
      </w:r>
    </w:p>
    <w:p>
      <w:r>
        <w:t xml:space="preserve">And received the sign of the seal of righteousness of the faith which he had yet been. </w:t>
      </w:r>
      <w:r>
        <w:rPr>
          <w:i/>
        </w:rPr>
        <w:t>(Can you see it now?)</w:t>
      </w:r>
      <w:r>
        <w:t xml:space="preserve"> He was not yet. Yet circumcised that he might be the father of all Them that believe, though he be not circumcised, that righteousness might be imputed unto them also. So Abraham got God's promise before he was circumcised. </w:t>
      </w:r>
      <w:r>
        <w:rPr>
          <w:i/>
        </w:rPr>
        <w:t>(Does it make sense?)</w:t>
      </w:r>
      <w:r>
        <w:t xml:space="preserve"> Now look at Romans. Look at Galatians 3. What is the contention? Circumcision as an entry point to God's covenant. What is false argument? Abraham got it before circumcision. That's Paul's argument. Good. So what's Paul saying? Paul is saying, in other words, that Abraham was a Gentile. Is that what he's saying? Now look at this. Now, Romans 4, Galatians 3, and the Scriptures foreseeing that God will justify the eating through faith preached before. Before what?</w:t>
      </w:r>
    </w:p>
    <w:p>
      <w:r/>
      <w:r>
        <w:rPr>
          <w:i/>
        </w:rPr>
        <w:t>(Does it make sense,)</w:t>
      </w:r>
      <w:r>
        <w:t xml:space="preserve"> the Gospel to Abraham say that's why I said this is not as detailed as Romans. These are all the nations be blessed. All the nations be blessed. So, which means before the law of circumcision that excluded the Gentile, God already had given Abraham that blessedness. Now watch this so that they which are of faith are blessed with the favor of Abraham. For as many hours of the works of the law are under the curse. That is now, when that law was given, if you are not circumcised, you are under what is the curse. A curse means to be forbidden, not to be allowed. Good. Now watch this forbidden curse. Is everyone that continues not in all the things which are written in this book of the law to do them. That is Paul talking about. This happened 400 years after.</w:t>
      </w:r>
    </w:p>
    <w:p>
      <w:r>
        <w:t>&gt; *</w:t>
      </w:r>
      <w:r>
        <w:rPr>
          <w:i/>
        </w:rPr>
        <w:t>Galatians 3:9-10</w:t>
      </w:r>
      <w:r>
        <w:t>*</w:t>
        <w:br/>
        <w:t>&gt; [9] So then they which be of faith are blessed with faithful Abraham.</w:t>
        <w:br/>
        <w:t>&gt; [10] For as many as are of the works of the law are under the curse: for it is written, Cursed is every one that continueth not in all things which are written in the book of the law to do them.</w:t>
      </w:r>
    </w:p>
    <w:p>
      <w:r>
        <w:t>&gt; *</w:t>
      </w:r>
      <w:r>
        <w:rPr>
          <w:i/>
        </w:rPr>
        <w:t>Deuteronomy 27:26</w:t>
      </w:r>
      <w:r>
        <w:t>*</w:t>
        <w:br/>
        <w:t>&gt; [26] Cursed be he that confirmeth not all the words of this law to do them. And all the people shall say, Amen.</w:t>
      </w:r>
    </w:p>
    <w:p>
      <w:r/>
      <w:r>
        <w:rPr>
          <w:i/>
        </w:rPr>
        <w:t>(Are you with me here? Aha.)</w:t>
      </w:r>
      <w:r>
        <w:t xml:space="preserve"> Now, but no man justified in the sight of God. It is evident the just shall live by God's faithfulness. Which means that now look at faith. Faith here can be seen as believing, but much more God's faithfulness which we can see in Abraham. So our justification is not in the law of circumcision, but in God's faithfulness which the law of circumcision was also seeking to achieve or to show. Now look at this one. Now they say the law is not of faith, but that the man that doeth them shall live. Which law are you talking about? </w:t>
      </w:r>
      <w:r>
        <w:rPr>
          <w:i/>
        </w:rPr>
        <w:t>(Is that very clear?)</w:t>
      </w:r>
      <w:r>
        <w:t xml:space="preserve"> That is what is different. Don't think he's talking about the entire Old Testament now. He's going to still use the same Old Testament to explain it. </w:t>
      </w:r>
      <w:r>
        <w:rPr>
          <w:i/>
        </w:rPr>
        <w:t>(Are you getting what I'm saying here?)</w:t>
      </w:r>
      <w:r/>
    </w:p>
    <w:p>
      <w:r>
        <w:t>&gt; *</w:t>
      </w:r>
      <w:r>
        <w:rPr>
          <w:i/>
        </w:rPr>
        <w:t>Galatians 3:11-12</w:t>
      </w:r>
      <w:r>
        <w:t>*</w:t>
        <w:br/>
        <w:t>&gt; [11] But that no man is justified by the law in the sight of God, it is evident: for, The just shall live by faith.</w:t>
        <w:br/>
        <w:t>&gt; [12] And the law is not of faith: but, The man that doeth them shall live in them.</w:t>
      </w:r>
    </w:p>
    <w:p>
      <w:r>
        <w:t>&gt; *</w:t>
      </w:r>
      <w:r>
        <w:rPr>
          <w:i/>
        </w:rPr>
        <w:t>Habakkuk 2:4</w:t>
      </w:r>
      <w:r>
        <w:t>*</w:t>
        <w:br/>
        <w:t>&gt; [4] Behold, his soul which is lifted up is not upright in him: but the just shall live by his faith.</w:t>
      </w:r>
    </w:p>
    <w:p>
      <w:r>
        <w:t>&gt; *</w:t>
      </w:r>
      <w:r>
        <w:rPr>
          <w:i/>
        </w:rPr>
        <w:t>Leviticus 18:5</w:t>
      </w:r>
      <w:r>
        <w:t>*</w:t>
        <w:br/>
        <w:t>&gt; [5] Ye shall therefore keep my statutes, and my judgments: which if a man do, he shall live in them: I am the LORD.</w:t>
      </w:r>
    </w:p>
    <w:p>
      <w:pPr>
        <w:pStyle w:val="Heading2"/>
      </w:pPr>
      <w:r>
        <w:t>Christ Made a Curse and the Integration of OT Context</w:t>
      </w:r>
    </w:p>
    <w:p>
      <w:r/>
      <w:r>
        <w:rPr>
          <w:i/>
        </w:rPr>
        <w:t>(You see, listen,)</w:t>
      </w:r>
      <w:r>
        <w:t xml:space="preserve"> Genesis 15 that Paul uses here as his. </w:t>
      </w:r>
      <w:r>
        <w:rPr>
          <w:i/>
        </w:rPr>
        <w:t>(Can we call it what you call it law now that he uses as his locus classicus. Pardon me, that is something that is I Mean it's a standard.)</w:t>
      </w:r>
      <w:r>
        <w:t xml:space="preserve"> Look at. Look at this one is also found in the law. Genesis is called the law, the Torah. So now watch this. Now he now says here that Christ has redeemed us from. From the curse of the law. Which curse is the law? A curse? No, he's talking about the circumcision that forbids the Gentile and the Jew from sitting on the table. Look at this being made a curse for us. For it is written. Curse is everyone that hangs on a tree. What Paul has done here requires thinking. If you think that Paul is interpreting the Bible text, then you are off the mark.</w:t>
      </w:r>
    </w:p>
    <w:p>
      <w:r>
        <w:t>&gt; *</w:t>
      </w:r>
      <w:r>
        <w:rPr>
          <w:i/>
        </w:rPr>
        <w:t>Genesis 15:6</w:t>
      </w:r>
      <w:r>
        <w:t>*</w:t>
        <w:br/>
        <w:t>&gt; [6] And he believed in the LORD; and he counted it to him for righteousness.</w:t>
      </w:r>
    </w:p>
    <w:p>
      <w:r>
        <w:t xml:space="preserve">Paul is integrating Bible truths that. Look at Zechariah. 21, 23, </w:t>
      </w:r>
      <w:r>
        <w:rPr>
          <w:i/>
        </w:rPr>
        <w:t>(You in church.)</w:t>
      </w:r>
      <w:r>
        <w:t xml:space="preserve"> If a man has committed a sin worthy of death, he shall be put to death and you hang him on a tree. Jesus was hung on the cross. </w:t>
      </w:r>
      <w:r>
        <w:rPr>
          <w:i/>
        </w:rPr>
        <w:t>(Okay, then.)</w:t>
      </w:r>
      <w:r>
        <w:t xml:space="preserve"> 23. His body shall not remain all night upon the tree, but shall in any wise bury him. 20:21, Verse 22. For he that is hanged is a curse of God. And that the life be not defiled. The Lord give thee. That is. Look, if you are hanging him on the. On the tree, not a cross. They are two different things, but they have maybe dual implication. He said, take that guy, remove him from the land. Now Paul is saying that Christ has redeemed us from the curse of the law. Because curse is everyone that hangeth on a tree.</w:t>
      </w:r>
    </w:p>
    <w:p>
      <w:r>
        <w:t>&gt; *</w:t>
      </w:r>
      <w:r>
        <w:rPr>
          <w:i/>
        </w:rPr>
        <w:t>Deuteronomy 21:22-23</w:t>
      </w:r>
      <w:r>
        <w:t>*</w:t>
        <w:br/>
        <w:t>&gt; [22] And if a man have committed a sin worthy of death, and he be to be joined to execution, and thou hang him on a tree:</w:t>
        <w:br/>
        <w:t>&gt; [23] His body shall not remain all night upon the tree, but thou shalt in any wise bury him that day; (for he that is hanged is accursed of God;) that thy land be not defiled, which the LORD thy God giveth thee for an inheritance.</w:t>
      </w:r>
    </w:p>
    <w:p>
      <w:r>
        <w:t xml:space="preserve">Which means that this is the same Jesus who also was excluded. He was taken out because by his death on the tree, on the cross, he is excluded. It becomes the accursed thing by the actions. Watch this now. The actions of the elders and Pharisees. What Paul is doing here requires. </w:t>
      </w:r>
      <w:r>
        <w:rPr>
          <w:i/>
        </w:rPr>
        <w:t>(That's why I said that this letter is not rushed to. I'm not saying that. But it's not as fine tuned is when you get to romance that he breaks it down onto how he became a sacrifice. This one he just goes. He just put everything. Do the thinking yourself. What I'm talking about is those guys who didn't even focus on the details. But romance does of course Galatians also a reminder having taught them. That's why we call it a codified silence.)</w:t>
      </w:r>
      <w:r>
        <w:t xml:space="preserve"> Now watch this.</w:t>
      </w:r>
    </w:p>
    <w:p>
      <w:pPr>
        <w:pStyle w:val="Heading2"/>
      </w:pPr>
      <w:r>
        <w:t>Gentile Inclusion, Covenant Chronology, and Redemptive Significance</w:t>
      </w:r>
    </w:p>
    <w:p>
      <w:r>
        <w:t>Now it says here that the blessing of Abraham. Now what is the blessing of Abraham? We just read it now. The uncircumcised right. Who is what accursed Excluded had been pre included before the law of circumcision. The audience of Paul knew that circumcision law is man made, is a man Made law. It's not something that emanates from God. It's a law in culture. He's not saying here that Christ has been excluded. Listen to this. This is not an interpretation. This is basically significance. Christ's exclusion was not because of circumcision. It was because they found him guilty of what he was not guilty of. But we found him guilty in the blessedness of God, or in the kingdom of God, or in the plan of God.</w:t>
      </w:r>
    </w:p>
    <w:p>
      <w:r>
        <w:t xml:space="preserve">Paul is now saying to you, if you can accept Jesus as Lord, who was treated like an accursed thing, then you should be able to accept these Gentiles who before the law of circumcision were already accepted in God's covenant. </w:t>
      </w:r>
      <w:r>
        <w:rPr>
          <w:i/>
        </w:rPr>
        <w:t>(Is that very clear?)</w:t>
      </w:r>
      <w:r>
        <w:t xml:space="preserve"> He is not interpreting, he is simply applying the scenarios that Jesus that was excluded is included. How come the people who even before the law were already included, how come you're excluding them? That's the law he's talking about. </w:t>
      </w:r>
      <w:r>
        <w:rPr>
          <w:i/>
        </w:rPr>
        <w:t>(Is this very clear?)</w:t>
      </w:r>
      <w:r>
        <w:t xml:space="preserve"> So in Galatia, Paul is simply saying, you can't exclude the Gentiles because before Abraham was circumcised, he was on the nations. Genesis chapter 12 shows that he emanated from Genesis 11, the nations of the earth. And then he is blessed of God even before the circumcision. And Paul is quite. </w:t>
      </w:r>
      <w:r>
        <w:rPr>
          <w:i/>
        </w:rPr>
        <w:t>(It's quite an interesting thing.)</w:t>
      </w:r>
      <w:r>
        <w:t xml:space="preserve"> Circumcision takes place.</w:t>
      </w:r>
    </w:p>
    <w:p>
      <w:r>
        <w:t>&gt; *</w:t>
      </w:r>
      <w:r>
        <w:rPr>
          <w:i/>
        </w:rPr>
        <w:t>Genesis 11:31</w:t>
      </w:r>
      <w:r>
        <w:t>*</w:t>
        <w:br/>
        <w:t>&gt; [31] And Terah took Abram his son, and Lot the son of Haran his son's son, and Sarai his daughter in law, his son Abram's wife; and they went forth with them from Ur of the Chaldees, to go into the land of Canaan; and they came unto Haran, and dwelt there.</w:t>
      </w:r>
    </w:p>
    <w:p>
      <w:r>
        <w:t>&gt; *</w:t>
      </w:r>
      <w:r>
        <w:rPr>
          <w:i/>
        </w:rPr>
        <w:t>Genesis 12:1-3</w:t>
      </w:r>
      <w:r>
        <w:t>*</w:t>
        <w:br/>
        <w:t>&gt; [1] Now the LORD had said unto Abram, Get thee out of thy country, and from thy kindred, and from thy father's house, unto a land that I will shew thee:</w:t>
        <w:br/>
        <w:t>&gt; [2] And I will make of thee a great nation, and I will bless thee, and make thy name great; and thou shalt be a blessing:</w:t>
        <w:br/>
        <w:t>&gt; [3] And I will bless them that bless thee, and curse him that curseth thee: and in thee shall all families of the earth be blessed.</w:t>
      </w:r>
    </w:p>
    <w:p>
      <w:r>
        <w:t xml:space="preserve">Look at Genesis. </w:t>
      </w:r>
      <w:r>
        <w:rPr>
          <w:i/>
        </w:rPr>
        <w:t>(Let's just quickly Genesis 15 and 16.)</w:t>
      </w:r>
      <w:r>
        <w:t xml:space="preserve"> Abraham's circumcision takes place. And in fact, we can even extend that further, that Moses was called by God in Genesis chapter Exodus 3. Obviously he wasn't circumcised and God called him. Okay, Genesis 16:15 was when it was called accounting righteousness. 15, 6 And 7. Salvation took place in Genesis 17. So Paul's argument shows that the chronology by biblical writers was deliberate to show us that there was inclusion before exclusion. So here we have Jesus as therefore by the death of Jesus. And since he's your Lord and Savior and he was excluded yet included, he said there's no reason why the prior excluded Gentile cannot be included with the Jesus. That's his argument. He's not trying to say Christ Jesus was in poverty or. </w:t>
      </w:r>
      <w:r>
        <w:rPr>
          <w:i/>
        </w:rPr>
        <w:t>(No, no, no, no, please, That's.)</w:t>
      </w:r>
      <w:r/>
    </w:p>
    <w:p>
      <w:r>
        <w:t>&gt; *</w:t>
      </w:r>
      <w:r>
        <w:rPr>
          <w:i/>
        </w:rPr>
        <w:t>Genesis 15:6</w:t>
      </w:r>
      <w:r>
        <w:t>*</w:t>
        <w:br/>
        <w:t>&gt; [6] And he believed in the LORD; and he counted it to him for righteousness.</w:t>
      </w:r>
    </w:p>
    <w:p>
      <w:r>
        <w:t>&gt; *</w:t>
      </w:r>
      <w:r>
        <w:rPr>
          <w:i/>
        </w:rPr>
        <w:t>Genesis 17:10</w:t>
      </w:r>
      <w:r>
        <w:t>*</w:t>
        <w:br/>
        <w:t>&gt; [10] This is my covenant, which ye shall keep, between me and you and thy seed after thee; Every man child among you shall be circumcised.</w:t>
      </w:r>
    </w:p>
    <w:p>
      <w:r>
        <w:t>&gt; *</w:t>
      </w:r>
      <w:r>
        <w:rPr>
          <w:i/>
        </w:rPr>
        <w:t>Exodus 3:4</w:t>
      </w:r>
      <w:r>
        <w:t>*</w:t>
        <w:br/>
        <w:t>&gt; [4] And when the LORD saw that he turned aside to see, God called unto him out of the midst of the bush, and said, Moses, Moses. And he said, Here am I.</w:t>
      </w:r>
    </w:p>
    <w:p>
      <w:r>
        <w:t xml:space="preserve">That's from poverty or from sickness. That's not what he's talking about. It has nothing to do with poverty, sickness or destiny, with poverty and sickness differently. But what he's saying here is that exclusion of the gentile annuls it by saying, look at Abraham, look at Jesus, then connects them and integrates them. </w:t>
      </w:r>
      <w:r>
        <w:rPr>
          <w:i/>
        </w:rPr>
        <w:t>(Does it make sense? So take a 15 minutes break.)</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