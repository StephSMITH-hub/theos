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1: Track 1</w:t>
      </w:r>
    </w:p>
    <w:p>
      <w:pPr>
        <w:pStyle w:val="Heading2"/>
      </w:pPr>
      <w:r>
        <w:t>Faith as Codified Language and the Faithfulness of Christ</w:t>
      </w:r>
    </w:p>
    <w:p>
      <w:r>
        <w:t>&gt; *</w:t>
      </w:r>
      <w:r>
        <w:rPr>
          <w:i/>
        </w:rPr>
        <w:t>2 Timothy 3:15-16</w:t>
      </w:r>
      <w:r>
        <w:t>*</w:t>
        <w:br/>
        <w:t>&gt; [15] And that from a child thou hast known the holy scriptures, which are able to make thee wise unto salvation through faith which is in Christ Jesus.</w:t>
        <w:br/>
        <w:t>&gt; [16] All scripture is given by inspiration of God, and is profitable for doctrine, for reproof, for correction, for instruction in righteousness:</w:t>
      </w:r>
    </w:p>
    <w:p>
      <w:r>
        <w:t>Second Timothy chapter 3 and 15 or 16 and 16 both ways and. 16 15, 16. A former child has known the Holy Scriptures, which are able to make thee wise unto salvation through faith, which is in Christ Jesus. Faith therefore is one of such terms that requires second Luke, we've called it a codified term because it's not just belief, faith. We look at the Old Testament words, particularly the word aman. It means trustworthy. And so it's a two way thing. The one who trusts and the one who is trusted. So this is why even Hebrews 11:1, if you run that through that check throughout Hebrews 11, you see it working through the faithfulness of God and men's belief in it. So faith is the substance of things.</w:t>
      </w:r>
    </w:p>
    <w:p>
      <w:r>
        <w:t>&gt; *</w:t>
      </w:r>
      <w:r>
        <w:rPr>
          <w:i/>
        </w:rPr>
        <w:t>Hebrews 11:1</w:t>
      </w:r>
      <w:r>
        <w:t>*</w:t>
        <w:br/>
        <w:t>&gt; [1] Now faith is the substance of things hoped for, the evidence of things not seen.</w:t>
      </w:r>
    </w:p>
    <w:p>
      <w:r>
        <w:t>Look for God's faithfulness and men's belief in doesn't work like that in every instance, but it takes a close look to look at a closer look. Sorry to actually give it such a clear core to understanding. And so then he says, which is in Christ Jesus said Galatians 2:20 I have been crucified with Christ. Nevertheless I live. Christ lives with me the life I live now in the flesh. I live by the faithfulness of the Son of God. That's a better way to look at it, who loved me and gave himself for me. But you can also say my faith in the faithfulness of the Son of God. The object of that is really his faithfulness and not our belief. While his faithfulness exists without our belief cannot exist outside his faithfulness.</w:t>
      </w:r>
    </w:p>
    <w:p>
      <w:r>
        <w:t>&gt; *</w:t>
      </w:r>
      <w:r>
        <w:rPr>
          <w:i/>
        </w:rPr>
        <w:t>Galatians 2:20</w:t>
      </w:r>
      <w:r>
        <w:t>*</w:t>
        <w:br/>
        <w:t>&gt; [20] I am crucified with Christ: nevertheless I live; yet not I, but Christ liveth in me: and the life which I now live in the flesh I live by the faith of the Son of God, who loved me, and gave himself for me:</w:t>
      </w:r>
    </w:p>
    <w:p>
      <w:r>
        <w:t>So that's why we have concluded that the word faith a couple of times. That's why, you know, a good number will interpret faith. If you look at some dictionaries, they'll call it faith as a doctrine. You know, that's what we've seen. But I'd rather say it's a codified language, that doctrine is okay too anyway that you can open it up and you're dealing with an explanation. So when you say faith in the New Testament, fight the good fight of the faith. 1St Timothy 6:12 I've kept the faith. I've kept believing that's not what it is. I've kept the doctrine, the explanation, the teaching, the belief. So that works that way. So look at verse 16. All scripture is given by inspiration of God and is profitable for doctrine, for reproof, for correction, for instruction in righteousness.</w:t>
      </w:r>
    </w:p>
    <w:p>
      <w:r>
        <w:t>&gt; *</w:t>
      </w:r>
      <w:r>
        <w:rPr>
          <w:i/>
        </w:rPr>
        <w:t>1 Timothy 6:12</w:t>
      </w:r>
      <w:r>
        <w:t>*</w:t>
        <w:br/>
        <w:t>&gt; [12] Fight the good fight of faith, lay hold on eternal life, whereunto thou art also called, and hast professed a good profession before many witnesses.</w:t>
      </w:r>
    </w:p>
    <w:p>
      <w:r>
        <w:t>&gt; *</w:t>
      </w:r>
      <w:r>
        <w:rPr>
          <w:i/>
        </w:rPr>
        <w:t>2 Timothy 4:7</w:t>
      </w:r>
      <w:r>
        <w:t>*</w:t>
        <w:br/>
        <w:t>&gt; [7] I have fought a good fight, I have finished my course, I have kept the faith:</w:t>
      </w:r>
    </w:p>
    <w:p>
      <w:r>
        <w:t>&gt; *</w:t>
      </w:r>
      <w:r>
        <w:rPr>
          <w:i/>
        </w:rPr>
        <w:t>2 Timothy 3:16</w:t>
      </w:r>
      <w:r>
        <w:t>*</w:t>
        <w:br/>
        <w:t>&gt; [16] All scripture is given by inspiration of God, and is profitable for doctrine, for reproof, for correction, for instruction in righteousness:</w:t>
      </w:r>
    </w:p>
    <w:p>
      <w:pPr>
        <w:pStyle w:val="Heading2"/>
      </w:pPr>
      <w:r>
        <w:t>The Scope of Scripture and Epistles in the Early Church</w:t>
      </w:r>
    </w:p>
    <w:p>
      <w:r>
        <w:t>Now of course the Scriptures refer to here will be the Old Testament books because at this point Paul's letters and that of the other apostles were not given that Rule the Scriptures. If you read the entire epistles, even the four Gospels, the concept of Scriptures referred to the old testament. John 5, 39 through to 47, Luke 24, 25, 27, Luke 24 again verse 44 through to 46. The concept of Scripture will refer to the Old Testament. What has already been written. Scriptures is not something for that was front loaded. It's what is already written. The Scriptures might be fulfilled. Every time you read that, it's pointing back to what had been written. So at this material point in time, the letters of Paul and the apostles were not given that same voice.</w:t>
      </w:r>
    </w:p>
    <w:p>
      <w:r>
        <w:t>&gt; *</w:t>
      </w:r>
      <w:r>
        <w:rPr>
          <w:i/>
        </w:rPr>
        <w:t>John 5:39</w:t>
      </w:r>
      <w:r>
        <w:t>*</w:t>
        <w:br/>
        <w:t>&gt; [39] Search the scriptures; for in them ye think ye have eternal life: and they are they which testify of me.</w:t>
      </w:r>
    </w:p>
    <w:p>
      <w:r>
        <w:t>&gt; *</w:t>
      </w:r>
      <w:r>
        <w:rPr>
          <w:i/>
        </w:rPr>
        <w:t>Luke 24:25-27</w:t>
      </w:r>
      <w:r>
        <w:t>*</w:t>
        <w:br/>
        <w:t>&gt; [25] Then he said unto them, O fools, and slow of heart to believe all that the prophets have spoken:</w:t>
        <w:br/>
        <w:t>&gt; [26] Ought not Christ to have suffered these things, and to enter into his glory?</w:t>
        <w:br/>
        <w:t>&gt; [27] And beginning at Moses and all the prophets, he expounded unto them in all the scriptures the things concerning himself.</w:t>
      </w:r>
    </w:p>
    <w:p>
      <w:r>
        <w:t>&gt; *</w:t>
      </w:r>
      <w:r>
        <w:rPr>
          <w:i/>
        </w:rPr>
        <w:t>Luke 24:44-46</w:t>
      </w:r>
      <w:r>
        <w:t>*</w:t>
        <w:br/>
        <w:t>&gt; [44] And he said unto them, These are the words which I spake unto you, while I was yet with you, that all things must be fulfilled, which were written in the law of Moses, and in the prophets, and in the psalms, concerning me.</w:t>
        <w:br/>
        <w:t>&gt; [45] Then opened he their understanding, that they might understand the scriptures,</w:t>
        <w:br/>
        <w:t>&gt; [46] And said unto them, Thus it is written, and thus it behoved Christ to suffer, and to rise from the dead the third day:</w:t>
      </w:r>
    </w:p>
    <w:p>
      <w:r>
        <w:t>So we could just look at something that maybe might lend credence to something different. Is second Peter 3, 16, where Peter the count the belongs of it of our Lord is salvation even as our beloved brother Paul also according to wisdom given unto him as written unto you. And also in all his epistles. Now that's all his epistles, which is a letter. All his epistles. Now notice what Peter does here. All his epistles. The word epistole means a written message. A letter, a written message. Speaking in them, he says in which some things that had to be understood, which things that are unlearned unstable as they do also rest. Sorry as they do also the other scriptures. Now the use of other might give us a bit of challenge.</w:t>
      </w:r>
    </w:p>
    <w:p>
      <w:r>
        <w:t>&gt; *</w:t>
      </w:r>
      <w:r>
        <w:rPr>
          <w:i/>
        </w:rPr>
        <w:t>2 Peter 3:15-16</w:t>
      </w:r>
      <w:r>
        <w:t>*</w:t>
        <w:br/>
        <w:t>&gt; [15] And account that the longsuffering of our Lord is salvation; even as our beloved brother Paul also according to the wisdom given unto him hath written unto you;</w:t>
        <w:br/>
        <w:t>&gt; [16] As also in all his epistles, speaking in them of these things; in which are some things hard to be understood, which they that are unlearned and unstable wrest, as they do also the other scriptures, unto their own destruction.</w:t>
      </w:r>
    </w:p>
    <w:p>
      <w:r>
        <w:t>Is the Greek word loipoi L o I P o I which means the remaining ones. So if you had used etheros, it could have been okay. Etteros will be other another kind, you know, boy uses lopoi which means the remaining ones. And they use scriptures graphically to their own structure. So there's a likelihood. There are two possibilities here. It's either Peter is saying Paul's letters is part of scripture, very unlikely. Or he's saying he just uses the word Scriptures loosely to refer to letters. But that's a bit difficult because by first of all using epistole that uses graphene, of course, that shows somewhere in the mind of the person the moment he changes the words he uses. So this is a little bit of a challenge to us.</w:t>
      </w:r>
    </w:p>
    <w:p>
      <w:r>
        <w:t>But it shouldn't be much because again, most of the, I mean the overall evidence is that what is called Scriptures, he didn't even call it Scripture, he calls it Epistles. And Paul himself calls his letters epistles. 2Nd 2nd Corinthians 3, he calls his own letters epistles 2, verse 1, epistles of commendation, letters Epistles. And you have the youth of epistles in Acts 15:30, letters written by the churches. The church in Jerusalem again to the gentile world. Acts 23:33, a letter from Caesarea given to the governor. Then Romans 16 and verse 22. Tertius, who wrote this epistle, put that somewhere because it's going to come out useful. Tertius wrote an epistle. That means that when you see Paul's letter, it doesn't mean that he actually manually did it many times, just the same way we write today.</w:t>
      </w:r>
    </w:p>
    <w:p>
      <w:r>
        <w:t>&gt; *</w:t>
      </w:r>
      <w:r>
        <w:rPr>
          <w:i/>
        </w:rPr>
        <w:t>2 Corinthians 3:1</w:t>
      </w:r>
      <w:r>
        <w:t>*</w:t>
        <w:br/>
        <w:t>&gt; [1] Do we begin again to commend ourselves? or need we, as some others, epistles of commendation to you, or letters of commendation from you?</w:t>
      </w:r>
    </w:p>
    <w:p>
      <w:r>
        <w:t>&gt; *</w:t>
      </w:r>
      <w:r>
        <w:rPr>
          <w:i/>
        </w:rPr>
        <w:t>Acts 15:30</w:t>
      </w:r>
      <w:r>
        <w:t>*</w:t>
        <w:br/>
        <w:t>&gt; [30] So when they were dismissed, they came to Antioch: and when they had gathered the multitude together, they delivered the epistle:</w:t>
      </w:r>
    </w:p>
    <w:p>
      <w:r>
        <w:t>&gt; *</w:t>
      </w:r>
      <w:r>
        <w:rPr>
          <w:i/>
        </w:rPr>
        <w:t>Acts 23:33</w:t>
      </w:r>
      <w:r>
        <w:t>*</w:t>
        <w:br/>
        <w:t>&gt; [33] Who, when they came to Caesarea, and delivered the epistle to the governor, presented Paul also before him.</w:t>
      </w:r>
    </w:p>
    <w:p>
      <w:r>
        <w:t>&gt; *</w:t>
      </w:r>
      <w:r>
        <w:rPr>
          <w:i/>
        </w:rPr>
        <w:t>Romans 16:22</w:t>
      </w:r>
      <w:r>
        <w:t>*</w:t>
        <w:br/>
        <w:t>&gt; [22] I Tertius, who wrote this epistle, salute you in the Lord.</w:t>
      </w:r>
    </w:p>
    <w:p>
      <w:r>
        <w:t xml:space="preserve">You could get your secretary to write on your behalf, do the editing and all that. You can have a team of editors too, who will put some extra work to ensure that it's credible. Then you also have First Corinthians 5, 9 in an epistle giving an evidence that he wrote something earlier to the church in Corinth, where he warned them about no company with fornicators. First Corinthians 16 and verse 24, </w:t>
      </w:r>
      <w:r>
        <w:rPr>
          <w:i/>
        </w:rPr>
        <w:t>(Maybe not necessary. This is an interpolation. You can remove that one.)</w:t>
      </w:r>
      <w:r>
        <w:t xml:space="preserve"> Then you have second Corinthians 3, verse 1. Sorry, verse 2, verse 3, where the word epistle is also used, referring to the letters. Second Corinthians 7:8, Paul's letters there. Then you now have Colossians 4, 6, where he instructs that what was written to the Colossian church should be read by the Laodicean Church, and by vice versa, uses that twice.</w:t>
      </w:r>
    </w:p>
    <w:p>
      <w:r>
        <w:t>&gt; *</w:t>
      </w:r>
      <w:r>
        <w:rPr>
          <w:i/>
        </w:rPr>
        <w:t>1 Corinthians 5:9</w:t>
      </w:r>
      <w:r>
        <w:t>*</w:t>
        <w:br/>
        <w:t>&gt; [9] I wrote unto you in an epistle not to company with fornicators:</w:t>
      </w:r>
    </w:p>
    <w:p>
      <w:r>
        <w:t>&gt; *</w:t>
      </w:r>
      <w:r>
        <w:rPr>
          <w:i/>
        </w:rPr>
        <w:t>2 Corinthians 3:2-3</w:t>
      </w:r>
      <w:r>
        <w:t>*</w:t>
        <w:br/>
        <w:t>&gt; [2] Ye are our epistle written in our hearts, known and read of all men:</w:t>
        <w:br/>
        <w:t>&gt; [3] Forasmuch as ye are manifestly declared to be the epistle of Christ ministered by us, written not with ink, but with the Spirit of the living God; not in tables of stone, but in fleshy tables of the heart.</w:t>
      </w:r>
    </w:p>
    <w:p>
      <w:r>
        <w:t>&gt; *</w:t>
      </w:r>
      <w:r>
        <w:rPr>
          <w:i/>
        </w:rPr>
        <w:t>2 Corinthians 7:8</w:t>
      </w:r>
      <w:r>
        <w:t>*</w:t>
        <w:br/>
        <w:t>&gt; [8] For though I made you sorry with a letter, I do not repent, though I did repent: for I perceive that the same epistle hath made you sorry, though it were but for a season.</w:t>
      </w:r>
    </w:p>
    <w:p>
      <w:r>
        <w:t>&gt; *</w:t>
      </w:r>
      <w:r>
        <w:rPr>
          <w:i/>
        </w:rPr>
        <w:t>Colossians 4:16</w:t>
      </w:r>
      <w:r>
        <w:t>*</w:t>
        <w:br/>
        <w:t>&gt; [16] And when this epistle is read among you, cause that it be read also in the church of the Laodiceans; and that ye likewise read the epistle from Laodicea.</w:t>
      </w:r>
    </w:p>
    <w:p>
      <w:r>
        <w:t>Colossians 4:16. Then you have 1 Thessalonians 5:27, first Thessalonians 5:27', 2 Thessalonians 2:15 and 3:14, talking about the instructions he passed across 3:14, 3:15. Second Timothy. No, not second Timothy, no. Then that's a computer. So that comparison leaves us with a little bit. It's definitely disturbing because by using low point in it means that the remaining writings. So is it likely that he calls Paul's letters Scriptures? Very likely. But it doesn't change the overwhelming evidence that the use of Scriptures is primarily predominantly 99% Old Testament text. So when say all scriptures give my inspiration of God and it's profitable for doctrine, which is for us, for the New Testament Church, the first century church, the early Church as we call them, is positive for doctrine, reproof, correction, instruction in righteousness. Now, how did they find it profitable?</w:t>
      </w:r>
    </w:p>
    <w:p>
      <w:r>
        <w:t>&gt; *</w:t>
      </w:r>
      <w:r>
        <w:rPr>
          <w:i/>
        </w:rPr>
        <w:t>1 Thessalonians 5:27</w:t>
      </w:r>
      <w:r>
        <w:t>*</w:t>
        <w:br/>
        <w:t>&gt; [27] I charge you by the Lord that this epistle be read unto all the holy brethren.</w:t>
      </w:r>
    </w:p>
    <w:p>
      <w:r>
        <w:t>&gt; *</w:t>
      </w:r>
      <w:r>
        <w:rPr>
          <w:i/>
        </w:rPr>
        <w:t>2 Thessalonians 2:15</w:t>
      </w:r>
      <w:r>
        <w:t>*</w:t>
        <w:br/>
        <w:t>&gt; [15] Therefore, brethren, stand fast, and hold the traditions which ye have been taught, whether by word, or our epistle.</w:t>
      </w:r>
    </w:p>
    <w:p>
      <w:r>
        <w:t>&gt; *</w:t>
      </w:r>
      <w:r>
        <w:rPr>
          <w:i/>
        </w:rPr>
        <w:t>2 Thessalonians 3:14</w:t>
      </w:r>
      <w:r>
        <w:t>*</w:t>
        <w:br/>
        <w:t>&gt; [14] And if any man obey not our word by this epistle, note that man, and have no company with him, that he may be ashamed.</w:t>
      </w:r>
    </w:p>
    <w:p>
      <w:pPr>
        <w:pStyle w:val="Heading2"/>
      </w:pPr>
      <w:r>
        <w:t>Hermeneutical Rules and the Mindset of Translators</w:t>
      </w:r>
    </w:p>
    <w:p>
      <w:r>
        <w:t xml:space="preserve">Remember in the bit of the methods I told you how to read the Bible text, how to interpret Scripture. We said the first one is read the whole Bible as a single text. Find the grammatical structure that suits your explanation and understanding and comprehension. And I want you to pay attention to that first word, first key, as a text. That's important. Then we said third one, find out the grammar. It's not as English as it sounds. You see why it's important In a moment. It's not as English as it sounds. Because if I was. </w:t>
      </w:r>
      <w:r>
        <w:rPr>
          <w:i/>
        </w:rPr>
        <w:t>(Okay, let me just read that one out. I think I'm not trying to diminish a translation here, but let me just show you something I sent out to some of my friends. And then, in fact, someone said, now I can see what you normally mean. I'm just looking for it. That translations are interpretation.)</w:t>
      </w:r>
      <w:r>
        <w:t xml:space="preserve"> This is Genesis 2:18 by the Amplified Bible, the contemporary one. It says it's not good for man to be alone. That's the one you read in the Authorized Versions of the King James. But look at this one. Every man. Look at this translation. Every man, even successful men need a woman by their side. It is not good for a man, any man, to be alone. As a man, there is a void on your inside that can only be filled by a woman. So you have to be very careful when transition starts to make comments. </w:t>
      </w:r>
      <w:r>
        <w:rPr>
          <w:i/>
        </w:rPr>
        <w:t>(I've said that usually those are the versions we like, you know. But no, it's. I mean, this is totally against what was said.)</w:t>
      </w:r>
      <w:r>
        <w:t xml:space="preserve"> And there are so many such renderings in English translations. Not as English as it sounds.</w:t>
      </w:r>
    </w:p>
    <w:p>
      <w:r>
        <w:t>&gt; *</w:t>
      </w:r>
      <w:r>
        <w:rPr>
          <w:i/>
        </w:rPr>
        <w:t>Genesis 2:18</w:t>
      </w:r>
      <w:r>
        <w:t>*</w:t>
        <w:br/>
        <w:t>&gt; [18] And the LORD God said, It is not good that the man should be alone; I will make him an help meet for him.</w:t>
      </w:r>
    </w:p>
    <w:p>
      <w:r>
        <w:t>And I dare say, and I'm saying it, you know that sometimes when you do the original study, you will see there's a mindset in the translators. You can easily discern it. They use, for example of conviction for John 16, 7, 9, convict the world of sin, again is a proposal. Then when you look at the concept of comforter and you see comforter used in John 14, the same Greek word paracletos or paracleton comes. They now get to First John 2:1:2. And the English version now says advocates. Why didn't you use advocate in John 14? Obviously on their minds there's a troubling effect. They have a mindset that the comforter in John is the Spirit, but it's defeated by the use of the same comforter for Jesus in one John too.</w:t>
      </w:r>
    </w:p>
    <w:p>
      <w:r>
        <w:t>&gt; *</w:t>
      </w:r>
      <w:r>
        <w:rPr>
          <w:i/>
        </w:rPr>
        <w:t>John 16:7-9</w:t>
      </w:r>
      <w:r>
        <w:t>*</w:t>
        <w:br/>
        <w:t>&gt; [7] Nevertheless I tell you the truth; It is expedient for you that I go away: for if I go not away, the Comforter will not come unto you; but if I depart, I will send him unto you.</w:t>
        <w:br/>
        <w:t>&gt; [8] And when he is come, he will reprove the world of sin, and of righteousness, and of judgment:</w:t>
        <w:br/>
        <w:t>&gt; [9] Of sin, because they believe not on me;</w:t>
      </w:r>
    </w:p>
    <w:p>
      <w:r>
        <w:t>&gt; *</w:t>
      </w:r>
      <w:r>
        <w:rPr>
          <w:i/>
        </w:rPr>
        <w:t>John 14:16</w:t>
      </w:r>
      <w:r>
        <w:t>*</w:t>
        <w:br/>
        <w:t>&gt; [16] And I will pray the Father, and he shall give you another Comforter, that he may abide with you for ever;</w:t>
      </w:r>
    </w:p>
    <w:p>
      <w:r>
        <w:t>&gt; *</w:t>
      </w:r>
      <w:r>
        <w:rPr>
          <w:i/>
        </w:rPr>
        <w:t>1 John 2:1-2</w:t>
      </w:r>
      <w:r>
        <w:t>*</w:t>
        <w:br/>
        <w:t>&gt; [1] My little children, these things write I unto you, that ye sin not. And if any man sin, we have an advocate with the Father, Jesus Christ the righteous:</w:t>
        <w:br/>
        <w:t>&gt; [2] And he is the propitiation for our sins: and not for ours only, but also for the sins of the whole world.</w:t>
      </w:r>
    </w:p>
    <w:p>
      <w:r>
        <w:t>So that's why we said that a very simpler, maybe much more credible understanding will be Father, Son and Spirit. Because what Jesus was saying there was not the singular, was not a singular residence, even though the singular resident residence, sorry, not a singular residence, but a singular residence, which is a singular residence but not a singular residence. His Father, Son and Spirit, which we have said many times, is not separated, but just distinguished. So that shows you the mind of the interpreter. It's again the use of man of sin in Second, Thessalonians, rather than men of sin, they had the option to pick men of sin, which shows a people that were rebellious. And that's consistent with patterns of Scripture.</w:t>
      </w:r>
    </w:p>
    <w:p>
      <w:r>
        <w:t>&gt; *</w:t>
      </w:r>
      <w:r>
        <w:rPr>
          <w:i/>
        </w:rPr>
        <w:t>2 Thessalonians 2:3</w:t>
      </w:r>
      <w:r>
        <w:t>*</w:t>
        <w:br/>
        <w:t>&gt; [3] Let no man deceive you by any means: for that day shall not come, except there come a falling away first, and that man of sin be revealed, the son of perdition;</w:t>
      </w:r>
    </w:p>
    <w:p>
      <w:r>
        <w:t>So again, that's our job said many times you have to get to the original language and look out, but it's not as English as it sounds, not that grammatical in English. So number four, usually a text interpreting another text, find out from that other text what is theology there. Usually that theology is the same. Now I'm going to amend that as we go further. It's the same. I'm changing my phrases of late and I won't necessarily use that now it's the same and you see what I mean shortly. Then we now say that how does the New Testament apply it? I deliberately use the word apply because if you say, how does the Testament interpret it? Then one of the two becomes non credible. Okay, how does the New Testament apply? Then we said that how do we not apply the world? We said, why do we use New Testament writers? Because they are closer to our world than the ancient writers, the more ancient writers. Now, sir, number eight, where there's a contradiction, resolve it. It's a case of just studying and being careful. Anyway, so now what is the connection? Why would the New Testament author. Why would he say they have. They are given for doctrine.</w:t>
      </w:r>
    </w:p>
    <w:p>
      <w:pPr>
        <w:pStyle w:val="Heading2"/>
      </w:pPr>
      <w:r>
        <w:t>Audience Specificity and the Question of David's Son</w:t>
      </w:r>
    </w:p>
    <w:p>
      <w:r>
        <w:t xml:space="preserve">Now, don't forget, a fundamental, undeniable principle of the Bible in every interpretation is that the writers did not write to us. They wrote to an audience that was specific. They didn't write to. </w:t>
      </w:r>
      <w:r>
        <w:rPr>
          <w:i/>
        </w:rPr>
        <w:t>(There's something you could say in law, we say, invitation to treat. We say, what do you call that thing again? An offer for the world. Right, an offer to the world where you make an advertisement.)</w:t>
      </w:r>
      <w:r>
        <w:t xml:space="preserve"> Even that one sometimes is still restricted because by the time you do an advertisement and then it is in the language, you are definitely not talking to the French audience. So it's again, you know, it's obvious, the use of language 1, the use of characters. By the time you read Paul's letters. </w:t>
      </w:r>
      <w:r>
        <w:rPr>
          <w:i/>
        </w:rPr>
        <w:t>(I'm sorry. Now usually this is mentioned often for the Old Testament. I believe that's for the Old Testament, but that the word written to us is the one for the epistles. Actually, it's the same principle.)</w:t>
      </w:r>
      <w:r>
        <w:t xml:space="preserve"> By the time you look at the wordings of the New Testament books, it is without argument that either the characters, either the situation, either the location doesn't talk to us. So for the New Testament, letters are audience specific. If they are audience specific, that means that we must apply very technical rules. In reading and understanding what they're saying. So now we're trying to resolve an issue. And look at Matthew 22:42.</w:t>
      </w:r>
    </w:p>
    <w:p>
      <w:r/>
      <w:r>
        <w:rPr>
          <w:i/>
        </w:rPr>
        <w:t>(I've been referring to this text for a while outside church, and I said, I wasn't there. In fact, somebody rightly asked me to make an explanation. I said, no, you have to be patient. I have to get home first. Even though I play here like it's home, it's still not.)</w:t>
      </w:r>
      <w:r>
        <w:t xml:space="preserve"> Now, while the Pharisees were gathered together, I just asked them a question. What? What think ye of the Christ? Whose son is he? Now, I therefore say that of course, this follows the rules of literature. The writer is not literally saying that Jesus was asking a question. He was framing the conversation as a rhetoric. All right, Again, don't forget that this book of Matthew, Mark, Luke and John were not written in real time. They therefore have the impute of an editor. You know, put it in a way that you can understand it. Whose son is he? They said, David. And he said to them, now, yeah, it is true, he is the son of David. So there are two words. The Christ, the son of David. Then he asked a critical question. How then doth David in spirit call him Lord, saying, the Lord said unto my Lord, sit down on my right hand till I make thine enemies thy footstool. If David then calls him Lord, how is he his son? Now, Jesus is not disputing it as much as we. No, no, because right in the opening statements of Matthew, he calls Jesus the son of David. All right? And within the book of Matthew, he's an invited son of David. So that's clear. It's not.</w:t>
      </w:r>
    </w:p>
    <w:p>
      <w:r>
        <w:t>&gt; *</w:t>
      </w:r>
      <w:r>
        <w:rPr>
          <w:i/>
        </w:rPr>
        <w:t>Matthew 22:41-45</w:t>
      </w:r>
      <w:r>
        <w:t>*</w:t>
        <w:br/>
        <w:t>&gt; [41] While the Pharisees were gathered together, Jesus asked them,</w:t>
        <w:br/>
        <w:t>&gt; [42] Saying, What think ye of Christ? whose son is he? They say unto him, The Son of David.</w:t>
        <w:br/>
        <w:t>&gt; [43] He saith unto them, How then doth David in spirit call him Lord, saying,</w:t>
        <w:br/>
        <w:t>&gt; [44] The LORD said unto my Lord, Sit thou on my right hand, till I make thine enemies thy footstool?</w:t>
        <w:br/>
        <w:t>&gt; [45] If David then call him Lord, how is he his son?</w:t>
      </w:r>
    </w:p>
    <w:p>
      <w:r>
        <w:t>&gt; *</w:t>
      </w:r>
      <w:r>
        <w:rPr>
          <w:i/>
        </w:rPr>
        <w:t>Psalm 110:1</w:t>
      </w:r>
      <w:r>
        <w:t>*</w:t>
        <w:br/>
        <w:t>&gt; [1] The LORD said unto my Lord, Sit thou at my right hand, until I make thine enemies thy footstool.</w:t>
      </w:r>
    </w:p>
    <w:p>
      <w:r>
        <w:t>&gt; *</w:t>
      </w:r>
      <w:r>
        <w:rPr>
          <w:i/>
        </w:rPr>
        <w:t>Matthew 1:1</w:t>
      </w:r>
      <w:r>
        <w:t>*</w:t>
        <w:br/>
        <w:t>&gt; [1] The book of the generation of Jesus Christ, the son of David, the son of Abraham.</w:t>
      </w:r>
    </w:p>
    <w:p>
      <w:r>
        <w:t>Then he's also in the same book. Of course, the son of David in the sense of also, he's in the lineage of David. I mean, Matthew 1 establishes that clearly. And also in Matthew 16. And when Peter says, you are the Christ, the Son of living God, Jesus said, blessed are brothers in virgin us with my Father in heaven. Which is so he does accept the two. So that's not the problem here. What he asked is, how is he? That how has to be important. And which means that before we make summaries and conclusions, we must know how. How? Because if you don't know how, there's a likelihood that you go to the Old Testament plus the New Testament and make a concomitance of error. How so? If all Scripture is given by inspiration of God as profitable for doctrine, how.</w:t>
      </w:r>
    </w:p>
    <w:p>
      <w:r>
        <w:t>&gt; *</w:t>
      </w:r>
      <w:r>
        <w:rPr>
          <w:i/>
        </w:rPr>
        <w:t>Matthew 16:16-17</w:t>
      </w:r>
      <w:r>
        <w:t>*</w:t>
        <w:br/>
        <w:t>&gt; [16] And Simon Peter answered and said, Thou art the Christ, the Son of the living God.</w:t>
        <w:br/>
        <w:t>&gt; [17] And Jesus answered and said unto him, Blessed art thou, Simon Barjona: for flesh and blood hath not revealed it unto thee, but my Father which is in heaven.</w:t>
      </w:r>
    </w:p>
    <w:p>
      <w:pPr>
        <w:pStyle w:val="Heading1"/>
      </w:pPr>
      <w:r>
        <w:t>Two Kinds of Righteousness — Series 3, Part 1: Track 1 (Chunk 2)</w:t>
      </w:r>
    </w:p>
    <w:p>
      <w:pPr>
        <w:pStyle w:val="Heading2"/>
      </w:pPr>
      <w:r>
        <w:t>Christocentric Integration vs. Christomonic Oversimplification</w:t>
      </w:r>
    </w:p>
    <w:p>
      <w:r>
        <w:t xml:space="preserve">How is it profitable for doctrine to us when clearly the writers were not talking to us? How so? This again will answer questions like how did the Old Testament writer speak about Jesus? How did he speak about Jesus? </w:t>
      </w:r>
      <w:r>
        <w:rPr>
          <w:i/>
        </w:rPr>
        <w:t>(I'll go back to the our usual sorry. The earlier explained Christomonism and Christocentricity. Now Christomonism we have said is when you want to make every I'm going to go buy it again. I know we've done this already but just for emphasis)</w:t>
      </w:r>
      <w:r>
        <w:t xml:space="preserve"> there's a careless application or an improper understanding of how the New Testament reads the Old Testament where we turn an authentic Christocentric preaching to a Christomonic preaching where we find Christ in every text.</w:t>
      </w:r>
    </w:p>
    <w:p>
      <w:r>
        <w:t xml:space="preserve">Whereas a Christ centered preaching is meant to authentically integrate the message of the text with the climax revelation of God in the person, work and teaching of Jesus as revealed in the New Testament. </w:t>
      </w:r>
      <w:r>
        <w:rPr>
          <w:i/>
        </w:rPr>
        <w:t>(Notice the word integrate. It's the same day today we are integrating Nia BVA and all those things they are not the same but you are integrating. You don't say Nin is BVN Nigeria. You know what I'm talking about. They also have your passport number. You have three numbers. So what they are trying to do to integrate it now that integration is to ensure that they can work together for you. Okay and of course recently I tried to do that I one of my trips I the people that hosted me that give me a treat. So he said oh let's give you the number of our country so no problem. And I never used to do that because I used to just roll my number. I don't know I don't want the all the walla people are trying to reach you. So that's why they took my the scene and somehow without thinking through they put it behind the pouch of my phone. So whilst I was whatever happened the scene got missing by the time I got to Nigeria if I told someone to me to go and do something so they said nin I said n I have everything okay just tell when I come say ask me so when I got there and I said that they've not I've not linked it. I said I have. They said no that there's something so as I went back to the scratch to go and recapture to revalidate and now linked it together it took me a week. So I told myself this thing will not leave this fold again for a while you know. So I know this experience very well)</w:t>
      </w:r>
      <w:r>
        <w:t xml:space="preserve"> but they are not the same numbers. They perform different functions but they can be integrated which is what is being done. So the same way there must be an authentic integration. Notice the word we must therefore be accountable and sincere with our use of Old Testament passages and texts. Because every Old Testament text has its own unique separate meaning. Literally, historically, grammatically and theologically, literally, historically, culturally, grammatically and theologically, that's his own message. Okay? So when we integrate it is to see how it fits into other such messages. So what the Christ centered teaching does is to bring the different messages, different things said at different times to different cultural context together.</w:t>
      </w:r>
    </w:p>
    <w:p>
      <w:r>
        <w:t>It's not meant to voice them so that we can sound like Jesus. No. So usually what the Christocentric preaching does is it isolates even Jesus from God such that it looks like Jesus is a future event, a future person in God's purpose and plan. You know, and then every scripture is now made to be either an allegorical or christological interpretation. It never integrates Father and Son. Rather what it does is he separates it. And as sincere as a Christocentric message appears, the Christocentric preaching might eventually result and result in preachers and the listeners distorting the Gospel itself. There is therefore a thin line in an authentic Christocentric preaching and a Christomonic preaching. So unintentionally in a bid to glorify Jesus, we might eventually take the truth of Scriptures away. So we proposed a few things.</w:t>
      </w:r>
    </w:p>
    <w:p>
      <w:pPr>
        <w:pStyle w:val="Heading2"/>
      </w:pPr>
      <w:r>
        <w:t>Preaching the Father and the Son Together</w:t>
      </w:r>
    </w:p>
    <w:p>
      <w:r>
        <w:t>&gt; *</w:t>
      </w:r>
      <w:r>
        <w:rPr>
          <w:i/>
        </w:rPr>
        <w:t>Deuteronomy 6:4</w:t>
      </w:r>
      <w:r>
        <w:t>*</w:t>
        <w:br/>
        <w:t>&gt; [4] Hear, O Israel: The LORD our God is one LORD:</w:t>
      </w:r>
    </w:p>
    <w:p>
      <w:r>
        <w:t>&gt; *</w:t>
      </w:r>
      <w:r>
        <w:rPr>
          <w:i/>
        </w:rPr>
        <w:t>1 Corinthians 8:6</w:t>
      </w:r>
      <w:r>
        <w:t>*</w:t>
        <w:br/>
        <w:t>&gt; [6] But to us there is but one God, the Father, of whom are all things, and we in him; and one Lord Jesus Christ, by whom are all things, and we by him.</w:t>
      </w:r>
    </w:p>
    <w:p>
      <w:r>
        <w:t xml:space="preserve">The last time we said one, preach the Father and the Son. And this is one of the reasons why I kept emphasizing the comforter is Father, Son and Spirit. And we looked at the opening text of. Some have even said something as interesting as where Paul says, hi, Paul, grace and peace from God the Father and the Lord Jesus Christ. So they now brought in the substantive Chi rule that is God the Father, who is the Son, Jesus Christ and God the Father now sends the Son. Come on. I mean, don't let. There is a clear cut fact and by Paul using the ICAD of Deuteronomy 6:3, 3 into 4, </w:t>
      </w:r>
      <w:r>
        <w:rPr>
          <w:i/>
        </w:rPr>
        <w:t>(in talking about 6 and 4, pardon me, in 1st Corinthians 8, 6 and 7)</w:t>
      </w:r>
      <w:r>
        <w:t>.</w:t>
      </w:r>
    </w:p>
    <w:p>
      <w:r>
        <w:t>&gt; *</w:t>
      </w:r>
      <w:r>
        <w:rPr>
          <w:i/>
        </w:rPr>
        <w:t>John 1:18</w:t>
      </w:r>
      <w:r>
        <w:t>*</w:t>
        <w:br/>
        <w:t>&gt; [18] No man hath seen God at any time; the only begotten Son, which is in the bosom of the Father, he hath declared him.</w:t>
      </w:r>
    </w:p>
    <w:p>
      <w:r>
        <w:t>It shows therefore that what he's basically doing is saying, look, there's the Godhead format, how God is seen in the Old Testament. And we've also looked at the John 1:18. These are critical elements. No one has seen God at any time. There's now an unintended error. The only begotten has seen. So we see the only begotten has seen God. By saying the only begotten son has seen God, you have taken away his deity. So rather the proper original meaning should be no one has seen God at any Time. That statement is paradoxical because he's not saying that no one has seen God. He's saying no one has seen God at any time, but the only begotten God in the bosom of the Father he had declared me. That is that the visibilities of God has been Jesus. That is exactly what John 1:18 means.</w:t>
      </w:r>
    </w:p>
    <w:p>
      <w:r>
        <w:t xml:space="preserve">And that's why the discovery of monogenes being unique has helped that interpretation. So Father, Son, together. And notice that's how Paul paints it. All Paul's letters has Father, Son and Spirit in all his letters. So we have to do that. Everything works should be preached that way. Everything should be preached that way. Then we also said that do not look for a meaning in the epistles for the Old Testament. </w:t>
      </w:r>
      <w:r>
        <w:rPr>
          <w:i/>
        </w:rPr>
        <w:t>(Let me sound that very clearly, because I, as a preacher, I've been guilty of that.)</w:t>
      </w:r>
      <w:r>
        <w:t xml:space="preserve"> You do not look for a meaning of the Old Testament in the epistles. There is no way the meaning of an article can be relied upon or can be, </w:t>
      </w:r>
      <w:r>
        <w:rPr>
          <w:i/>
        </w:rPr>
        <w:t>(let me put that way)</w:t>
      </w:r>
      <w:r>
        <w:t>.</w:t>
      </w:r>
    </w:p>
    <w:p>
      <w:pPr>
        <w:pStyle w:val="Heading2"/>
      </w:pPr>
      <w:r>
        <w:t>Literal-Grammatical Meaning and Historical Context</w:t>
      </w:r>
    </w:p>
    <w:p>
      <w:r>
        <w:t>There's no way you can rely upon a material that was not in existence, a situation that was not in existence, a writer that was not in existence, a grammar that was not in existence as your sole way of interpreting something that was said or done. No, no. It can be a secondary tool of advancing the meaning. But it's not original. So therefore we must make the connection rather than make an interpretation different from what the author means and says. Christological interpretation is forced many times to carry the concept of the New Testament revelation into the Old Testament and put them in the mouth of the patriarchs and the writers. What this method does, it takes away the literal, grammatical, historical and theological message in the text.</w:t>
      </w:r>
    </w:p>
    <w:p>
      <w:r>
        <w:t xml:space="preserve">If we are going to be truthful, we must preach the truth of God's word faithfully and truthfully, even when it's not convenient. Most of theodicists do this. </w:t>
      </w:r>
      <w:r>
        <w:rPr>
          <w:i/>
        </w:rPr>
        <w:t>(I told you how I stepped back from it as soon as I noticed that. No, this is not honest. You cannot impose a latter meaning. A latter, you know, it's just not honest. So I pulled back and I said to myself, look, this is eventually going to be the truth of God. There's no point trying to make it truer than it is.)</w:t>
      </w:r>
      <w:r>
        <w:t xml:space="preserve"> So the historical, grammatical meaning of a passage and a text should be uncovered by just sticking to the original meaning. However, it will eventually be understood further in the light of the overall history redemptive story of the Bible.</w:t>
      </w:r>
    </w:p>
    <w:p>
      <w:r>
        <w:t xml:space="preserve">What it means is that in text must be made to have its message on its Own. So you said that a Christ centered preaching should not be an attempt to see Christ in every text or scripture or every story of the Bible, but should rather be seen the text seen as having an overall relationship with Christ Jesus. It doesn't in any way take away the message of scripture. We said that over and over again. We must avoid that mistake. It usually creates a greater challenge. So now let's get back to a couple of things. Our usual relationships of the Old Testament and the New Testament is assumed two things. The first assumption is that the writers were writing about Jesus </w:t>
      </w:r>
      <w:r>
        <w:rPr>
          <w:i/>
        </w:rPr>
        <w:t>(and you know, there's something I'll talk about later. Confirmation bias. That's the first one.)</w:t>
      </w:r>
      <w:r/>
    </w:p>
    <w:p>
      <w:pPr>
        <w:pStyle w:val="Heading2"/>
      </w:pPr>
      <w:r>
        <w:t>Evaluating Promises, Types, Shadows, and Prophecies</w:t>
      </w:r>
    </w:p>
    <w:p>
      <w:r>
        <w:t xml:space="preserve">And the second thing is a very careless use of three terms that I put here. Number one is the use of the word promises. Now by pure grammatical meaning, the word promise from the New Testament is the word epigelia. </w:t>
      </w:r>
      <w:r>
        <w:rPr>
          <w:i/>
        </w:rPr>
        <w:t>(Now let me just say what epigelia means in a very simple way.)</w:t>
      </w:r>
      <w:r>
        <w:t xml:space="preserve"> E P A double G E S LIA it means announcement. That's all. An announcement, right? An information that you announced. That's what it is. It's not. Promise has nothing to do with time. So when we rethink that the promised spirit, it's like God is talking to Abraham, then he talks about his spirit he's going to give later. No, it's that God announces the gift of his spirit to Abraham. That's all. The promise of the Father simply means what the Father said he would do.</w:t>
      </w:r>
    </w:p>
    <w:p>
      <w:r>
        <w:t>We mustn't put a future date to it because most of the time it's actually what he just did most of the time. We'll find the fulfillment of that promise in his maybe the next very act that you see him do. And so you have words like daba word which interprets the word epigelia. D A D A B A R. Mostly used. And it simply means what you said you will do what you said you will give me. And usually is if you believe you will get it. So we usually use the promise for the entire Old Testament. Like the Old Testament is a book of promises that God never did then he now did to us. Now that is a large disconnection because if we are not the audience, then those promises can definitely not be to us.</w:t>
      </w:r>
    </w:p>
    <w:p>
      <w:r>
        <w:t xml:space="preserve">You have to be the audience for that promise to be for you. But don't forget we said that it's actually a verbal communication of your intention or a gift. So our confirmation bias has led us to think that a promise is something that happens on a future date or to a future generation. The second one, of course, is the use of types and shadows. So it's an assumption that the writers of scripture that they did not intend their audience to understand what they were saying, so they coded the information in types and shadows. That would be very interesting </w:t>
      </w:r>
      <w:r>
        <w:rPr>
          <w:i/>
        </w:rPr>
        <w:t>(because like I've said over the years)</w:t>
      </w:r>
      <w:r>
        <w:t>, if a message is not meant for you by using promises, last one is prophecy and types and shadows, then you could never have called that generation any names like unbelief.</w:t>
      </w:r>
    </w:p>
    <w:p>
      <w:r>
        <w:t>&gt; *</w:t>
      </w:r>
      <w:r>
        <w:rPr>
          <w:i/>
        </w:rPr>
        <w:t>Colossians 2:15-16</w:t>
      </w:r>
      <w:r>
        <w:t>*</w:t>
        <w:br/>
        <w:t>&gt; [15] And having spoiled principalities and powers, he made a shew of them openly, triumphing over them in it.</w:t>
        <w:br/>
        <w:t>&gt; [16] Let no man therefore judge you in meat, or in drink, or in respect of an holyday, or of the new moon, or of the sabbath days:</w:t>
      </w:r>
    </w:p>
    <w:p>
      <w:r>
        <w:t>If you are not expected to believe and receive something, then there can't be faith accrued to you or doubt. So the use of types and shadows for the Old Testament text. And again, it's because we superimpose maybe something like Colossians 2, 15, 16 whose reality is Christ. And we assume that what Paul is saying there is that look 16 that those things are the essence is Christ Jesus. Meanwhile, right from the Old Testament, all the rituals were not meant to be the original worship right in the text. So that had nothing to do with a latter event, right in the Old Testament text. The rituals and the ceremonies were never meant to be the primary source of worship. They were cultural. And the use of those rituals was actually to point them to God at that instance.</w:t>
      </w:r>
    </w:p>
    <w:p>
      <w:r>
        <w:t>&gt; *</w:t>
      </w:r>
      <w:r>
        <w:rPr>
          <w:i/>
        </w:rPr>
        <w:t>Hebrews 8:5</w:t>
      </w:r>
      <w:r>
        <w:t>*</w:t>
        <w:br/>
        <w:t>&gt; [5] Who serve unto the example and shadow of heavenly things, as Moses was admonished of God when he was about to make the tabernacle: for, See, saith he, that thou make all things according to the pattern shewed to thee in the mount.</w:t>
      </w:r>
    </w:p>
    <w:p>
      <w:r>
        <w:t>&gt; *</w:t>
      </w:r>
      <w:r>
        <w:rPr>
          <w:i/>
        </w:rPr>
        <w:t>Exodus 25:40</w:t>
      </w:r>
      <w:r>
        <w:t>*</w:t>
        <w:br/>
        <w:t>&gt; [40] And look that thou make them after their pattern, which was shewed thee in the mount.</w:t>
      </w:r>
    </w:p>
    <w:p>
      <w:r>
        <w:t xml:space="preserve">Same way when Moses was about to build. Look at that. Hebrews 8. 5. That's another text. Hebrews 8. 5 Is about. Look, Hebrews 8. 5 Is Moses wants to build the tabernacle. That's Exodus 25:40. See to it that you build according to the pattern that what is happening is that there's something God wants to do in future. And CTDB atomic pattern. But we found out that really was a past event, the ark of Noah, which is a temple. Then in the future fact, what was built by Solomon, you can see that the same message. So obviously and in the three events they all referred to Eden. Eden is meant to be the pattern that was being followed. So there's no way that Moses said, no, you'll be careful, I'm going to be in future. </w:t>
      </w:r>
      <w:r>
        <w:rPr>
          <w:i/>
        </w:rPr>
        <w:t>(Even though, yeah, it's just a concern of the future.)</w:t>
      </w:r>
      <w:r/>
    </w:p>
    <w:p>
      <w:r>
        <w:t>&gt; *</w:t>
      </w:r>
      <w:r>
        <w:rPr>
          <w:i/>
        </w:rPr>
        <w:t>Hebrews 11:1</w:t>
      </w:r>
      <w:r>
        <w:t>*</w:t>
        <w:br/>
        <w:t>&gt; [1] Now faith is the substance of things hoped for, the evidence of things not seen.</w:t>
      </w:r>
    </w:p>
    <w:p>
      <w:r>
        <w:t>&gt; *</w:t>
      </w:r>
      <w:r>
        <w:rPr>
          <w:i/>
        </w:rPr>
        <w:t>Hebrews 11:3</w:t>
      </w:r>
      <w:r>
        <w:t>*</w:t>
        <w:br/>
        <w:t>&gt; [3] Through faith we understand that the worlds were framed by the word of God, so that things which are seen were not made of things which do appear.</w:t>
      </w:r>
    </w:p>
    <w:p>
      <w:r>
        <w:t>But that's not the point. So the question we have asked at the beginning is how look at Hebrews 11 faith sins hoped for evidence, not sin. Sons of Christ hoped for evidence of Christ, not sin. Whereas in that very text he says through faith we understand that the worlds were framed by the word of God. Still referring to those same events. The things that were seen were not made of things. We do appear talking about spiritual context of the event, plain and simple. So we mustn't impose a Christocentric. Actually we have said it's a Christomonic thinking that every text has Christ in it. That is falsehood. It's not accurate. The third is the use of prophecies which we have said here. It's not always a dost seeth the Lord moment. In fact, in some instances we are dealing with the application of the writer.</w:t>
      </w:r>
    </w:p>
    <w:p>
      <w:pPr>
        <w:pStyle w:val="Heading2"/>
      </w:pPr>
      <w:r>
        <w:t>Typological Application in Apostolic Preaching</w:t>
      </w:r>
    </w:p>
    <w:p>
      <w:r>
        <w:t>&gt; *</w:t>
      </w:r>
      <w:r>
        <w:rPr>
          <w:i/>
        </w:rPr>
        <w:t>Acts 1:16</w:t>
      </w:r>
      <w:r>
        <w:t>*</w:t>
        <w:br/>
        <w:t>&gt; [16] Men and brethren, this scripture must needs have been fulfilled, which the Holy Ghost by the mouth of David spake before concerning Judas, which was guide to them that took Jesus.</w:t>
      </w:r>
    </w:p>
    <w:p>
      <w:r>
        <w:t>In Acts 1:16, David definitely was not talking about Judas. By the story, it was Eithophel. He said the Holy Ghost by the mouth of his servant David spoke concerning Judas, the guide to them that took Jesus. Then you are looking for Judas. So there's an assumption that David had seen what Judas would do to Jesus. No, no, that is definitely inaccurate. David had a betrayer that was live and direct that he was referring to. But via application. New Testament writers, seeing the similarity of Eitepel and Judas now said the Holy Ghost by the mouth. So the use of the Holy Ghost by the mouth is exactly what Jesus was saying. How is he his son? So how did David prophesy about Judas? How? The how is necessary so that our teaching is authentic and not dishonest. So we've said the concept of promises.</w:t>
      </w:r>
    </w:p>
    <w:p>
      <w:r>
        <w:t>&gt; *</w:t>
      </w:r>
      <w:r>
        <w:rPr>
          <w:i/>
        </w:rPr>
        <w:t>Joel 2:28</w:t>
      </w:r>
      <w:r>
        <w:t>*</w:t>
        <w:br/>
        <w:t>&gt; [28] And it shall come to pass afterward, that I will pour out my spirit upon all flesh; and your sons and your daughters shall prophesy, your old men shall dream dreams, your young men shall see visions:</w:t>
      </w:r>
    </w:p>
    <w:p>
      <w:r>
        <w:t>&gt; *</w:t>
      </w:r>
      <w:r>
        <w:rPr>
          <w:i/>
        </w:rPr>
        <w:t>Numbers 11:29</w:t>
      </w:r>
      <w:r>
        <w:t>*</w:t>
        <w:br/>
        <w:t>&gt; [29] And Moses said unto him, Enviest thou for my sake? would God that all the LORD's people were prophets, and that the LORD would put his spirit upon them!</w:t>
      </w:r>
    </w:p>
    <w:p>
      <w:r/>
      <w:r>
        <w:rPr>
          <w:i/>
        </w:rPr>
        <w:t>(I won't be able to take all the three together. I try my best to cover some two tomorrow. But the first one I want to cover is actually the prophecies, because that's the one that I think requires a lot of working. The prophecies one can be easily seen, maybe easier. That's the word I don't want to use easily because it's just is a commitment.)</w:t>
      </w:r>
      <w:r>
        <w:t xml:space="preserve"> Because you will see that in that same instance when say I pour out of my spirit upon all flesh, the sons and daughters are prophesied. Joel 2:28. Obviously Joel didn't mention speaking in tongues. Peter did. Was Peter interpreting Joel? No, he was applying it by putting tongues as a part of prophecy. That's all he did. Joel didn't do that. When Joel said about sons and daughters prophesying, Moses had said it earlier in numbers 1129. </w:t>
      </w:r>
      <w:r>
        <w:rPr>
          <w:i/>
        </w:rPr>
        <w:t>(I'm using 29 now.)</w:t>
      </w:r>
      <w:r/>
    </w:p>
    <w:p>
      <w:pPr>
        <w:pStyle w:val="Heading1"/>
      </w:pPr>
      <w:r>
        <w:t>Two Kinds of Righteousness — Series 3, Part 1: Track 1 (Chunk 3)</w:t>
      </w:r>
    </w:p>
    <w:p>
      <w:pPr>
        <w:pStyle w:val="Heading2"/>
      </w:pPr>
      <w:r>
        <w:t>Prophetic Intent, Modern Application, and Epistolary Authority</w:t>
      </w:r>
    </w:p>
    <w:p>
      <w:r>
        <w:t>It was now 30. Moses said it earlier. So it wasn't like Joel said something about the church. Joel did not have the church in mind. So what we have there, that is the question just asked how. It is the how that we need to find out. If the how wasn't important, he would have asked them how. How is he his son now? So one assumption. Now, technically in today's world, even though we might not be totally Correct. In today's world, we call writers of the Old Testament prophets writers and speakers, or the actors. So it is believed that they were speaking about modern times. Unfortunately, the grammar doesn't agree with it. Because if you are speaking about modern times, we must capture modern words totally absent. Modern events totally absent. Modern phrases totally absent. Modern nations totally absent.</w:t>
      </w:r>
    </w:p>
    <w:p>
      <w:r/>
      <w:r>
        <w:rPr>
          <w:i/>
        </w:rPr>
        <w:t>(The same way that you won't find Nigeria in the Bible. Is it implied? No. Can we apply it? Yes. So, and this is another thing. This is. By the way, I hope I can. I can't. Actually. I'll look at it at another time.)</w:t>
      </w:r>
      <w:r>
        <w:t xml:space="preserve"> The issue of women in ministry will keep coming up because the writers, ignoring Paul, did not intend for what we use their writings for. Don't forget too, except that seemingly different seeming difference that we just saw in second Peter 3:16.</w:t>
      </w:r>
    </w:p>
    <w:p>
      <w:r>
        <w:t>&gt; *</w:t>
      </w:r>
      <w:r>
        <w:rPr>
          <w:i/>
        </w:rPr>
        <w:t>2 Peter 3:16</w:t>
      </w:r>
      <w:r>
        <w:t>*</w:t>
        <w:br/>
        <w:t>&gt; [16] As also in all his epistles, speaking in them of these things; in which are some things hard to be understood, which they that are unlearned and unstable wrest, as they do also the other scriptures, unto their own destruction.</w:t>
      </w:r>
    </w:p>
    <w:p>
      <w:r>
        <w:t>Paul did not know that his letters will be given the same corpus revelation as the Old Testament. He didn't even have the idea. He didn't write that way, he didn't speak that way, he didn't even defend his epistles that way. So that is very key. Were the prophets speaking about modern terms?</w:t>
      </w:r>
    </w:p>
    <w:p>
      <w:pPr>
        <w:pStyle w:val="Heading2"/>
      </w:pPr>
      <w:r>
        <w:t>Semantic Shift and the Value of Modern Research Tools</w:t>
      </w:r>
    </w:p>
    <w:p>
      <w:r>
        <w:t xml:space="preserve">Modern times, </w:t>
      </w:r>
      <w:r>
        <w:rPr>
          <w:i/>
        </w:rPr>
        <w:t>(sorry)</w:t>
      </w:r>
      <w:r>
        <w:t xml:space="preserve">, is a huge question we have to ask. I dare say, not knowing what the old New Testament writers have done to the Old Testament, we might have lost the meanings of Bible terms. </w:t>
      </w:r>
      <w:r>
        <w:rPr>
          <w:i/>
        </w:rPr>
        <w:t>(It's like today, if we are not careful, some words will lose their meaning. Look at how we use bishop. We use bishop today to refer to ecclesiastical offices which look formal, some are political, some are institutional. And we are moving as the years go by. No one is saying anything. We are moving far away. Now, I'm not saying we can't apply it. No, no, we can't. But we can't say that's the biblical meaning. We are moving far away from the biblical meaning. The same way we use the phrase church. We are moving far away from the meaning.)</w:t>
      </w:r>
      <w:r/>
    </w:p>
    <w:p>
      <w:r>
        <w:t xml:space="preserve">As we gradually do that and usually when a generation tolerates the other one just authenticates it. So were the prophets speaking about modern times? We need to look back. And one thing we have today, that, </w:t>
      </w:r>
      <w:r>
        <w:rPr>
          <w:i/>
        </w:rPr>
        <w:t>(and I mean by providence)</w:t>
      </w:r>
      <w:r>
        <w:t xml:space="preserve">, we have much more research tools that, if we are going to be very clear, was not even available to the early church. That could unsettle some people because it immediately removes some. </w:t>
      </w:r>
      <w:r>
        <w:rPr>
          <w:i/>
        </w:rPr>
        <w:t>(What do I call it now, some foundational bulwark that they have used for their theology. Because you ask it, you say, no, no. How can you say that? You are talking about the apostles. Now ask them a basic question. Do we have much more res. Research tools to research 6,000 years today than they had 2,000 years ago, they will say yes.)</w:t>
      </w:r>
      <w:r/>
    </w:p>
    <w:p>
      <w:pPr>
        <w:pStyle w:val="Heading2"/>
      </w:pPr>
      <w:r>
        <w:t>Recovering Textual Meaning and Expository Precision in Luke 24</w:t>
      </w:r>
    </w:p>
    <w:p>
      <w:r>
        <w:t xml:space="preserve">Now, do we have much more information about culture than existed before the New Testament Church? Do we have more information about them than the early churches? Of course we do. And that's just what it is. Knowledge has gone, archaeology has gone further. We've had much more historical research. So therefore, with such tools today, we can actually recover the meaning of words more. </w:t>
      </w:r>
      <w:r>
        <w:rPr>
          <w:i/>
        </w:rPr>
        <w:t>(I'm not faulting anybody's revelation. I'm not about to do that. I'm not even faulting anybody's theology here. What I'm saying basically is that the method must be sincere and plain.)</w:t>
      </w:r>
      <w:r>
        <w:t xml:space="preserve"> You cannot reprobate in one point, approbate elsewhere. Tomorrow we'll track back to that Luke 24 and ask a question. Was Luke precise in using the word interpretation for what Jesus did on the road to Emmaus, or is that word interpret darmenu a loose term?</w:t>
      </w:r>
    </w:p>
    <w:p>
      <w:r>
        <w:t>Because there are terms that you can use loosely and you don't intend that your audience should assume that you are using the technical sense or theoretical meaning. I will subscribe to a careful use of dire menu in Luke 24:27.</w:t>
      </w:r>
    </w:p>
    <w:p>
      <w:r>
        <w:t>&gt; *</w:t>
      </w:r>
      <w:r>
        <w:rPr>
          <w:i/>
        </w:rPr>
        <w:t>Luke 24:27</w:t>
      </w:r>
      <w:r>
        <w:t>*</w:t>
        <w:br/>
        <w:t>&gt; [27] And beginning at Moses and all the prophets, he expounded unto them in all the scriptures the things concerning himself.</w:t>
      </w:r>
    </w:p>
    <w:p>
      <w:r/>
      <w:r>
        <w:rPr>
          <w:i/>
        </w:rPr>
        <w:t>(I wouldn't have a couple of years back, but now I will.)</w:t>
      </w:r>
      <w:r>
        <w:t xml:space="preserve"> Because you have to investigate what he did. Exactly. Now we have to therefore go back so that we can recover the meaning. It's just like the supernatural world text, context of the Scriptures </w:t>
      </w:r>
      <w:r>
        <w:rPr>
          <w:i/>
        </w:rPr>
        <w:t>(that, you know. My introduction to Brother Hagin particularly, and EW came to an extent, was not as loud about how to read the Bible in the spiritual world context was basically Copenhagen and it was fought by the Reformation students because the Reformation actually just downplayed the supernatural. That's what they did.)</w:t>
      </w:r>
      <w:r/>
    </w:p>
    <w:p>
      <w:pPr>
        <w:pStyle w:val="Heading2"/>
      </w:pPr>
      <w:r>
        <w:t>Historical Context, Extra-Biblical Resources, and Sound Hermeneutics</w:t>
      </w:r>
    </w:p>
    <w:p>
      <w:r/>
      <w:r>
        <w:rPr>
          <w:i/>
        </w:rPr>
        <w:t>(They just made it look like, look, just focus on Jesus and forget about the meanings of those things. And, you know, anything that look like holy, spiritual, just this could not have happened just to, you know. And it again authenticates what they mean in saying the gifts of spirit are ceased, this doesn't happen again, and all of that.)</w:t>
      </w:r>
      <w:r>
        <w:t xml:space="preserve"> But you see, you can't say that for so long. It will be contradictory by the time you ask yourself, what does the world of the writer, how important is it? </w:t>
      </w:r>
      <w:r>
        <w:rPr>
          <w:i/>
        </w:rPr>
        <w:t>(In fact, this morning I was reading an article Brother Tooks posted yesterday. I know the thing very well. I'm just saying that I read it again where Brother Hagin said that when you read any text, the first question is, who is writing? Who is he writing to? What was happening when he wrote?)</w:t>
      </w:r>
      <w:r/>
    </w:p>
    <w:p>
      <w:r/>
      <w:r>
        <w:rPr>
          <w:i/>
        </w:rPr>
        <w:t>(You know that doesn't take Revelation Right, who is writing? Who is he writing to? Does it take revelation? What was happening? That statement that he made actually was in my dad's church in marriage, divorce and remarriage that he made)</w:t>
      </w:r>
      <w:r>
        <w:t xml:space="preserve"> means that you might need extra biblical books, non biblical, not anti biblical, to understand the grammar and events of the day. And somewhat those who protect the solar scriptural mantra will be uncomfortable because you cannot see that you are interpreting something and then you don't even know the language the lighter is using. To know the language the writer is using, you don't need the spirit and you will require more than the Bible, because the Bible is not a dictionary of words and meanings.</w:t>
      </w:r>
    </w:p>
    <w:p>
      <w:pPr>
        <w:pStyle w:val="Heading2"/>
      </w:pPr>
      <w:r>
        <w:t>Eschatological vs. Theodicy Interpretations and Human Agency in Scripture</w:t>
      </w:r>
    </w:p>
    <w:p>
      <w:r>
        <w:t>So that said, there are two things we do in the modern church to prophecies of the Old Testament or books of the Old Testament. We mentioned the Christianic issue already. The first and foremost is that we always study the Old Testament prophecies like eschatology. Eschatology means that something that happened later, eschaton at last. So we see it as even though they were talking at that year and time, their reference was a future date. The second one, which will now find theodicy group. The first one, of course, has the Christocentric preaching involved. The second one is basically when we try to defend God in apologetics to prove that Jesus is God, we want to make sure that the Old Testament prophet was prophesying about him.</w:t>
      </w:r>
    </w:p>
    <w:p>
      <w:r/>
      <w:r>
        <w:rPr>
          <w:i/>
        </w:rPr>
        <w:t>(If I remember a statement I used to make, but that was back then and I got it from a friend and I liked it too, anyway, that all the writers of scriptures, they didn't even meet themselves, they didn't know themselves, that's not even true. And they all just found they started talking about Jesus, you know, and you know, you make, you even create doubt in people's minds. Like I was saying somewhere someone said to me, and I said, do you know that what Stephen said about Abraham, it was not accurate, Say, hey, it wasn't accurate. Does that not invalidate the authority of Scripture? No, it actually makes you confident. Because if you have a book that is so neatly done, I know no humanity is involved at all. And you say God inspired people.)</w:t>
      </w:r>
      <w:r/>
    </w:p>
    <w:p>
      <w:r>
        <w:t xml:space="preserve">And now the only way God can inspire people and they will write and talk perfectly is if it's God himself that inspired himself. You must find humanity. That's why four people are recording an event that happened when they did not record it at all, even the one you record. </w:t>
      </w:r>
      <w:r>
        <w:rPr>
          <w:i/>
        </w:rPr>
        <w:t>(If we ask everybody to write down what they recorded, we all recorded in the video, you will see, all right, different things, progress of something that was not recorded live. And you asking people some 20 years after, about now, it will definitely be the essence of it will remain the same. But the rendering cannot be)</w:t>
      </w:r>
      <w:r>
        <w:t xml:space="preserve"> even the synoptic that followed Mark's pattern. You see differences in what Matthew emphasized. And look, of course, John deters a lot from what they did.</w:t>
      </w:r>
    </w:p>
    <w:p>
      <w:pPr>
        <w:pStyle w:val="Heading2"/>
      </w:pPr>
      <w:r>
        <w:t>Textual Authority, Fulfillment vs. Interpretation, and the Triad of Communication</w:t>
      </w:r>
    </w:p>
    <w:p>
      <w:r>
        <w:t xml:space="preserve">So and the reason why, the eschatological interpretation and theodicy interpretation, the reason why it becomes faulty, is they might have been referring to fulfillment, not interpretation. This is very core in what I've been saying for a while now. Fulfillment is not interpretation. So our first port of call and very vital is to examine who the prophet is. </w:t>
      </w:r>
      <w:r>
        <w:rPr>
          <w:i/>
        </w:rPr>
        <w:t>(I remember when I first said this a couple of years back that a prophet is first of all a preacher. I heard it from. First of all, it's a false preacher before he sees that the seeing and knowing are tools for his preaching. But he is fundamentally a preacher. So we'll see that. Anyway.)</w:t>
      </w:r>
      <w:r>
        <w:t xml:space="preserve"> The question we first should ask is this. Who owns the authority of a text?</w:t>
      </w:r>
    </w:p>
    <w:p>
      <w:r>
        <w:t xml:space="preserve">The New Testament writer who makes commentaries about it or the original writer is without doubt that it's the original writer that owns the authority. The authority does not shift at any point. The authority shifts only to the grammar the writer uses. You cannot interpret a man's mind for him. You can apply it, no doubt, and that application will still play a role in eventual interpretation. But it's not the original interpretation. So two things play a role interpreting the text. </w:t>
      </w:r>
      <w:r>
        <w:rPr>
          <w:i/>
        </w:rPr>
        <w:t>(And it's in our first book on Astanizing Volume. One is we said the code, the encoder and the decoder that the code, right is a text. The encoder, will said is the person who wrote it. Decoder is the person who is listening to it.)</w:t>
      </w:r>
      <w:r>
        <w:t xml:space="preserve"> Now the three must work together. The code we said is the text.</w:t>
      </w:r>
    </w:p>
    <w:p>
      <w:r>
        <w:t xml:space="preserve">It has a grammar, the history, the ethos, the events, the literary genres. Everything used is in text. But where the encoder, the writer is there. He has the right to tell us what he meant. Where he is absent will simply know that he has wielded his authority to the text. What is the role of the decoder? Decoder is to find his place in what the code refers to. Now, the first audience of the code, in this sense, the text, Bible text will be the first decoders. That is what you mean here. Now we are a secondary audience, </w:t>
      </w:r>
      <w:r>
        <w:rPr>
          <w:i/>
        </w:rPr>
        <w:t>(Allow me even say, a much more secondary audience.)</w:t>
      </w:r>
      <w:r>
        <w:t xml:space="preserve"> So our decoding must involve the three things I mentioned. Therefore, we must be accountable to the code and the encoder. And so also to the decoder. The authority will remain with the writer.</w:t>
      </w:r>
    </w:p>
    <w:p>
      <w:pPr>
        <w:pStyle w:val="Heading2"/>
      </w:pPr>
      <w:r>
        <w:t>Distinguishing Interpretation from Application and Fulfillment</w:t>
      </w:r>
    </w:p>
    <w:p>
      <w:r>
        <w:t xml:space="preserve">The authority cannot be devolved to the New Testament writer. </w:t>
      </w:r>
      <w:r>
        <w:rPr>
          <w:i/>
        </w:rPr>
        <w:t>(No, I dare say again, the New Testament writer does not even claim that authority. Anyway, we are the ones that made the New Testament writer the authority of the Old Testament text. Something they never gave themselves.)</w:t>
      </w:r>
      <w:r>
        <w:t xml:space="preserve"> We must now ask the question, </w:t>
      </w:r>
      <w:r>
        <w:rPr>
          <w:i/>
        </w:rPr>
        <w:t>(if you notice, In Lizzar God Volume 1, we said, what did Paul say? What exactly? How did Paul identify Jesus as God? What did the New Testament write down? What did they do to the Old Testament? What did they do there? Because they never invalidated it. They never tried to say, you know, you thought, this one is not true. Moses said, no, they never did that.)</w:t>
      </w:r>
      <w:r>
        <w:t xml:space="preserve"> So how come we have challenges. It goes back to what Jesus said. How? We must know the how.</w:t>
      </w:r>
    </w:p>
    <w:p>
      <w:r/>
      <w:r>
        <w:rPr>
          <w:i/>
        </w:rPr>
        <w:t>(And fundamentally, I'm going to say this again and again.)</w:t>
      </w:r>
      <w:r>
        <w:t xml:space="preserve"> Interpretation is not fulfillment. They are not the same. They work together. But interpretation is not fulfillment. And we must not make interpretation fulfillment. That's one. Now yet again we have that where the New Testament writer is applying a text to Jesus. What he's doing is not interpretation. What he's doing is that he's calling our attention to see that this writer has a message, right, that we can apply today. But the moment you do that, the context will not be the same thing. This is why we came up with the identification unifiers. How do we unify the walls? The message, right overall will be the same, but the uniqueness to the immediate audience will not be the same. It will not be separate in the sense of counteract each other, but it will be unique.</w:t>
      </w:r>
    </w:p>
    <w:p>
      <w:pPr>
        <w:pStyle w:val="Heading2"/>
      </w:pPr>
      <w:r>
        <w:t>Isaiah 28, Significance vs. Fulfillment, and the Cognitive Environment</w:t>
      </w:r>
    </w:p>
    <w:p>
      <w:r>
        <w:t xml:space="preserve">When Paul, for example, use Isaiah 28, </w:t>
      </w:r>
      <w:r>
        <w:rPr>
          <w:i/>
        </w:rPr>
        <w:t>(I asked you to have that challenge with Paul, that what did he do in Isaiah 28?)</w:t>
      </w:r>
      <w:r>
        <w:t xml:space="preserve"> Isaiah was saying, he will use a people of another language to talk to you as judgment.</w:t>
      </w:r>
    </w:p>
    <w:p>
      <w:r>
        <w:t>&gt; *</w:t>
      </w:r>
      <w:r>
        <w:rPr>
          <w:i/>
        </w:rPr>
        <w:t>Isaiah 28:11</w:t>
      </w:r>
      <w:r>
        <w:t>*</w:t>
        <w:br/>
        <w:t>&gt; [11] For with stammering lips and another tongue will he speak to this people.</w:t>
      </w:r>
    </w:p>
    <w:p>
      <w:r>
        <w:t>Paul now comes to the church in Corinth and he says, if you speak in tongues and you do not interpret, he said, this is what Isaiah was saying, that a man men of stammering leaves another tongue. Paul is saying that you are simply making this message. He is not interpreting Isaiah 28. Isaiah 28 is talking about Israel being judged. He is not saying that what you are doing to your audience is that you are judging them. He is not interpreting, he is applying. Of course we can open it up to see that.</w:t>
      </w:r>
    </w:p>
    <w:p>
      <w:r>
        <w:t xml:space="preserve">Well, the content of Isaiah 28 is also about the building of the temple, the eukodobio factor, the banner factor. But Paul is not interpreting Isaiah 28. No, he is not. Paul is basically applying it and he is not using the interpretation of that text to write rather the significance. How significant is this now? </w:t>
      </w:r>
      <w:r>
        <w:rPr>
          <w:i/>
        </w:rPr>
        <w:t>(Earlier on, I didn't exactly separate significance and fulfillment. I think I must do that now.)</w:t>
      </w:r>
      <w:r>
        <w:t xml:space="preserve"> Significance is not necessarily fulfillment. It just means that this is significant for us today. Like the contexts are different, very different context, because there is no time that has the same. Different times can have the same context, but it can be significant. The context can have a unifying significance. </w:t>
      </w:r>
      <w:r>
        <w:rPr>
          <w:i/>
        </w:rPr>
        <w:t>(Oh, this is talking about women. But things happening to the women here is unlikely what happened to women here.)</w:t>
      </w:r>
      <w:r/>
    </w:p>
    <w:p>
      <w:r>
        <w:t>But it is significance and that's what we must do and find. So we must therefore ask a basic question to the ancient world, ancient writer who is a prophet. When is someone a prophet, we must first of all see it in the light of the literal meaning, the historical meaning, theological and cultural meaning. To understand the meaning of a text, we need to look at the immediate environment of the writer, called the cognitive environment. How did they think the Old Testament world? Even in the Old Testament, their walls differed. Talkless of the New Testament world and our world today. You cannot remove a man's world from what he's writing. You cannot therefore use the modern world to judge the writing of ancient writer. You will definitely come to the wrong conclusion.</w:t>
      </w:r>
    </w:p>
    <w:p>
      <w:pPr>
        <w:pStyle w:val="Heading1"/>
      </w:pPr>
      <w:r>
        <w:t>Two Kinds of Righteousness — Series 3, Part 1: Track 1 (Chunk 4)</w:t>
      </w:r>
    </w:p>
    <w:p>
      <w:pPr>
        <w:pStyle w:val="Heading2"/>
      </w:pPr>
      <w:r>
        <w:t>Cultural Context and the Interpretation of Biblical Text</w:t>
      </w:r>
    </w:p>
    <w:p>
      <w:r>
        <w:t xml:space="preserve">Now, the cultural context therefore of a writer is critical to how we interpret what he is saying. Now let me quickly tell you what his world involves. Just like today. </w:t>
      </w:r>
      <w:r>
        <w:rPr>
          <w:i/>
        </w:rPr>
        <w:t>(Look at what I said down unconsciously. I mentioned nin, I mentioned bvn. And even people who live in America don't know what I'm talking about. Except I now say, oh, this is what I'm trying to say and all that. Now listen or live in Ghana, let me go so far to America.)</w:t>
      </w:r>
      <w:r>
        <w:t xml:space="preserve"> So which means that you can't remove the political situation in the person's world. The cultural situation, the economic situation is part of his writings. The philosophical concepts, the way religion is viewed. Everything is part of a text. The science, economic systems, political systems, things happen at that time, norms, values, they are all part of a text.</w:t>
      </w:r>
    </w:p>
    <w:p>
      <w:pPr>
        <w:pStyle w:val="Heading2"/>
      </w:pPr>
      <w:r>
        <w:t>Distinguishing the Old Testament World from the New Testament</w:t>
      </w:r>
    </w:p>
    <w:p>
      <w:r>
        <w:t>Interpretation, therefore is not a quick conclusion using the New Testament text. No. So therefore we have those who are editors, writers, compilers, prophets, teachers of the Old Testament that are very different in their own world from the New Testament. Of course we have things that are common, but more often than not we have things that are very different and we mustn't impose—</w:t>
      </w:r>
      <w:r>
        <w:rPr>
          <w:i/>
        </w:rPr>
        <w:t>(I'm going to repeat that again)</w:t>
      </w:r>
      <w:r>
        <w:t xml:space="preserve">—we mustn't impose one world over the other. So there's an assumption that God had hidden truths of the Old Testament that were coded for us. So they didn't know it, we knew it. We have no such implication in Scripture. </w:t>
      </w:r>
      <w:r>
        <w:rPr>
          <w:i/>
        </w:rPr>
        <w:t>(But let me say something.)</w:t>
      </w:r>
      <w:r/>
    </w:p>
    <w:p>
      <w:pPr>
        <w:pStyle w:val="Heading2"/>
      </w:pPr>
      <w:r>
        <w:t>The Danger of Arbitrary Coded Reading Assumptions</w:t>
      </w:r>
    </w:p>
    <w:p>
      <w:r/>
      <w:r>
        <w:rPr>
          <w:i/>
        </w:rPr>
        <w:t>(You know, if we say that, it will mean that the moment we use that slant, it will mean that anyone can go to the Old Testament and say what the authors did mean. And we cannot fault him since we have accepted that they were written in coded language, that they didn't even know what they were saying. Saying that we understand what they were saying, then we now rely on Paul's letters, which did not capture the entire Old Testament, hardly even did 10%. So there will be no room to force anyone's reading of the Old Testament, since it's not meant to have been understood in their context. You can see the dangers that lie in there.)</w:t>
      </w:r>
      <w:r/>
    </w:p>
    <w:p>
      <w:pPr>
        <w:pStyle w:val="Heading2"/>
      </w:pPr>
      <w:r>
        <w:t>The Primary Audience and the Definition of Old Testament Prophecy</w:t>
      </w:r>
    </w:p>
    <w:p>
      <w:r>
        <w:t>So therefore, in our interpretation we must discard and do away with any form of nuances that seeks to get the message of the Old Testament devoid or in the absence of immediate audience. The audience must come into the picture immediately using Brother Hagin's rendition. Who is talking? Who is he talking to? And what is he talking about? You cannot apply what you did not understand. So we must first of all accept our faith as being a secondary audience, much more secondary audience. So the first thing—</w:t>
      </w:r>
      <w:r>
        <w:rPr>
          <w:i/>
        </w:rPr>
        <w:t>(I think I forgot something I was going to read out)</w:t>
      </w:r>
      <w:r>
        <w:t>—the first thing is what? What is prophecy in the Old Testament? Prophecy in the Old Testament does not have to be prophecy today. Most of the time it's not. Prophecy in the Old Testament has to be prophecy in their world.</w:t>
      </w:r>
    </w:p>
    <w:p>
      <w:pPr>
        <w:pStyle w:val="Heading2"/>
      </w:pPr>
      <w:r>
        <w:t>Prophecy as a Form of Divination in the Ancient World</w:t>
      </w:r>
    </w:p>
    <w:p>
      <w:r>
        <w:t>The first thing about prophecy is in the Old Testament. Now the Old Testament has a voice against divination, the use of mediums to find out what is happening in the supernatural world. So, and somehow, certainly you may think that prophecy is very distinguished from that. However, if we look closely, prophecy is a form of divination. In the Old Testament, a form is kind of divination. Divination simply means getting messages from the gods or the supernatural world. It could be the God speaking directly to a human oracular evidence or witness all through dreams and visions. So now the Old Testament does warn about the use of divination, of course, slightly one way or the other.</w:t>
      </w:r>
    </w:p>
    <w:p>
      <w:pPr>
        <w:pStyle w:val="Heading2"/>
      </w:pPr>
      <w:r>
        <w:t>Divine Knowledge, Revelation, and Divine Communication</w:t>
      </w:r>
    </w:p>
    <w:p>
      <w:r>
        <w:t>I'll refer to a man called Martin Nissesen—</w:t>
      </w:r>
      <w:r>
        <w:rPr>
          <w:i/>
        </w:rPr>
        <w:t>(M A R T T I N I S I N E N sorry)</w:t>
      </w:r>
      <w:r>
        <w:t>—who said that prophecy and divination both belong to the category in the Old Testament of divine knowledge, is what we can call today revelation. So therefore, whenever a Prophecy was given the Old Testament audience what they were simply saying, what they were listening to was how the gods were thinking, or come to biblical words, how God is thinking. So divination is simply to say that the gods or God is communicating to his people through different ways. So that communication can be intentional, it can also be circumstantial. Sometimes we look at the fact that maybe the moon and the sun, something happened, and this is a communication from the gods could be intentional, it could be non intentional.</w:t>
      </w:r>
    </w:p>
    <w:p>
      <w:pPr>
        <w:pStyle w:val="Heading2"/>
      </w:pPr>
      <w:r>
        <w:t>Prophesying as Present Disclosure: Matthew 26 and Deuteronomy 29:29</w:t>
      </w:r>
    </w:p>
    <w:p>
      <w:r>
        <w:t>Therefore, divination and prophecy are like saying the gods are showing you a secret, giving you a knowledge. And notice. In the New Testament that was also implied in Matthew 26, when Jesus was verse 67, 68 when Jesus was arrested, they covered his eyes and they spat on him. Then he said, tell us who struck you, who hit you? And he said to him, prophesy.</w:t>
      </w:r>
    </w:p>
    <w:p>
      <w:r>
        <w:t>&gt; *</w:t>
      </w:r>
      <w:r>
        <w:rPr>
          <w:i/>
        </w:rPr>
        <w:t>Matthew 26:67-68</w:t>
      </w:r>
      <w:r>
        <w:t>*</w:t>
        <w:br/>
        <w:t>&gt; [67] Then did they spit in his face, and buffeted him; and others smote him with the palms of their hands,</w:t>
        <w:br/>
        <w:t>&gt; [68] Saying, Prophesy unto us, thou Christ, Who is he that smote thee?</w:t>
      </w:r>
    </w:p>
    <w:p>
      <w:r>
        <w:t>Now, their own prophesying there is exactly like the Old Testament uses it just tell us what is happening. So telling us what is happening is what is called prophesying. They were not talking about a future event, it's what is going on. Simply tell us now. In Zoro 29:29, he says the secret things belong to God. And then he says, the things that are revealed to us and to our children.</w:t>
      </w:r>
    </w:p>
    <w:p>
      <w:r>
        <w:t>&gt; *</w:t>
      </w:r>
      <w:r>
        <w:rPr>
          <w:i/>
        </w:rPr>
        <w:t>Deuteronomy 29:29</w:t>
      </w:r>
      <w:r>
        <w:t>*</w:t>
        <w:br/>
        <w:t>&gt; [29] The secret things belong unto the LORD our God: but those things which are revealed belong unto us and to our children for ever, that we may do all the words of this law.</w:t>
      </w:r>
    </w:p>
    <w:p>
      <w:pPr>
        <w:pStyle w:val="Heading2"/>
      </w:pPr>
      <w:r>
        <w:t>Revelation of Divine Plans and Divination Practices in Israel</w:t>
      </w:r>
    </w:p>
    <w:p>
      <w:r>
        <w:t>Notice that scriptures belong to God, the things that are revealed. So usually the things that are revealed come under the group divination. That's where we'll find prophecy. The things that are revealed, which means what God is planning, what he's thinking when it is revealed, is called divination. And if prophecy is a part of divination, prophecy therefore carries the definition of what reveals God's thinking, what reveals his plan. Of course, there are forms of divination that were forbidden in Israel and all that, but at the same time, they were doing casting of lots. Urim and Turim—</w:t>
      </w:r>
      <w:r>
        <w:rPr>
          <w:i/>
        </w:rPr>
        <w:t>(We've done that teaching before)</w:t>
      </w:r>
      <w:r>
        <w:t>—Different ways, dreams. For example, we found Joseph consistently, either he had a dream, or the baker and the bottler had a dream, or Pharaoh had a dream.</w:t>
      </w:r>
    </w:p>
    <w:p>
      <w:pPr>
        <w:pStyle w:val="Heading2"/>
      </w:pPr>
      <w:r>
        <w:t>Immediate Future vs. Distant Future in Prophetic Disclosure</w:t>
      </w:r>
    </w:p>
    <w:p>
      <w:r>
        <w:t>And all the three had to do with something that God was thinking or God was planning. And in every instance, the events planned played out before that same generation. That is very key events played out before that same generation. So if prophecy is divination, it therefore means that prophecy is not primarily telling the future or a distant future. Rather is to show you an event that is about to occur, warn you about what you are about to do or what someone else is doing. Divination. And same way Prophecy was never about a distant future. It was always about—</w:t>
      </w:r>
      <w:r>
        <w:rPr>
          <w:i/>
        </w:rPr>
        <w:t>(most of the time, sorry)</w:t>
      </w:r>
      <w:r>
        <w:t>—was about an immediate future, something that was about to happen. And kings in the ancient Near Eastern world will usually consult these mediums to find out what they had to do, whether it was good or bad.</w:t>
      </w:r>
    </w:p>
    <w:p>
      <w:pPr>
        <w:pStyle w:val="Heading2"/>
      </w:pPr>
      <w:r>
        <w:t>Non-Fatalistic Guidance and Consequences in Old Testament Prophecy</w:t>
      </w:r>
    </w:p>
    <w:p>
      <w:r>
        <w:t xml:space="preserve">You discover that kings in the scriptures did exactly the same thing. Look at the future. If I do this, what will happen? So what will happen is that the diviner, in this instance, the prophet, will simply say, if you do this, these are the actions. If you do, we do this, these are the consequences. You know, there was never a time that such prophecy was used as a determinism that is fatal. </w:t>
      </w:r>
      <w:r>
        <w:rPr>
          <w:i/>
        </w:rPr>
        <w:t>(No, no, that's not the word. That is something that cannot be changed. It hardly was the nature of prophecies.)</w:t>
      </w:r>
      <w:r>
        <w:t xml:space="preserve"> So it's rather to give you guidance, to tell you an event that can be prevented or not.</w:t>
      </w:r>
    </w:p>
    <w:p>
      <w:pPr>
        <w:pStyle w:val="Heading2"/>
      </w:pPr>
      <w:r>
        <w:t>The Analogy of Weather Reports and Actionable Warnings</w:t>
      </w:r>
    </w:p>
    <w:p>
      <w:r>
        <w:t xml:space="preserve">So what usually happens is that in prophecies, just like divination, the supernatural world, either God or God, our God, Yahweh himself, will intimate you of his plan and then tell you what you should do about it. </w:t>
      </w:r>
      <w:r>
        <w:rPr>
          <w:i/>
        </w:rPr>
        <w:t>(A way we can say that will be, you know, the weather reports, where you get to know, okay, it's going to rain today. So, so and so place, avoid this one. They have the Nema. They now issue warnings, you know, and they are not telling you what cannot be done. Something cannot be done with it, or done against, or prevent or anything. No, it's just to guide your course of action, check how you drive, whether you go there today or not, and all of that.)</w:t>
      </w:r>
      <w:r/>
    </w:p>
    <w:p>
      <w:pPr>
        <w:pStyle w:val="Heading2"/>
      </w:pPr>
      <w:r>
        <w:t>Forthtelling vs. Foretelling and Human Agency</w:t>
      </w:r>
    </w:p>
    <w:p>
      <w:r>
        <w:t xml:space="preserve">So if we view prophecies of the Old Testament, of their world like that, then our thinking and the way we shape it towards Jesus will definitely have to be remade, remolded. Now, so if prophecy is like a group in divination, it means therefore that prophecies add actors that will bring those things to pass. Prophecies are actors that will bring those things to pass. </w:t>
      </w:r>
      <w:r>
        <w:rPr>
          <w:i/>
        </w:rPr>
        <w:t>(I'll repeat it again.)</w:t>
      </w:r>
      <w:r>
        <w:t xml:space="preserve"> There is the forth telling and there is the foretelling. Prophecies were more forth telling, where you speak forth of something existing in the mind of another or a plan, And there's a usual response. </w:t>
      </w:r>
      <w:r>
        <w:rPr>
          <w:i/>
        </w:rPr>
        <w:t>(Look at the issue of Pharaoh's dreams. Pharaoh's dreams had to do with what happened in the whole world, including Egypt. And Joseph was able to use it to guide the nation of Egypt, preserve them and preserve Israel.)</w:t>
      </w:r>
      <w:r/>
    </w:p>
    <w:p>
      <w:pPr>
        <w:pStyle w:val="Heading2"/>
      </w:pPr>
      <w:r>
        <w:t>Guidance in Prophecy and Disclosing Plans to a Generation</w:t>
      </w:r>
    </w:p>
    <w:p>
      <w:r>
        <w:t xml:space="preserve">And that was the nature of divination. So therefore, of course, prophecy is different. It's not where you don't use Any objects and stuff like that. But then it carries the same tone of being able to guide. </w:t>
      </w:r>
      <w:r>
        <w:rPr>
          <w:i/>
        </w:rPr>
        <w:t>(Look at Pilate's wife too. She just saw that was something said. I'm not comfortable with this and all that. It's not exactly. It's to guide the husband. That is the nature of what that prophecy was about. Remember, what we're looking at is how did the prophets of the Old Testament speak about Jesus?)</w:t>
      </w:r>
      <w:r>
        <w:t xml:space="preserve"> Firstly, what we have asserted, that prophecy was never a distant future. </w:t>
      </w:r>
      <w:r>
        <w:rPr>
          <w:i/>
        </w:rPr>
        <w:t>(Almost never. That's the word. Let me take that back.)</w:t>
      </w:r>
      <w:r>
        <w:t xml:space="preserve"> It was oftentimes in that world to disclose and guide that generation.</w:t>
      </w:r>
    </w:p>
    <w:p>
      <w:pPr>
        <w:pStyle w:val="Heading2"/>
      </w:pPr>
      <w:r>
        <w:t>Prophets as Advisors to Kings in the Ancient Near East</w:t>
      </w:r>
    </w:p>
    <w:p>
      <w:r>
        <w:t>Like we said, divination included even observing the movement of heavenly bodies, situations when you talk about objects, in Gideon's case, The Fleece Judges 6, 36, 40, then the Philistines, 1 Samuel 6, 7, 12.</w:t>
      </w:r>
    </w:p>
    <w:p>
      <w:r>
        <w:t>&gt; *</w:t>
      </w:r>
      <w:r>
        <w:rPr>
          <w:i/>
        </w:rPr>
        <w:t>Judges 6:36, 40</w:t>
      </w:r>
      <w:r>
        <w:t>*</w:t>
        <w:br/>
        <w:t>&gt; [36] And Gideon said unto God, If thou wilt save Israel by mine hand, as thou hast said,</w:t>
        <w:br/>
        <w:t>&gt; [40] And God did so that night: for it was dry upon the fleece only, and there was dew on all the ground.</w:t>
      </w:r>
    </w:p>
    <w:p>
      <w:r>
        <w:t>&gt; *</w:t>
      </w:r>
      <w:r>
        <w:rPr>
          <w:i/>
        </w:rPr>
        <w:t>1 Samuel 6:7, 12</w:t>
      </w:r>
      <w:r>
        <w:t>*</w:t>
        <w:br/>
        <w:t>&gt; [7] Now therefore make a new cart, and take two milch kine, on which there hath come no yoke, and tie the kine to the cart, and bring their calves home from them:</w:t>
        <w:br/>
        <w:t>&gt; [12] And the kine took the straight way to the way of Beth-shemesh, and went along the highway, lowing as they went, and turned not aside to the right hand or to the left; and the lords of the Philistines went after them unto the border of Beth-shemesh.</w:t>
      </w:r>
    </w:p>
    <w:p>
      <w:r>
        <w:t>So usually prophets were advisors of the kings in the ancient world. We still have them today in some kingdoms that retain those ancient traditions. And they'll sit around the king, their diviners, and they'll say, what do you want to do? I'm thinking of this, I'm thinking of that. And then they will find out the implication of that decision of the king. So if you notice, also in the Old Testament, almost the convention was that the prophets were talking to the kings. It was almost a convention. There were a little bit of differentials later, but it was visually talking to the king for two reasons.</w:t>
      </w:r>
    </w:p>
    <w:p>
      <w:pPr>
        <w:pStyle w:val="Heading2"/>
      </w:pPr>
      <w:r>
        <w:t>The Primary Audience: Immediate Issues and National Governors</w:t>
      </w:r>
    </w:p>
    <w:p>
      <w:r>
        <w:t>I'll say here, because the immediate issues in the kingdom, one, two, because the king was a primary governor of people. So that is a major reason. Look at those who were the earlier prophets, Samuel, Nathan, Elijah, Micaiah, the prophets of Baal, First Kings, 18, Isaiah, Jeremiah, they usually addressed the kings.</w:t>
      </w:r>
    </w:p>
    <w:p>
      <w:r>
        <w:t>&gt; *</w:t>
      </w:r>
      <w:r>
        <w:rPr>
          <w:i/>
        </w:rPr>
        <w:t>1 Kings 18:21</w:t>
      </w:r>
      <w:r>
        <w:t>*</w:t>
        <w:br/>
        <w:t>&gt; [21] And Elijah came unto all the people, and said, How long halt ye between two opinions? if the LORD be God, follow him: but if Baal, then follow him. And the people answered him not a word.</w:t>
      </w:r>
    </w:p>
    <w:p>
      <w:r>
        <w:t xml:space="preserve">Sometimes it extends to general populace, but it was about kings, which so. And the focus was about how the people were meant to act then and immediate future. So to call prophecy talking about the distant future, like we have warned, is reductionist and it's inaccurate. Now prophets will also talk about. So one thing we have to look at is that prophets and prophecy dealt with that generation primarily. Because it had to do with their own decisions, convictions of their actions and judgment and restoration where it's necessary. </w:t>
      </w:r>
      <w:r>
        <w:rPr>
          <w:i/>
        </w:rPr>
        <w:t>(So I'll put.)</w:t>
      </w:r>
      <w:r/>
    </w:p>
    <w:p>
      <w:pPr>
        <w:pStyle w:val="Heading2"/>
      </w:pPr>
      <w:r>
        <w:t>Shared Cultural Vocabulary and Jonah's Warning to Nineveh</w:t>
      </w:r>
    </w:p>
    <w:p>
      <w:r/>
      <w:r>
        <w:rPr>
          <w:i/>
        </w:rPr>
        <w:t>(I don't want to be oversimplifying, but)</w:t>
      </w:r>
      <w:r>
        <w:t xml:space="preserve"> prophecies therefore were meant to concern itself with the plans, purposes and pursuits of gods. In this instance, God, Yahweh, God. So Israel was not the only nation that had prophets. Prophets is just like priests. Priests is a common word. It wasn't. You don't have it was. Every term was borrowed from their world. Were they unique or. Sure, they were unique in carrying out God's plan. But they were not unique in the meanings of words and terms. So therefore, just like Nineveh, when Jonah went to Nineveh, he just told them what was going to happen. They repented. The course of action changed. It eventually happened to Nineveh another generation who went back to the same sins of their fathers. But the point was that what Jonah went to Nineveh to do, it's going to happen. What are you going to do about it? </w:t>
      </w:r>
      <w:r>
        <w:rPr>
          <w:i/>
        </w:rPr>
        <w:t>(So it wasn't something talking about Jesus or Nigeria? No.)</w:t>
      </w:r>
      <w:r>
        <w:t xml:space="preserve"> So prophecy concerned itself apparently with the immediate world.</w:t>
      </w:r>
    </w:p>
    <w:p>
      <w:pPr>
        <w:pStyle w:val="Heading2"/>
      </w:pPr>
      <w:r>
        <w:t>The Communication Link and the Divine Council</w:t>
      </w:r>
    </w:p>
    <w:p>
      <w:r/>
      <w:r>
        <w:rPr>
          <w:i/>
        </w:rPr>
        <w:t>(Remember how we started?)</w:t>
      </w:r>
      <w:r>
        <w:t xml:space="preserve"> Jesus said, the Christ, whose son is he? They said, David. How? How is very critical. So prophecy is just like divination is a communication link between the divine and human beings, the supernatural and the natural deity and humanity. And it communicates deities, plans, deities, purposes and pursuits. Sometimes they are found in discussions. What is called the host of heaven is also called the divine council, the supernatural assembly which we see that </w:t>
      </w:r>
      <w:r>
        <w:rPr>
          <w:i/>
        </w:rPr>
        <w:t>(I think that's Jeremiah 23, where 1 Kings 22 as well. Where is like Isaiah 6, where Isaiah said he was in the throne room. Who shall go for us? There's a conversation going on.)</w:t>
      </w:r>
      <w:r/>
    </w:p>
    <w:p>
      <w:r>
        <w:t>&gt; *</w:t>
      </w:r>
      <w:r>
        <w:rPr>
          <w:i/>
        </w:rPr>
        <w:t>Jeremiah 23:18, 22</w:t>
      </w:r>
      <w:r>
        <w:t>*</w:t>
        <w:br/>
        <w:t>&gt; [18] For who hath stood in the counsel of the LORD, and hath perceived and heard his word? who hath marked his word, and heard it?</w:t>
        <w:br/>
        <w:t>&gt; [22] But if they had stood in my counsel, and had caused my people to hear my words, then they should have turned them from their evil way, and from the evil of their doings.</w:t>
      </w:r>
    </w:p>
    <w:p>
      <w:r>
        <w:t>&gt; *</w:t>
      </w:r>
      <w:r>
        <w:rPr>
          <w:i/>
        </w:rPr>
        <w:t>1 Kings 22:19</w:t>
      </w:r>
      <w:r>
        <w:t>*</w:t>
        <w:br/>
        <w:t>&gt; [19] And he said, Hear thou therefore the word of the LORD: I saw the LORD sitting on his throne, and all the host of heaven standing by him on his right hand and on his left.</w:t>
      </w:r>
    </w:p>
    <w:p>
      <w:r>
        <w:t>&gt; *</w:t>
      </w:r>
      <w:r>
        <w:rPr>
          <w:i/>
        </w:rPr>
        <w:t>Isaiah 6:8</w:t>
      </w:r>
      <w:r>
        <w:t>*</w:t>
        <w:br/>
        <w:t>&gt; [8] Also I heard the voice of the Lord, saying, Whom shall I send, and who will go for us? Then said I, Here am I; send me.</w:t>
      </w:r>
    </w:p>
    <w:p>
      <w:pPr>
        <w:pStyle w:val="Heading2"/>
      </w:pPr>
      <w:r>
        <w:t>The Prophet as a Council Listener and Spontaneous Messenger</w:t>
      </w:r>
    </w:p>
    <w:p>
      <w:r>
        <w:t xml:space="preserve">Isaiah Jeremiah 23, verse 18 and 22, where you have a prophet, therefore a son, who listens to the conversation. What's God planning? He listens, He's a listener. </w:t>
      </w:r>
      <w:r>
        <w:rPr>
          <w:i/>
        </w:rPr>
        <w:t>(I think Job too. I'll talk about that Job. There's a job too, where he just listens and hears. This is what you want to do, this is what you want to carry out. Then he informs the king so that the king behaves himself, that kind of thing.)</w:t>
      </w:r>
      <w:r>
        <w:t xml:space="preserve"> So that happened in Micaiah, 1st Kings 22. It happened in Jeremiah 23 and Isaiah 6. I saw the Lord. Then Isaiah definitely had conversations there. Then he related that conversation. However, there's also the one that the prophet speaks in reaction to an action spontaneously. Nathan to David.</w:t>
      </w:r>
    </w:p>
    <w:p>
      <w:pPr>
        <w:pStyle w:val="Heading2"/>
      </w:pPr>
      <w:r>
        <w:t>The Conditional and Dynamic Nature of Prophecy: 2 Samuel 7</w:t>
      </w:r>
    </w:p>
    <w:p>
      <w:r>
        <w:t xml:space="preserve">In 2nd Samuel, chapter 7, verse 3 to 17, where David was the one who said, look, God cannot be living in this kind of wrong, incomplete place. Can I build? Then he spoke. Eventually what Nathan said was overturned. Even though data said does hear the Lord. Eventually David did not build the house. Again showing you the nature of prophecy. Because if prophecy was determining, was such that it's predetermined, nothing you can do about it, then God will be an actor and man also will not be an actor. So in that instance, </w:t>
      </w:r>
      <w:r>
        <w:rPr>
          <w:i/>
        </w:rPr>
        <w:t>(pay attention to that 12 Samuel 5 no. 7)</w:t>
      </w:r>
      <w:r>
        <w:t xml:space="preserve"> Where from verse 3 to 17, David proposed to build the house and God said okay. But eventually he overturned it. The concept of thus saith the Lord is ancient Near Eastern culture.</w:t>
      </w:r>
    </w:p>
    <w:p>
      <w:r>
        <w:t>&gt; *</w:t>
      </w:r>
      <w:r>
        <w:rPr>
          <w:i/>
        </w:rPr>
        <w:t>2 Samuel 7:3, 5, 12-13</w:t>
      </w:r>
      <w:r>
        <w:t>*</w:t>
        <w:br/>
        <w:t>&gt; [3] And Nathan said to the king, Go, do all that is in thine heart; for the LORD is with thee.</w:t>
        <w:br/>
        <w:t>&gt; [5] Go and tell my servant David, Thus saith the LORD, Shalt thou build me an house for me to dwell in?</w:t>
        <w:br/>
        <w:t>&gt; [12] And when thy days be fulfilled, and thou shalt sleep with thy fathers, I will set up thy seed after thee, which shall proceed out of thy bowels, and I will establish his kingdom.</w:t>
        <w:br/>
        <w:t>&gt; [13] He shall build an house for my name, and I will stablish the throne of his kingdom for ever.</w:t>
      </w:r>
    </w:p>
    <w:p>
      <w:pPr>
        <w:pStyle w:val="Heading1"/>
      </w:pPr>
      <w:r>
        <w:t>Two Kinds of Righteousness — Series 3, Part 1: Track 1 (Chunk 5)</w:t>
      </w:r>
    </w:p>
    <w:p>
      <w:pPr>
        <w:pStyle w:val="Heading2"/>
      </w:pPr>
      <w:r>
        <w:t>The Cultural Context, Role, and Nature of Ancient Prophets</w:t>
      </w:r>
    </w:p>
    <w:p>
      <w:r>
        <w:t xml:space="preserve">The man Niceinen Martin Nisenen N I S I N E N in his book Prophets and Prophecy indicates that dossier the Lord was within that cultural context. He mentioned dossiered Adad dossier, Shamash dossier, Shoushka of Nineveh. It's a phrase in their world. And if the Bible adopts it means he wants us to go to that world and know the role and nature of prophets. So prophets were basically those who were conveying words of deity to speak on behalf of God, prophets, therefore the words were taken seriously, taken as authoritative. It doesn't mean that sometimes they may not be accurate. It's just like. But the credibility is very vital. But sometimes they may not get it totally right because they are human. So the humanity of those prophets were also put in question, </w:t>
      </w:r>
      <w:r>
        <w:rPr>
          <w:i/>
        </w:rPr>
        <w:t>(I mean, in issue).</w:t>
      </w:r>
      <w:r/>
    </w:p>
    <w:p>
      <w:r>
        <w:t>So they were not exactly accurate all the time. But the point was the kind of message. It was the message really more than the messenger. Look at the issue of Jonah. Jonah came to Nineveh to actually really talk about judgment. But eventually it was overturned. Showing you again that the prophets were not meant to. Sometimes their messages are ongoing. It has conditions, conditionalities and all that. So the wars were taken really seriously. Like I mentioned, their focus was really on kings. So whenever a prophet comes to a king and he says something negative, sometimes he's putting his life on the line. That is why Nathan was very careful the way he spoke to David. He used a parable. He made David judge it by himself. They said, you are the man.</w:t>
      </w:r>
    </w:p>
    <w:p>
      <w:r>
        <w:t xml:space="preserve">So everything David said was what he now repeated in telling me what will happen to the child and all of that. So they're usually very careful because it's like the kings will just busy the iniquity, sorry, the anger against the gods or the prophet. So usually when a prophet also gives a message and talks about how, </w:t>
      </w:r>
      <w:r>
        <w:rPr>
          <w:i/>
        </w:rPr>
        <w:t>(you know)</w:t>
      </w:r>
      <w:r>
        <w:t>, just like Samuel said to Saul, 1 Samuel 13 Samuel 15, but your kingdom has been taken away from you, it opens up room for rebellion.</w:t>
      </w:r>
    </w:p>
    <w:p>
      <w:r>
        <w:t>&gt; *</w:t>
      </w:r>
      <w:r>
        <w:rPr>
          <w:i/>
        </w:rPr>
        <w:t>1 Samuel 13; 1 Samuel 15</w:t>
      </w:r>
      <w:r>
        <w:rPr>
          <w:i/>
        </w:rPr>
      </w:r>
    </w:p>
    <w:p>
      <w:r>
        <w:t xml:space="preserve">And, </w:t>
      </w:r>
      <w:r>
        <w:rPr>
          <w:i/>
        </w:rPr>
        <w:t>(you know)</w:t>
      </w:r>
      <w:r>
        <w:t>, he said it the first time it was like Saul was given some room, but the second time, look, it was about what he did. So that is the role of prophets. It's not a future thing. There's nothing there that talks about the cross. Nothing there talks about Jesus dying for our sins. Nothing. Nothing there.</w:t>
      </w:r>
    </w:p>
    <w:p>
      <w:pPr>
        <w:pStyle w:val="Heading2"/>
      </w:pPr>
      <w:r>
        <w:t>Prophets as Advisors, Military Guidance, and Immediate Relevance</w:t>
      </w:r>
    </w:p>
    <w:p>
      <w:r/>
      <w:r>
        <w:rPr>
          <w:i/>
        </w:rPr>
        <w:t>(You know)</w:t>
      </w:r>
      <w:r>
        <w:t xml:space="preserve">, can we apply It. That's what we're looking at. So we find again, we've mentioned Ahab and Elijah. </w:t>
      </w:r>
      <w:r>
        <w:rPr>
          <w:i/>
        </w:rPr>
        <w:t>(Okay, I didn't do that.)</w:t>
      </w:r>
      <w:r>
        <w:t xml:space="preserve"> First Kings 17:18, Micaiah 1 Kings 22 where prophets were responsible for the overthrow of a king. 2Nd Kings 8, 7:15, 2nd Kings 9:1 Samuel 13, 1:15 1 Samuel 15, 1:35. </w:t>
      </w:r>
      <w:r>
        <w:rPr>
          <w:i/>
        </w:rPr>
        <w:t>(I mentioned that earlier)</w:t>
      </w:r>
      <w:r>
        <w:t xml:space="preserve"> and notice that even after they had declared that his kingdom was taken away from his, it took a while. So David himself had what he had to do. Took a while for David become king. Up to second king, second Samuel 5. From 1 Samuel 16, Saul didn't die to second Samuel 1. So it doesn't foreclose human beings acting otherwise in rebellion? No. So prophets were mainly to discuss God's plan, </w:t>
      </w:r>
      <w:r>
        <w:rPr>
          <w:i/>
        </w:rPr>
        <w:t>(if you like, fight it tomorrow he has removed you as King Saul).</w:t>
      </w:r>
      <w:r/>
    </w:p>
    <w:p>
      <w:r>
        <w:t>&gt; *</w:t>
      </w:r>
      <w:r>
        <w:rPr>
          <w:i/>
        </w:rPr>
        <w:t>1 Kings 17–18; 1 Kings 22; 2 Kings 8; 2 Kings 7:15; 2 Kings 9; 1 Samuel 13:1–15; 1 Samuel 15:1–35; 1 Samuel 16; 2 Samuel 1; 2 Samuel 5</w:t>
      </w:r>
      <w:r>
        <w:rPr>
          <w:i/>
        </w:rPr>
      </w:r>
    </w:p>
    <w:p>
      <w:r>
        <w:t xml:space="preserve">So there were those who were, </w:t>
      </w:r>
      <w:r>
        <w:rPr>
          <w:i/>
        </w:rPr>
        <w:t>(you can call them official prophets).</w:t>
      </w:r>
      <w:r>
        <w:t xml:space="preserve"> They stayed in the king's court. There were those who were missionary prophets who just walked in. Obviously Elijah was like that. </w:t>
      </w:r>
      <w:r>
        <w:rPr>
          <w:i/>
        </w:rPr>
        <w:t>(You know, he wasn't exactly attached to the king, even though he spoke to Ahab eventually and Jezebel, but he definitely wasn't working with them.)</w:t>
      </w:r>
      <w:r>
        <w:t xml:space="preserve"> So the nature of prophets was that they were advisors. </w:t>
      </w:r>
      <w:r>
        <w:rPr>
          <w:i/>
        </w:rPr>
        <w:t>(As we are going to see.)</w:t>
      </w:r>
      <w:r>
        <w:t xml:space="preserve"> Prophets really were primarily teachers of God's counsel. And the reason for their revelation was because they were to carry authority from the supernatural world. That's the reason for their revelation. Otherwise, what they were disclosing was simply God's wisdom and his word and message for their time. Notice that the kings also consulted them for war. War was very expensive. So he had to ask the prophet, shall we go win?</w:t>
      </w:r>
    </w:p>
    <w:p>
      <w:r>
        <w:t>If he says no, you know what David did? David asked. He said, will Saul come after me? He said, yes. Will he kill me? He said, yes. What did he do? He then ran away. Saul didn't kill him because he found out that's the nature of prophets. He didn't say, don't worry, Jesus is coming. He's going to give you eternal life. Not at all. So you find that they are involved in military activities, in war, and imagine you are going to war. They say, don't worry, Jesus will fight the ultimate war for yoga. No, that's not what was happening. They had immediate relevance. Look at the case of Moses in his role. Also, he was involved in the war with the Amalekites. Exodus 14:15, Exodus 17, 8, 16. The elders also came to Deborah about the Canaanites. Judges 4:1 5.</w:t>
      </w:r>
    </w:p>
    <w:p>
      <w:r>
        <w:t>&gt; *</w:t>
      </w:r>
      <w:r>
        <w:rPr>
          <w:i/>
        </w:rPr>
        <w:t>Exodus 14:15; Exodus 17:8–16; Judges 4:1–5</w:t>
      </w:r>
      <w:r>
        <w:rPr>
          <w:i/>
        </w:rPr>
      </w:r>
    </w:p>
    <w:p>
      <w:r>
        <w:t>Saul even had to go and look for Samuel, his ghost in 1 Samuel 28 about war, when the prophet couldn't tell him what to do. 1St Samuel 28 David also required Yahweh's instruction, 2nd Samuel 5, verse 22:25 Ahab and Joshua 2 1st Kings 22. We also had Elisha in 2nd Kings 6, 8:12, the king of Aram. We also had Isaiah who spoke to Ahaz. Something we are going to re examine again the Isaiah 7 where Isaiah spoke to Ahaz about war, who was coming against him. Jeremiah 4:2 Jeremiah 20:7 Jeremiah and Nebuchadnezzar. So prophecy in the ancient world was not about a distant future. It was what is God thinking now? How should you think? What should you do about it. Now?</w:t>
      </w:r>
    </w:p>
    <w:p>
      <w:r>
        <w:t>&gt; *</w:t>
      </w:r>
      <w:r>
        <w:rPr>
          <w:i/>
        </w:rPr>
        <w:t>1 Samuel 28; 2 Samuel 5:22–25; 1 Kings 22; 2 Kings 6:8–12; Isaiah 7; Jeremiah 4:2; Jeremiah 20:7</w:t>
      </w:r>
      <w:r>
        <w:rPr>
          <w:i/>
        </w:rPr>
      </w:r>
    </w:p>
    <w:p>
      <w:pPr>
        <w:pStyle w:val="Heading2"/>
      </w:pPr>
      <w:r>
        <w:t>Literary vs. Written Prophecy and the Recontextualization of Texts</w:t>
      </w:r>
    </w:p>
    <w:p>
      <w:r>
        <w:t xml:space="preserve">One key element made by Martin about the prophecies and the prophets of the Old Testament world was that Israel had prophets that were more vast, that is, they had more volume of books. In fact, in comparison, he implied, </w:t>
      </w:r>
      <w:r>
        <w:rPr>
          <w:i/>
        </w:rPr>
        <w:t>(these are my own words)</w:t>
      </w:r>
      <w:r>
        <w:t xml:space="preserve">, that from if other prophets in different cultural texts, different nations, if they spoke one, the one in Israel will speak 10 times. That's implication. They had volumes of things to say because they practically were involved in decision making all the time. So also one key element of the Old Testament prophecies and prophets is that they were able to collect it. They gathered it a lot, they assembled it. And this is going to lead us to something. </w:t>
      </w:r>
      <w:r>
        <w:rPr>
          <w:i/>
        </w:rPr>
        <w:t>(We are going to you later.)</w:t>
      </w:r>
      <w:r>
        <w:t xml:space="preserve"> So we are two elements of these prophecies. We had the literary prophecy and the written prophecy.</w:t>
      </w:r>
    </w:p>
    <w:p>
      <w:r>
        <w:t>Now, in the written prophecy it was majorly just to keep what was said. The prophecy is something. They keep it so that it can be referred to. Meanwhile, the literary prophecy, when another scribe now takes what has been written or said, then interprets it, or better still gives it another context for another generation or for another world afterwards. Now this is very critical because we'll find this as a unique element. In the Old Testament books of the prophets there were secondary authors whose job was to look for another context to what had been said earlier. This will let us see that therefore the audience of a prophet oftentimes can change. That was not his own intention, but latter scribes who reworked it for their own world.</w:t>
      </w:r>
    </w:p>
    <w:p>
      <w:r>
        <w:t>What they will simply do is what a New Testament writer also does is to adapt it to their times. And this will amount. This would explain the voluminous materials the prophet, not necessarily a transliteration of what they said, but an interpretation or a seeking to recontextualize what they are saying in another world entirely. Let's look at some other things that could also get our Attention. Abraham was called a prophet. And we don't see Abraham speak about a distant future where Abraham was told about nations of the earth. It was more of God's plan that he was involved in and his own seed will be involved in than something in the distant future. Abraham's actualization began immediately. Genesis 27 calls him a prophet. Noah was eventually called a prophet in Luke 11:49, 52 and maybe can look at Hebrews 11:2 and Hebrews 11.</w:t>
      </w:r>
    </w:p>
    <w:p>
      <w:r>
        <w:t>&gt; *</w:t>
      </w:r>
      <w:r>
        <w:rPr>
          <w:i/>
        </w:rPr>
        <w:t>Genesis 20:7; Luke 11:49, 52; Hebrews 11:2; Hebrews 11</w:t>
      </w:r>
      <w:r>
        <w:rPr>
          <w:i/>
        </w:rPr>
      </w:r>
    </w:p>
    <w:p>
      <w:pPr>
        <w:pStyle w:val="Heading2"/>
      </w:pPr>
      <w:r>
        <w:t>Covenant Centricity and the Address to Kings and Community</w:t>
      </w:r>
    </w:p>
    <w:p>
      <w:r>
        <w:t xml:space="preserve">However, the kind of prophet Noah was that whatever he was saying had to do with an immediate involvement, reaction and fulfillment. Peter will call him preacher of righteousness. So he simply preached by revelation. So like we said, we had prophets who served kings. And whatever the kings wanted to do, they could rebuke them, they could criticize them or advise them. Samuel, Nathan with David, Isaiah, Hezekiah, Zechariah and Zerubbabel. Where you know, definitely was an interaction meant to either criticize the king or guide him. So the messages, don't forget that critical one was usually addressed to the king. Why was it so? Because under the Old Testament the fate of individuals was linked with the king. After a while you discover the prophet spoke to a larger audience of both the king and the community. But it wasn't so prominent. </w:t>
      </w:r>
      <w:r>
        <w:rPr>
          <w:i/>
        </w:rPr>
        <w:t>(Oh no. Well it was.)</w:t>
      </w:r>
      <w:r/>
    </w:p>
    <w:p>
      <w:r>
        <w:t xml:space="preserve">It changed after a while, but it involved the king and a larger audience. But just about the same thing. Maybe we should look at a key one. In 2nd Kings 14:25-27 the people, </w:t>
      </w:r>
      <w:r>
        <w:rPr>
          <w:i/>
        </w:rPr>
        <w:t>(you know)</w:t>
      </w:r>
      <w:r>
        <w:t xml:space="preserve">, had a bad king, bad leadership and said they were like king, they were like sheep having no shepherd. 2Nd Kings 14:25, 27 they had bad kings, verse 5, verse 27, 2nd Kings 17. It was not the people themselves who were evil. 2Nd Kings 17, 13. So their messages have to do with the people or the king or the people or the king and the people. Now what connects prophets general in the Old Testament we had what you can call them the pre classical prophets, the classical prophets and the post exile prophets. </w:t>
      </w:r>
      <w:r>
        <w:rPr>
          <w:i/>
        </w:rPr>
        <w:t>(See all that.)</w:t>
      </w:r>
      <w:r/>
    </w:p>
    <w:p>
      <w:r>
        <w:t>&gt; *</w:t>
      </w:r>
      <w:r>
        <w:rPr>
          <w:i/>
        </w:rPr>
        <w:t>2 Kings 14:25–27; 2 Kings 17:5, 13, 27</w:t>
      </w:r>
      <w:r>
        <w:rPr>
          <w:i/>
        </w:rPr>
      </w:r>
    </w:p>
    <w:p>
      <w:r>
        <w:t>One later though is the fact that their focus, what was the source or the reason for their interventions? God's covenant, that's all. So we can put it like this, that their emphasis was a written word. God's covenant was their focus precisely the one he made with Abraham in Genesis 12 and Genesis 15 and with Israel in Exodus 19. So their role is to ensure that there is faithfulness to the covenant and all their indictments, corrections, rebuke, centered around the curses of Leviticus and Jeronomy and in all those instances, more often than not, there was a promise of restoration. So all the prophets focused on the covenant. So the covenant of God with Abraham was the centrality of their prophesying. God's plan, his purpose, his provision. Where they missed it, rebuke Jeremiah 31, 32, 30, 31, 33.</w:t>
      </w:r>
    </w:p>
    <w:p>
      <w:r>
        <w:t>&gt; *</w:t>
      </w:r>
      <w:r>
        <w:rPr>
          <w:i/>
        </w:rPr>
        <w:t>Genesis 12; Genesis 15; Exodus 19; Leviticus; Deuteronomy; Jeremiah 30–33</w:t>
      </w:r>
      <w:r>
        <w:rPr>
          <w:i/>
        </w:rPr>
      </w:r>
    </w:p>
    <w:p>
      <w:pPr>
        <w:pStyle w:val="Heading2"/>
      </w:pPr>
      <w:r>
        <w:t>The Covenant Distinction and the Unique Ministry of Israel's Prophets</w:t>
      </w:r>
    </w:p>
    <w:p>
      <w:r>
        <w:t>Where he reminds them of what he had done to their fathers. So how does the prophet of Israel differ from prophets of their world? The covenant God made with them. So the covenant made their ministry unique. Now I know this will ring a bell quickly in our minds. That is the same with the prophet today. What makes him unique? Prophet is not unique. Unique to the Christian faith. I'll repeat it again.</w:t>
      </w:r>
    </w:p>
    <w:p>
      <w:r/>
      <w:r>
        <w:rPr>
          <w:i/>
        </w:rPr>
        <w:t>(When my dad was king, he called me. He said to me then was, I think it was July 2005. He said that his prophets told him that there will be plane crashes in Nigeria two and it will happen within schools of 100. They were very accurate. So he now said to me that I should not travel. In fact, I think they mentioned the airline, said I should not travel. And I was going to Guinea Conakry. And that was the airline I was going to take. I said, oh boy, if I would have told him that day, I said, your father could not have seen me. So, you know, and it happened.)</w:t>
      </w:r>
      <w:r/>
    </w:p>
    <w:p>
      <w:r>
        <w:t xml:space="preserve">So it's not unique to the Christian faith. What you do with the Christian faith, just like the ancient world is the covenant, that's the focus. So today we can call that not an interpretation, though significantly the written word. </w:t>
      </w:r>
      <w:r>
        <w:rPr>
          <w:i/>
        </w:rPr>
        <w:t>(Right? That's what's unique.)</w:t>
      </w:r>
      <w:r>
        <w:t xml:space="preserve"> So therefore you find prophets conveying the emotions of God how we feel. Uzziah would do that. Amos will do the same thing. Isaiah 40:55 is the same. So the real issue is God's covenant with Abraham. Is God's mind, does it change with time? No, it applies differently to different generations.</w:t>
      </w:r>
    </w:p>
    <w:p>
      <w:r>
        <w:t>&gt; *</w:t>
      </w:r>
      <w:r>
        <w:rPr>
          <w:i/>
        </w:rPr>
        <w:t>Isaiah 40–55</w:t>
      </w:r>
      <w:r>
        <w:rPr>
          <w:i/>
        </w:rPr>
      </w:r>
    </w:p>
    <w:p>
      <w:pPr>
        <w:pStyle w:val="Heading2"/>
      </w:pPr>
      <w:r>
        <w:t>Prediction vs. Revelation: Understanding the Scope of Prophetic Purpose</w:t>
      </w:r>
    </w:p>
    <w:p>
      <w:r>
        <w:t xml:space="preserve">So their prophets were doing all they could with God's help to interpret that covenant in the immediate world. So let's repeat it again. Prophets were not foretelling distant future. To put Jesus on their words is lack of sincerity. And like I said in our bid to defend Jesus as God, we have gone in that dishonest route. You don't have to do that, </w:t>
      </w:r>
      <w:r>
        <w:rPr>
          <w:i/>
        </w:rPr>
        <w:t>(you know)</w:t>
      </w:r>
      <w:r>
        <w:t xml:space="preserve">. So you have Abraham and Noah. Okay, let's again define a prophet, therefore is a spokesperson. </w:t>
      </w:r>
      <w:r>
        <w:rPr>
          <w:i/>
        </w:rPr>
        <w:t>(I think I've defined over the years.)</w:t>
      </w:r>
      <w:r>
        <w:t xml:space="preserve"> Nabai, a spokesperson is not a predictor of the future. Look at examples of prophets. Moses was Abraham, Noah, Joshua. So their job was not prediction. Their job was Revelation revealing God's plan. When you predict something, </w:t>
      </w:r>
      <w:r>
        <w:rPr>
          <w:i/>
        </w:rPr>
        <w:t>(right)</w:t>
      </w:r>
      <w:r>
        <w:t xml:space="preserve">. You cannot be an actor in it anymore. When you predict something. </w:t>
      </w:r>
      <w:r>
        <w:rPr>
          <w:i/>
        </w:rPr>
        <w:t>(Do you understand?)</w:t>
      </w:r>
      <w:r/>
    </w:p>
    <w:p>
      <w:r>
        <w:t xml:space="preserve">But when you say this will happen if you do this, you are given a revelation. </w:t>
      </w:r>
      <w:r>
        <w:rPr>
          <w:i/>
        </w:rPr>
        <w:t>(Predictions is. I mean I've seen people try to predict who the. Who will be the president of so and so. President of America. Will be an American. No, you have been in Russia. You know, there was one man like that, Gabriel Okonzwa. He used to claim to be God. No, no, no. I take that back. Very close to God. He said he's higher than Jesus in the realm and all that. And he got some predictions right. I remember when Nigeria played because I knew the man. In 1989 when we played Russia and it was 4 0, he was the only person who said Nigeria will equalize our will. I knew the man because I used to interact with him. So and it was awful. 4, 4, 4. And that was. He said it at 4 0. In those days, what you are watching, you have put on your TV. He said it's going to be 4 4. That's prediction.)</w:t>
      </w:r>
      <w:r/>
    </w:p>
    <w:p>
      <w:r/>
      <w:r>
        <w:rPr>
          <w:i/>
        </w:rPr>
        <w:t>(Saying that if they play Kanu, we will score. That's not a prediction. That is guiding the coach by revelation. Maybe you have seen the revelation of carnual injury. Aha.)</w:t>
      </w:r>
      <w:r/>
    </w:p>
    <w:p>
      <w:r>
        <w:t xml:space="preserve">So prediction and revelation are not necessarily the same thing. </w:t>
      </w:r>
      <w:r>
        <w:rPr>
          <w:i/>
        </w:rPr>
        <w:t>(Does it make sense?)</w:t>
      </w:r>
      <w:r/>
    </w:p>
    <w:p>
      <w:r/>
      <w:r>
        <w:rPr>
          <w:i/>
        </w:rPr>
        <w:t>(Let's look at a revelation, something like a guide. The syllabus of the school, the timetable of a school. Right. Though it involves the future, but it's not a distant future. It's to guide you on how you read. Right. But you know it can also be altered. Sometimes 9 o'clock, I mean 9:05. Just like flights. So to give a syllabus they can alter it. Sometimes the syllabus will tell you what is involved in the curriculum. Teacher can come in and add something to it. Oftentimes it can take away. So is the syllabus meant to predict the future? Even though include the future is meant to tell you how you can participate. So see prophecy in the Old Testament like a school curriculum or a syllabus that will also tell you the implication of things that you will do and things that you don't do.)</w:t>
      </w:r>
      <w:r/>
    </w:p>
    <w:p>
      <w:r>
        <w:t>In all of the prophets prophecies, God is involved, shows you it's not a prediction, rather a revelation of his purpose and plan. There are few that could stand out which we are going to have to view. But in the sense of predictions, most Old Testament prophets were not predicting. They were simply revealing God's plan and what he intended to do.</w:t>
      </w:r>
    </w:p>
    <w:p>
      <w:pPr>
        <w:pStyle w:val="Heading1"/>
      </w:pPr>
      <w:r>
        <w:t>Two Kinds of Righteousness — Series 3, Part 1: Track 1 (Chunk 6)</w:t>
      </w:r>
    </w:p>
    <w:p>
      <w:pPr>
        <w:pStyle w:val="Heading2"/>
      </w:pPr>
      <w:r>
        <w:t>Data Analysis, Covenant Reality, and Prophetic Warning</w:t>
      </w:r>
    </w:p>
    <w:p>
      <w:r>
        <w:t xml:space="preserve">We must therefore be faithful to what they are doing. Let's look at the timing. </w:t>
      </w:r>
      <w:r>
        <w:rPr>
          <w:i/>
        </w:rPr>
        <w:t>(Practical example. Okay, let me say this one. There was something that someone I know said in a particular year and okay, let me put it properly. Don't let me say it. I will give out so much information anyway. Look at this daughter Fauci, who was the American infectious disease expert in 2017 and he wasn't the only one. If I watch a documentary where some experts have said, look, this is going to happen, the world is going to experience a pandemic, it has happened before and all that. They didn't say there was one somewhere close. They didn't say coronavirus or Covid and all that. Eventually it happened. Now why did he give that information? I think Bill Clinton also implied it.)</w:t>
      </w:r>
      <w:r/>
    </w:p>
    <w:p>
      <w:r>
        <w:t xml:space="preserve">He was just warning you as either to prevent it or what to do. It's not a prediction. It's simply looking at data analysis and all of that in the sense of the prophet of the Old Testament looking at the people and the covenants. They knew there was trouble so oftentimes they will seek God. And he said, look, these people have defied this. They are worshipping other idols. This is going to happen to them. They will be exiled and all that. That was not a distant future. </w:t>
      </w:r>
      <w:r>
        <w:rPr>
          <w:i/>
        </w:rPr>
        <w:t>(Hope you are all getting this.)</w:t>
      </w:r>
      <w:r>
        <w:t xml:space="preserve"> There were immediate implications.</w:t>
      </w:r>
    </w:p>
    <w:p>
      <w:r/>
      <w:r>
        <w:rPr>
          <w:i/>
        </w:rPr>
        <w:t>(I remember, okay, yeah, I noted this here. I remember I went for a crude oil marketing. In fact I wanted to repost my certificates. Crude oil marketing conference bonkering conference actually in Singapore. That was the year I met pastor Joseph Prince, you know, and I went there and then, you know, then we're trying to do a deal. My company then Avant Garde Energy and we're, you know, sorting out the deal. So the guy that was teaching us because was an executive course. So he said to us, he said crude oil is going to come down to this price. We all laughed. How for 100 and something. I said this one, I was just looking at him, I said how now even it's going to. It's going to be gradual. $10 Anymore. I didn't anticipate $120 will go off at once. Think about, yeah, so we're going to sign a contract indonesia. Myself, my partner, he said to us, he said he will advise us to wait till September. It was so accurate. It's not. He will say it like September. They started counting the money in July. I said, September on we told ourselves that if we assigned that agreement to our village. I went for a meeting too in London, was it 2015? And a man told us the dollar was one and something. He said, he told us, he said it's going to be. He gave us a figure. He said, it's going to reach 400. Where was breakfast in the morning? I said, 400. I said, what kind of doomsday? It's not. It can't be possible. I. So my guy called, he said, is this Roland? He said, this is how I said Muslim. He said, if these guys were around in the days of Joseph, God doesn't need a dream. They would have predicted it for Pharaoh. That's the answer I gave. You know, I said, it happened, you know.)</w:t>
      </w:r>
      <w:r/>
    </w:p>
    <w:p>
      <w:r>
        <w:t xml:space="preserve">So that is the rule of prophets. How did those guys know fundamentals have been breached. </w:t>
      </w:r>
      <w:r>
        <w:rPr>
          <w:i/>
        </w:rPr>
        <w:t>(Do you get it?)</w:t>
      </w:r>
      <w:r>
        <w:t xml:space="preserve"> Of course they don't play the role of revelation. So in the instance of Israel's prophets, a covenant had been breached. Whatever they were saying was already in the scriptures. This is the implication. Now the role of revelation is now saying, if you do this and do this can be mitigated. They were not predicting a distant future. </w:t>
      </w:r>
      <w:r>
        <w:rPr>
          <w:i/>
        </w:rPr>
        <w:t>(Is it making sense?)</w:t>
      </w:r>
      <w:r>
        <w:t xml:space="preserve"> So with divine eyes they could pry into the people's affairs and tell them and cancel them what to do. So let's deal with that means that the prophets were hardly as specific as we assume they were not as specific. They spoke in general terms, figurative terms, implied terms, but they hardly were specific.</w:t>
      </w:r>
    </w:p>
    <w:p>
      <w:pPr>
        <w:pStyle w:val="Heading2"/>
      </w:pPr>
      <w:r>
        <w:t>Specificity in Old Testament Prophecy: The Case of Josiah</w:t>
      </w:r>
    </w:p>
    <w:p>
      <w:r>
        <w:t xml:space="preserve">Now three will stand out. </w:t>
      </w:r>
      <w:r>
        <w:rPr>
          <w:i/>
        </w:rPr>
        <w:t>(I will just review them very quickly, then we'll take a short break.)</w:t>
      </w:r>
      <w:r>
        <w:t xml:space="preserve"> The first will be the concept, the issue of Josiah. Now in 1 Kings 13:2, the man of God actually gave a clear, clear indication that, behold, the child shall be born. The house of David. Josiah by name. He gave the name very rare. And it will be in the house of David.</w:t>
      </w:r>
    </w:p>
    <w:p>
      <w:r>
        <w:t>&gt; *</w:t>
      </w:r>
      <w:r>
        <w:rPr>
          <w:i/>
        </w:rPr>
        <w:t>1 Kings 13:2</w:t>
      </w:r>
      <w:r>
        <w:t>*</w:t>
        <w:br/>
        <w:t>&gt; [2] And he cried against the altar in the word of the LORD, and said, O altar, altar, thus saith the LORD; Behold, a child shall be born unto the house of David, Josiah by name; and upon thee shall he offer the priests of the high places that burn incense upon thee, and men's bones shall be burnt upon thee.</w:t>
      </w:r>
    </w:p>
    <w:p>
      <w:r>
        <w:t xml:space="preserve">So this is unusual. Okay, but so does it mean that he stood somewhere? Then he prophesied down the line of a name that will alter what we have said so far. Now we have an explanation for that. </w:t>
      </w:r>
      <w:r>
        <w:rPr>
          <w:i/>
        </w:rPr>
        <w:t>(You know, we said that I was going to mention this.)</w:t>
      </w:r>
      <w:r>
        <w:t xml:space="preserve"> Most of the prophets were not writers. Oftentimes their books came up years later, in this instance by history.</w:t>
      </w:r>
    </w:p>
    <w:p>
      <w:r>
        <w:t>The book of the Kings were written during the exile of Israel, which is about 60 years after the reign of that Josiah. 60 Years. It means by the time this was written, Josiah had ruled and reigned 60 years after. And what was mentioned in 1 Kings 13, the destruction of the altar at Bethel are taking place in 2nd Kings 13:15.</w:t>
      </w:r>
    </w:p>
    <w:p>
      <w:r>
        <w:t>&gt; *</w:t>
      </w:r>
      <w:r>
        <w:rPr>
          <w:i/>
        </w:rPr>
        <w:t>2 Kings 23:15</w:t>
      </w:r>
      <w:r>
        <w:t>*</w:t>
        <w:br/>
        <w:t>&gt; [15] Moreover the altar that was at Bethel, and the high place which Jeroboam the son of Nebat, who made Israel to sin, had made, both that altar and the high place he brake down, and burned the high place, and stamped it small to powder, and burned the grove.</w:t>
      </w:r>
    </w:p>
    <w:p>
      <w:r>
        <w:t>Nobody is saying that God would not have known that Josiah no We're not talking about God here. We're talking about the men he used. So what could have happened is like names of some places that were used in the New Testament or, sorry, in the Old Testament, in the later book. Sorry, in an earlier book. A name of a city that was founded afterwards is because of the editors. So that their audience can understand, they will use a name that didn't exist.</w:t>
      </w:r>
    </w:p>
    <w:p>
      <w:r>
        <w:t xml:space="preserve">It's like Adam and Eve. It's not possible for Adam and Eve. Adam and Eve are Hebrew names, but the authors had the license to give you an interpretation. Now, what do I mean by that? There are times. That is, a city that was founded years later was now used in Genesis. Why? Because the audience was familiar with that city, the new name. That's the way they can understand what you are saying. So it is via proper research that you see the. Oh, this is an edited material for that audience. Now, they are not deceiving you and I because they did not write to us. Their immediate audience understood their writing. In the case of Josiah, it was clear that later editors were able to identify him as that fulfillment. Why they now put his name so that their own audience can understand the fulfillment of that prophecy, </w:t>
      </w:r>
      <w:r>
        <w:rPr>
          <w:i/>
        </w:rPr>
        <w:t>(is that very clear?)</w:t>
      </w:r>
      <w:r>
        <w:t xml:space="preserve"> It is most unlikely. </w:t>
      </w:r>
      <w:r>
        <w:rPr>
          <w:i/>
        </w:rPr>
        <w:t>(This is how I put it here.)</w:t>
      </w:r>
      <w:r>
        <w:t xml:space="preserve"> It's most unlikely that the right. The speaker indicated that detail of Josiah.</w:t>
      </w:r>
    </w:p>
    <w:p>
      <w:pPr>
        <w:pStyle w:val="Heading2"/>
      </w:pPr>
      <w:r>
        <w:t>Messianic Lineage and the Prophetic Mention of Bethlehem</w:t>
      </w:r>
    </w:p>
    <w:p>
      <w:r>
        <w:t>Micah 5, 2, the issue of Bethlehem of Judah. Now this is a bit more straightforward. Bethlehem is the city of David.</w:t>
      </w:r>
    </w:p>
    <w:p>
      <w:r>
        <w:t>&gt; *</w:t>
      </w:r>
      <w:r>
        <w:rPr>
          <w:i/>
        </w:rPr>
        <w:t>Micah 5:2</w:t>
      </w:r>
      <w:r>
        <w:t>*</w:t>
        <w:br/>
        <w:t>&gt; [2] But thou, Bethlehem Ephratah, though thou be little among the thousands of Judah, yet out of thee shall he come forth unto me that is to be ruler in Israel; whose goings forth have been from of old, from everlasting.</w:t>
      </w:r>
    </w:p>
    <w:p>
      <w:r>
        <w:t>The coming Messiah, or the Messiah or the Christ. The anointed from 2nd Samuel chapter 7 will be a seed of David.</w:t>
      </w:r>
    </w:p>
    <w:p>
      <w:r>
        <w:t>&gt; *</w:t>
      </w:r>
      <w:r>
        <w:rPr>
          <w:i/>
        </w:rPr>
        <w:t>2 Samuel 7:12-13</w:t>
      </w:r>
      <w:r>
        <w:t>*</w:t>
        <w:br/>
        <w:t>&gt; [12] And when thy days be fulfilled, and thou shalt sleep with thy fathers, I will set up thy seed after thee, which shall proceed out of thy bowels, and I will establish his kingdom.</w:t>
        <w:br/>
        <w:t>&gt; [13] He shall build an house for my name, and I will stablish the throne of his kingdom for ever.</w:t>
      </w:r>
    </w:p>
    <w:p>
      <w:r>
        <w:t>Psalm 110, Psalm 2, 7 will be a son of David and Bethlehem is the birthplace of David.</w:t>
      </w:r>
    </w:p>
    <w:p>
      <w:r>
        <w:t>&gt; *</w:t>
      </w:r>
      <w:r>
        <w:rPr>
          <w:i/>
        </w:rPr>
        <w:t>Psalm 110:1</w:t>
      </w:r>
      <w:r>
        <w:t>*</w:t>
        <w:br/>
        <w:t>&gt; [1] The LORD said unto my Lord, Sit thou at my right hand, until I make thine enemies thy footstool.</w:t>
      </w:r>
    </w:p>
    <w:p>
      <w:r>
        <w:t>&gt; *</w:t>
      </w:r>
      <w:r>
        <w:rPr>
          <w:i/>
        </w:rPr>
        <w:t>Psalm 2:7</w:t>
      </w:r>
      <w:r>
        <w:t>*</w:t>
        <w:br/>
        <w:t>&gt; [7] I will declare the decree: the LORD hath said unto me, Thou art my Son; this day have I begotten thee.</w:t>
      </w:r>
    </w:p>
    <w:p>
      <w:r>
        <w:t xml:space="preserve">So by saying were born in Bethlehem, which happened to Jesus eventually. It's just by looking at the facts. If he's the son of David and David's city, his birthplace was Bethlehem. Therefore, the use of Bethlehem by Micah is to link the son of David, the Messiah or the Christ as being born where David was born. Did he see it in Revelation? I doubt it. It's just, in fact to connect to Christ or the seed of David that will sit on his throne with David. So in Matthew 2, 3, 6, the Messiah being born in Bethlehem. </w:t>
      </w:r>
      <w:r>
        <w:rPr>
          <w:i/>
        </w:rPr>
        <w:t>(Right, is to just assure us that this is that son of David.)</w:t>
      </w:r>
      <w:r/>
    </w:p>
    <w:p>
      <w:r>
        <w:t>&gt; *</w:t>
      </w:r>
      <w:r>
        <w:rPr>
          <w:i/>
        </w:rPr>
        <w:t>Matthew 2:5-6</w:t>
      </w:r>
      <w:r>
        <w:t>*</w:t>
        <w:br/>
        <w:t>&gt; [5] And they said unto him, In Bethlehem of Judaea: for thus it is written by the prophet,</w:t>
        <w:br/>
        <w:t>&gt; [6] And thou Bethlehem, in the land of Juda, art not the least among the princes of Juda: for out of thee shall come a Governor, that shall rule my people Israel.</w:t>
      </w:r>
    </w:p>
    <w:p>
      <w:pPr>
        <w:pStyle w:val="Heading2"/>
      </w:pPr>
      <w:r>
        <w:t>Scriptorium Compilation, Textual Context, and the Mention of Cyrus</w:t>
      </w:r>
    </w:p>
    <w:p>
      <w:r>
        <w:t>The last will be the concept of Cyrus. Isaiah 44, 28, Isaiah 45, 1. It will play almost with the same rules as Josiah, but just a bit different.</w:t>
      </w:r>
    </w:p>
    <w:p>
      <w:r>
        <w:t>&gt; *</w:t>
      </w:r>
      <w:r>
        <w:rPr>
          <w:i/>
        </w:rPr>
        <w:t>Isaiah 44:28</w:t>
      </w:r>
      <w:r>
        <w:t>*</w:t>
        <w:br/>
        <w:t>&gt; [28] That saith of Cyrus, He is my shepherd, and shall perform all my pleasure: even saying to Jerusalem, Thou shalt be built; and to the temple, Thy foundation shall be laid.</w:t>
      </w:r>
    </w:p>
    <w:p>
      <w:r>
        <w:t>&gt; *</w:t>
      </w:r>
      <w:r>
        <w:rPr>
          <w:i/>
        </w:rPr>
        <w:t>Isaiah 45:1</w:t>
      </w:r>
      <w:r>
        <w:t>*</w:t>
        <w:br/>
        <w:t>&gt; [1] Thus saith the LORD to his anointed, to Cyrus, whose right hand I have holden, to subdue nations before him; and I will loose the loins of kings, to open before him the two leaved gates; and the gates shall not be shut.</w:t>
      </w:r>
    </w:p>
    <w:p>
      <w:r>
        <w:t>I would intrigue us a bit with a conversation on the writing of. Of the book of Isaiah. Generally There are two or three schools of thought. And it's not unfounded because when you have historical materials, usually the research is ongoing as touching certain things on facts that a single Isaiah wrote the 66 books. Now there are others that believe that. No, there are two Isaiahs. There's the son of Amos. All right. The third, which I lean towards the most is that there was a compilation by latter generation who took his prophecies and their fulfillment. All his prophecies. Look, look at Isaiah 8, 16. Bind up the testimony, seal the law amongst my disciples.</w:t>
      </w:r>
    </w:p>
    <w:p>
      <w:r>
        <w:t>&gt; *</w:t>
      </w:r>
      <w:r>
        <w:rPr>
          <w:i/>
        </w:rPr>
        <w:t>Isaiah 8:16</w:t>
      </w:r>
      <w:r>
        <w:t>*</w:t>
        <w:br/>
        <w:t>&gt; [16] Bind up the testimony, seal the law among my disciples.</w:t>
      </w:r>
    </w:p>
    <w:p>
      <w:r>
        <w:t>So he did have disciples, scribes who compiled the things that he said. So the reference to Cyprus must have been done, if that is the case by latter writers who compiled his works and looked at their significance in their own day. It also believes that there were many prophets involved in Isaiah. Looking at the events, the time span and all that is very possible. But the reason why the book is called Isaiah is because they were simply interpreting and contextualizing his prophecy. So you see similarities in the two, like the web, maybe the first set would be Isaiah 1 to 39, Isaiah 40, 55. There will be 6 to 66. You see that? Like you just see, okay, there's. There's judgment at some point, there's restoration and all of that. It appeared like the generation that is referring to were different. So his own scribes must have extended the contextualization one way or the other. Other.</w:t>
      </w:r>
    </w:p>
    <w:p>
      <w:r>
        <w:t xml:space="preserve">Now, a bit of the challenge would be that in Matthew, Sorry, in John 12, Jesus referred to a single Isaiah and he mentioned two different texts. John 12. </w:t>
      </w:r>
      <w:r>
        <w:rPr>
          <w:i/>
        </w:rPr>
        <w:t>(There's a way out of that though.)</w:t>
      </w:r>
      <w:r>
        <w:t xml:space="preserve"> In John 12, where he says verse 38, who has believed our reports? Isaiah 53. Then verse 40, Isaiah said he had blinded their eyes. Isaiah 6.</w:t>
      </w:r>
    </w:p>
    <w:p>
      <w:r>
        <w:t>&gt; *</w:t>
      </w:r>
      <w:r>
        <w:rPr>
          <w:i/>
        </w:rPr>
        <w:t>John 12:38, 40</w:t>
      </w:r>
      <w:r>
        <w:t>*</w:t>
        <w:br/>
        <w:t>&gt; [38] That the saying of Esaias the prophet might be fulfilled, which he spake, Lord, who hath believed our report? and to whom hath the arm of the Lord been revealed?</w:t>
        <w:br/>
        <w:t>&gt; [40] He hath blinded their eyes, and hardened their heart; that they should not see with their eyes, nor understand with their heart, and be converted, and I should heal them.</w:t>
      </w:r>
    </w:p>
    <w:p>
      <w:r>
        <w:t>&gt; *</w:t>
      </w:r>
      <w:r>
        <w:rPr>
          <w:i/>
        </w:rPr>
        <w:t>Isaiah 53:1</w:t>
      </w:r>
      <w:r>
        <w:t>*</w:t>
        <w:br/>
        <w:t>&gt; [1] Who hath believed our report? and to whom is the arm of the LORD revealed?</w:t>
      </w:r>
    </w:p>
    <w:p>
      <w:r>
        <w:t>&gt; *</w:t>
      </w:r>
      <w:r>
        <w:rPr>
          <w:i/>
        </w:rPr>
        <w:t>Isaiah 6:10</w:t>
      </w:r>
      <w:r>
        <w:t>*</w:t>
        <w:br/>
        <w:t>&gt; [10] Make the heart of this people fat, and make their ears heavy, and shut their eyes; lest they see with their eyes, and hear with their ears, and understand with their heart, and convert, and be healed.</w:t>
      </w:r>
    </w:p>
    <w:p>
      <w:r>
        <w:t xml:space="preserve">So Jesus calls the same person. Isaiah 53 and Isaiah 6. Now that's not really a challenge. There are two possibilities there. Just the same way it says Moses, it doesn't mean Moses wrote everything. But Moses is giving that offeral intent, that is the intention conveyed by further writers was that of Moses. </w:t>
      </w:r>
      <w:r>
        <w:rPr>
          <w:i/>
        </w:rPr>
        <w:t>(Fine, okay. Which includes editors.)</w:t>
      </w:r>
      <w:r>
        <w:t xml:space="preserve"> A second thought would have been again that this is again the license of John, right? Who you know is not necessarily quoting Jesus verbatim, but simply takes us back to the book rather than the speaker itself. But either way, I mean, the truth is that the book of Isaiah must have had editors. And those editors definitely were responsible for naming the fulfillment of prophecies. And therefore mentioning Cyprus doesn't necessarily mean that Isaiah mentioned Cyprus, because the books were again written years after Cyprus had reigned. So that detail could definitely have been added by latter writers who wanted their audience to see the significance of Isaiah's prophecies.</w:t>
      </w:r>
    </w:p>
    <w:p>
      <w:pPr>
        <w:pStyle w:val="Heading2"/>
      </w:pPr>
      <w:r>
        <w:t>Prophecy as Doctrine and Redemptive Hermeneutics</w:t>
      </w:r>
    </w:p>
    <w:p>
      <w:r>
        <w:t>So the essence, and this is not to be lost. Since the essence of the prophecy is to actually unveil God's plan and see the significance and the fulfillment one way or the other. It therefore is not out of place that a writer or his editors are able to include every detail to guide us. The reason why we are going to have a challenge with this is because we have always thought prophecy was predictions. If we see prophecy as doctrine that included revelation for its details, then including Cyprus, Bethlehem or Josiah will not be a challenge at all to us. It's the same way Paul would take the scriptures of the Old Testament, apply it to the Gentiles and find the nations, including gentiles or Acts 4, where David was saying why do the eating rage? Or the people imagine a vain thing? And the apostles actually boldly, without reservation, applied that to Jews.</w:t>
      </w:r>
    </w:p>
    <w:p>
      <w:r>
        <w:t>&gt; *</w:t>
      </w:r>
      <w:r>
        <w:rPr>
          <w:i/>
        </w:rPr>
        <w:t>Acts 4:25-26</w:t>
      </w:r>
      <w:r>
        <w:t>*</w:t>
        <w:br/>
        <w:t>&gt; [25] Who by the mouth of thy servant David hast said, Why did the heathen rage, and the people imagine vain things?</w:t>
        <w:br/>
        <w:t>&gt; [26] The kings of the earth stood up, and the rulers were gathered together against the Lord, and against his Christ.</w:t>
      </w:r>
    </w:p>
    <w:p>
      <w:r>
        <w:t>They just use Jews because their own present situation, their own nations. And Gentiles were their brethren. But were they interpreting it literally? No. When they went to Psalm 2 was the Gentiles nations the evening, but the people persecuting them were the elders of Israel. They simply just called them nations, just like Paul used as Isaiah 28.</w:t>
      </w:r>
    </w:p>
    <w:p>
      <w:r>
        <w:t>&gt; *</w:t>
      </w:r>
      <w:r>
        <w:rPr>
          <w:i/>
        </w:rPr>
        <w:t>Isaiah 28:11</w:t>
      </w:r>
      <w:r>
        <w:t>*</w:t>
        <w:br/>
        <w:t>&gt; [11] For with stammering lips and another tongue will he speak to this people.</w:t>
      </w:r>
    </w:p>
    <w:p>
      <w:r>
        <w:t>So we must know the difference between interpretation and significance and fulfillment so that we don't lose the message that the author is passing across.</w:t>
      </w:r>
    </w:p>
    <w:p>
      <w:pPr>
        <w:pStyle w:val="Heading2"/>
      </w:pPr>
      <w:r>
        <w:t>How Prophets Spoke of Christ and the Progressive Nature of Salvation</w:t>
      </w:r>
    </w:p>
    <w:p>
      <w:r>
        <w:t>Where did we start this morning? Jesus said how? The how is very important if how is not important. And they were correct when they said. When he said who's son is he? And he said to David they were correct, but he wanted to know why they said so the why is important. How does the Old Testament prophet, How does he talk about Jesus? How we have seen that none of them mentioned Jesus and added to it. None of them even saw him. This is the reason why his death on the cross was not as apparent as we think it was. How would anybody know that God is going to send his Son, he's going to die on the cross, that he's going to die for your forgiveness of sins. And then they will now Abba now even his own disciples, assuming the nation of Israel was like that, were disciples also like that? No, it simply meant that it wasn't as auspicious as we assume.</w:t>
      </w:r>
    </w:p>
    <w:p>
      <w:r>
        <w:t xml:space="preserve">And maybe I should mention this and this would be critical to our soteriology. The concept of salvation in every generation was not the same. To link, everybody had to believe that Jesus died on the cross to be saved either as a prophecy, a type and shadow as a promise is very inaccurate. God will be so difficult if he intends that a future distant event that may not happen in your time is the base of your faith. </w:t>
      </w:r>
      <w:r>
        <w:rPr>
          <w:i/>
        </w:rPr>
        <w:t>(Oga that Christology get killed.)</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