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3</w:t>
      </w:r>
    </w:p>
    <w:p>
      <w:pPr>
        <w:pStyle w:val="Heading2"/>
      </w:pPr>
      <w:r>
        <w:t>Audience Specificity and the Question of Old Testament Application</w:t>
      </w:r>
    </w:p>
    <w:p>
      <w:r>
        <w:t>&gt; *</w:t>
      </w:r>
      <w:r>
        <w:rPr>
          <w:i/>
        </w:rPr>
        <w:t>2 Timothy 3:15-16</w:t>
      </w:r>
      <w:r>
        <w:t>*</w:t>
        <w:br/>
        <w:t>&gt; [15] And that from a child thou hast known the holy scriptures, which are able to make thee wise unto salvation through faith which is in Christ Jesus.</w:t>
        <w:br/>
        <w:t>&gt; [16] All scripture is given by inspiration of God, and is profitable for doctrine, for reproof, for correction, for instruction in righteousness:</w:t>
      </w:r>
    </w:p>
    <w:p>
      <w:r>
        <w:t xml:space="preserve">Second Timothy, chapter three and verse 15 that from a child thou hast known the Holy Scriptures, which are able to make thee wise unto salvation through faith. We said that word is faithfulness, which is in Christ Jesus. All scripture is given by inspiration of God. And the word scripture simply means men wrote it. </w:t>
      </w:r>
      <w:r>
        <w:rPr>
          <w:i/>
        </w:rPr>
        <w:t>(Okay?)</w:t>
      </w:r>
      <w:r>
        <w:t xml:space="preserve"> And it's profitable for doctrine, for reproof, for correction, for instruction in righteousness. So our question is if the scriptures refer to here had its audience Romans 15. Paul says the things written aforetime were written for our learning, that we through the prayer of Scriptures may have hope and is the context of the things written at four times the audience is a very different audience. Romans 15 and verse 4, 1 Corinthians 10, verse 11 says they are written </w:t>
      </w:r>
      <w:r>
        <w:rPr>
          <w:i/>
        </w:rPr>
        <w:t>(Sorry, they happened as examples and written for our admonition.)</w:t>
      </w:r>
      <w:r/>
    </w:p>
    <w:p>
      <w:r>
        <w:t>&gt; *</w:t>
      </w:r>
      <w:r>
        <w:rPr>
          <w:i/>
        </w:rPr>
        <w:t>Romans 15:4</w:t>
      </w:r>
      <w:r>
        <w:t>*</w:t>
        <w:br/>
        <w:t>&gt; [4] For whatsoever things were written aforetime were written for our learning, that we through patience and comfort of the scriptures might have hope.</w:t>
      </w:r>
    </w:p>
    <w:p>
      <w:r>
        <w:t>&gt; *</w:t>
      </w:r>
      <w:r>
        <w:rPr>
          <w:i/>
        </w:rPr>
        <w:t>1 Corinthians 10:11</w:t>
      </w:r>
      <w:r>
        <w:t>*</w:t>
        <w:br/>
        <w:t>&gt; [11] Now all these things happened unto them for ensamples: and they are written for our admonition, upon whom the ends of the world are come.</w:t>
      </w:r>
    </w:p>
    <w:p>
      <w:r>
        <w:t>Now there's a slight challenge there. This is a Gentile world. What is writing to Corinth? This is for our admonition. Where is the connection when the original writer did not direct his writings to a direct audience of the Gentiles, even though they are implied in his writings. So that will now tell us how. So that's why went to Matthew 22, 24:42, where Jesus said the Christ, whose Son is he? And then they said David. If David then calls him Lord in the Spirit, how is he his son? So usually the how is what we are exploring here. What's the how? How is the Old Testament the text? How is it written for our admonition? What gave the license to Paul to say that for our admonition. Even though the things that were.</w:t>
      </w:r>
    </w:p>
    <w:p>
      <w:r>
        <w:t>&gt; *</w:t>
      </w:r>
      <w:r>
        <w:rPr>
          <w:i/>
        </w:rPr>
        <w:t>Matthew 22:42-45</w:t>
      </w:r>
      <w:r>
        <w:t>*</w:t>
        <w:br/>
        <w:t>&gt; [42] Saying, What think ye of Christ? whose son is he? They say unto him, The son of David.</w:t>
        <w:br/>
        <w:t>&gt; [43] He saith unto them, How then doth David in spirit call him Lord, saying,</w:t>
        <w:br/>
        <w:t>&gt; [44] The LORD said unto my Lord, Sit thou on my right hand, till I make thine enemies thy footstool?</w:t>
        <w:br/>
        <w:t>&gt; [45] If David then call him Lord, how is he his son?</w:t>
      </w:r>
    </w:p>
    <w:p>
      <w:pPr>
        <w:pStyle w:val="Heading2"/>
      </w:pPr>
      <w:r>
        <w:t>Historical Editing, Contextualization, and Authorial Limitations</w:t>
      </w:r>
    </w:p>
    <w:p>
      <w:r>
        <w:t xml:space="preserve">I noticed that by the time it's the written format brings in a couple of other factors. We said that the prophets </w:t>
      </w:r>
      <w:r>
        <w:rPr>
          <w:i/>
        </w:rPr>
        <w:t>(we're going to repeat that again)</w:t>
      </w:r>
      <w:r>
        <w:t xml:space="preserve"> were not usually the writers. They were the oral vehicles. But you and I know that. </w:t>
      </w:r>
      <w:r>
        <w:rPr>
          <w:i/>
        </w:rPr>
        <w:t>(Okay, let me use an instance now. If, for example, if we do a teaching and then we now say okay, let me give you one typical one. When we did on the Road to be a Wardman, it was a retreat in 2008, 16 years ago. And I spoke in Yoruba and English. I did a mixture because likely it was English, but about 10% of the content had Yoruba. So but when after the, after a few years the audience had now changed. It wasn't a, it wasn't a retreat where I could practically talk know everyone. So we now have to say, we have to edit it. So we now left. We now had two different versions. A version that was Raw, a version that had the sensitivity of the audience. So which means that even though I was a speaker, I wasn't the final maker of the final product. Some will sit back and say, no, let's remove this. Let's add this thinking about their audience.)</w:t>
      </w:r>
      <w:r/>
    </w:p>
    <w:p>
      <w:r>
        <w:t xml:space="preserve">Now look at that. To an Isaiah or Jeremiah speaking. Then down the years some took their teachings. </w:t>
      </w:r>
      <w:r>
        <w:rPr>
          <w:i/>
        </w:rPr>
        <w:t>(I mean, I've written it down and said, how do we make this comprehensible for social. And so generation. They will definitely have to work on it. But. And don't forget that their mindset will be in generation that is not even our own. So in that order, they will.)</w:t>
      </w:r>
      <w:r>
        <w:t xml:space="preserve"> You can't take away every contextualization generally of how they will now say the same thing, but in an applicable way to that generation. So what did Paul and the apostles do to say that something written was now for our admonition upon whom the hands of the world are come first Corinthians 10:11. When he says that they are profitable for doctrine, where is the license? How is it profitable for doctrine? For reproof, correction, structure of righteousness? I keep saying that we must be careful for the reductionist approach. </w:t>
      </w:r>
      <w:r>
        <w:rPr>
          <w:i/>
        </w:rPr>
        <w:t>(Why did I say it?)</w:t>
      </w:r>
      <w:r>
        <w:t xml:space="preserve"> That singular text does not answer for every text. </w:t>
      </w:r>
      <w:r>
        <w:rPr>
          <w:i/>
        </w:rPr>
        <w:t>(Never forget that.)</w:t>
      </w:r>
      <w:r>
        <w:t xml:space="preserve"> Just like the Ephesians 4:11 doesn't answer for every text or ministry gifts. So don't make one text answer for every text. You must consider the text in its own merits and in its own world.</w:t>
      </w:r>
    </w:p>
    <w:p>
      <w:r>
        <w:t>&gt; *</w:t>
      </w:r>
      <w:r>
        <w:rPr>
          <w:i/>
        </w:rPr>
        <w:t>Ephesians 4:11</w:t>
      </w:r>
      <w:r>
        <w:t>*</w:t>
        <w:br/>
        <w:t>&gt; [11] And he gave some, apostles; and some, prophets; and some, evangelists; and some, pastors and teachers;</w:t>
      </w:r>
    </w:p>
    <w:p>
      <w:pPr>
        <w:pStyle w:val="Heading2"/>
      </w:pPr>
      <w:r>
        <w:t>Subjective Fulfillment vs. Objective Intent in Prophetic Passages</w:t>
      </w:r>
    </w:p>
    <w:p>
      <w:r>
        <w:t xml:space="preserve">But we now want to find out how. How did the New Testament writer use and apply the Old Testament text? Why are we asking that question? Because the original writers did not have a New Testament audience in mind. And that is of essence. So. </w:t>
      </w:r>
      <w:r>
        <w:rPr>
          <w:i/>
        </w:rPr>
        <w:t>(Let me just read something quickly that I scribbled yesterday.)</w:t>
      </w:r>
      <w:r>
        <w:t xml:space="preserve"> Now, pitting the Old and New Testament against each other is totally unnecessary because neither of the writers had that kind of intention. The Old Testament writer did not have the New Testament world in his mind. And how do you know something that you know? </w:t>
      </w:r>
      <w:r>
        <w:rPr>
          <w:i/>
        </w:rPr>
        <w:t>(If, if someone claims a revelation of 2024 in 1924, then in that revelation, all the grammar, the language, the cognitive environment remains 1924, I'm going to doubt the authenticity of that revelation, because that revelation must capture 2024. If, for example, somebody says something in 1924 and then he talks about laptops. He mentions things like 3D, 5D, says 5G, then starts talking about maybe he. Now, let's assume it's even not 2024. Let's assume it's 924, let's assume it is 1500. No, no. 1900. Then it says Nigeria. There was no Nigeria till 1914 because there's argument who named it and all that. Then that would be an authentic revelation for this time because he has the facts of today. And then he mentions, you know, maybe, but what that comes to my mind is this Champions League. I mean, that's. I'm not joking. That's what just came, Champions League. And he says this Champions League. Then he mentions some clubs that will never return there. You know, when that happens, you know, you won't fault that revelation. Of course, it's not like one particular guy who used to predict football games. And the way they used to do it, they would backdate the. They were very smart. But this one is authentic. You will definitely know that what he's saying is for our world. But you didn't include those things. And then suddenly you want us to say it's for our world. It doubts the veracity. It has to be for our world.)</w:t>
      </w:r>
      <w:r/>
    </w:p>
    <w:p>
      <w:r>
        <w:t xml:space="preserve">For example, now there are arguments over Paul's use of Christ became a curse for us. </w:t>
      </w:r>
      <w:r>
        <w:rPr>
          <w:i/>
        </w:rPr>
        <w:t>(Not arguments, sorry. It's not an argument. It's just clarity.)</w:t>
      </w:r>
      <w:r>
        <w:t xml:space="preserve"> In Galatians 3:13, Christ has delivered from the cause of the law, caused heaven. Are angered upon a tree. Now, the Gentiles crucified Jesus. They could not have used a tree. They definitely. This is why Jehovah Witnesses watchtower mission. They use a tree because it's consistent with Old Testament verbiage. But the Gentile world would use. The Romans used a cross. It's not the same thing. So it definitely means that when Moses gave the instruction on the use of the tree, he wasn't talking about Jesus. But we can find a connection. Jesus on the cross and the abominable cross. Punishable abomination of being extricated from society. Using the tree as connected. But it's not connected because the speaker intended to talk about Jesus. Because the speaker, Moses, the writers, the scribes who must appear in a written form were definitely talking about when you write, you know, a series of laws. They definitely were not referring to Jesus. But Paul finds that connection. Is Revelation 21:23, the usual text that I mean, causes everyone that hanged on the tree. It's almost a direct transliteration.</w:t>
      </w:r>
    </w:p>
    <w:p>
      <w:r>
        <w:t>&gt; *</w:t>
      </w:r>
      <w:r>
        <w:rPr>
          <w:i/>
        </w:rPr>
        <w:t>Galatians 3:13</w:t>
      </w:r>
      <w:r>
        <w:t>*</w:t>
        <w:br/>
        <w:t>&gt; [13] Christ hath redeemed us from the curse of the law, being made a curse for us: for it is written, Cursed is every one that hangeth on a tree:</w:t>
      </w:r>
    </w:p>
    <w:p>
      <w:r>
        <w:t>&gt; *</w:t>
      </w:r>
      <w:r>
        <w:rPr>
          <w:i/>
        </w:rPr>
        <w:t>Deuteronomy 21:22-23</w:t>
      </w:r>
      <w:r>
        <w:t>*</w:t>
        <w:br/>
        <w:t>&gt; [22] And if a man have committed a sin worthy of death, and he be to be put to death, and thou hang him on a tree:</w:t>
        <w:br/>
        <w:t>&gt; [23] His body shall not remain all night upon the tree, but thou shalt in any wise bury him that day; (for he that is hanged is accursed of God;) that thy land be not defiled, which the LORD thy God giveth thee for an inheritance.</w:t>
      </w:r>
    </w:p>
    <w:p>
      <w:r>
        <w:t xml:space="preserve">But look at what was said there. 21 23. If a man 22 has committed a sin worthy of death, and he be to be put to death, and thou hangs him on a tree, his body shall not remain all night upon the tree, but Thou shalt in any wise bury him that day, for either his hanged is accursed of God. Thy land may not be defiled, which the Lord had given thee for inheritance. This is. You can't say this is about Jesus. You can only say that Jesus fulfilled it. And the fulfillment is subjective. </w:t>
      </w:r>
      <w:r>
        <w:rPr>
          <w:i/>
        </w:rPr>
        <w:t>(I must mention this because I'm going to explain a bit more.)</w:t>
      </w:r>
      <w:r>
        <w:t xml:space="preserve"> Fulfillment. Fulfillment is subjective because if it's going to be objective, then look at a couple of things that will definitely not flow here. Number one, Jesus did not commit a sin worthy of death. That's the first thing. If he be put to death, to hang him on a tree, he was not hung on the tree. He was nailed to the cross. And it's a curse of God that the land be not defiled. The executors were Romans. So that's not objective, but it's subjective because we are able to recontextualize the situation and take the message of his substitution. And that's a longer journey from just interpretation. </w:t>
      </w:r>
      <w:r>
        <w:rPr>
          <w:i/>
        </w:rPr>
        <w:t>(Are we making sense here?)</w:t>
      </w:r>
      <w:r>
        <w:t xml:space="preserve"> So the how is important so that we don't carelessly pick text of the Old Testament and apply them, you know, at our whims, as the case may be. </w:t>
      </w:r>
      <w:r>
        <w:rPr>
          <w:i/>
        </w:rPr>
        <w:t>(So whatever led me to this, I'm saying, okay, that to pit them against each other, pitch them against, is unnecessary. Because. Okay, I was saying that the. If the language.)</w:t>
      </w:r>
      <w:r/>
    </w:p>
    <w:p>
      <w:pPr>
        <w:pStyle w:val="Heading2"/>
      </w:pPr>
      <w:r>
        <w:t>Divine Inspiration, Human Limitations, and Christocentric Preaching</w:t>
      </w:r>
    </w:p>
    <w:p>
      <w:r>
        <w:t xml:space="preserve">Do you see the language that this is, number one, the fact that it's not even written in English already tells you that you didn't agree in mind, then all the factors that relate to our world is totally absent. So you cannot put today's world on the lips of that speaker. Now, could there be an unintended consequence of his utterances? Yes. And that is where inspiration comes in. So inspiration is both human. </w:t>
      </w:r>
      <w:r>
        <w:rPr>
          <w:i/>
        </w:rPr>
        <w:t>(No, no, sorry.)</w:t>
      </w:r>
      <w:r>
        <w:t xml:space="preserve"> Inspiration works with humanity, and inspiration, as it were, works with the limitation of humanity as part of the message. But yet, can there be an extension of that limitation? Oh, definitely. Because if there is no limitation like that means that writers of scriptures are omniscient and they are not. If they are not omniscient, it means the omniscient one will, as it were, adjust himself to their limited knowledge.</w:t>
      </w:r>
    </w:p>
    <w:p>
      <w:r>
        <w:t xml:space="preserve">So we must see the two elements interpretation. You cannot skip the humanity to get to the revelation. You won't be, you won't get there, but you can definitely go beyond their humanity. But you can't skip. Is of necessity that we go through the human channels first, because that is God's method. The human challenge, therefore, will Be </w:t>
      </w:r>
      <w:r>
        <w:rPr>
          <w:i/>
        </w:rPr>
        <w:t>(sorry. The human challenge will be)</w:t>
      </w:r>
      <w:r>
        <w:t xml:space="preserve"> the context of grammar, will be the context of history. Even the cognitive environment of the writer, including his mindset and how his religion works, will need that medium first, because that is what God used. So to pick them against each other, </w:t>
      </w:r>
      <w:r>
        <w:rPr>
          <w:i/>
        </w:rPr>
        <w:t>(you said,)</w:t>
      </w:r>
      <w:r>
        <w:t xml:space="preserve"> is very unnecessary. And we need to rather find out how the New Testament world church read the Old Testament. It's how they read it that we should find out.</w:t>
      </w:r>
    </w:p>
    <w:p>
      <w:r>
        <w:t xml:space="preserve">Disciples and the New Testament church never had a slant against the Old Testament. So the concept of before and after the cross, what now obtains needs to be taken carefully. Don't forget that the authority of the New Testament writer has always been the Old Testament same as Jesus. They never intended that their letters should replace the Old Testament. </w:t>
      </w:r>
      <w:r>
        <w:rPr>
          <w:i/>
        </w:rPr>
        <w:t>(I've been saying that loud enough.)</w:t>
      </w:r>
      <w:r>
        <w:t xml:space="preserve"> So if it is not in their intention, you cannot read it into their words and read it to Paul's words. That Paul meant that we should forget the Old Testament and read his own works. No, the fact that the Old Testament overwhelms the New Testament means that the New Testament writer retains the context of the Old Testament even if he will eventually recontextualize it and expand it.</w:t>
      </w:r>
    </w:p>
    <w:p>
      <w:r>
        <w:t xml:space="preserve">But you can't get to the context of New Testament writings without first of all considering the context of all the Old Testament authorities that they used. So we must therefore tread cautiously. So yesterday, </w:t>
      </w:r>
      <w:r>
        <w:rPr>
          <w:i/>
        </w:rPr>
        <w:t>(and I'm going to repeat it again,)</w:t>
      </w:r>
      <w:r>
        <w:t xml:space="preserve"> that we revisited the issue of Christocentric preaching vis a vis Christomonism. We said Christocentric preaching should not be a careless application or improper understanding of the methodology of the New Testament writers. They had a methodology. That methodology must become our own work to find out or else we will turn an authentic Christophic preaching into a Christomonic preaching. And we said what is a Christocentric preacher? It's a Christ centered preaching is someone that authentically integrates the message of the text with the climax of God's revelation in the person, work and teaching of Jesus Christ as reviewed in the New Testament.</w:t>
      </w:r>
    </w:p>
    <w:p>
      <w:r>
        <w:t xml:space="preserve">It means that what you first need to do is to uncover what the writer meant from first. You can't get to what the New Testament writer is saying without first of all going through what the Old Testament writer said because that's how you know the methodology. Then you now integrate it into what now happened on the cross. You eventually integrate it. </w:t>
      </w:r>
      <w:r>
        <w:rPr>
          <w:i/>
        </w:rPr>
        <w:t>(Now in the second session I'll talk about something about translations and how translations matter a lot. I put out something on Facebook yesterday that is going to be relevant in one of Our coming books. And that is the way translations changed the way they use. And you could see it was a trouble thing on their minds that feed my sheep, feed my lamb, feed my sheep. Why they use feed, feed. The words are not the same things. Put the distinction there so your reader knows something changed.)</w:t>
      </w:r>
      <w:r/>
    </w:p>
    <w:p>
      <w:r>
        <w:t>&gt; *</w:t>
      </w:r>
      <w:r>
        <w:rPr>
          <w:i/>
        </w:rPr>
        <w:t>John 21:15-17</w:t>
      </w:r>
      <w:r>
        <w:t>*</w:t>
        <w:br/>
        <w:t>&gt; [15] So when they had dined, Jesus saith to Simon Peter, Simon, son of Jonas, lovest thou me more than these? He saith unto him, Yea, Lord; thou knowest that I love thee. He saith unto him, Feed my lambs.</w:t>
        <w:br/>
        <w:t>&gt; [16] He saith to him again the second time, Simon, son of Jonas, lovest thou me? He saith unto him, Yea, Lord; thou knowest that I love thee. He saith unto him, Feed my sheep.</w:t>
        <w:br/>
        <w:t>&gt; [17] He saith unto him the third time, Simon, son of Jonas, lovest thou me? Peter was grieved because he said unto him the third time, Lovest thou me? And he said unto him, Lord, thou knowest all things; thou knowest that I love thee. Jesus saith unto him, Feed my sheep.</w:t>
      </w:r>
    </w:p>
    <w:p>
      <w:r>
        <w:t xml:space="preserve">So we must number one, above all find the meaning of the text in its own world. Then now seek to integrate it into what Jesus did, not the other way around. You want to find what Jesus did in every text? No. Is to what God had done through the centuries. What he has said, then integrate it into what Christ did is not the other way around. We said in Christian monism, which is that view of reducing the entire Old Testament to talk about Jesus. It will result in distorting the gospel itself. And by the way, the gospel need not talk about the death, burial and resurrection of Jesus in the text of the Old Testament. </w:t>
      </w:r>
      <w:r>
        <w:rPr>
          <w:i/>
        </w:rPr>
        <w:t>(Why? Because it was not an event it was talking about. That's why.)</w:t>
      </w:r>
      <w:r/>
    </w:p>
    <w:p>
      <w:r>
        <w:t>The writer of Hebrews can talk about the promise of a land as Gospel Hebrews 4, verse 1 and 2. Paul can refer to the promise given to Abraham of God uniting the nations to his family as the gospel in Galatians 3 and verse 8. That is why what John the Baptist preached was called the Gospel. What Jesus preached, what he sent the 12 to go and preach was called the Gospel. So the term gospel mustn't be given an omnibus application. The gospel of what? So the gospel of the death, burial and resurrection of Jesus. The gospel of righteousness given to Abraham that God will unite nations to his family. The gospel of the promised land. The gospel of retaining all the kingdom in David. The gospel of sustaining David's kingdom through his seed.</w:t>
      </w:r>
    </w:p>
    <w:p>
      <w:pPr>
        <w:pStyle w:val="Heading1"/>
      </w:pPr>
      <w:r>
        <w:t>Two Kinds of Righteousness — Series 3, Part 1: Track 3 (Chunk 2)</w:t>
      </w:r>
    </w:p>
    <w:p>
      <w:pPr>
        <w:pStyle w:val="Heading2"/>
      </w:pPr>
      <w:r>
        <w:t>Integrating Gospel Shades and the Centrality of the Cross</w:t>
      </w:r>
    </w:p>
    <w:p>
      <w:r>
        <w:t xml:space="preserve">Now we can now integrate everything, all the shades of the gospel into the death, burial and resurrection of Jesus and his ascension. But we don't say that what they were all talking about was his death, burial. No, that's not what they were talking about. We can say therefore that the cross unifies all of God's events. But the cross is not about all of God's events. No, we can find the connection. We will look at the diversity. There's a divergence. </w:t>
      </w:r>
      <w:r>
        <w:rPr>
          <w:i/>
        </w:rPr>
        <w:t>So that's why I said we should revisit our esoteriology.</w:t>
      </w:r>
      <w:r>
        <w:t xml:space="preserve"> What would be salvation to a generation that didn't hear anything about death of Jesus? I know well God. And then it's now assumed that what they didn't know, we know it now.</w:t>
      </w:r>
    </w:p>
    <w:p>
      <w:r>
        <w:t xml:space="preserve">That won't be a problem if they were talking to us, but how would you be giving a message to someone to give to people that he does not understand, but that audience that he's supposed to teach now understand it? No, we should not defy logic. So what we can say is that the consequence of their message they did not foresee because they are human. At that point, we are correct. But to say that God coded what they were saying they did not understand just falls flat on his face. So our job is to integrate it. And the first thing is to look at the uniqueness of the text and the message, then find the sync, how it syncs with the overall plan of God in Scripture. </w:t>
      </w:r>
      <w:r>
        <w:rPr>
          <w:i/>
        </w:rPr>
        <w:t>Am I making sense here?</w:t>
      </w:r>
      <w:r>
        <w:t xml:space="preserve"> So reductionism is to make the cross what they are all saying.</w:t>
      </w:r>
    </w:p>
    <w:p>
      <w:pPr>
        <w:pStyle w:val="Heading2"/>
      </w:pPr>
      <w:r>
        <w:t>Jesus' Contextual Methodology and Recontextualization in Luke 13</w:t>
      </w:r>
    </w:p>
    <w:p>
      <w:r>
        <w:t xml:space="preserve">However, true revelation is to make the cross a centerpiece that unites, integrates all that God has done and even what he is doing today. So authentic Christocentric preaching must never defy the context of the Old Testament. It will respect it. </w:t>
      </w:r>
      <w:r>
        <w:rPr>
          <w:i/>
        </w:rPr>
        <w:t>Look at something we did in so great salvation.</w:t>
      </w:r>
      <w:r>
        <w:t xml:space="preserve"> I believe Luke 13, where they said that. Where Jesus healed the woman on the Sabbath day. And then they complained that why should you work on the Sabbath day? </w:t>
      </w:r>
      <w:r>
        <w:rPr>
          <w:i/>
        </w:rPr>
        <w:t>Now, of course, these are mean guys.</w:t>
      </w:r>
      <w:r>
        <w:t xml:space="preserve"> Jesus now asked him a question. </w:t>
      </w:r>
      <w:r>
        <w:rPr>
          <w:i/>
        </w:rPr>
        <w:t>Pay attention to how he responded. That's why I said it's the how because he died the chain did the chain that was recognized in Matthew 7:28, 29 is exactly what I'm saying.</w:t>
      </w:r>
      <w:r>
        <w:t xml:space="preserve"> Now there's a way he explained it. That expression is very clear, that methodology. He now said that.</w:t>
      </w:r>
    </w:p>
    <w:p>
      <w:r>
        <w:t>&gt; *</w:t>
      </w:r>
      <w:r>
        <w:rPr>
          <w:i/>
        </w:rPr>
        <w:t>Luke 13:15-16</w:t>
      </w:r>
      <w:r>
        <w:t>*</w:t>
        <w:br/>
        <w:t>&gt; [15] The Lord then answered him, and said, Thou hypocrite, doth not each one of you on the sabbath loose his ox or his ass from the stall, and lead him away to watering?</w:t>
        <w:br/>
        <w:t>&gt; [16] And ought not this woman, being a daughter of Abraham, whom Satan hath bound, lo, these eighteen years, be loosed from this bond on the sabbath day?</w:t>
      </w:r>
    </w:p>
    <w:p>
      <w:r>
        <w:t>&gt; *</w:t>
      </w:r>
      <w:r>
        <w:rPr>
          <w:i/>
        </w:rPr>
        <w:t>Matthew 7:28-29</w:t>
      </w:r>
      <w:r>
        <w:t>*</w:t>
        <w:br/>
        <w:t>&gt; [28] And it came to pass, when Jesus had ended these sayings, the people were astonished at his doctrine:</w:t>
        <w:br/>
        <w:t>&gt; [29] For he taught them as one having authority, and not as the scribes.</w:t>
      </w:r>
    </w:p>
    <w:p>
      <w:r>
        <w:t>Which one of you now the first thing he didn't do, he didn't first of all try to find a new meaning to the text. He first of all explained the meaning. Which one of you who has animal on us does not feed that animal on the Sabbath day? Which one of you now he used animal the basis of all the factors on the Sabbath day. So you go to Exodus 20 and 25. You see that Jesus first of all spoke contextually that the Sabbath referred to animals and that the animals are supposed to have rest. And that rest will include them being fed. Now he now said to them that now ought not this woman. So the issue of a Sabbath day is to give your animals that have been working every day, give them breathing space. Let your slaves have breathing space.</w:t>
      </w:r>
    </w:p>
    <w:p>
      <w:r>
        <w:t>&gt; *</w:t>
      </w:r>
      <w:r>
        <w:rPr>
          <w:i/>
        </w:rPr>
        <w:t>Exodus 20:10</w:t>
      </w:r>
      <w:r>
        <w:t>*</w:t>
        <w:br/>
        <w:t>&gt; [10] But the seventh day is the sabbath of the LORD thy God: in it thou shalt not do any work, thou, nor thy son, nor thy daughter, thy manservant, nor thy maidservant, nor thy cattle, nor thy stranger that is within thy gates:</w:t>
      </w:r>
    </w:p>
    <w:p>
      <w:r>
        <w:t xml:space="preserve">Ought not this woman whom Satan has bound? So what does he do? He finds a connection between slaves and this woman bound lo this many years loose format, seeing that she's a daughter of Abraham. Look at all the connections he made. But he didn't defy the context. So what did he do? </w:t>
      </w:r>
      <w:r>
        <w:rPr>
          <w:i/>
        </w:rPr>
        <w:t>Now let me ask you, in that scenario, did you recontextualize it to sickness and in that context contradictory to the immediate context? No.</w:t>
      </w:r>
      <w:r>
        <w:t xml:space="preserve"> So what he has done is to integrate it into healing the sick. But he did not change the context. He only recontextualized it with the context still in mind. So that methodology is very critical. </w:t>
      </w:r>
      <w:r>
        <w:rPr>
          <w:i/>
        </w:rPr>
        <w:t>And I mentioned it yesterday about speaking about Peter on the day of Pentecost, that Joel was talking about speaking in tongues. That was obvious.</w:t>
      </w:r>
      <w:r/>
    </w:p>
    <w:p>
      <w:pPr>
        <w:pStyle w:val="Heading2"/>
      </w:pPr>
      <w:r>
        <w:t>Expanding Old Testament Scope: Pentecost, Constitutional Law, and Psalm 2</w:t>
      </w:r>
    </w:p>
    <w:p>
      <w:r>
        <w:t xml:space="preserve">Joel was talking about prophesying, which is a general language for supernatural divine utterances. </w:t>
      </w:r>
      <w:r>
        <w:rPr>
          <w:i/>
        </w:rPr>
        <w:t>And also like we saw yesterday, for divination, for seeing things, to knowing things supernaturally.</w:t>
      </w:r>
      <w:r>
        <w:t xml:space="preserve"> Then he now said that what happened on the day of Pentecost can be recontextualized into tongues, even though tongues is not in the mind of the person who spoke. But tongues can be included in it by the virtue of association. Tongues are not trans. It is supernatural. It purifies God, it reveals God's plan, you know, and all that, what God is doing, that's what the nature of prophecy is. So Peter included tongues in Joel's prophecy. Joel did not speak about tongues. Now is Peter correcting Joel? No, he is expanding what Joel said that was not in his purview. But by the time he puts it in, </w:t>
      </w:r>
      <w:r>
        <w:rPr>
          <w:i/>
        </w:rPr>
        <w:t>okay, for example, I was talking about the laws.</w:t>
      </w:r>
      <w:r/>
    </w:p>
    <w:p>
      <w:r>
        <w:t>&gt; *</w:t>
      </w:r>
      <w:r>
        <w:rPr>
          <w:i/>
        </w:rPr>
        <w:t>Joel 2:28 &amp; Acts 2:16-17</w:t>
      </w:r>
      <w:r>
        <w:t>*</w:t>
        <w:br/>
        <w:t>&gt; [Joel 2:28] And it shall come to pass afterward, that I will pour out my spirit upon all flesh; and your sons and your daughters shall prophesy, your old men shall dream dreams, your young men shall see visions:</w:t>
        <w:br/>
        <w:t>&gt; [Acts 2:16-17] But this is that which was spoken by the prophet Joel; And it shall come to pass in the last days, saith God, I will pour out of my Spirit upon all flesh: and your sons and your daughters shall prophesy...</w:t>
      </w:r>
    </w:p>
    <w:p>
      <w:r/>
      <w:r>
        <w:rPr>
          <w:i/>
        </w:rPr>
        <w:t>One of the ways they interpret laws is to say what was in the mind of the drafters of this constitution. They didn't foresee this kind of vehicles. But what was in their mind, what were they trying to cop? They were trying to cop. Etc. Now what they are trying to cop, Right. Definitely didn't foresee this kind of vehicle. But can we include this vehicle in their statutes by the virtue of the fact that this vehicle is doing exactly what they were trying to curb, we will recontextualize it and still not change their intention.</w:t>
      </w:r>
      <w:r>
        <w:t xml:space="preserve"> </w:t>
      </w:r>
      <w:r>
        <w:rPr>
          <w:i/>
        </w:rPr>
        <w:t>Which follow what I'm saying here.</w:t>
      </w:r>
      <w:r>
        <w:t xml:space="preserve"> That is what the New Testament writers are doing. We can call it revelation. It's fine. It's the same way that in Acts 4, something that David said to the Gentiles, he's the only king in Israel.</w:t>
      </w:r>
    </w:p>
    <w:p>
      <w:r>
        <w:t xml:space="preserve">Anyway, they found it relevant to what the chief priests and the elders said to them. And he said against your look at. And they use Psalm 2 for the high priests. Now what have they done? The methodology is. The context is to move against the Lord's anointed. All right, the rulers imagine a vain thing. So they expanded the word rulers to also include Rulers of the synagogue. Now, was that in the mind of David? No. Was that. Was persecution against God's announcement already? Yes. Is there a connection? Yes. </w:t>
      </w:r>
      <w:r>
        <w:rPr>
          <w:i/>
        </w:rPr>
        <w:t>Who's following what I'm saying here? Is it clear?</w:t>
      </w:r>
      <w:r>
        <w:t xml:space="preserve"> So the reconstitution is not a contradiction. So we must make sure that is not what we are doing and it is in no way defying the authority of the original writer. And we mustn't say that was what he meant. No.</w:t>
      </w:r>
    </w:p>
    <w:p>
      <w:r>
        <w:t>&gt; *</w:t>
      </w:r>
      <w:r>
        <w:rPr>
          <w:i/>
        </w:rPr>
        <w:t>Psalm 2:1-2 &amp; Acts 4:25-26</w:t>
      </w:r>
      <w:r>
        <w:t>*</w:t>
        <w:br/>
        <w:t>&gt; [Psalm 2:1-2] Why do the heathen rage, and the people imagine a vain thing? The kings of the earth set themselves, and the rulers take counsel together, against the LORD, and against his anointed...</w:t>
        <w:br/>
        <w:t>&gt; [Acts 4:25-26] Who by the mouth of thy servant David hast said, Why did the heathen rage, and the people imagine vain things? The kings of the earth stood up, and the rulers were gathered together against the Lord, and against his Christ.</w:t>
      </w:r>
    </w:p>
    <w:p>
      <w:pPr>
        <w:pStyle w:val="Heading2"/>
      </w:pPr>
      <w:r>
        <w:t>Promises, Prophecy, and Types: Patterns of Disclosure in Sacred Architecture</w:t>
      </w:r>
    </w:p>
    <w:p>
      <w:r>
        <w:t xml:space="preserve">So having said that, we looked at the nature of prophecies. </w:t>
      </w:r>
      <w:r>
        <w:rPr>
          <w:i/>
        </w:rPr>
        <w:t>Okay, I skipped something. Let me quickly look at it again. Okay.</w:t>
      </w:r>
      <w:r>
        <w:t xml:space="preserve"> That we must. There are three ways we usually connect to the Old and New Testament. By virtue of promises, by the virtue of prophecy and types and shadows. Now, so there is an idea that promises are meant to hide what God wants to do. He's not doing it now, he's doing it later. Touch and shadows are meant to hide it. </w:t>
      </w:r>
      <w:r>
        <w:rPr>
          <w:i/>
        </w:rPr>
        <w:t>Sorry, Promises are meant to postpone it.</w:t>
      </w:r>
      <w:r>
        <w:t xml:space="preserve"> Then prophecy is meant to predict it. So we reduce. Prophecy is predicting something in the future. The promises something he intends to do, but he's not doing it now. Then we say types and shadows to hide what he's doing in ceremonies. Now it falls flat on biblical authority because the ceremonies.</w:t>
      </w:r>
    </w:p>
    <w:p>
      <w:r>
        <w:t xml:space="preserve">The ceremonies were meant. In that generation, they were all meant to be a pattern. It's not to us that the ceremonies became a pattern. No. When Moses was going to build the tabernacle, and that was the text the writer of Hebrews used in Hebrews 8. Five, he said, build according to the pattern shown to you. Which means that when Moses was building, the whole audience knew that God's dwelling place is the whole earth. So they knew that this ceremony was still meant to be symbolic. So there was no. There is no. There's no hiding. Anything behind was known to that audience that. </w:t>
      </w:r>
      <w:r>
        <w:rPr>
          <w:i/>
        </w:rPr>
        <w:t>Because don't forget that those ceremonies were not strange to their cognitive world.</w:t>
      </w:r>
      <w:r>
        <w:t xml:space="preserve"> They all knew about it. They knew about temples. Temples didn't start with the Bible. Circumstances start with the Bible. The leaven bread ceremony starts with them.</w:t>
      </w:r>
    </w:p>
    <w:p>
      <w:r>
        <w:t>&gt; *</w:t>
      </w:r>
      <w:r>
        <w:rPr>
          <w:i/>
        </w:rPr>
        <w:t>Hebrews 8:5</w:t>
      </w:r>
      <w:r>
        <w:t>*</w:t>
        <w:br/>
        <w:t>&gt; [5] Who serve unto the example and shadow of heavenly things, as Moses was admonished of God when he was about to make the tabernacle: for, See, saith he, that thou make all things according to the pattern shewed to thee in the mount.</w:t>
      </w:r>
    </w:p>
    <w:p>
      <w:r>
        <w:t xml:space="preserve">Passover didn't start with them. All those things were in their world already. So to now think that it was given to them by God to symbolize. No, rather it was used by God, right, To present to them a mode of worship and holiness. They were not thinking that God formed those ceremonies. No. They knew he used it to communicate a greater message. So they knew Moses knew he was building something according to the pattern of what Noah built. Noah knew he was building Eden. Everybody knew Eden was built By God. So when Solomon was going to build two, he built according to the same pattern. Of course, they again recontextualized in their own world. And you know, maybe not using. Moses used a tent, Solomon used a proper building. </w:t>
      </w:r>
      <w:r>
        <w:rPr>
          <w:i/>
        </w:rPr>
        <w:t>What do you call him? Noah's, I think. What do you call it? Noah rather used wood. What did God use? We don't know. He used the earth.</w:t>
      </w:r>
      <w:r/>
    </w:p>
    <w:p>
      <w:r>
        <w:t xml:space="preserve">So what the latter workers and interpreters did was to recontextualize it, yet retaining the originality of the intention, not contradicting it. </w:t>
      </w:r>
      <w:r>
        <w:rPr>
          <w:i/>
        </w:rPr>
        <w:t>So a promise I saw yesterday, epigelia simply means to disclose an intention.</w:t>
      </w:r>
      <w:r>
        <w:t xml:space="preserve"> It doesn't mean to postpone an intention. No, is to disclose it. So when we read promises in the New Testament as a connection to the Old Testament, it shows continuity, not diversity. The promised Spirit is God's intention from Genesis 2, 7, Genesis 3, 8, Genesis 6, 3, Genesis 8, 21. </w:t>
      </w:r>
      <w:r>
        <w:rPr>
          <w:i/>
        </w:rPr>
        <w:t>We can go on and on.</w:t>
      </w:r>
      <w:r>
        <w:t xml:space="preserve"> Moses giving of the Spirit, Ezekiel, it's all over. The promise of the Father. What the Father's intention is, that's what it is. So types and shadows. The ceremonies also were never meant to hide information.</w:t>
      </w:r>
    </w:p>
    <w:p>
      <w:r>
        <w:t>&gt; *</w:t>
      </w:r>
      <w:r>
        <w:rPr>
          <w:i/>
        </w:rPr>
        <w:t>Genesis 2:7 &amp; Genesis 6:3</w:t>
      </w:r>
      <w:r>
        <w:t>*</w:t>
        <w:br/>
        <w:t>&gt; [Gen 2:7] And the LORD God formed man of the dust of the ground, and breathed into his nostrils the breath of life; and man became a living soul.</w:t>
        <w:br/>
        <w:t>&gt; [Gen 6:3] And the LORD said, My spirit shall not always strive with man, for that he also is flesh...</w:t>
      </w:r>
    </w:p>
    <w:p>
      <w:pPr>
        <w:pStyle w:val="Heading2"/>
      </w:pPr>
      <w:r>
        <w:t>The Multi-Stage Formation of Prophetic Texts and Biblical Authorship</w:t>
      </w:r>
    </w:p>
    <w:p>
      <w:r>
        <w:t xml:space="preserve">They were used as parables for an information that the audience knew. When they were eating manna, he said, so that you know that man shall not live by bedroom. They knew, but by every word of God. Romans 8, 3. They knew. They knew the washings, right, were ceremonial in their world, but that God is the one who purifies and sanctifies them. They knew. So, same way as the prophecies we said, are the prophecies to postpone an event in the distant future? No, it's actually meant to show you God's power plan in that day and age, to that generation, or in the immediate future. </w:t>
      </w:r>
      <w:r>
        <w:rPr>
          <w:i/>
        </w:rPr>
        <w:t>So yesterday, I'm just going to repeat a few things yesterday.</w:t>
      </w:r>
      <w:r>
        <w:t xml:space="preserve"> Then we said therefore that the prophetic, the books of prophecies, the prophetic books were more for judgment. The central focus was a covenant.</w:t>
      </w:r>
    </w:p>
    <w:p>
      <w:r>
        <w:t>&gt; *</w:t>
      </w:r>
      <w:r>
        <w:rPr>
          <w:i/>
        </w:rPr>
        <w:t>Deuteronomy 8:3</w:t>
      </w:r>
      <w:r>
        <w:t>*</w:t>
        <w:br/>
        <w:t>&gt; [3] And he humbled thee, and suffered thee to hunger, and fed thee with manna, which thou knewest not, neither did thy fathers know; that he might make thee know that man doth not live by bread only, but by every word that proceedeth out of the mouth of the LORD doth man live.</w:t>
      </w:r>
    </w:p>
    <w:p>
      <w:r>
        <w:t>&gt; *</w:t>
      </w:r>
      <w:r>
        <w:rPr>
          <w:i/>
        </w:rPr>
        <w:t>Romans 8:3</w:t>
      </w:r>
      <w:r>
        <w:t>*</w:t>
        <w:br/>
        <w:t>&gt; [3] For what the law could not do, in that it was weak through the flesh, God sending his own Son in the likeness of sinful flesh, and for sin, condemned sin in the flesh:</w:t>
      </w:r>
    </w:p>
    <w:p>
      <w:r>
        <w:t xml:space="preserve">And so the covenant was like the written word by which the prophets acted upon. So they judged based on it, indicted based on it, and hope and restoration was based on it. So to think that it's a New Testament prophet that uses the written word is inaccurate. So we said the first thing is the prophetic acts itself, where the prophet gives a word. Then the second is when he now delivers that message. </w:t>
      </w:r>
      <w:r>
        <w:rPr>
          <w:i/>
        </w:rPr>
        <w:t>For example, Nathan knew something, then went to deliver it to David.</w:t>
      </w:r>
      <w:r>
        <w:t xml:space="preserve"> So that's the second stage. He has a word, he has a revelation, has an information first stage. Then he goes to Deliver it. Second stage. The third stage. Will be the reception. </w:t>
      </w:r>
      <w:r>
        <w:rPr>
          <w:i/>
        </w:rPr>
        <w:t>Sorry, I think I've. Will be the reception of that information. By the audience.</w:t>
      </w:r>
      <w:r>
        <w:t xml:space="preserve"> We said the fourth is when it is written.</w:t>
      </w:r>
    </w:p>
    <w:p>
      <w:r/>
      <w:r>
        <w:rPr>
          <w:i/>
        </w:rPr>
        <w:t>Okay, Usually is not part of the third and fourth. Usually. Then one second I mixed up my notes somewhere. Okay, I've seen it. So. Okay, let me take it again. The second. The third stage is when the second is the message delivered. Sorry.</w:t>
      </w:r>
      <w:r>
        <w:t xml:space="preserve"> The third stage is when it's reduced to writing. When that message is now reduced to writing what he has said. The fourth is to not compile everything he has been saying because we assume that Jeremiah just had the one place I was speaking. No, it's oftentimes compiled over some years, some even centuries. That compilation is often done by temple officials, scribes and his disciples. The fifth stage is when those same authors now decide to narrate it. </w:t>
      </w:r>
      <w:r>
        <w:rPr>
          <w:i/>
        </w:rPr>
        <w:t>You know, it's the same way you can have the speeches of a man now edited into a book. You can't find only the man's words anymore. Other words will be added to narrate what he's saying properly. Nobody ever speaks perfectly. There will be nuances, jokes. There will be some things that unintended, except you are reading from a prepared speech. If they are going to edit what you are saying, they may take some things out, right? Add things in.</w:t>
      </w:r>
      <w:r>
        <w:t xml:space="preserve"> So you have the narrative stage.</w:t>
      </w:r>
    </w:p>
    <w:p>
      <w:r>
        <w:t xml:space="preserve">Then you have the editorial part, which is now what produces the book. Then finally they now name the book. Virtually every book of scripture goes to that. It's without doubt that Genesis 1, this is the chamber of Genesis 1. Genesis 1, apparently. In fact, if you look at this systematically, Genesis 1 was to provide context for Genesis 2 and afterwards Genesis 111 was provide context for Abraham's covenant. Obviously they are secondary authors. That is why you will find those same words used by Moses in the Exodus and in Deuteronomy, making reference to showing you that the context of these writers is the Exodus. It is because of the Exodus that they wrote those stories. So you can't take away what was on their mind when they were documenting it. </w:t>
      </w:r>
      <w:r>
        <w:rPr>
          <w:i/>
        </w:rPr>
        <w:t>That's why I love what E.W. Kenyon said about the four Gospels.</w:t>
      </w:r>
      <w:r>
        <w:t xml:space="preserve"> That the only ghost shot the minds of the four. Maybe John slightly. Not that they didn't write about the death and burial, resurrection of Jesus, the ascension, identification, you know, but slightly we say that we should add a bit to that you can't take away their thinking from their writing. They had that in mind.</w:t>
      </w:r>
    </w:p>
    <w:p>
      <w:r>
        <w:t>And you could tell because the events of the four gospels were core part of what they were preaching in the Book of Acts. So they had to put it in a format that asserts what they had always been preaching. But we cannot take away the fact that on their minds is the fact that Jesus rose from the dead and today the church has been birthed from that process. So we therefore must read the scriptures in that order. We said that many of the biblical names and characters were not authors. They were not. They were basically not authors. They were just speakers. A Paul we know. We said even Paul had to use secondary authors. People that write this is from the hand of so. So there's one. He says, by my own hand. Even that one is. It just means that I'm the one.</w:t>
      </w:r>
    </w:p>
    <w:p>
      <w:pPr>
        <w:pStyle w:val="Heading1"/>
      </w:pPr>
      <w:r>
        <w:t>Two Kinds of Righteousness — Series 3, Part 1: Track 3 (Chunk 3)</w:t>
      </w:r>
    </w:p>
    <w:p>
      <w:pPr>
        <w:pStyle w:val="Heading2"/>
      </w:pPr>
      <w:r>
        <w:t>Human Elements, Implied Audience, and Scripture</w:t>
      </w:r>
    </w:p>
    <w:p>
      <w:r>
        <w:t xml:space="preserve">Doesn't mean that he practically was writing it. So it may not mean that. So we must see the regular human elements in writings. Writings are not extempore. Writings of scripture are not from an aha moment. Writings of scriptures are not dictated by God to anyone. God didn't dictate the words of scriptures to anyone. And so we mustn't read it like that. So we can't pit or pitch the Old Testament against the New Testament. We've said that before. Because the mindset of the New Testament writer is to retain the validity and authenticity of the Old Testament writings itself. So let's advance a bit further and say that there is an implied audience of the writings. </w:t>
      </w:r>
      <w:r>
        <w:rPr>
          <w:i/>
        </w:rPr>
        <w:t>(I've been seeing that. Let's go back to it again. That. Okay, let me. Let's look at. It says community church.)</w:t>
      </w:r>
      <w:r/>
    </w:p>
    <w:p>
      <w:r/>
      <w:r>
        <w:rPr>
          <w:i/>
        </w:rPr>
        <w:t>(We did a series, and when we're done with that series, we just felt that we should address younger people. My book of Bible stories and said, okay, what do we do now? Imagine we didn't teach. When we're teaching. We didn't have children's church in the audience, right? Those in the audience had listened to some other series vis a vis they were taught. But now we need to give that same information to younger people. By that statement alone, it means that the audience I didn't have in mind when I was preaching is now the audience we are writing to. This is what I'm saying here. There is no way they won't add to what I said. Because the fact that audience was not in my mind when I was first talking has slanted, has changed. I will have to recontextualize it again with the mindset of a new audience. So we now say, okay, all right, let's do this, let's do that, let's do this one. Change the element of the first Speech or teaching, rework it to suit that audience. Sometimes we'll break it down.)</w:t>
      </w:r>
      <w:r/>
    </w:p>
    <w:p>
      <w:r>
        <w:t xml:space="preserve">So there is an implied audience which is not the original audience. An implied audience which is not the original audience. </w:t>
      </w:r>
      <w:r>
        <w:rPr>
          <w:i/>
        </w:rPr>
        <w:t>(Don't forget that. At least don't forget the illustration I just gave you.)</w:t>
      </w:r>
      <w:r>
        <w:t xml:space="preserve"> There's an implied audience which is not the original audience. So let's look at a few factors.</w:t>
      </w:r>
    </w:p>
    <w:p>
      <w:pPr>
        <w:pStyle w:val="Heading2"/>
      </w:pPr>
      <w:r>
        <w:t>The Composition and Implied Audiences of Isaiah</w:t>
      </w:r>
    </w:p>
    <w:p>
      <w:r>
        <w:t xml:space="preserve">The book of Isaiah. </w:t>
      </w:r>
      <w:r>
        <w:rPr>
          <w:i/>
        </w:rPr>
        <w:t>(I kind of still feel I have to teach it again.)</w:t>
      </w:r>
      <w:r>
        <w:t xml:space="preserve"> The book of Isaiah has a bit of debate. The first school of thought is that one singular author wrote the 66 books. The man called Isaiah, son of Amos, that He wrote the 66 books. But it is also obvious in his writings that there was a different audience of Isaiah 40:55 and 56 to 66. That's no doubt. Yesterday we mentioned the Isaiah 8, 16 disciples who might have, you know, had a hand in the reworking of the message. It is obvious that they had a different message. Isaiah 1 to 39, Isaiah 40:55, Isaiah 56, 66. So the first theory isaiah had three different audiences and gave three different messages. So he didn't just give message to those who were in his world, he extended it to those who were exiled eventually Isaiah 40:55, and then those who came back from exile. Isaiah 56, 66. So that is a thinking.</w:t>
      </w:r>
    </w:p>
    <w:p>
      <w:r>
        <w:t>There's a secondary thinking, which is that Isaiah and other authors or prophets down the road who decided to look at his message, all right, and recontextualize it into their own world, they didn't change the message or the application. And they knew him right now presented his same message to another world. In this instance, it means that he wouldn't be the same person in Isaiah 40 to 55 or 66. Sorry. Rather the same message, but not the same person. Now, it therefore means that it's not in the intention of Isaiah to address his audience. However, those who are meant to be his disciples intend to use his message to address a different audience entirely. Very likely. So this is like proposed to think. Yes, it's true.</w:t>
      </w:r>
    </w:p>
    <w:p>
      <w:r>
        <w:t>Isaiah might not have been the one who practically spoke, but he still spoke because his message that was recontextualized for another generation. Therefore, it means that Isaiah 50:40 to 55, a man by the name of John Oswald in his book of Isaiah 60, said this emphatically, that there was a necessity to speak to this audience of Isaiah 40:55 of the uniqueness of Yahweh and his intention to restore the people in future. So we have two theories. Isaiah wrote everything and was able to write for an audience in the far future, hundreds of years down the line. Or there were other people who took his work and were able to apply to distinct audiences. Or maybe it's actually a book of different layers of which one takes authority from the other.</w:t>
      </w:r>
    </w:p>
    <w:p>
      <w:r>
        <w:t>That is, these secondary authors took the authority from Isaiah and wanted his message to have a multi layered application. That is very likely in the way it was framed. One thing anyway, that we should never take away from Bible, the Bible and his writings. It is a material, it's a literature. And so it will go through the basic rules today that we use in writing. But one thing is clear. We must never think that Bible writers are writing about a distant future, especially when what they are saying does not even capture the future we are referring to in facts and figures. So there must be an implied audience that was not intentional originally from Isaiah. So it means that those words, utterances were packaged then repackaged to become relevant in their own time.</w:t>
      </w:r>
    </w:p>
    <w:p>
      <w:pPr>
        <w:pStyle w:val="Heading2"/>
      </w:pPr>
      <w:r>
        <w:t>Apostolic Hermeneutics and Recontextualization in Acts 2</w:t>
      </w:r>
    </w:p>
    <w:p>
      <w:r>
        <w:t>Let's look at the text Acts 2 by Peter, And this will help us in how we read the Old and New Testament together. Now, Peter had spoken from 1st Samuel, sorry, 2nd Samuel, the book of Psalms, 2nd Psalm 7, 12 and 13, Psalm 16:8, Psalm 132, 11 Psalm 16:10, maybe a bit of 1st Kings 2, 10 David is dead and buried. Then Psalm 110:1:</w:t>
      </w:r>
    </w:p>
    <w:p>
      <w:r>
        <w:t>&gt; *</w:t>
      </w:r>
      <w:r>
        <w:rPr>
          <w:i/>
        </w:rPr>
        <w:t>Psalm 110:1</w:t>
      </w:r>
      <w:r>
        <w:t>*</w:t>
        <w:br/>
        <w:t>&gt; the Lord said to my Lord, sit at my right hand.</w:t>
      </w:r>
    </w:p>
    <w:p>
      <w:r>
        <w:t>And when it was done, of course we can also include all references to Matthew 22:42 to 44. And then he now says in verse 36, look at this:</w:t>
      </w:r>
    </w:p>
    <w:p>
      <w:r>
        <w:t>&gt; *</w:t>
      </w:r>
      <w:r>
        <w:rPr>
          <w:i/>
        </w:rPr>
        <w:t>Acts 2:36</w:t>
      </w:r>
      <w:r>
        <w:t>*</w:t>
        <w:br/>
        <w:t>&gt; Therefore let all the house of Israel know assuredly that God had made that same Jesus whom you crucified. Both Lord and Christ.</w:t>
      </w:r>
    </w:p>
    <w:p>
      <w:r>
        <w:t>So both Lord and Christ. So which means that the Lord and the Christ spoken of in Psalm 110, which caps everything David said is now Jesus. Then they asked, what shall we do? Then he said to them, look at 38:</w:t>
      </w:r>
    </w:p>
    <w:p>
      <w:r>
        <w:t>&gt; *</w:t>
      </w:r>
      <w:r>
        <w:rPr>
          <w:i/>
        </w:rPr>
        <w:t>Acts 2:38</w:t>
      </w:r>
      <w:r>
        <w:t>*</w:t>
        <w:br/>
        <w:t>&gt; repent and be baptizing one of you in the name of Jesus Christ for the remission of sins, and you shall receive the gift of the Holy Ghost.</w:t>
      </w:r>
    </w:p>
    <w:p>
      <w:r>
        <w:t xml:space="preserve">Look at 39 for this promise. </w:t>
      </w:r>
      <w:r>
        <w:rPr>
          <w:i/>
        </w:rPr>
        <w:t>(Now don't forget what promise is. Promise is intention)</w:t>
      </w:r>
      <w:r>
        <w:t>:</w:t>
      </w:r>
    </w:p>
    <w:p>
      <w:r>
        <w:t>&gt; *</w:t>
      </w:r>
      <w:r>
        <w:rPr>
          <w:i/>
        </w:rPr>
        <w:t>Acts 2:39</w:t>
      </w:r>
      <w:r>
        <w:t>*</w:t>
        <w:br/>
        <w:t>&gt; is unto you and to your children and to all that we have not even seen as many as the Lord our God shall call.</w:t>
      </w:r>
    </w:p>
    <w:p>
      <w:r>
        <w:t>Can that be implied? Audience, Unintended Audience is to you. This is how New Testament offers the methodology. The promise is to you. If I'm going to use today's language, I can say:</w:t>
      </w:r>
    </w:p>
    <w:p>
      <w:r>
        <w:t>&gt; the promise is now to you and to your children and to those that are far off, as many as the Lord our God shall call.</w:t>
      </w:r>
    </w:p>
    <w:p>
      <w:r>
        <w:t>Now the question is, was this in the words of David? No. So Peter here has simply recontextualized it yet again. So we'll always come to this juncture with New Testament writings and the Old Testament writings.</w:t>
      </w:r>
    </w:p>
    <w:p>
      <w:pPr>
        <w:pStyle w:val="Heading2"/>
      </w:pPr>
      <w:r>
        <w:t>Jesus as the God of the Old Testament and Johannine Theology</w:t>
      </w:r>
    </w:p>
    <w:p>
      <w:r>
        <w:t xml:space="preserve">Did Isaiah know about Jesus? In Isaiah 7 and verse 14 we have said very unlikely. It couldn't have been. Did he know about Jesus? No. But don't forget, the critical element we add to that statement is that Jesus is God of the Old Testament. To that extent, yes, he's God. He wrote about me. </w:t>
      </w:r>
      <w:r>
        <w:rPr>
          <w:i/>
        </w:rPr>
        <w:t>(Now listen to what I'm about to say.)</w:t>
      </w:r>
      <w:r/>
    </w:p>
    <w:p>
      <w:r>
        <w:t>When Jesus mentioned how Moses wrote about him, he wasn't talking about his humanity. You won't find that in Moses writings at all. That wasn't an information. Moses even did. He didn't have that information. He wrote of me. Don't forget that in John's writings, John's large emphasis is to connect Yahweh and Jesus as one and the same.</w:t>
      </w:r>
    </w:p>
    <w:p>
      <w:r>
        <w:t>&gt; *</w:t>
      </w:r>
      <w:r>
        <w:rPr>
          <w:i/>
        </w:rPr>
        <w:t>John 1:1</w:t>
      </w:r>
      <w:r>
        <w:t>*</w:t>
        <w:br/>
        <w:t>&gt; The Word was God.</w:t>
      </w:r>
    </w:p>
    <w:p>
      <w:r>
        <w:t>&gt; *</w:t>
      </w:r>
      <w:r>
        <w:rPr>
          <w:i/>
        </w:rPr>
        <w:t>John 1:14</w:t>
      </w:r>
      <w:r>
        <w:t>*</w:t>
        <w:br/>
        <w:t>&gt; the Word became flesh.</w:t>
      </w:r>
    </w:p>
    <w:p>
      <w:r>
        <w:t>So if you continue that, if you follow that pattern, then you get to John 5:</w:t>
      </w:r>
    </w:p>
    <w:p>
      <w:r>
        <w:t>&gt; *</w:t>
      </w:r>
      <w:r>
        <w:rPr>
          <w:i/>
        </w:rPr>
        <w:t>John 5:39</w:t>
      </w:r>
      <w:r>
        <w:t>*</w:t>
        <w:br/>
        <w:t>&gt; The Scriptures testify of me.</w:t>
      </w:r>
    </w:p>
    <w:p>
      <w:r>
        <w:t>It is still as certain that Jesus is the God of the old testament.</w:t>
      </w:r>
    </w:p>
    <w:p>
      <w:r>
        <w:t>&gt; *</w:t>
      </w:r>
      <w:r>
        <w:rPr>
          <w:i/>
        </w:rPr>
        <w:t>John 8:56</w:t>
      </w:r>
      <w:r>
        <w:t>*</w:t>
        <w:br/>
        <w:t>&gt; Abraham rejoiced to see my day.</w:t>
      </w:r>
    </w:p>
    <w:p>
      <w:r>
        <w:t>So that he was glad it's not Abraham to see me on the cross. No, he saw it was God. And now he said:</w:t>
      </w:r>
    </w:p>
    <w:p>
      <w:r>
        <w:t>&gt; *</w:t>
      </w:r>
      <w:r>
        <w:rPr>
          <w:i/>
        </w:rPr>
        <w:t>John 8:58</w:t>
      </w:r>
      <w:r>
        <w:t>*</w:t>
        <w:br/>
        <w:t>&gt; before Abraham, I am</w:t>
      </w:r>
    </w:p>
    <w:p>
      <w:r>
        <w:t>So go back to John 5:</w:t>
      </w:r>
    </w:p>
    <w:p>
      <w:r>
        <w:t>&gt; *</w:t>
      </w:r>
      <w:r>
        <w:rPr>
          <w:i/>
        </w:rPr>
        <w:t>John 5:46</w:t>
      </w:r>
      <w:r>
        <w:t>*</w:t>
        <w:br/>
        <w:t>&gt; He wrote of me and you believe him, you will have believed me.</w:t>
      </w:r>
    </w:p>
    <w:p>
      <w:r>
        <w:t xml:space="preserve">Jesus is not talking about his humanity there. He is accepting the fact that he is God. Whereas. In Isaiah 7:14 we have said, </w:t>
      </w:r>
      <w:r>
        <w:rPr>
          <w:i/>
        </w:rPr>
        <w:t>(okay, let me put this, I said here)</w:t>
      </w:r>
      <w:r>
        <w:t xml:space="preserve">. Now every book has such intentions, including Genesis. A particular audience that they are talking to and particular facts existing. Genesis is the Exodus audience or has in its in it a reference to the Exodus audience. </w:t>
      </w:r>
      <w:r>
        <w:rPr>
          <w:i/>
        </w:rPr>
        <w:t>(Because again, what I'm saying here can be bit loose because you notice that all the books eventually went through the different editing to make it as comprehensible as we have it today. But translations did not start recently. Transitions are not modern things.)</w:t>
      </w:r>
      <w:r/>
    </w:p>
    <w:p>
      <w:pPr>
        <w:pStyle w:val="Heading2"/>
      </w:pPr>
      <w:r>
        <w:t>Prophetic Foresight vs. Implied Audiences and Editorial Intentions</w:t>
      </w:r>
    </w:p>
    <w:p>
      <w:r>
        <w:t xml:space="preserve">Transitions have always been the moment the audience changes, the time changes, a transition and inversion is always necessary. </w:t>
      </w:r>
      <w:r>
        <w:rPr>
          <w:i/>
        </w:rPr>
        <w:t>(So let me ask this. Okay, I'll come back to this one.)</w:t>
      </w:r>
      <w:r>
        <w:t xml:space="preserve"> So he said Isaiah wasn't talking about Jesus. Isaiah was talking about. Isaiah wasn't talking about Herod. </w:t>
      </w:r>
      <w:r>
        <w:rPr>
          <w:i/>
        </w:rPr>
        <w:t>(And we said we'll leave out Daniel for now.)</w:t>
      </w:r>
      <w:r/>
    </w:p>
    <w:p>
      <w:r>
        <w:t>So did the prophets have an insider knowledge, a secret knowledge about how what they are saying will be fulfilled many years down the line? No, we don't have such information in Scripture. Rather, the prophet had an implied audience. That he knew his own contemporaries is like the epistles. He knows his audience. The names he calls there shows he knows them. That's the first and second one. The books themselves now have an implied audience that can be located in the intentions of the editors.</w:t>
      </w:r>
    </w:p>
    <w:p>
      <w:r>
        <w:t xml:space="preserve">An implied audience of those who now adapted the message to that audience by repackaging it, re contextualizing it and presenting it in stages where you can find the foundation of what they are saying. Now, because the Bible is compiled, this becomes necessary. The third one is that the prophets and his message will find their fulfillment falsely in their own time. But there is no. There's more than one fulfillment. Many instances of their prophecies. </w:t>
      </w:r>
      <w:r>
        <w:rPr>
          <w:i/>
        </w:rPr>
        <w:t>(So listen well.)</w:t>
      </w:r>
      <w:r>
        <w:t xml:space="preserve"> They said something. It has happened in their time or to the people they are talking to. But those who compiled it—</w:t>
      </w:r>
      <w:r>
        <w:rPr>
          <w:i/>
        </w:rPr>
        <w:t>(listen carefully now, you know, we said that the compilers had a different intention)</w:t>
      </w:r>
      <w:r>
        <w:t>—those who compiled it, number one, make it referable. You can reference it. Why? Because in their mind it can be fulfilled again.</w:t>
      </w:r>
    </w:p>
    <w:p>
      <w:pPr>
        <w:pStyle w:val="Heading2"/>
      </w:pPr>
      <w:r>
        <w:t>Recontextualization, Multiple Fulfillments, and Refuting Cessationism</w:t>
      </w:r>
    </w:p>
    <w:p>
      <w:r/>
      <w:r>
        <w:rPr>
          <w:i/>
        </w:rPr>
        <w:t>(This is why I said I just before I came here, I put out that the doctrine of secessionism is totally against Scripture.)</w:t>
      </w:r>
      <w:r>
        <w:t xml:space="preserve"> That God was doing something, then he stopped because he wants to do something else. He's totally inconsistent with his character. It might just be that things were recontextualized for another generation, but he's still doing what he meant to do. It's like Saul said that, oh, how do we now present the cross? There's an overall intention of God, his purpose and plan.</w:t>
      </w:r>
    </w:p>
    <w:p>
      <w:r/>
      <w:r>
        <w:rPr>
          <w:i/>
        </w:rPr>
        <w:t>(So let's say his purpose and plan is Ibadan. And he wants to get everybody to Ibadan right then before he does, Lagos, Ibadan Expressway. You can go through Jebudi, you can go through Ekpe. We are all still landing at the same place. Then eventually he now makes a road from Lagos to Ibadan. What we'll now do is not to say, oh, is that road that he had been building? No, we'll now find where they all meet. Does it make sense? But until that Lagos bar expression was done, people were getting to Ibadan to now say that Legos Bodestra's way has always been in existence. You look like an idiot. Because it is not true. It's not even historically correct.)</w:t>
      </w:r>
      <w:r/>
    </w:p>
    <w:p>
      <w:r>
        <w:t xml:space="preserve">So God worked his plans differently. But something unique happened. Because on the cross Himself accomplished his own mission. He stands out by. But that was not the only way he worked his plans out. It also means that in every instance where he worked out his plans, we must track the message there. It is still his word today. We don't have to take the route because it's not necessary. But whatever lessons were learned on that journey, would they still be relevant today? Yes. </w:t>
      </w:r>
      <w:r>
        <w:rPr>
          <w:i/>
        </w:rPr>
        <w:t>(Is that very clear?)</w:t>
      </w:r>
      <w:r>
        <w:t xml:space="preserve"> So we must track how he worked house his plans before the cross. This is what the New Testament writers now meant by profitable for doctrine. </w:t>
      </w:r>
      <w:r>
        <w:rPr>
          <w:i/>
        </w:rPr>
        <w:t>(Is that clear?)</w:t>
      </w:r>
      <w:r>
        <w:t xml:space="preserve"> Reproof, correction, instruction in righteousness</w:t>
      </w:r>
    </w:p>
    <w:p>
      <w:r>
        <w:t>&gt; *</w:t>
      </w:r>
      <w:r>
        <w:rPr>
          <w:i/>
        </w:rPr>
        <w:t>Romans 15:4</w:t>
      </w:r>
      <w:r>
        <w:t>*</w:t>
        <w:br/>
        <w:t>&gt; for our learning,</w:t>
      </w:r>
    </w:p>
    <w:p>
      <w:r>
        <w:t>&gt; *</w:t>
      </w:r>
      <w:r>
        <w:rPr>
          <w:i/>
        </w:rPr>
        <w:t>1 Corinthians 10:11</w:t>
      </w:r>
      <w:r>
        <w:t>*</w:t>
        <w:br/>
        <w:t>&gt; for our admonition,</w:t>
      </w:r>
    </w:p>
    <w:p>
      <w:r/>
      <w:r>
        <w:rPr>
          <w:i/>
        </w:rPr>
        <w:t>(Is this making sense?)</w:t>
      </w:r>
      <w:r>
        <w:t xml:space="preserve"> So can there be more than one fulfillment? Yes. That is why it's written. It is written. So don't forget that when the prophecies were made and the promises, it was not yet canonized, put together as a format. The moment it's formatted as a book, it means it should be referenced. The moment it should be referenced, it means the mind of those who formatted it is that they can be fulfilled again.</w:t>
      </w:r>
    </w:p>
    <w:p>
      <w:pPr>
        <w:pStyle w:val="Heading2"/>
      </w:pPr>
      <w:r>
        <w:t>Progressive Revelation and the Concurrence of Divine Truth</w:t>
      </w:r>
    </w:p>
    <w:p>
      <w:r>
        <w:t xml:space="preserve">This is how the Old Testament connects to Jesus. </w:t>
      </w:r>
      <w:r>
        <w:rPr>
          <w:i/>
        </w:rPr>
        <w:t>(Does it make sense? Is this making sense?)</w:t>
      </w:r>
      <w:r>
        <w:t xml:space="preserve"> This is how it connects to Jesus and this is how it connects to the Church today. Now I will borrow a statement by Brother Hagin that it means therefore that the Bible is written in progressive revelation. Now, that progressive revelation does not imply that a truth at some point ceases to be true anymore. No, it actually means there should be a concurrence of all the truths together. So I said here, the progressive revelation therefore will be, will not contradict each other. 1. It's a gradual development of God's purpose and plan. And at each juncture we must go back to what he said into a different world to capture his message. Why?</w:t>
      </w:r>
    </w:p>
    <w:p>
      <w:pPr>
        <w:pStyle w:val="Heading1"/>
      </w:pPr>
      <w:r>
        <w:t>Two Kinds of Righteousness — Series 3, Part 1: Track 3 (Chunk 4)</w:t>
      </w:r>
    </w:p>
    <w:p>
      <w:pPr>
        <w:pStyle w:val="Heading2"/>
      </w:pPr>
      <w:r>
        <w:t>Historical Patterns, the Four Gospels, and Old Testament Context</w:t>
      </w:r>
    </w:p>
    <w:p>
      <w:r>
        <w:t xml:space="preserve">Because patterns exist in human history so we can track what God said at each juncture in time. Everything did not happen in the four Gospels. Everything that will ever happen to humanity did not happen in the four Gospels. </w:t>
      </w:r>
      <w:r>
        <w:rPr>
          <w:i/>
        </w:rPr>
        <w:t>(The four Gospels did not have a pandemic, for example. They didn't have democracy in the four Gospels. There was no war fought by Israel. In the four Gospels, there are many things that were not present.)</w:t>
      </w:r>
      <w:r>
        <w:t xml:space="preserve"> So we can assume that everything. </w:t>
      </w:r>
      <w:r>
        <w:rPr>
          <w:i/>
        </w:rPr>
        <w:t>(For example, now let's assume all the events of human history now happened at once in the four Gospels. Then we can say, you know what? Forget all the things that happened before now, since they've happened all over again. This is what I'm saying here. We don't need those ones. All the context is now present in the four Gospels. You know that's not correct.)</w:t>
      </w:r>
      <w:r/>
    </w:p>
    <w:p>
      <w:r>
        <w:t xml:space="preserve">So if all the events that ever happened didn't really happen in the four Gospels, then we have no reason to discard the context of Old Testament events and their relevance today. </w:t>
      </w:r>
      <w:r>
        <w:rPr>
          <w:i/>
        </w:rPr>
        <w:t>(Following what I'm saying here, is this making sense?)</w:t>
      </w:r>
      <w:r>
        <w:t xml:space="preserve"> So now what was now unique was that the powers of the world came together against Jesus. Religious powers, cosmic powers, political powers. To that extent we can say all the forces and the authorities came together in unison against Jesus. It's that reason that this is the reason why Peter found the license, or let me say the apostles to apply Psalm 2.</w:t>
      </w:r>
    </w:p>
    <w:p>
      <w:r>
        <w:t>&gt; *</w:t>
      </w:r>
      <w:r>
        <w:rPr>
          <w:i/>
        </w:rPr>
        <w:t>Psalm 2:1-2</w:t>
      </w:r>
      <w:r>
        <w:t>*</w:t>
        <w:br/>
        <w:t>&gt; [1] Why do the heathen rage, and the people imagine a vain thing?</w:t>
        <w:br/>
        <w:t>&gt; [2] The kings of the earth set themselves, and the rulers take counsel together, against the LORD, and against his anointed, saying,</w:t>
      </w:r>
    </w:p>
    <w:p>
      <w:r>
        <w:t xml:space="preserve">Because when the events of the cross happened, there was a concurrence of the religious authorities, the arches rulers. </w:t>
      </w:r>
      <w:r>
        <w:rPr>
          <w:i/>
        </w:rPr>
        <w:t>(In fact, Luke deliberately uses the same word, principality and power for the rulers of the synagogue.)</w:t>
      </w:r>
      <w:r>
        <w:t xml:space="preserve"> So with that the cross unifies the forces of evil, but not necessarily brings every context into an event. No. So this is how it gets to Jesus in the New Testament, the progressive revelation. The fact that we can now unify all of God's messages in Christ, it doesn't mean that we can reduce it.</w:t>
      </w:r>
    </w:p>
    <w:p>
      <w:pPr>
        <w:pStyle w:val="Heading2"/>
      </w:pPr>
      <w:r>
        <w:t>Integration vs. Reductionism: The Corporate Mergers Illustration</w:t>
      </w:r>
    </w:p>
    <w:p>
      <w:r/>
      <w:r>
        <w:rPr>
          <w:i/>
        </w:rPr>
        <w:t>(Let me give you what I mean. We can okay look at. Who knows about margins and acquisition. You know about it? Are you a lawyer? Huh? Oh good. So in my acquisition, for example, maybe there is a firm that they are a marketing firm, then a firm they are an IT firm, then a firm they will not. Look, we are all just working together. We all serve. Maybe. Okay, let me give you the oil industry that I can show up. We have oil services that can break it down into many things. Someone else is why we are all serving the same ship now. We're all serving the same purpose. We all eventually will. Our eventual work is to ensure that oil is produced. Etc. So why not? So why not? Let's. Okay, the production company is there, the marketing firm is there. The oil says, okay, you know, they are all. We are all going to serve the same purpose. Let's bring it together. Okay, so those who do this, those who do that, those who are into construction, like I said, oil servicing, sales, marketing, refining. Then you bring them into one group of companies. That's a big guy. Everything is now you know, that is you are bringing everything to serve each other. But imagine if you say all the company comes together and I say, you know what, we are all the staff, we are now going to go to the production line. Everybody should abandon you have simply taken out so Many things you will require to now go and hire. Require to hire. To hire someone to do those things for you. Because what you have done is that you have reduced the potentials of everyone to one activity. This is what I'm saying here.)</w:t>
      </w:r>
      <w:r/>
    </w:p>
    <w:p>
      <w:r>
        <w:t xml:space="preserve">Now that's what we do when we reduce everything that it has to be Christ dying on the cross. No, Christ dying on the cross definitely is the center point of the events. But it is not the only event. So we have to track back what God told different generations. The message must be left in its authenticity. We must not put the cross where the cross doesn't lie. </w:t>
      </w:r>
      <w:r>
        <w:rPr>
          <w:i/>
        </w:rPr>
        <w:t>(Does it make sense?)</w:t>
      </w:r>
      <w:r>
        <w:t xml:space="preserve"> That is the integration I was talking about. You now integrate everything together. </w:t>
      </w:r>
      <w:r>
        <w:rPr>
          <w:i/>
        </w:rPr>
        <w:t>(So marketing now works for sales. Sales works for production. Production works for servicing. Servicing works for accounts. Are you here all to work together? So they must work together for good if we can use that one.)</w:t>
      </w:r>
      <w:r>
        <w:t xml:space="preserve"> So progressive revelation is not meant to abandon a truth reveal. Viewed at some point is meant to integrate it together as it leads to the cross. And afterwards the cross will only find its meaning to us if we can track back the message that God gave before it.</w:t>
      </w:r>
    </w:p>
    <w:p>
      <w:pPr>
        <w:pStyle w:val="Heading2"/>
      </w:pPr>
      <w:r>
        <w:t>Translations, Commentaries, and the Authority of the Text vs. Fulfillment</w:t>
      </w:r>
    </w:p>
    <w:p>
      <w:r/>
      <w:r>
        <w:rPr>
          <w:i/>
        </w:rPr>
        <w:t>(Now imagine what transitions do for us. I'll probably just wait for the next session to do that because sometimes I get upset. When I was younger I used to get upset with transitions a lot, but not anymore. Because I know it's not easy. But sometimes you look at it and feel I've done better than this now by reducing this to this. And it's not helpful. Sometimes are just commentaries. You have to be careful when transition talks too much, I'll say to you, I know it's going to edited. When you over talk, just say salvation. Which one is saved from sin? From. Calm down. Saved from sin. Saved from this in a translation. That's a commentary. That's a teaching series. Leave the original language. Let us be the ones to track what is being said.)</w:t>
      </w:r>
      <w:r/>
    </w:p>
    <w:p>
      <w:r>
        <w:t xml:space="preserve">So can fulfillment be more than once good? So we can call fulfillment unfolding events in a progressive revelation that additional meanings can be. Can additional meanings be seen? Yes, but it will not contradict the original one. But don't forget fulfillment is not authoritative. The authority still lies with the text. Fulfillment identifies with the text and the authority, but does not change the authority. It therefore means that the Old Testament text have their own unique authority. It was never transferred to the New Testament or voided. What the New Testament writer does is to identify how his world fulfills the Scriptures by integrating the events with their own world. </w:t>
      </w:r>
      <w:r>
        <w:rPr>
          <w:i/>
        </w:rPr>
        <w:t>(Like I said, I'm still tracking My definition of advocate unifier. But I can say for now it means the ability to have a concurrence in two different worlds and find a similar message applicable. Tight, difficult and loose. But allow me)</w:t>
      </w:r>
      <w:r>
        <w:t xml:space="preserve"> it therefore means that the New Testament writer is not as authoritative as we assume.</w:t>
      </w:r>
    </w:p>
    <w:p>
      <w:pPr>
        <w:pStyle w:val="Heading2"/>
      </w:pPr>
      <w:r>
        <w:t>Subjective Fulfillment vs. Objective Interpretation: Matthew 8 and Isaiah 53</w:t>
      </w:r>
    </w:p>
    <w:p>
      <w:r>
        <w:t>His authority lies in the fulfillment, not in the interpretation. The interpretation lies strictly with the writer and the events of his world. Can. Can we also agree that fulfillment is subjective? It's subjective, but interpretation can never be subjective. It has to be objective. And therefore look at this instance how Matthew 8, 16 and 17 applies Isaiah 53 to Jesus. And he says to us that it might be fulfilled. Now what was fulfilled? He said that Jesus healed the sick all right, that he might be fulfilled, that himself took her infirmities.</w:t>
      </w:r>
    </w:p>
    <w:p>
      <w:r>
        <w:t>&gt; *</w:t>
      </w:r>
      <w:r>
        <w:rPr>
          <w:i/>
        </w:rPr>
        <w:t>Matthew 8:16-17</w:t>
      </w:r>
      <w:r>
        <w:t>*</w:t>
        <w:br/>
        <w:t>&gt; [16] When the even was come, they brought unto him many that were possessed with devils: and he cast out the spirits with his word, and healed all that were sick:</w:t>
        <w:br/>
        <w:t>&gt; [17] That it might be fulfilled which was spoken by Esaias the prophet, saying, Himself took our infirmities, and bare our sicknesses.</w:t>
      </w:r>
    </w:p>
    <w:p>
      <w:r>
        <w:t>&gt; *</w:t>
      </w:r>
      <w:r>
        <w:rPr>
          <w:i/>
        </w:rPr>
        <w:t>Isaiah 53:4</w:t>
      </w:r>
      <w:r>
        <w:t>*</w:t>
        <w:br/>
        <w:t>&gt; [4] Surely he hath borne our griefs, and carried our sorrows: yet we did esteem him stricken, smitten of God, and afflicted.</w:t>
      </w:r>
    </w:p>
    <w:p>
      <w:r>
        <w:t xml:space="preserve">And we all know that was not what Matthew was saying. </w:t>
      </w:r>
      <w:r>
        <w:rPr>
          <w:i/>
        </w:rPr>
        <w:t>(Matthew was in fact God helped us that were able to quickly deal with this because we had a series that we just went to the interpretation of Isaiah 53 and said strictly that Isaiah wasn't talking about healing.)</w:t>
      </w:r>
      <w:r>
        <w:t xml:space="preserve"> So Isaiah was talking about taking sins, forgiveness of sins. But the connection Matthew made was a wider context that if we can locate that Jesus did this is the proof. His healing ministry is the proof that he did it. Now that is not the authority of Isaiah. Isaiah did not say that. Isaiah simply said we're going to look at that shortly. That this servant king takes solitude of people. That's what he said. Matthew connects that to Jesus healing ministry by bringing a woman wider context. That is Matthew's fulfillment is to bring Jesus fulfilling other things. If he is anointed, then he connects him with the same anointment that heals the sick, not necessarily Isaiah 53. Isaiah 53 was intending to talk about sacrifice and substitution. Matthew therefore becomes subjective because what Isaiah did not see, he saw. Isaiah did not see Jesus healing ministry. Matthew saw it. Matthew then connects the healing ministry of Jesus to the fact that he fulfilled Scriptures, not necessarily that he was in the mind of. Isaiah then says that it might be fulfilled.</w:t>
      </w:r>
    </w:p>
    <w:p>
      <w:r>
        <w:t xml:space="preserve">So the statement that might fulfill is very subjective, not contradictory, but subjective to another event. Totally it is not relating to the event that was happening when the writer was writing, rather to the event of the present application. It therefore is subjective because if we are going to be objective, we will say that every healing ministry is a fulfillment, as that means that everyone who healed the sick was. No, that won't be true then. Secondly, is healing the proof that someone is the Messiah? No. But did healing prove Jesus the Messiah? Yes. But is Healing the proof of Messiah? No. That would mean that Paul was a Messiah. That would mean that Peter was a Messiah. No. So fulfillment is the unintended consequences from the writings of an author. </w:t>
      </w:r>
      <w:r>
        <w:rPr>
          <w:i/>
        </w:rPr>
        <w:t>(Do you know that there are things you will write that you may not know? The consequences, the fulfillment will beyond your own intention. This is what happened to writers of Scripture.)</w:t>
      </w:r>
      <w:r>
        <w:t xml:space="preserve"> So I said here the unintended consequences usually the product of the divine author. But we don't get to the divine author without the human authors.</w:t>
      </w:r>
    </w:p>
    <w:p>
      <w:pPr>
        <w:pStyle w:val="Heading2"/>
      </w:pPr>
      <w:r>
        <w:t>The Concept of Codified Silence and Epistles as Recontextualized Texts</w:t>
      </w:r>
    </w:p>
    <w:p>
      <w:r/>
      <w:r>
        <w:rPr>
          <w:i/>
        </w:rPr>
        <w:t>(Now do not forget that we have to kick in the concept of codified silence.)</w:t>
      </w:r>
      <w:r>
        <w:t xml:space="preserve"> Codified silence is simply to say that the authority author knew his audience. He need not make some facts clear. Codified silence will also mean the author had other interactions with his audience that are not written. Codified silence will also imply that the author had things he taught his audience that are also not written. </w:t>
      </w:r>
      <w:r>
        <w:rPr>
          <w:i/>
        </w:rPr>
        <w:t>(It is impossible that everything Moses taught is in the Bible. That's not true. It can't be possible. It's also impossible that all his interactions in this of Israel are in the Bible is not. But they are codified and they are codified with a silence. The silence is not a disavow of what he said, but an acknowledgment with the fact this look like Paul. Paul's letter.)</w:t>
      </w:r>
      <w:r>
        <w:t xml:space="preserve"> For example, look at First Corinthians 5 when he says in my first episode, I warned you not to company with fornicators. That means there was something he said to them before that is not in First Corinthians.</w:t>
      </w:r>
    </w:p>
    <w:p>
      <w:r>
        <w:t>&gt; *</w:t>
      </w:r>
      <w:r>
        <w:rPr>
          <w:i/>
        </w:rPr>
        <w:t>1 Corinthians 5:9</w:t>
      </w:r>
      <w:r>
        <w:t>*</w:t>
        <w:br/>
        <w:t>&gt; [9] I wrote unto you in an epistle not to company with fornicators:</w:t>
      </w:r>
    </w:p>
    <w:p>
      <w:r>
        <w:t xml:space="preserve">Now the argument that is First Corinthians 10 that is an adumbration. It's probable because First Corinthians 10, First 11. </w:t>
      </w:r>
      <w:r>
        <w:rPr>
          <w:i/>
        </w:rPr>
        <w:t>(Sorry, no.)</w:t>
      </w:r>
      <w:r>
        <w:t xml:space="preserve"> 10 First Corinthians 9:27 seems to be closer to First Corinthians 11:1. It's like he skipped is that First Corinthians 9:27 didn't continue 1 Corinthians 10:1. Then he resumed in 1 Corinthians 11:1 Follow me as I follow Christ. First Corinthians 9:27 Absorb my body under I bring to subjection, lest I be a castaway after I preach unto others. Therefore follow me as I follow Christ. It looks plausible because the next statement all our fathers, it looks like an adumbration.</w:t>
      </w:r>
    </w:p>
    <w:p>
      <w:r>
        <w:t>&gt; *</w:t>
      </w:r>
      <w:r>
        <w:rPr>
          <w:i/>
        </w:rPr>
        <w:t>1 Corinthians 9:27</w:t>
      </w:r>
      <w:r>
        <w:t>*</w:t>
        <w:br/>
        <w:t>&gt; [27] But I keep under my body, and bring it into subjection: lest that by any means, when I have preached to others, I myself should be a castaway.</w:t>
      </w:r>
    </w:p>
    <w:p>
      <w:r>
        <w:t>&gt; *</w:t>
      </w:r>
      <w:r>
        <w:rPr>
          <w:i/>
        </w:rPr>
        <w:t>1 Corinthians 11:1</w:t>
      </w:r>
      <w:r>
        <w:t>*</w:t>
        <w:br/>
        <w:t>&gt; [1] Be ye followers of me, even as I also am of Christ.</w:t>
      </w:r>
    </w:p>
    <w:p>
      <w:r>
        <w:t xml:space="preserve">Now, would that bring a void to the authority of the text? No, not at all. It's not like John 8. John 8 from Textual Criticism is very clear that this was added because it happened. It was added. It doesn't follow the verbiage, but it's Fine. </w:t>
      </w:r>
      <w:r>
        <w:rPr>
          <w:i/>
        </w:rPr>
        <w:t>(Like I said, it makes the Bible as human as it should be.)</w:t>
      </w:r>
      <w:r/>
    </w:p>
    <w:p>
      <w:r>
        <w:t>&gt; *</w:t>
      </w:r>
      <w:r>
        <w:rPr>
          <w:i/>
        </w:rPr>
        <w:t>John 8:1-2</w:t>
      </w:r>
      <w:r>
        <w:t>*</w:t>
        <w:br/>
        <w:t>&gt; [1] Jesus went unto the mount of Olives.</w:t>
        <w:br/>
        <w:t>&gt; [2] And early in the morning he came again into the temple, and all the people came unto him; and he sat down, and taught them.</w:t>
      </w:r>
    </w:p>
    <w:p>
      <w:r>
        <w:t>So that means Paul says something that means, for example, in Laodicea he told them to read a letter, Colossians 4, 15, 16. But we don't have the letter. But they read it and they fed on it.</w:t>
      </w:r>
    </w:p>
    <w:p>
      <w:r>
        <w:t>&gt; *</w:t>
      </w:r>
      <w:r>
        <w:rPr>
          <w:i/>
        </w:rPr>
        <w:t>Colossians 4:15-16</w:t>
      </w:r>
      <w:r>
        <w:t>*</w:t>
        <w:br/>
        <w:t>&gt; [15] Salute the brethren which are in Laodicea, and Nymphas, and the church which is in his house.</w:t>
        <w:br/>
        <w:t>&gt; [16] And when this epistle is read among you, cause that it be read also in the church of the Laodiceans; and that ye likewise read the epistle from Laodicea.</w:t>
      </w:r>
    </w:p>
    <w:p>
      <w:r>
        <w:t xml:space="preserve">So that is codified silence, is that the author assumes that the readers of his letters are his audience. </w:t>
      </w:r>
      <w:r>
        <w:rPr>
          <w:i/>
        </w:rPr>
        <w:t>(Now let me ask you, look at this. Now, even in the New Testament, did Paul intend that you read it? No.)</w:t>
      </w:r>
      <w:r>
        <w:t xml:space="preserve"> So what we are all doing too is recontextualizing his letters. But we must not do it without the original message of the writer. </w:t>
      </w:r>
      <w:r>
        <w:rPr>
          <w:i/>
        </w:rPr>
        <w:t>(Is that very clear? Good)</w:t>
      </w:r>
      <w:r>
        <w:t xml:space="preserve"> fulfillment is in multiple fold, but the message remains the same. So the unintended consequence of a writer lies with the divine author. Codified silent kicks in, like I mentioned, where there are things he has in mind that were not written, that were said elsewhere.</w:t>
      </w:r>
    </w:p>
    <w:p>
      <w:pPr>
        <w:pStyle w:val="Heading2"/>
      </w:pPr>
      <w:r>
        <w:t>Harmony, Subjectivity in Application, and Perilous Times</w:t>
      </w:r>
    </w:p>
    <w:p>
      <w:r>
        <w:t xml:space="preserve">So we must therefore know interpretation is different from application. </w:t>
      </w:r>
      <w:r>
        <w:rPr>
          <w:i/>
        </w:rPr>
        <w:t>(Now, some will become jittery immediately and think, if we do not have all the writers of Scriptures speak in one accord, will the validity and authenticity of the Scriptures not be compromised?)</w:t>
      </w:r>
      <w:r>
        <w:t xml:space="preserve"> Now my challenge with that is this, that you need to add to something to make it true. You are actually the one that is making it untrue. </w:t>
      </w:r>
      <w:r>
        <w:rPr>
          <w:i/>
        </w:rPr>
        <w:t>(I said here, don't rework the Bible. The first thing about the study of God's word, and I've said that to you over the years, is faith in God. It must be credible, rock solid, undivided, unconditional.)</w:t>
      </w:r>
      <w:r>
        <w:t xml:space="preserve"> So what rather is for them to speak in harmony and there is no inherent contradiction. Not that they must all be saying the same thing. Harmony doesn't mean you are saying the same thing. Harmony means we all arrive at the same place. </w:t>
      </w:r>
      <w:r>
        <w:rPr>
          <w:i/>
        </w:rPr>
        <w:t>(Is that very clear? Like music, we have different notes, different keys, but we are all arriving at a singular song eventually. But the skis can start, stand on their own.)</w:t>
      </w:r>
      <w:r/>
    </w:p>
    <w:p>
      <w:r>
        <w:t xml:space="preserve">So fulfillment therefore will be subjective. Subjective because it's relative to the world of the writer that sees a fulfillment in what is being said. </w:t>
      </w:r>
      <w:r>
        <w:rPr>
          <w:i/>
        </w:rPr>
        <w:t>(I for one know that in this day and age, what Paul said to Timothy about perilous times might not happen in some places. Does that mean other places? What he said to him about men, not men heaping up to each other, they are lost. Why do we think it's happening now? Because we can identify it. We are being subjective, not objective.)</w:t>
      </w:r>
      <w:r/>
    </w:p>
    <w:p>
      <w:r>
        <w:t>&gt; *</w:t>
      </w:r>
      <w:r>
        <w:rPr>
          <w:i/>
        </w:rPr>
        <w:t>2 Timothy 3:1</w:t>
      </w:r>
      <w:r>
        <w:t>*</w:t>
        <w:br/>
        <w:t>&gt; [1] This know also, that in the last days perilous times shall come.</w:t>
      </w:r>
    </w:p>
    <w:p>
      <w:r>
        <w:t xml:space="preserve">Because Paul was very particular about the teachers he was referring to and the kind of message he was also referring to. This is one of the reasons why? One of the most difficult issues to address in Scripture in the body of Christ is the concept of women and ministry. I found out that problem came from the Scriptures itself. And the reason why it's problematic is because of the way we read it. If we agree that the writers of the New Testament do have a right to be subjective in their application, they won't have a problem. </w:t>
      </w:r>
      <w:r>
        <w:rPr>
          <w:i/>
        </w:rPr>
        <w:t>(For example, look at some solutions that we provide for. Let me give you an instance. The country is facing a problem. So let me. Let me. I don't want to use subsidy. But you now have food crisis. They now say from social.)</w:t>
      </w:r>
      <w:r/>
    </w:p>
    <w:p>
      <w:pPr>
        <w:pStyle w:val="Heading1"/>
      </w:pPr>
      <w:r>
        <w:t>Two Kinds of Righteousness — Series 3, Part 1: Track 3 (Chunk 5)</w:t>
      </w:r>
    </w:p>
    <w:p>
      <w:pPr>
        <w:pStyle w:val="Heading2"/>
      </w:pPr>
      <w:r>
        <w:t>Audience-Specific Context and the Purpose of Epistolary Writing</w:t>
      </w:r>
    </w:p>
    <w:p>
      <w:r/>
      <w:r>
        <w:rPr>
          <w:i/>
        </w:rPr>
        <w:t>And so age come and pick food at this. This place. Then years down the line, you are not reading about food and distribution. You're not here. Children are entitled to free food. Then you hear, pay for food elsewhere and you say, This is contradictory. It's not.</w:t>
      </w:r>
      <w:r>
        <w:t xml:space="preserve"> The message was tailored for a particular audience. It depends on what the author is resolving. When Paul mentions that women should keep quiet, he was resolving another issue entirely. So what he said will be subjective. It doesn't carry the overall intention of Scripture, but it does have an intention. There should be order. So order is achieved, not necessarily the wholesomeness of doctrine. There are things you say that may not carry all the truth together, but it achieves a purpose at some point.</w:t>
      </w:r>
    </w:p>
    <w:p>
      <w:r>
        <w:t>&gt; *</w:t>
      </w:r>
      <w:r>
        <w:rPr>
          <w:i/>
        </w:rPr>
        <w:t>1 Timothy 2:11-12</w:t>
      </w:r>
      <w:r>
        <w:t>*</w:t>
        <w:br/>
        <w:t>&gt; [11] Let the woman learn in silence with all subjection.</w:t>
        <w:br/>
        <w:t>&gt; [12] But I suffer not a woman to teach, nor to usurp authority over the man, but to be in silence.</w:t>
      </w:r>
    </w:p>
    <w:p>
      <w:r>
        <w:t xml:space="preserve">So now when we look at the content of First Timothy 2, it's obvious that it was Ephesus. Ephesus had female courts. Female courts began to have problems in homes, all that. So it therefore influenced Paul's writing. </w:t>
      </w:r>
      <w:r>
        <w:rPr>
          <w:i/>
        </w:rPr>
        <w:t>(Oh, Paul should not be influenced by what's going on in his world, though. He must just focus on the cross. Go and sit down.)</w:t>
      </w:r>
      <w:r>
        <w:t xml:space="preserve"> The letters were tailored to meet specific needs. That is why you wouldn't find all the letters carrying the same message. What is central there is the Father and the Son and the Spirit. There are different things that were being said. And it's not that the audiences lacked what the other want to do. I mean, Everton didn't lack what Corinth had, but the letters had a different intention. We cannot use Paul's letters like an overall authority over Scriptures. He didn't even intend that.</w:t>
      </w:r>
    </w:p>
    <w:p>
      <w:pPr>
        <w:pStyle w:val="Heading2"/>
      </w:pPr>
      <w:r>
        <w:t>Interpretation versus Fulfillment: Matthew, Hosea, and Typological Adaptation</w:t>
      </w:r>
    </w:p>
    <w:p>
      <w:r/>
      <w:r>
        <w:rPr>
          <w:i/>
        </w:rPr>
        <w:t>(So fulfillment is multiples, right? Is that agreed? And it's also subjective.)</w:t>
      </w:r>
      <w:r>
        <w:t xml:space="preserve"> Now look at Matthew. If you take. If you read Hosea 11:1 alone out of Egypt have I called my son. You will just say that. Hosea is reading from Exodus 4, Exodus 2, Exodus 4, Genesis. That's all. Then Matthew now says the. No, it was when Jesus left Egypt, you say, </w:t>
      </w:r>
      <w:r>
        <w:rPr>
          <w:i/>
        </w:rPr>
        <w:t>(what's wrong with you? How did he call Jesus from Egypt?)</w:t>
      </w:r>
      <w:r>
        <w:t xml:space="preserve"> He said, no, Matthew is not interpreting Hosea. Matthew is looking at the fulfillment. If you are going to interpret Hosea, you will have to go back to Egypt. You'll have to go back to Genesis. Election Oz so was Ozia talking about Jesus? Ozia 11:1 no. In as much as the Exodus wasn't talking about Jesus, Hosea could not talk about Jesus. But Matthew connects it to Jesus by fulfillment, not interpretation.</w:t>
      </w:r>
    </w:p>
    <w:p>
      <w:r>
        <w:t>&gt; *</w:t>
      </w:r>
      <w:r>
        <w:rPr>
          <w:i/>
        </w:rPr>
        <w:t>Hosea 11:1</w:t>
      </w:r>
      <w:r>
        <w:t>*</w:t>
        <w:br/>
        <w:t>&gt; [1] When Israel was a child, then I loved him, and called my son out of Egypt.</w:t>
      </w:r>
    </w:p>
    <w:p>
      <w:r>
        <w:t>&gt; *</w:t>
      </w:r>
      <w:r>
        <w:rPr>
          <w:i/>
        </w:rPr>
        <w:t>Matthew 2:15</w:t>
      </w:r>
      <w:r>
        <w:t>*</w:t>
        <w:br/>
        <w:t>&gt; [15] And was there until the death of Herod: that it might be fulfilled which was spoken of the Lord by the prophet, saying, Out of Egypt have I called my son.</w:t>
      </w:r>
    </w:p>
    <w:p>
      <w:r>
        <w:t>So Matthew is not interpreting. Same way most New Testament writers were not including Jesus. They were rather adapting it to their world, not interpreting. And they were not defying the authority of the original text. Matthew simply sees Jesus as fulfilling history. Again him. That means that there's a wider context to why he said that, a wider context of interpreting Israel's mission, how Jesus an Israelite, how he embodies that fulfillment, eventually leads to what happened to him and the series of events. This is the same way Jesus fulfilled David. So interpret is a bigger work and its fulfillment. We must track the intentions of the authors. Matthew is not interpreting Hosea. Matthew is simply finding fulfillment in Jesus, same way that Peter found Jesus as the Christ, son of the living God.</w:t>
      </w:r>
    </w:p>
    <w:p>
      <w:r>
        <w:t>He's not interpreting any text in particular, even though the Scriptures put together does not contradict what he has said. Jesus said, my Father, which is in heaven, which means an unintended consequence of Scripture has just been seen. I am the Christ Son of the living God. So Therefore, just like 1 Corinthians 15:3,4, Christ died for our sins according to the Scriptures. The writer is not referring to the writers of Scripture speaking about Jesus death. Rather, he is saying we can find the fulfillment in his death, burial and resurrection. Not necessarily a prophetic word or a promise or a type and shadow. Rather, fulfillment simply means that Jesus acted on what was said to another generation entirely. Fulfillment simply is objective, not objective. So for Matthew to be valid, Hosea has to be valid.</w:t>
      </w:r>
    </w:p>
    <w:p>
      <w:r>
        <w:t>&gt; *</w:t>
      </w:r>
      <w:r>
        <w:rPr>
          <w:i/>
        </w:rPr>
        <w:t>1 Corinthians 15:3-4</w:t>
      </w:r>
      <w:r>
        <w:t>*</w:t>
        <w:br/>
        <w:t>&gt; [3] For I delivered unto you first of all that which I also received, how that Christ died for our sins according to the scriptures;</w:t>
        <w:br/>
        <w:t>&gt; [4] And that he was buried, and that he rose again the third day according to the scriptures:</w:t>
      </w:r>
    </w:p>
    <w:p>
      <w:r>
        <w:t xml:space="preserve">For Zia to be valid, the Egypt story has to be valid. So we must know an essential difference between the message of a text and its fulfillment. We mustn't twist one to achieve the other. Rather we can contextualize, recontextualize, and there will be no contradiction. Each text carries its own authority and its own message. But fulfillment uses other authorities. Other events have happened. If I locate God doing something in the earth today, then I can connect it to scriptures then find fulfillment in the earth today. I'm not necessarily saying that Scripture is what I am talking About. I'm simply saying that Scripture is equally fulfilled. </w:t>
      </w:r>
      <w:r>
        <w:rPr>
          <w:i/>
        </w:rPr>
        <w:t>(But don't forget in a subjective way.)</w:t>
      </w:r>
      <w:r>
        <w:t xml:space="preserve"> Now, of the Old Testament prophecies and promises, obviously the clearest and the most unambiguous is Psalm 110:1.</w:t>
      </w:r>
    </w:p>
    <w:p>
      <w:pPr>
        <w:pStyle w:val="Heading2"/>
      </w:pPr>
      <w:r>
        <w:t>Messianic Succession, Psalm 110:1, and Divine Author Intent</w:t>
      </w:r>
    </w:p>
    <w:p>
      <w:r>
        <w:t xml:space="preserve">And it stands out for one cause that the Lord of the King is Yahweh. The Lord said to my Lord, sit at my right hand. Some have fought it that the pronoun there is the Lord. It doesn't also help that Hebrew writers change the word. Yahweh said to Yahuwah, Yahweh said to Adonai because of the fright of having two Yahwehs speaking to each other. But it means nothing at the end of the day. It's a clear fact that when God said to David that he will make his throne forever, David must have intended that his children will keep succeeding him and that Israel will never ever be extinguished. </w:t>
      </w:r>
      <w:r>
        <w:rPr>
          <w:i/>
        </w:rPr>
        <w:t>(Did David foresee someone dying on the cross? No. But he knew his seed will be permanently kings.)</w:t>
      </w:r>
      <w:r>
        <w:t xml:space="preserve"> How God would do it was not known to David. God doesn't have to disclose fulfillment to anybody.</w:t>
      </w:r>
    </w:p>
    <w:p>
      <w:r>
        <w:t>&gt; *</w:t>
      </w:r>
      <w:r>
        <w:rPr>
          <w:i/>
        </w:rPr>
        <w:t>Psalm 110:1</w:t>
      </w:r>
      <w:r>
        <w:t>*</w:t>
        <w:br/>
        <w:t>&gt; [1] The LORD said unto my Lord, Sit thou at my right hand, until I make thine enemies thy footstool.</w:t>
      </w:r>
    </w:p>
    <w:p>
      <w:r>
        <w:t xml:space="preserve">He hardly does so in David, when he said, the Lord said to my Lord, sit at my right hand. Writers of scripture, we're able to connect that the sitting on the throne of David will mean the seed of David and also his Lord. </w:t>
      </w:r>
      <w:r>
        <w:rPr>
          <w:i/>
        </w:rPr>
        <w:t>(Whether David made the connection or not, I don't know. But obviously Jesus asked that question. And this is the how?)</w:t>
      </w:r>
      <w:r>
        <w:t xml:space="preserve"> If David's throne is going to be in succession and it will not be, there will be no imposture on it and the kingdom will be forever. David knew he was going to die, Solomon was going to die. </w:t>
      </w:r>
      <w:r>
        <w:rPr>
          <w:i/>
        </w:rPr>
        <w:t>So in his mind will be like the kingship of Lagos, the kingship of Ososa, the kingship of Ijebude, the kingship of Owerri, the kingship of Kaduna.</w:t>
      </w:r>
      <w:r/>
    </w:p>
    <w:p>
      <w:r/>
      <w:r>
        <w:rPr>
          <w:i/>
        </w:rPr>
        <w:t>Although they don't have kings there, all this, the kingship of Ife, that it will be succeeded by the son of the first, that would be in their mind. They were definitely not thinking immortality of any of them.</w:t>
      </w:r>
      <w:r>
        <w:t xml:space="preserve"> That is what where the divine author comes to play. </w:t>
      </w:r>
      <w:r>
        <w:rPr>
          <w:i/>
        </w:rPr>
        <w:t>So now imagine if that divine author now puts an Ijabu man on that throne and says, this is forever. It doesn't really matter whether it's the son of David or not. That invalidates the authority of scripture. It still has to be the son of David.</w:t>
      </w:r>
      <w:r>
        <w:t xml:space="preserve"> Which. Which means that what is on the mind of the author still has to be retained. But can there be an expanded application? Yes. The fulfillment therefore becomes subjective 1, 2. It is not usually in the mind of the author.</w:t>
      </w:r>
    </w:p>
    <w:p>
      <w:r>
        <w:t xml:space="preserve">So God fulfills what David intended in a way David never saw it. </w:t>
      </w:r>
      <w:r>
        <w:rPr>
          <w:i/>
        </w:rPr>
        <w:t>(How is he his son? So do we need the prophet speaking of Jesus for Jesus to fulfill what they are saying? Let me ask my question again. Was I fast? I was into. Do we need the authors of scriptures to speak about Jesus before he fulfills what they said? No, that will lead us to Isaiah 53.)</w:t>
      </w:r>
      <w:r/>
    </w:p>
    <w:p>
      <w:pPr>
        <w:pStyle w:val="Heading2"/>
      </w:pPr>
      <w:r>
        <w:t>Ancient Near Eastern Context of Isaiah 53 and the Substitute King Ritual</w:t>
      </w:r>
    </w:p>
    <w:p>
      <w:r>
        <w:t>I will leave Isaiah 53 for another day. But I will just hint something that whilst it also looks like Isaiah was talking about Jesus, the cultural context doesn't appear so. In fact the cultural Context of Isaiah 53 is oftentimes referred to as the kings rituals or the imagery of the substitute king ritual.</w:t>
      </w:r>
    </w:p>
    <w:p>
      <w:r/>
      <w:r>
        <w:rPr>
          <w:i/>
        </w:rPr>
        <w:t>The Assyrians understood it a practice where a king, when is an Assyrian practice that where a king senses an omen, usually a bad one, when he sees something from the movement of the stellars, the what do you call it? The heavenly bodies. Then the king believes that his life is in danger. So what he does and that the gods want to punish him. So what he does is that he removes his robes, leaves the palace, goes into hiding and symbolically like leaves the throne. They now look for his substitute is a typical, what they call Abo Baku in Yoruba language. When somebody who dies with the king or they also put in another way that there's a culture that when a king dies they don't believe he's dead.</w:t>
      </w:r>
      <w:r/>
    </w:p>
    <w:p>
      <w:r/>
      <w:r>
        <w:rPr>
          <w:i/>
        </w:rPr>
        <w:t>So they now look for somebody to substitute for him amongst the people, you know, and all of that. So those practices are actually in the cultural context for these writers now they now look for somebody who is who nobody needs his life to replace the king. Then he's given a queen resort, a consort. So for three months he begins to perform the ritual duties of the king. He's not allowed to give instructions. Just like a one day governor, he doesn't give instructions, he doesn't give, just perform rituals. Eventually if he does not die, they go and look for the king and his queen and they killed him. That this guy's head is strong, he cannot carry your wahala. So they bring back the king and he dies. And eventually the king also is buried in a royal way.</w:t>
      </w:r>
      <w:r/>
    </w:p>
    <w:p>
      <w:r>
        <w:t>This is what was intended in Isaiah's writings. So Isaiah is saying that rather than a king looking for a human substitute for his own offense, who shall believe our reports? To whom is the harm of the Lord revealed? That rhetoric shows you that the audience knew what he was saying. Isaiah is saying we need a King, leader. Why? The Assyrians will have the king replace himself with a citizen. He said, we need a king, servant, leader. Sorry, who is able to stand. So he does it in reversal. Can we have a king who rather than have his people bear his sins, will bear the sins of the people? Was throwing an open challenge, don't forget to Israel that had gone on exile. Isaiah 53. So he uses that imagery now. Interesting. That imagery will require for us.</w:t>
      </w:r>
    </w:p>
    <w:p>
      <w:r>
        <w:t>&gt; *</w:t>
      </w:r>
      <w:r>
        <w:rPr>
          <w:i/>
        </w:rPr>
        <w:t>Isaiah 53:1-2</w:t>
      </w:r>
      <w:r>
        <w:t>*</w:t>
        <w:br/>
        <w:t>&gt; [1] Who hath believed our report? and to whom is the arm of the LORD revealed?</w:t>
        <w:br/>
        <w:t>&gt; [2] For he shall grow up before him as a tender plant, and as a root out of a dry ground: he hath no form nor comeliness; and when we shall see him, there is no beauty that we should desire him.</w:t>
      </w:r>
    </w:p>
    <w:p>
      <w:r>
        <w:t>That's why I'm not going to in detail today to like redact the text of Isaiah 40:1. Sorry. 42:1 4, Isaiah 49:1 6. Isaiah 54:11. Isaiah 52:13 should also be read to Isaiah 53:12. I'll take that again. Isaiah 52:12, 13. So verse 13 should be read to Isaiah 53:12 and together Isaiah 42:1 4 then Isaiah 49:1 6 Isaiah 54:11. When we read it together, we can see the profile of what he was talking about. A servant king. He first of all describes the servant, then talks about king. Then he unite them together. In Isaiah 53 his audience understood that what he was saying, he was calling the king to responsibility. That if your people have gone astray, rather than the Assyrian practice of you taking a dread of society to bear your own sins, let the harm the Lord be revealed to you.</w:t>
      </w:r>
    </w:p>
    <w:p>
      <w:r>
        <w:t>&gt; *</w:t>
      </w:r>
      <w:r>
        <w:rPr>
          <w:i/>
        </w:rPr>
        <w:t>Isaiah 42:1-4</w:t>
      </w:r>
      <w:r>
        <w:t>*</w:t>
        <w:br/>
        <w:t>&gt; [1] Behold my servant, whom I uphold; mine elect, in whom my soul delighteth; I have put my spirit upon him: he shall bring forth judgment to the Gentiles...</w:t>
      </w:r>
    </w:p>
    <w:p>
      <w:r>
        <w:t>&gt; *</w:t>
      </w:r>
      <w:r>
        <w:rPr>
          <w:i/>
        </w:rPr>
        <w:t>Isaiah 49:1-6</w:t>
      </w:r>
      <w:r>
        <w:t>*</w:t>
        <w:br/>
        <w:t>&gt; [1] Listen, O isles, unto me; and hearken, ye people, from far; The LORD hath called me from the womb; from the bowels of my mother hath he made mention of my name...</w:t>
      </w:r>
    </w:p>
    <w:p>
      <w:r>
        <w:t xml:space="preserve">Say we had no form of comeliness. That description is for that replacement of the king. He's now saying the king can take that same place and bear the iniquities of his own people. </w:t>
      </w:r>
      <w:r>
        <w:rPr>
          <w:i/>
        </w:rPr>
        <w:t>(Isaiah was not talking about Jesus. But did Jesus fulfill it? Yes.)</w:t>
      </w:r>
      <w:r>
        <w:t xml:space="preserve"> It therefore means that Isaiah had, as it were, a higher calling to call us to service and sacrifice that text. No wonder when Peter applied that text, he applied it to Christian living, connecting us to the suffering of Jesus. Peter must have used the immediate context. Even though our sins were born on the tree, Peter now talks about us living righteously afterwards, following the example of Jesus. The next chapter, sadly enough, is chapterized. He now talks in the same 1 Peter 2:24.</w:t>
      </w:r>
    </w:p>
    <w:p>
      <w:r>
        <w:t>&gt; *</w:t>
      </w:r>
      <w:r>
        <w:rPr>
          <w:i/>
        </w:rPr>
        <w:t>1 Peter 2:24 &amp; 3:1</w:t>
      </w:r>
      <w:r>
        <w:t>*</w:t>
        <w:br/>
        <w:t>&gt; [2:24] Who his own self bare our sins in his own body on the tree, that we, being dead to sins, should live unto righteousness: by whose stripes ye were healed.</w:t>
        <w:br/>
        <w:t>&gt; [3:1] Likewise, ye wives, be in subjection to your own husbands; that, if any obey not the word, they also may without the word be won by the conversation of the wives;</w:t>
      </w:r>
    </w:p>
    <w:p>
      <w:r>
        <w:t>1 Peter 31 now talks about the woman who is married to a man who is not a believer and tells her that you can win him by your conduct. So look at how he connects it. He is saying to us that the servant king of Isaiah is meant to reverse the culture of society. He calls the king to question, why can't you be sacrificial? He is not referring to the atonement of Leviticus 16. No, what Isaiah is referring to is an Assyrian practice. Again, we'll explore this in days to come. So you will be a better king if you take on the sins of your people. That is the cry of Isaiah. He's not prophesying a day will come when someone will die on the cross for our sins. God definitely will use that for his glory.</w:t>
      </w:r>
    </w:p>
    <w:p>
      <w:r>
        <w:t>&gt; *</w:t>
      </w:r>
      <w:r>
        <w:rPr>
          <w:i/>
        </w:rPr>
        <w:t>Leviticus 16:21</w:t>
      </w:r>
      <w:r>
        <w:t>*</w:t>
        <w:br/>
        <w:t>&gt; [21] And Aaron shall lay both his hands upon the head of the live goat, and confess over him all the iniquities of the children of Israel, and all their transgressions in all their sins, putting them upon the head of the goat, and shall send item away by the hand of a fit man into the wilderness:</w:t>
      </w:r>
    </w:p>
    <w:p>
      <w:r>
        <w:t xml:space="preserve">But that is not the intention of Isaiah. Now, do we need to track that and the message? Yes, because there is a message in that text that is not just about Jesus dying for our sins. Because Jesus dying for our sins is not there at all. It's only implied afterwards. That is why the writers of Scriptures are very careful on their use of Isaiah 53 to a large extent that we can say that they knew the context. They could not in any way have been redacting the text to practically talking about Jesus alone. </w:t>
      </w:r>
      <w:r>
        <w:rPr>
          <w:i/>
        </w:rPr>
        <w:t>(Is it making sense?)</w:t>
      </w:r>
      <w:r>
        <w:t xml:space="preserve"> So we mustn't overrule the authority of a writer so that we can make the Bible look good. Don't try to do it. Like I've said over time, let the Bible speak for itself. Don't try to defend it. Don't try to.</w:t>
      </w:r>
    </w:p>
    <w:p>
      <w:pPr>
        <w:pStyle w:val="Heading2"/>
      </w:pPr>
      <w:r>
        <w:t>Letting the Text Speak: Humanity, History, and Textual Integrity</w:t>
      </w:r>
    </w:p>
    <w:p>
      <w:r>
        <w:t xml:space="preserve">You know, we said that one of the reasons why we do this for the Old Testament is we want to make. We want to prove that Jesus is God. So he must have been prophesied from the Old Testament. And, you know, we have done more damage by doing that. You have so many unanswered questions, particularly if people study. </w:t>
      </w:r>
      <w:r>
        <w:rPr>
          <w:i/>
        </w:rPr>
        <w:t>I mean, I was talking to my son one day and we're discussing. Because he's. He reads history. And were talking and then he asked a very typical question and I said to him, I said, well, that shows you that the Bible was not written in a vacuum. He said, obviously, because what you find in the Bible you find elsewhere. It shows you that it is human beings that wrote it. And then it is not put together in a fraudulent format.</w:t>
      </w:r>
      <w:r/>
    </w:p>
    <w:p>
      <w:r/>
      <w:r>
        <w:rPr>
          <w:i/>
        </w:rPr>
        <w:t>We'll come back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