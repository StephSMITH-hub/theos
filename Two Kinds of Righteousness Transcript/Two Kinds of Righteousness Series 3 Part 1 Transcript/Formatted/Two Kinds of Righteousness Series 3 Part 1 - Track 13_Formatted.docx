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13</w:t>
      </w:r>
    </w:p>
    <w:p>
      <w:pPr>
        <w:pStyle w:val="Heading2"/>
      </w:pPr>
      <w:r>
        <w:t>Scripture as Text and Secondary Communication</w:t>
      </w:r>
    </w:p>
    <w:p>
      <w:r>
        <w:t>&gt; *</w:t>
      </w:r>
      <w:r>
        <w:rPr>
          <w:i/>
        </w:rPr>
        <w:t>2 Timothy 3:16</w:t>
      </w:r>
      <w:r>
        <w:t>*</w:t>
        <w:br/>
        <w:t>&gt; [16] All scripture is given by inspiration of God, and is profitable for doctrine, for reproof, for correction, for instruction in righteousness:</w:t>
      </w:r>
    </w:p>
    <w:p>
      <w:r>
        <w:t xml:space="preserve">Second Timothy, Chapter 3 and Verse 16. All Scriptures given by inspiration of God is profitable for doctrine, for reproof, for correction, for instruction in righteousness. And we said that phrase scripture means text. And a text therefore is a set of words, a group of words. </w:t>
      </w:r>
      <w:r>
        <w:rPr>
          <w:i/>
        </w:rPr>
        <w:t>And maybe I should run through some other definitions quickly for our sakes. I just go through some narrations I gave earlier.</w:t>
      </w:r>
      <w:r>
        <w:t xml:space="preserve"> A text is usually not the primary. Is not usually the primary truth. What do I mean by that? Text are secondary modes of communication. </w:t>
      </w:r>
      <w:r>
        <w:rPr>
          <w:i/>
        </w:rPr>
        <w:t>I'm not sure if someone is before you, let me assume you are talking to someone. Now, I think we do it today, by the way, but let's assume you are in the same room. I'm not likely going to write a letter to you. I'm likely going to talk to you, right?</w:t>
      </w:r>
      <w:r/>
    </w:p>
    <w:p>
      <w:r/>
      <w:r>
        <w:rPr>
          <w:i/>
        </w:rPr>
        <w:t>I'm going to talk to you and say, oh, can we pick up the money? I'm going to talk about money very early in the morning. Let's pray for me. What exactly can we pray? Why is it money I first talked about? Money is in my head. Can we eat? Okay, that's better. Can we eat now? They now send a message, can we eat? It's unlikely because it's a secondary way of communication. But I'm sure that can we eat? Can go into, oh, it's time for. You can say things like, it's time for breakfast, has anything been made? And all that they say, can we eat? Or maybe we should eat this. Then the person that wants to record what you have said just said, he said to her, can we eat?</w:t>
      </w:r>
      <w:r>
        <w:t xml:space="preserve"> So you can see, a text oftentimes reduces the experience.</w:t>
      </w:r>
    </w:p>
    <w:p>
      <w:r/>
      <w:r>
        <w:rPr>
          <w:i/>
        </w:rPr>
        <w:t>Is it making sense?</w:t>
      </w:r>
      <w:r>
        <w:t xml:space="preserve"> So a text is not meant to be rigidly used. </w:t>
      </w:r>
      <w:r>
        <w:rPr>
          <w:i/>
        </w:rPr>
        <w:t>Do you get that?</w:t>
      </w:r>
      <w:r>
        <w:t xml:space="preserve"> A text is not meant to be rigidly used. The use of a text really means that there is an experience encoded. There is a conversation encoded, there is a fact or history encoded. </w:t>
      </w:r>
      <w:r>
        <w:rPr>
          <w:i/>
        </w:rPr>
        <w:t>So I usually use the narrative of something that happened. And they are supposed to do either a biopic or what you call a stage play. And you are meant to reduce it into a text, which means that somebody says, okay, something happened. Then you're meant to reduce it into a text. You cannot most of the time quote it verbatim. What you are going to do is to find words that are near to the experience or depict the experience such a way that your audience can capture it.</w:t>
      </w:r>
      <w:r/>
    </w:p>
    <w:p>
      <w:r>
        <w:t xml:space="preserve">Now, if you now want to act that syntax, you will have to open up the codes, </w:t>
      </w:r>
      <w:r>
        <w:rPr>
          <w:i/>
        </w:rPr>
        <w:t>right? For example, if somebody says in a single line, and he journeyed to Lagos—a single line, okay, that's a text. But his journey to Lagos can be opened up to mean in that day and age, when they say journey, it meant Uber, it meant train. So you explain what a train is. You explain the—so at that point you open up the code.</w:t>
      </w:r>
      <w:r>
        <w:t xml:space="preserve"> So a text, </w:t>
      </w:r>
      <w:r>
        <w:rPr>
          <w:i/>
        </w:rPr>
        <w:t>right</w:t>
      </w:r>
      <w:r>
        <w:t>, is meant to condense events and activities. So let's look at this quickly that in the ancient world where the Bible is contextualized, the concept of text is that texts are imageries and images—sorry, images, not images—are words composed into text. The texts are now.</w:t>
      </w:r>
    </w:p>
    <w:p>
      <w:pPr>
        <w:pStyle w:val="Heading2"/>
      </w:pPr>
      <w:r>
        <w:t>The Role of the Teacher in Decoding Text</w:t>
      </w:r>
    </w:p>
    <w:p>
      <w:r>
        <w:t>&gt; *</w:t>
      </w:r>
      <w:r>
        <w:rPr>
          <w:i/>
        </w:rPr>
        <w:t>Mark 4:13</w:t>
      </w:r>
      <w:r>
        <w:t>*</w:t>
        <w:br/>
        <w:t>&gt; [13] And he said unto them, Know ye not this parable? and how then will ye know all parables?</w:t>
      </w:r>
    </w:p>
    <w:p>
      <w:r>
        <w:t xml:space="preserve">The teaching is when the texts are now returned back to their original text context. The texts are now returned back to the original context. Which means that when I'm preaching, I am a narrator. I am narrating the text. I'm narrating the text by and with the use of illustrations. For example, now look at the Mark 4, Mark 13, Luke 8, parable of the Sower. </w:t>
      </w:r>
      <w:r>
        <w:rPr>
          <w:i/>
        </w:rPr>
        <w:t>Remember when I first heard this from Reverend Kola Iwosho some 31 years ago and he said that I never had been reading that text. Of course, I've told you before that the Parable of the Swahil was my first major series. Just about a year after that was in 1993. And he now said something I'd never seen that Jesus said, understand ye not this parable. How can you understand all parables? So I felt pay attention to this one.</w:t>
      </w:r>
      <w:r/>
    </w:p>
    <w:p>
      <w:r>
        <w:t>And you know, then you look at the fact that when that parable was now explained, notice that the explanation was wider. There was a story, an illustration, okay, it was wider. Now gave it different characters behind it. Now the issue there is that in teaching the teacher is a narrator is able to—</w:t>
      </w:r>
      <w:r>
        <w:rPr>
          <w:i/>
        </w:rPr>
        <w:t>not somebody that tells stories, that's what I'm saying</w:t>
      </w:r>
      <w:r>
        <w:t>—but is able to narrate that text. So we therefore say that if the Bible is called a book of text, it means that it's a book of codes. So a text can be called a code because it compresses—</w:t>
      </w:r>
      <w:r>
        <w:rPr>
          <w:i/>
        </w:rPr>
        <w:t>allow me use that word</w:t>
      </w:r>
      <w:r>
        <w:t>—condenses and composes lose experiences different stories into codes. So in teaching it, you decode it. You decode it. So the teacher is going to be first an audience because he's not the writer.</w:t>
      </w:r>
    </w:p>
    <w:p>
      <w:pPr>
        <w:pStyle w:val="Heading2"/>
      </w:pPr>
      <w:r>
        <w:t>Historical and Grammatical Context of Scripture</w:t>
      </w:r>
    </w:p>
    <w:p>
      <w:r>
        <w:t>&gt; *</w:t>
      </w:r>
      <w:r>
        <w:rPr>
          <w:i/>
        </w:rPr>
        <w:t>1 Peter 1:20</w:t>
      </w:r>
      <w:r>
        <w:t>*</w:t>
        <w:br/>
        <w:t>&gt; [20] Who verily was foreordained before the foundation of the world, but was manifest in these last times for you,</w:t>
      </w:r>
    </w:p>
    <w:p>
      <w:r>
        <w:t xml:space="preserve">So he decodes what he said, he finds the code, then decodes it. Now in that decoding, we can have a multi layered application. We're going to explore that a little bit. So the first thing about a text of scripture, we've said it over and over, it is not written to us. And because it's not written to us, we must find the context. Context is the basis, what surrounded it. So context has to involve grammar, context has to involve history, context has to involve surrounding books. </w:t>
      </w:r>
      <w:r>
        <w:rPr>
          <w:i/>
        </w:rPr>
        <w:t>Let me give you one simple one that is simple—it's not as simple—in 1st Peter 1. As good as this sounds, you know, 1st Peter 1:20, who verily was foreordained before the foundation of the world. Okay, foreordained before the foundation of the world.</w:t>
      </w:r>
      <w:r/>
    </w:p>
    <w:p>
      <w:r>
        <w:t>&gt; *</w:t>
      </w:r>
      <w:r>
        <w:rPr>
          <w:i/>
        </w:rPr>
        <w:t>Revelation 13:8</w:t>
      </w:r>
      <w:r>
        <w:t>*</w:t>
        <w:br/>
        <w:t>&gt; [8] And all that dwell upon the earth shall worship him, whose names are not written in the book of life of the Lamb slain from the foundation of the world.</w:t>
      </w:r>
    </w:p>
    <w:p>
      <w:r>
        <w:t>&gt; *</w:t>
      </w:r>
      <w:r>
        <w:rPr>
          <w:i/>
        </w:rPr>
        <w:t>Hebrews 4:3</w:t>
      </w:r>
      <w:r>
        <w:t>*</w:t>
        <w:br/>
        <w:t>&gt; [3] For we which have believed do enter into rest, as he said, As I have sworn in my wrath, if they shall enter into my rest: although the works were finished from the foundation of the world.</w:t>
      </w:r>
    </w:p>
    <w:p>
      <w:r>
        <w:t>&gt; *</w:t>
      </w:r>
      <w:r>
        <w:rPr>
          <w:i/>
        </w:rPr>
        <w:t>Hebrews 9:26</w:t>
      </w:r>
      <w:r>
        <w:t>*</w:t>
        <w:br/>
        <w:t>&gt; [26] For then must he often have suffered since the foundation of the world: but now once in the end of the world hath he appeared to put away sin by the sacrifice of himself.</w:t>
      </w:r>
    </w:p>
    <w:p>
      <w:r>
        <w:t xml:space="preserve">So, so we have the context, the statement foundation of the world before the foundation of the world. And that statement again presupposes something the audience. Now you notice that when you go to the Old Testament, you won't find that direct phrase. It therefore means that the audience understood. You can call it an emnotic, a mode of interpretation, or a phrase. </w:t>
      </w:r>
      <w:r>
        <w:rPr>
          <w:i/>
        </w:rPr>
        <w:t>Now, in—so that, you know, it's a bit of a popular use—you have that same phrase in Revelation 13 and verse 8 of the Lamb slain. Now, of course, there's an arrangement of syntax here. It's the book of life from the foundation of the world, the lamb slain from the foundation of the world. Okay, Hebrews 4. Anyway, Hebrews 4 3. From the foundation of the world, Hebrews 9:26.</w:t>
      </w:r>
      <w:r/>
    </w:p>
    <w:p>
      <w:r>
        <w:t>&gt; *</w:t>
      </w:r>
      <w:r>
        <w:rPr>
          <w:i/>
        </w:rPr>
        <w:t>Revelation 17:8</w:t>
      </w:r>
      <w:r>
        <w:t>*</w:t>
        <w:br/>
        <w:t>&gt; [8]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w:t>
      </w:r>
    </w:p>
    <w:p>
      <w:r>
        <w:t>&gt; *</w:t>
      </w:r>
      <w:r>
        <w:rPr>
          <w:i/>
        </w:rPr>
        <w:t>John 17:24</w:t>
      </w:r>
      <w:r>
        <w:t>*</w:t>
        <w:br/>
        <w:t>&gt; [24] Father, I will that they also, whom thou hast given me, be with me where I am; that they may behold my glory, which thou hast given me: for thou lovedst me before the foundation of the world.</w:t>
      </w:r>
    </w:p>
    <w:p>
      <w:r>
        <w:t xml:space="preserve">So therefore it means that within the Revelation 17, 8, I wanted to say book of life from the foundation of the world. So we now have the used foundation of the world. Then you now wonder, </w:t>
      </w:r>
      <w:r>
        <w:rPr>
          <w:i/>
        </w:rPr>
        <w:t>okay, foundation of the world, what does it really mean?</w:t>
      </w:r>
      <w:r>
        <w:t xml:space="preserve"> You are having a challenge with it because obviously that common usage is known to that world. Foundation of the world. John 17. It's in the prayer of Jesus in there. Foundation of the world. In the synoptic foundation of the world. So which means that within theological submissions of the first century church, that phrase foundation of the world was well known. So it's not written to us, but it's written for us. Now, of course, it means that they had what you can call a prevailing emnotic, a mode of interpretation.</w:t>
      </w:r>
    </w:p>
    <w:p>
      <w:pPr>
        <w:pStyle w:val="Heading2"/>
      </w:pPr>
      <w:r>
        <w:t>Prevailing Hermeneutics and Extra-Biblical Materials</w:t>
      </w:r>
    </w:p>
    <w:p>
      <w:r>
        <w:t>&gt; *</w:t>
      </w:r>
      <w:r>
        <w:rPr>
          <w:i/>
        </w:rPr>
        <w:t>Matthew 5:17-18</w:t>
      </w:r>
      <w:r>
        <w:t>*</w:t>
        <w:br/>
        <w:t>&gt; [17] Think not that I am come to destroy the law, or the prophets: I am not come to destroy, but to fulfil.</w:t>
        <w:br/>
        <w:t>&gt; [18] For verily I say unto you, Till heaven and earth pass, one jot or one tittle shall in no wise pass from the law, till all be fulfilled.</w:t>
      </w:r>
    </w:p>
    <w:p>
      <w:r>
        <w:t>One of the challenges sometimes we have in our solar scriptural mantra, Scriptures only, is that we assume that they didn't have other materials they used to interpret the Old Testament, which is not true. From the Matthew 5 confession of Jesus about, you have heard now I say to you, Jesus obviously wasn't in validation in the old testament, Matthew 5, 17 and 18. It was definitely something that had become traditional in thinking and teaching in his time that he was talking about. So therefore means that we will not be precise to say—</w:t>
      </w:r>
      <w:r>
        <w:rPr>
          <w:i/>
        </w:rPr>
        <w:t>just like today, I have research materials that I use. We all do. We have the strongs we have all that. They had that too in their world.</w:t>
      </w:r>
      <w:r>
        <w:t>—so it's not like all they had were 39 books. And nobody was writing, nobody was teaching, nobody was doing anything.</w:t>
      </w:r>
    </w:p>
    <w:p>
      <w:r>
        <w:t>&gt; *</w:t>
      </w:r>
      <w:r>
        <w:rPr>
          <w:i/>
        </w:rPr>
        <w:t>Acts 17:28</w:t>
      </w:r>
      <w:r>
        <w:t>*</w:t>
        <w:br/>
        <w:t>&gt; [28] For in him we live, and move, and have our being; as certain also of your own poets have said, For we are also his offspring.</w:t>
      </w:r>
    </w:p>
    <w:p>
      <w:r>
        <w:t>&gt; *</w:t>
      </w:r>
      <w:r>
        <w:rPr>
          <w:i/>
        </w:rPr>
        <w:t>1 Corinthians 15:33</w:t>
      </w:r>
      <w:r>
        <w:t>*</w:t>
        <w:br/>
        <w:t>&gt; [33] Be not deceived: evil communications corrupt good manners.</w:t>
      </w:r>
    </w:p>
    <w:p>
      <w:r>
        <w:t xml:space="preserve">There was no influence outside that. That's not true. And you could notice that in Acts 17, when Paul was also speaking, he spoke about the poet said in him we live, move, have our being. Acts 17:28. Obviously a statement that is not found in the Old Testament, but found in a commonly known book, or should we say commonly known set of knowledge. </w:t>
      </w:r>
      <w:r>
        <w:rPr>
          <w:i/>
        </w:rPr>
        <w:t>Maybe that's better.</w:t>
      </w:r>
      <w:r>
        <w:t xml:space="preserve"> Which became an interpretative tool for Paul, in whom we live. Muvabin is not a text of the Bible. </w:t>
      </w:r>
      <w:r>
        <w:rPr>
          <w:i/>
        </w:rPr>
        <w:t>We've seen this before anyway.</w:t>
      </w:r>
      <w:r>
        <w:t xml:space="preserve"> Evil communication corrupts good manners is not a text of the Bible. We can go on and on. They're not texts of the Old Testament, but they are surrounding materials used. And not just that. They are actually also theological materials that found their way in the way the New Testament writers wrote.</w:t>
      </w:r>
    </w:p>
    <w:p>
      <w:pPr>
        <w:pStyle w:val="Heading2"/>
      </w:pPr>
      <w:r>
        <w:t>Epistles as Application and Codified Language</w:t>
      </w:r>
    </w:p>
    <w:p>
      <w:r>
        <w:t xml:space="preserve">Now, what that means is that the job of interpreting scripture is wider than we assume. So they use that. So in teaching, you will get as narrative as possible because you are actually teaching stories, events, you are teaching conversations, communications. They have been reduced into writing. So your job is to open it up and show it something. </w:t>
      </w:r>
      <w:r>
        <w:rPr>
          <w:i/>
        </w:rPr>
        <w:t>I won't talk about, but I hope I'm thinking I should just make that seated on high because of the nature of the focus. And it's about the concept of, you know, God, how the Old Testament audience saw God and how the that transited into Jesus and all that. We'll probably see how. See how it goes, but find out. So now let's ask a few questions. The epistles, what they are not meant for. This is just like a sub theme.</w:t>
      </w:r>
      <w:r/>
    </w:p>
    <w:p>
      <w:r>
        <w:t xml:space="preserve">The first thing we have said is that the epistles are primarily application in use, not interpretation. They are meant for application, not interpretation. And they are not meant to reduce the Old Testament into those writings, if at all. They are meant to code it, and if they have coded it means we have to decode it. Now, use of code, </w:t>
      </w:r>
      <w:r>
        <w:rPr>
          <w:i/>
        </w:rPr>
        <w:t>don't forget</w:t>
      </w:r>
      <w:r>
        <w:t xml:space="preserve">, is text. They are reduced into text books of many texts. So if I reduce into a text 60 texts, that single text is a quote that I will now look for all the identifications that requires that I should go into a larger number of texts. So don't forget the text I'm also reading will bring to bear conversations and stories. </w:t>
      </w:r>
      <w:r>
        <w:rPr>
          <w:i/>
        </w:rPr>
        <w:t>So let's backtrack a little bit.</w:t>
      </w:r>
      <w:r/>
    </w:p>
    <w:p>
      <w:r/>
      <w:r>
        <w:rPr>
          <w:i/>
        </w:rPr>
        <w:t>If in my own world I am meant to write about a story that I saw, or I was told I will use. That is today's language. I will use today's vocabulary, today's illustrations, today's figures of speech. I can even use today's stories, contemporary stories, to narrate what I'm going to say. Now. If you now come 400 years after, you are going to have to connect to two different worlds. The world of the person writing immediately, the world of the original event. So, which means that I will require in the world of the writer some, as it were, outside materials just to know the meaning of the words. Then I'll backtrack again, reading backwards to the story that the narrator or the text is pointing at.</w:t>
      </w:r>
      <w:r>
        <w:t xml:space="preserve"> So the New Testament writer is doing just that. And what it does is application.</w:t>
      </w:r>
    </w:p>
    <w:p>
      <w:pPr>
        <w:pStyle w:val="Heading2"/>
      </w:pPr>
      <w:r>
        <w:t>Codified Silence and Circumstantial Nature of Epistles</w:t>
      </w:r>
    </w:p>
    <w:p>
      <w:r>
        <w:t xml:space="preserve">And that application has what we can call a codified silence. Let me explain the codified silence again. By the time you read the book of Acts and you see the length with which the apostles taught, and you saw that their authority in teaching was the Old Testament, and you saw that they taught the Old Testament wholesale. However, </w:t>
      </w:r>
      <w:r>
        <w:rPr>
          <w:i/>
        </w:rPr>
        <w:t>listen carefully</w:t>
      </w:r>
      <w:r>
        <w:t xml:space="preserve">, in the narration of the life of Paul, </w:t>
      </w:r>
      <w:r>
        <w:rPr>
          <w:i/>
        </w:rPr>
        <w:t>don't forget that we don't have the entire story of Peter in the book of Acts. We don't have the entire story of other apostles, okay? We are focused on Paul.</w:t>
      </w:r>
      <w:r>
        <w:t xml:space="preserve"> So which means that Acts is silent on the other apostles. It doesn't mean he denies their existence. So if it's silent, it's what we now call the codified silence. Which means. It doesn't mean.</w:t>
      </w:r>
    </w:p>
    <w:p>
      <w:r>
        <w:t xml:space="preserve">I am saying this does not exist, but my focus now is in defending Paul. So there's a codified silence in the writing. The first thing that we know is that the 39 books of the Old Testament are authoritative. They are the word of God, they are the gospel, they are the scriptures, they are the law, they are the prophets. The Tanakh, </w:t>
      </w:r>
      <w:r>
        <w:rPr>
          <w:i/>
        </w:rPr>
        <w:t>you know</w:t>
      </w:r>
      <w:r>
        <w:t>, already canonized, call it the corpus of God's message in that world. So what we are going to see is an application, which is, in application, you are not necessarily going to. You are going to a bit. You are going to specialize because what you are dealing with is to apply. So if we look at the genesis of all the epistles were written because the writers were not present with the church or the churches.</w:t>
      </w:r>
    </w:p>
    <w:p>
      <w:r>
        <w:t>So which means the epistles have a narrow mode of interpreting the Old Testament, which means they are circumstantial. They have to do with maybe a backsliding church, a persecuted church event going on in the church, something happening in the world entering into the church issues that were written to the apostle to resolve. So you cannot call it wholesale. Rather you will say it's codified language of the Old Testament, but with an embedded silence. That silence is that the fact that I'm not talking about it doesn't mean it should not be talked about. That's why we said that theory of the principle of when the New Testament is silent, be silent is true, but it has numerous exceptions. That exception is that the New Testament. Has not made a statement on something. Doesn't mean that it's unavoidable.</w:t>
      </w:r>
    </w:p>
    <w:p>
      <w:r/>
      <w:r>
        <w:rPr>
          <w:i/>
        </w:rPr>
        <w:t>No, it's like saying that because Romans doesn't talk about something, it's not biblical. Or saying something is not in efficiency is not biblical.</w:t>
      </w:r>
      <w:r>
        <w:t xml:space="preserve"> No, efficient has an audience. And that audience has an historical context to why it's written. </w:t>
      </w:r>
      <w:r>
        <w:rPr>
          <w:i/>
        </w:rPr>
        <w:t>Are we making sense here?</w:t>
      </w:r>
      <w:r>
        <w:t xml:space="preserve"> So the epistles therefore have an encoded interpretation, which means that we assume so. </w:t>
      </w:r>
      <w:r>
        <w:rPr>
          <w:i/>
        </w:rPr>
        <w:t>Sorry, we take the assumption of the writer that he knows who he's talking to</w:t>
      </w:r>
      <w:r>
        <w:t xml:space="preserve">, and that assumption will also imply that we must think the way they thought. He knows his audience. He is not asking his audience to primarily read that letter as the Scriptures. He is not telling that audience should replace the teacher with the letters. He's not saying that the letters should replace the Old Testament. </w:t>
      </w:r>
      <w:r>
        <w:rPr>
          <w:i/>
        </w:rPr>
        <w:t>Let's go over it again. There is a theory of replacement.</w:t>
      </w:r>
      <w:r/>
    </w:p>
    <w:p>
      <w:r>
        <w:t>&gt; *</w:t>
      </w:r>
      <w:r>
        <w:rPr>
          <w:i/>
        </w:rPr>
        <w:t>Colossians 4:16</w:t>
      </w:r>
      <w:r>
        <w:t>*</w:t>
        <w:br/>
        <w:t>&gt; [16] And when this epistle is read among you, cause that it be read also in the church of the Laodiceans; and that ye likewise read the epistle from Laodicea.</w:t>
      </w:r>
    </w:p>
    <w:p>
      <w:r>
        <w:t xml:space="preserve">That replacement is that since we have the epistles abandoned, the Old Testament, that's not present because the circumstances of the epistles does not even predict that or does not even dictate that doesn't explain that the epistles are circumstantial letters written to historically, contextually, to resolve issues in the churches. </w:t>
      </w:r>
      <w:r>
        <w:rPr>
          <w:i/>
        </w:rPr>
        <w:t>If you're a pastor, you understand what I'm saying.</w:t>
      </w:r>
      <w:r>
        <w:t xml:space="preserve"> So the epistles therefore cannot be called prayer of the old Testament. That's 1, 2. The epistles were not canonized until much later, after the death of most of the apostles. What it means is that we are only assuming that Corinth read Ephesians. We are only assuming that Colossi read Philippians. The only one we have in the text and is that Laodicea was meant to read the one in Colossi, and Colossi was meant to read Laodicea. Interestingly, the one Laodicea is not even canonized.</w:t>
      </w:r>
    </w:p>
    <w:p>
      <w:pPr>
        <w:pStyle w:val="Heading1"/>
      </w:pPr>
      <w:r>
        <w:t>Two Kinds of Righteousness — Series 3, Part 1: Track 13 (Chunk 2)</w:t>
      </w:r>
    </w:p>
    <w:p>
      <w:pPr>
        <w:pStyle w:val="Heading2"/>
      </w:pPr>
      <w:r>
        <w:t>Uncanonized Epistles, Regional Contexts, and the Old Testament</w:t>
      </w:r>
    </w:p>
    <w:p>
      <w:r/>
      <w:r>
        <w:rPr>
          <w:i/>
        </w:rPr>
        <w:t>Are you following what I'm saying?</w:t>
      </w:r>
      <w:r>
        <w:t xml:space="preserve"> Though the church is mentioned in Revelation, it's not canonized, which means that canonized means that we have brought it together as a single book. So if it's not brought together as a single book, it's an assumption that the Romans Church read 1 Thessalonians is unlikely. So if it's not together, we are only bringing them together as a function of hindsight. That means it can be separated. Now, if you separate them, which of the epistles are identical? Oftentimes it said that Colossians and Ephesians are identical because it's believed that they were written together, but they have their divergence. Ephesians talks about ministry. Colossians doesn't talk about it, for example. So that's an aside. There's a spiritual, what you call the host of heaven narrative, the supernatural assembly, Council assembly, which is found in Colossians 2, 15, 16.</w:t>
      </w:r>
    </w:p>
    <w:p>
      <w:r>
        <w:t xml:space="preserve">No, no, Colossians 2. Colossians 1, 15. Really to Colossians 2 that Ephesians also has it. But you now have the use of blessings, spiritual blessings. It's not found in Colossus. You have the concept of course, relationships are there. Slave, master, I mean master, servant is present. Then you have the concept of how Paul broke down the gifts. The grace in Ephesians 4 is not present. There can go on and on. There are those distinctions. Colosseum. Paul was definitely talking a whole lot about syncretism. Those who have brought in also knowledge and married them. So they are different. So to see that there's even difference in the epistles and uncanonized to the audience will mean that they are not meant to replace the Old Testament. </w:t>
      </w:r>
      <w:r>
        <w:rPr>
          <w:i/>
        </w:rPr>
        <w:t>Let me see if I follow what I'm saying here. Do you get what I'm saying here?</w:t>
      </w:r>
      <w:r/>
    </w:p>
    <w:p>
      <w:r>
        <w:t xml:space="preserve">We are thinking it's not there. So if it's not together, it's not brought together. Okay, it was brought together post demise of much of the apostles. If we are going to sit where the audience sat. If we are going to sit in Colossi, we are going to sit in Colosse reading the entire Old Testament as doctrine and seeing Colossians as application of the problem existing in Colossi. So the first thing is that it's not supposed to replace the Old Testament. Second thing is not supposed to be brought together. Unified. We can now unify it. It's not supposed to be unified because. </w:t>
      </w:r>
      <w:r>
        <w:rPr>
          <w:i/>
        </w:rPr>
        <w:t>Oh, sorry, that's not the right word. It was not unified. It's the right word.</w:t>
      </w:r>
      <w:r>
        <w:t xml:space="preserve"> It was not unified. So let's sit where they sat on unified letters, which was unified on a later date.</w:t>
      </w:r>
    </w:p>
    <w:p>
      <w:pPr>
        <w:pStyle w:val="Heading2"/>
      </w:pPr>
      <w:r>
        <w:t>Translating Contexts, Exilic Frameworks, and the Jesus Factor</w:t>
      </w:r>
    </w:p>
    <w:p>
      <w:r>
        <w:t>Thirdly is don't assume that the apostles taught everything in those letters. That's an assumption. We can see that there are differences in the letters themselves. Fourthly to transition from the Hebrew to the Greek requires a whole lot of technicalities or technical understanding. Hebrew is a different language, different cultural context, different historical background, same as the Greek and then you are bringing it to the English language. So we have to first of all find the Hebrew context of Greek words, then find the Greek interpretations of the Hebrew words. Then don't forget that much of the Old Testament was written to Israel in exile. In exile. So the identification unifier I often apply is to see the exile as we are in God's kingdom, we are moving towards God's kingdom. So there will be the present tense, future tense aspect of God's word.</w:t>
      </w:r>
    </w:p>
    <w:p>
      <w:r>
        <w:t>I think that's where the E.W. Kenyon Cohagin emnotic of legal and vital. Legal in the sense of we're there vital, we need to have the experience. So I see the exilic thinking of the Old Testament, then the exilic thinking of the New Testament and then see the post exile, that is, oh, we are now out of exile. We are in God's land called the Kingdom of God. Then again, in reading the Old and New Testament, I look at the Jesus factor. Is he a major game changer? Of course it is. Is a major game changer. But we fall into the temptation oftentimes of reductionism to reduce everything to what Jesus said and did. Interestingly, I must note that in John 16, 12, 13, Jesus says that I have many things to say to you, but you cannot bear them.</w:t>
      </w:r>
    </w:p>
    <w:p>
      <w:r>
        <w:t>&gt; *</w:t>
      </w:r>
      <w:r>
        <w:rPr>
          <w:i/>
        </w:rPr>
        <w:t>John 16:12-13</w:t>
      </w:r>
      <w:r>
        <w:t>*</w:t>
        <w:br/>
        <w:t>&gt; [12] I have yet many things to say unto you, but ye cannot bear them now.</w:t>
        <w:br/>
        <w:t>&gt; [13] Howbeit when he, the Spirit of truth, is come, he will guide you into all truth: for he shall not speak of himself; but whatsoever he shall hear, that shall he speak: and he will shew you things to come.</w:t>
      </w:r>
    </w:p>
    <w:p>
      <w:r>
        <w:t>Now, I'm not in any way reducing that to mean many things in the Old Testament. It just shows you that there were things he did not say. Now in Luke 24:45, he opened the understanding that he might understand the Scriptures. And lest we forget, how many times did the apostles quote Jesus in the epistles? They didn't quote Jesus in the epistles. It means they advanced his teaching, or let's put it like this, they applied it. So the Jesus factor is major, but it must not be used to reduce. Because if you reduce the Old Testament to what Jesus in the four Gospels, you have invalidated what Jesus himself said. We must therefore not invalidate the Old Testament because of the cross. Rather we must widen the application. The cross becomes an application. Let me give you a simple one. I won't say simple.</w:t>
      </w:r>
    </w:p>
    <w:p>
      <w:r>
        <w:t>&gt; *</w:t>
      </w:r>
      <w:r>
        <w:rPr>
          <w:i/>
        </w:rPr>
        <w:t>Luke 24:45</w:t>
      </w:r>
      <w:r>
        <w:t>*</w:t>
        <w:br/>
        <w:t>&gt; [45] Then opened he their understanding, that they might understand the scriptures.</w:t>
      </w:r>
    </w:p>
    <w:p>
      <w:pPr>
        <w:pStyle w:val="Heading2"/>
      </w:pPr>
      <w:r>
        <w:t>Cultural Context of Fellowship: Table Manners and VIP Culture</w:t>
      </w:r>
    </w:p>
    <w:p>
      <w:r>
        <w:t xml:space="preserve">Now if I look at Paul and I see what did Paul do with the cross in the second session, I'm going to look at. We're going to do what I call a. </w:t>
      </w:r>
      <w:r>
        <w:rPr>
          <w:i/>
        </w:rPr>
        <w:t>You know, we looked at Caruso Kerygma, right? Then the didasco and the daci.</w:t>
      </w:r>
      <w:r>
        <w:t xml:space="preserve"> We're going to see something how it is done in the second session. Now look at Paul in Galatians, chapter three. This is what I'm doing actually. Just want to run through it. Paul's issue here is that Peter. </w:t>
      </w:r>
      <w:r>
        <w:rPr>
          <w:i/>
        </w:rPr>
        <w:t>I know I've said this before.</w:t>
      </w:r>
      <w:r>
        <w:t xml:space="preserve"> Peter has said Peter withdrew, he didn't eat with the Gentiles. So that's a major issue. We lose the context of most of these conversations by not looking at what happened. For example in First Corinthians 11, don't forget. </w:t>
      </w:r>
      <w:r>
        <w:rPr>
          <w:i/>
        </w:rPr>
        <w:t>I'm just talking. I'm getting you to think.</w:t>
      </w:r>
      <w:r/>
    </w:p>
    <w:p>
      <w:r>
        <w:t>When Paul talked about eating, why was eating a major thing? Acts of the Apostles. What did they say was Peter's issue in Acts 11? That he went to eat with the Gentiles. Now you know, we didn't exactly see Peter sharing lunch or dinner. But it's about fellowship, okay, Fellowship with the Gentiles. So now of course, which includes eating. Now what is significance of that is that at the Passover to eat at the table means that we are family, right? Right. We're together. So that's what the eating really means. Now if I understand that context and the cultural context of eating together means we identify together. Then I come to the Jew Gentile mixed world in Corinth. And then Paul says, you are eating for the better, for the worse, not the better. My thinking is always fellowship, that identification.</w:t>
      </w:r>
    </w:p>
    <w:p>
      <w:r>
        <w:t xml:space="preserve">Because in chapter 10 he actually says, we are all one bread. So he now says those who have and those who do not have. Now I look at the cultural historical context, the Greco Roman mode of eating and I think we do it today is that we have. </w:t>
      </w:r>
      <w:r>
        <w:rPr>
          <w:i/>
        </w:rPr>
        <w:t>How many of you like vip? VIP treatments. You don't like it, God will judge you. You like VIP treatment. You know, VIP means there's a place. I mean every hotel has. They have. They have a king size. I'm sorry, they have junior suits suit. They have presidentials. You know, they made that distinction. They get to parties too. We have itable, right? We have said no, this is not for you. I remember one time like that went for one of these. Well a major government college banner alumnus. He passed on a very good man in the 70s. So went for. So all of us. I sat with the executive. So they now told us that that place is for the wife of the governor. So we now looked around the hall. The hall was full. So the man said no, we can't leave. Say you sorry. So the guy now said something that really got Everybody upset. He said, vip. Vip. What? We are also vip. That's how we stand there, you know. But they now had a place outside for others. So who are the others? You don't have IV or you have iv, but it's a normal iv. Sit outside, you have to car that, you know, that's a. You know, you're used to that. I mean, normal. Reserve that seat and all that.</w:t>
      </w:r>
      <w:r>
        <w:t xml:space="preserve"> That's Greco Roman thinking.</w:t>
      </w:r>
    </w:p>
    <w:p>
      <w:pPr>
        <w:pStyle w:val="Heading2"/>
      </w:pPr>
      <w:r>
        <w:t>The Passover, the Lord's Table, and Sociological Unity</w:t>
      </w:r>
    </w:p>
    <w:p>
      <w:r>
        <w:t>So you have those who are wealthy, those who are. They classified their society. And you know that the entire Old Testament, one of the things God, as it were, was battling was to declassify unified. So they are classified the rich and the poor, slaves and masters. So they were using that to eat. And Paul is saying no. Then he now brought in something. See, the thing is that the way we miss that plot is so interesting. He now said, look, rather than come to share food, right? And now distinguish yourself, eat at home. Your home is your home. But in God's home, we are not to classify like that. So he now says, the Lord Jesus Christ, the night he was betrayed, for crying out loud, what is he saying? He broke the bread. He said, this is my body.</w:t>
      </w:r>
    </w:p>
    <w:p>
      <w:r>
        <w:t>&gt; *</w:t>
      </w:r>
      <w:r>
        <w:rPr>
          <w:i/>
        </w:rPr>
        <w:t>1 Corinthians 11:23-24</w:t>
      </w:r>
      <w:r>
        <w:t>*</w:t>
        <w:br/>
        <w:t>&gt; [23] For I have received of the Lord that which also I delivered unto you, That the Lord Jesus the same night in which he was betrayed took bread:</w:t>
        <w:br/>
        <w:t>&gt; [24] And when he had given thanks, he brake it, and said, Take, eat: this is my body, which is broken for you: this do in remembrance of me.</w:t>
      </w:r>
    </w:p>
    <w:p>
      <w:r>
        <w:t>What is the essence of the Passover? The Passover united Israel. They were leaving Egypt broken for you. He said, this is my bloodshed, remembrance of many. So he now says, as Paul now said, as often as you eat this bread and drink this cup, don't forget this cup. And the bread was not in the earlier conversation. He's now bringing the significance of the Passover to how we eat and fellowship around one another. He said, you show the Lord's sacrifice, his death till he comes. Now he says, look, if you eat this unworthily, you eat to your damnation. You are calling yourself the church, you are calling yourself one family. But when it comes to food, you have vip. He says, you will be judged together with the world. How? Because it's the world that does what you are doing for this cause. Some are sick, some are weak, some even die.</w:t>
      </w:r>
    </w:p>
    <w:p>
      <w:r>
        <w:t>&gt; *</w:t>
      </w:r>
      <w:r>
        <w:rPr>
          <w:i/>
        </w:rPr>
        <w:t>1 Corinthians 11:25-30</w:t>
      </w:r>
      <w:r>
        <w:t>*</w:t>
        <w:br/>
        <w:t>&gt; [25] After the same manner also he took the cup, when he had supped, saying, This cup is the new testament in my blood: this do ye, as oft as ye drink it, in remembrance of me.</w:t>
        <w:br/>
        <w:t>&gt; [26] For as often as ye eat this bread, and drink this cup, ye do shew the Lord's death till he come.</w:t>
        <w:br/>
        <w:t>&gt; [27] Wherefore whosoever shall eat this bread, and drink this cup of the Lord, unworthily, shall be guilty of the body and blood of the Lord.</w:t>
        <w:br/>
        <w:t>&gt; [28] But let a man examine himself, and so let him eat of that bread, and drink of that cup.</w:t>
        <w:br/>
        <w:t>&gt; [29] For he that eateth and drinketh unworthily, eateth and drinketh damnation to himself, not discerning the Lord's body.</w:t>
        <w:br/>
        <w:t>&gt; [30] For this cause many are weak and sickly among you, and many sleep.</w:t>
      </w:r>
    </w:p>
    <w:p>
      <w:r>
        <w:t>So which means that it's interesting now, is there a redemption reality to it? Oh, yes, because the blood of Jesus was shed for our sins. But there is a sociological construct there that God threw the Passover in the blood of Jesus as united Jews and Gentiles. So what even got me here? What got me here is the fact that so when Peter withdrew, what he was saying is Jews and Gentiles are disproportionate. That the only way a Gentile without preaching it is for them to be circumcised. So Paul went after circumcision. Then he went into details. And oftentimes, of course, definitely he goes into the historical construct of that. Circumcision is the way you are serving in society, a male person and all that.</w:t>
      </w:r>
    </w:p>
    <w:p>
      <w:pPr>
        <w:pStyle w:val="Heading2"/>
      </w:pPr>
      <w:r>
        <w:t>Circumcision, the Curse of the Law, and Christ Outside the Gate</w:t>
      </w:r>
    </w:p>
    <w:p>
      <w:r>
        <w:t>So in Genesis chapter three, Galatians, chapter three, we've seen this earlier when he mentions the cause of the law. The cause of the law, he was saying there, we'll talk about that was the circumcision and entry into Israel said the Jews, right, were cursed because they were forbidden. If you see curse as not allowed, they are not allowed. The Jews are not allowed. Okay, then you now put this so that you know that it's not interpreted that intervention must have been done in what are called the crucified silence. We are called crucified silence. So here he now says that, look, Abraham was, you know, we said that the gospel, I mean, the scriptures foreseeing that God will justify the eating through faith. Preached before.</w:t>
      </w:r>
    </w:p>
    <w:p>
      <w:r>
        <w:t>&gt; *</w:t>
      </w:r>
      <w:r>
        <w:rPr>
          <w:i/>
        </w:rPr>
        <w:t>Galatians 3:8</w:t>
      </w:r>
      <w:r>
        <w:t>*</w:t>
        <w:br/>
        <w:t>&gt; [8] And the scripture, foreseeing that God would justify the heathen through faith, preached before the gospel unto Abraham, saying, In thee shall all nations be blessed.</w:t>
      </w:r>
    </w:p>
    <w:p>
      <w:r>
        <w:t>Now, you know, we said that word before you can say preached before Jesus was the death of Jesus was announced. No, I would have read it like that too. Preached before the conversation is circumcision. So Abraham heard the gospel, believed it before he was circumcised. What Paul is saying is that Abraham was just like the Gentiles. Now watch this. Can we say Abraham, by that dictate of the circumcision, was cursed. It was cursed, but was brought back by the gospel. Is that it? Of course. Simply speaking, Genesis 11, the nations are scattered. Genesis 12, they are brought together. One of them is Abraham, who was called into God's family even amongst the nations. So Paul is now saying Christ. Galatians 3:13, Christ has redeemed us from the curse of the law.</w:t>
      </w:r>
    </w:p>
    <w:p>
      <w:r>
        <w:t>&gt; *</w:t>
      </w:r>
      <w:r>
        <w:rPr>
          <w:i/>
        </w:rPr>
        <w:t>Galatians 3:13</w:t>
      </w:r>
      <w:r>
        <w:t>*</w:t>
        <w:br/>
        <w:t>&gt; [13] Christ hath redeemed us from the curse of the law, being made a curse for us: for it is written, Cursed is every one that hangeth on a tree:</w:t>
      </w:r>
    </w:p>
    <w:p>
      <w:r>
        <w:t>Of course, going back to the concept of redeeming the Old Testament, you have the guile, taking your kinsman back and all that from the curse of the law. That curse of the law is the circumcision. Now, of course, circumcision is also codified language. You are open it up to other ceremonies and all that. But it says here, for it is written. He now uses a text that you wonder, what's Paul saying here? You need to think curse is everyone that hangs on the tree. Then you go to Jeremiah 21:23 and say that, oh, okay, if something is not accepted in the land of promise, you take it to the city gate, right? You throw it out. That means somebody commits a sin that is abominable. He said his Body must not remain in the land.</w:t>
      </w:r>
    </w:p>
    <w:p>
      <w:r>
        <w:t>&gt; *</w:t>
      </w:r>
      <w:r>
        <w:rPr>
          <w:i/>
        </w:rPr>
        <w:t>Deuteronomy 21:22-23</w:t>
      </w:r>
      <w:r>
        <w:t>*</w:t>
        <w:br/>
        <w:t>&gt; [22] And if a man have committed a sin worthy of death, and he be to be put to death, and thou hang him on a tree:</w:t>
        <w:br/>
        <w:t>&gt; [23] His body shall not remain all night upon the tree, but thou shalt in any wise bury him that day; (for he that is hanged is accursed of God;) that thy land be not defiled, which the LORD thy God giveth thee for an inheritance.</w:t>
      </w:r>
    </w:p>
    <w:p>
      <w:r>
        <w:t>I think I showed you on Sunday that happened to Jesus. They made sure his body was. He was crucified outside. So look at what he's saying. Paul is now talking to the church. He said, look, if Jesus. Listen to this connection now, if Jesus who was taken outside, right, is now found inside, says so he became a curse for us that the blessing of Abraham might come on the journey. Gentiles, those who see problems of spiritual faith, then you, Paul, what are you doing with this text? Jesus's crucifixion 20, 21, 23. Where is the connection? Did Jesus commit a sin unto abomination? No. So he says for us. So who are the us? The us who were ostracized, who were discriminated? No, no, that's the word. Who were removed from the land until you are circumcised.</w:t>
      </w:r>
    </w:p>
    <w:p>
      <w:r>
        <w:t>&gt; *</w:t>
      </w:r>
      <w:r>
        <w:rPr>
          <w:i/>
        </w:rPr>
        <w:t>Galatians 3:13-14</w:t>
      </w:r>
      <w:r>
        <w:t>*</w:t>
        <w:br/>
        <w:t>&gt; [13] Christ hath redeemed us from the curse of the law, being made a curse for us: for it is written, Cursed is every one that hangeth on a tree:</w:t>
        <w:br/>
        <w:t>&gt; [14] That the blessing of Abraham might come on the Gentiles through Jesus Christ; that we might receive the promise of the Spirit through faith.</w:t>
      </w:r>
    </w:p>
    <w:p>
      <w:r>
        <w:t xml:space="preserve">Jesus is now also removed and is brought back. So if that is possible, and Paul is saying this is also possible, that there's an integration in the life of Jesus, I wonder. Hey, Paul, I don't get you to do circumcision. Christ has circumcision. No, look at the. I won't use the word narrow. The very linear thing he's using there. He's saying Jesus was cursed is in. So if the Gentiles were cursed, they can also be in. Then he brings the argument of Abraham was also out and is in by what? By believing. </w:t>
      </w:r>
      <w:r>
        <w:rPr>
          <w:i/>
        </w:rPr>
        <w:t>Is that very clear?</w:t>
      </w:r>
      <w:r>
        <w:t xml:space="preserve"> So he connects the death of Jesus to the promise given to Abraham, not that Abraham was promised Jesus. That is something Paul did in Galicia. </w:t>
      </w:r>
      <w:r>
        <w:rPr>
          <w:i/>
        </w:rPr>
        <w:t>Is it very clear? Is it very clear? Good.</w:t>
      </w:r>
      <w:r/>
    </w:p>
    <w:p>
      <w:pPr>
        <w:pStyle w:val="Heading2"/>
      </w:pPr>
      <w:r>
        <w:t>Multi-Layered Fulfillment and Recontextualizing the Epistles</w:t>
      </w:r>
    </w:p>
    <w:p>
      <w:r>
        <w:t xml:space="preserve">So if we understand that what he's doing there, he's not asking you to reduce or to just say everything God said to Abraham was about Jesus at all. That is an application. So that's why when James went to the same text, he talked about works and they are not contradicting each other, of course. They are saying different things from the singular text having a multi layered fulfillment. We mustn't therefore reduce the epistles to the interpretation of the Old Testament, but rather we'll say the epistles have a codified silence of interpreting the Old Testament in his world in its context then in application. </w:t>
      </w:r>
      <w:r>
        <w:rPr>
          <w:i/>
        </w:rPr>
        <w:t>Listen, now</w:t>
      </w:r>
      <w:r>
        <w:t xml:space="preserve"> it now re contextualizes it, which means it brings it into a new context altogether.</w:t>
      </w:r>
    </w:p>
    <w:p>
      <w:pPr>
        <w:pStyle w:val="Heading1"/>
      </w:pPr>
      <w:r>
        <w:t>Two Kinds of Righteousness — Series 3, Part 1: Track 13 (Chunk 3)</w:t>
      </w:r>
    </w:p>
    <w:p>
      <w:pPr>
        <w:pStyle w:val="Heading2"/>
      </w:pPr>
      <w:r>
        <w:t>Recontextualization, Contemporary Significance, and Apostolic Hermeneutics</w:t>
      </w:r>
    </w:p>
    <w:p>
      <w:r>
        <w:t xml:space="preserve">So the context of the Old Testament and the New Testament need not be the same, but we can find a unifier of the worlds and then recontextualize it as the Old Testament was done by New Testament writers. For example, look at 2 Timothy 3:16, </w:t>
      </w:r>
      <w:r>
        <w:rPr>
          <w:i/>
        </w:rPr>
        <w:t>the text we just read this morning.</w:t>
      </w:r>
      <w:r>
        <w:t xml:space="preserve"> All scripture is given by inspiration of God.</w:t>
      </w:r>
    </w:p>
    <w:p>
      <w:r>
        <w:t>&gt; *</w:t>
      </w:r>
      <w:r>
        <w:rPr>
          <w:i/>
        </w:rPr>
        <w:t>2 Timothy 3:16</w:t>
      </w:r>
      <w:r>
        <w:t>*</w:t>
        <w:br/>
        <w:t>&gt; [16] All scripture is given by inspiration of God, and is profitable for doctrine, for reproof, for correction, for instruction in righteousness:</w:t>
      </w:r>
    </w:p>
    <w:p>
      <w:r>
        <w:t xml:space="preserve">We said Paul was not stating the subject matter of the Old Testament. No, the Old Testament, we have said, is God's plans, purposes in the world which he walked through different scenarios. And we said God was working through creation, through covenant, through Israel. Human experiences, spoken and written, things articulated by prophets, realized in Christ, propagated by the church, culminated in the new creation. We therefore must follow the narrative of New Testament writers. </w:t>
      </w:r>
      <w:r>
        <w:rPr>
          <w:i/>
        </w:rPr>
        <w:t>I've gone through this, mentioned controls.</w:t>
      </w:r>
      <w:r>
        <w:t xml:space="preserve"> We say context is everything.</w:t>
      </w:r>
    </w:p>
    <w:p>
      <w:r/>
      <w:r>
        <w:rPr>
          <w:i/>
        </w:rPr>
        <w:t>Yeah, Let's go over some basic things.</w:t>
      </w:r>
      <w:r>
        <w:t xml:space="preserve"> The author retains the authority. So the New Testament writer quote of an author validates the fact that author retains the authority. But a New Testament writer will further that inspiration in applying that text without invalidating the meaning to give it an applicable meaning in his world. Which means when you are applying, you are not contradicting. You might just be expanding. You might be re. Contextualizing. And in no way must I call that application the interpretation. It has an embedded interpretation. Why we came up with codified silence. We must therefore be accountable to the author. We must have sufficient evidence for the author's intention. And eventually in our application, we'll find our place in God's story. </w:t>
      </w:r>
      <w:r>
        <w:rPr>
          <w:i/>
        </w:rPr>
        <w:t>Okay, let me write this. Okay, so I call here.</w:t>
      </w:r>
      <w:r>
        <w:t xml:space="preserve"> The Epistles are contemporary significance.</w:t>
      </w:r>
    </w:p>
    <w:p>
      <w:r>
        <w:t xml:space="preserve">The New Testament author in their letters are not necessarily primarily doing justice to interpreting the Old Testament. That's not their intention. They are finding the contemporary significance. They are not in any way taking away the need for a teacher of the Old Testament text. That is why we have said it for a couple of years now that what we are reading the Epistles for is to find out how. How the New Testament writers used the Old Testament. It's not that the New Testament writers have interpreted the Old Testament. No, it's how they did, how they used it. So we can also say New Testament writers speaks more of fulfillment than interpretation, relevance, not necessarily the contextualized meaning </w:t>
      </w:r>
      <w:r>
        <w:rPr>
          <w:i/>
        </w:rPr>
        <w:t>that leads us back to our Isaiah 53.</w:t>
      </w:r>
      <w:r/>
    </w:p>
    <w:p>
      <w:pPr>
        <w:pStyle w:val="Heading2"/>
      </w:pPr>
      <w:r>
        <w:t>Historical Context, Anecdotal Perspectives, and Authentic Christocentric Preaching</w:t>
      </w:r>
    </w:p>
    <w:p>
      <w:r/>
      <w:r>
        <w:rPr>
          <w:i/>
        </w:rPr>
        <w:t>And you know, okay, I'll go back to the Christocentric interpretation of Scriptures, which we said is because of the events of the cross. And we are modern Christians, we have a tendency to. Okay, maybe let's put like this because now we have a canon of bringing the Old Testament and New Testament together, which wasn't available in the early church. We have a tendency of. It's just like today. Maybe I should mention this part, this is a volume for 41.</w:t>
      </w:r>
      <w:r/>
    </w:p>
    <w:p>
      <w:r/>
      <w:r>
        <w:rPr>
          <w:i/>
        </w:rPr>
        <w:t>But you know, if you ask anybody today, I ask them what's the most successful club in England? They will say man City. Why? Because he started watching football 2011. You know, it's a. An interesting illustration, right? But football did not start in 2011. So you bring them. By the time you look at the list, I'm sure Masdi is probably top five or six.</w:t>
      </w:r>
      <w:r/>
    </w:p>
    <w:p>
      <w:r/>
      <w:r>
        <w:rPr>
          <w:i/>
        </w:rPr>
        <w:t>You don't want to help because that statement can have a contemporary significance. You can just say, oh, today. But that today does not invalidate the history of football in England. And even today in Nigeria, when some people talk, particularly Gen Z, they'll think Nigeria started it eight years ago. They will just assume like that, telling me, no, the generation of our fathers, they did not rebel, they did not rise against, say because you are eating jollof rice and coke at protest ground and playing music. I said, you are able to die in democracy. I said, I hear this. I said, in the days when there was real riots and people were playing against government, they will send soldiers to your campus. And there are people that we have not seen till today who are missing forever.</w:t>
      </w:r>
      <w:r/>
    </w:p>
    <w:p>
      <w:r/>
      <w:r>
        <w:rPr>
          <w:i/>
        </w:rPr>
        <w:t>I said, went for June 12, myself and some people, family people said, we go and protest. That's how we saw and it wasn't a joke. In our solidarity, we scattered, we found ourselves. I said, you are, you can take coke and take donuts and see you are dancing Skinny Wu. I said, tell him. You know, the world started with social media, no?</w:t>
      </w:r>
      <w:r>
        <w:t xml:space="preserve"> So it's the same way. You can think that God's word started with the death of Jesus. There's a background to the death of Jesus. </w:t>
      </w:r>
      <w:r>
        <w:rPr>
          <w:i/>
        </w:rPr>
        <w:t>Somebody was even saying, there is this one. I said, you don't know what kumbi is. Used to be a one man riot. Imagine one single person with no supporters going against the government. He was jailed and he went into this, into the studio to say he has removed the government.</w:t>
      </w:r>
      <w:r/>
    </w:p>
    <w:p>
      <w:r/>
      <w:r>
        <w:rPr>
          <w:i/>
        </w:rPr>
        <w:t>One single person and he will go against the order of the day. I said, this one is. That means that you don't know. You go and read the history. History is important. Coming to full reaction of today's event, you have to connect it.</w:t>
      </w:r>
      <w:r>
        <w:t xml:space="preserve"> So you can remove the history of the Bible. Even though the Bible is not a book of history, but its theology is historical. You must situate it properly. So God's purpose and plan did not start with the cross. </w:t>
      </w:r>
      <w:r>
        <w:rPr>
          <w:i/>
        </w:rPr>
        <w:t>Is that very clear?</w:t>
      </w:r>
      <w:r>
        <w:t xml:space="preserve"> We mustn't reduce God's word to the cross. The apostles also never did this. So we have said this, </w:t>
      </w:r>
      <w:r>
        <w:rPr>
          <w:i/>
        </w:rPr>
        <w:t>I'll just mention this.</w:t>
      </w:r>
      <w:r>
        <w:t xml:space="preserve"> Christocentric preaching oftentimes inadvertently reduces the Gospel or the Scriptures to a biased message.</w:t>
      </w:r>
    </w:p>
    <w:p>
      <w:r>
        <w:t>We have said an authentic Christocentric preaching is a sermon which authentically integrates the message of the text with the climax of God's revelation in the person, work or teaching of Jesus Christ as revealed in the New Testament. To be authentic will mean you go through the literally historical and theocentric. That's the message interpretation. You will not see the cross of Jesus as the only thing to read. It can be seen as the climax. It can be seen as the consummation, the beginning of a fresh walk with the background in mind of what God is doing. Also, it will integrate Father, Son and Spirit and not isolate Jesus from God. A Christocentric teaching as original does not in any way invalidate the author's intent. Author of the Old Testament now, Especially when we want a Christ centered preaching to supersede the Old Testament meaning.</w:t>
      </w:r>
    </w:p>
    <w:p>
      <w:r>
        <w:t xml:space="preserve">Here we force our Christological interpretation to carry the New Testament application into the Old Testament and put those words in the mouth of the patriarchs and the writers. These oftentimes causes a loss of the real meaning of a text. We mustn't avoid the historical meaning of a text. Go for the application. No, we must see the application. </w:t>
      </w:r>
      <w:r>
        <w:rPr>
          <w:i/>
        </w:rPr>
        <w:t>Yeah,</w:t>
      </w:r>
      <w:r>
        <w:t xml:space="preserve"> with the background of the original interpretation. </w:t>
      </w:r>
      <w:r>
        <w:rPr>
          <w:i/>
        </w:rPr>
        <w:t>Now don't forget that we've done. We've come up with seven things to always do.</w:t>
      </w:r>
      <w:r>
        <w:t xml:space="preserve"> Read the Bible as a text. A book of codes. Find a grammatical structure that suits your study. Look for the grammar. The grammar is not as English as you think. Oftentimes they have intertextuality. Texts are interpreting to one another. Find the text where this is coming from. Find the message there. Then we said, how does the New Testament writer apply it?</w:t>
      </w:r>
    </w:p>
    <w:p>
      <w:pPr>
        <w:pStyle w:val="Heading2"/>
      </w:pPr>
      <w:r>
        <w:t>1 Peter 2 and 1 Peter 3: Contextual Ethics vs. Isolationist Proof-Texting</w:t>
      </w:r>
    </w:p>
    <w:p>
      <w:r>
        <w:t xml:space="preserve">How does he apply it? And then find its significance in your own world. Look at Isaiah 53. We're going to read it from Acts 8. Isaiah 53, we're going to read Acts 8. Now before we go to Acts 8, look at first Peter 2. </w:t>
      </w:r>
      <w:r>
        <w:rPr>
          <w:i/>
        </w:rPr>
        <w:t>Let me. Let me do a Christocentric thinking. You jump first Peter 1, you jump the entire chapter of 4 Peter 2. Then your eyes catch. You even jump 21, 22, 23. Then your eyes just catch. 24.</w:t>
      </w:r>
      <w:r>
        <w:t xml:space="preserve"> Who his own self bore our sins in his own body on the tree that we being dead to sins, should live unto righteousness by whose stripes you are healed.</w:t>
      </w:r>
    </w:p>
    <w:p>
      <w:r>
        <w:t>&gt; *</w:t>
      </w:r>
      <w:r>
        <w:rPr>
          <w:i/>
        </w:rPr>
        <w:t>1 Peter 2:24-25</w:t>
      </w:r>
      <w:r>
        <w:t>*</w:t>
        <w:br/>
        <w:t>&gt; [24] Who his own self bare our sins in his own body on the tree, that we, being dead to sins, should live unto righteousness: by whose stripes ye were healed.</w:t>
        <w:br/>
        <w:t>&gt; [25] For ye were as sheep going astray; but are now returned unto the Shepherd and Bishop of your souls.</w:t>
      </w:r>
    </w:p>
    <w:p>
      <w:r/>
      <w:r>
        <w:rPr>
          <w:i/>
        </w:rPr>
        <w:t>Now if you are a bit patient, you can read.25. If you are not, you just pick by whose stripes I'm healed. I'm healed in my body. I'm healed in my body.</w:t>
      </w:r>
      <w:r/>
    </w:p>
    <w:p>
      <w:r/>
      <w:r>
        <w:rPr>
          <w:i/>
        </w:rPr>
        <w:t>I'm healed in my body. I'm healed in my body. I'm healed in my body. The sickness is gone. I'm healed in my body. And because God is a healer, heals you. Just a grain of mustard seed. You believe you are healed then because you know how God heals you. Now say that scripture is about physical healing. Are we here? That scripture is about physical healing? Is that Moses said, because I struck the rock the second time and the water came out, that striking is of God. That's what God wanted me to do. No, God will give his people water now. But what you have done is not following his plan.</w:t>
      </w:r>
      <w:r>
        <w:t xml:space="preserve"> So you have ignored many tests. You skip verse 25, then chapter 3, verse 1. Likewise.</w:t>
      </w:r>
    </w:p>
    <w:p>
      <w:r>
        <w:t>&gt; *</w:t>
      </w:r>
      <w:r>
        <w:rPr>
          <w:i/>
        </w:rPr>
        <w:t>1 Peter 3:1</w:t>
      </w:r>
      <w:r>
        <w:t>*</w:t>
        <w:br/>
        <w:t>&gt; [1] Likewise, ye wives, be in subjection to your own husbands; that, if any obey not the word, they also may without the word be won by the conversation of the wives;</w:t>
      </w:r>
    </w:p>
    <w:p>
      <w:r/>
      <w:r>
        <w:rPr>
          <w:i/>
        </w:rPr>
        <w:t>Now imagine if you talk about physical healing, likewise, how does husband and wife relationship relate to physical healing of your body? I can't find the identification unifier at all.</w:t>
      </w:r>
      <w:r>
        <w:t xml:space="preserve"> But rather if you had read that Peter was talking about conduct, exemplary Christian conduct, then he got to Jesus. And then he finds Jesus fulfilling Isaiah 53. Then he says, likewise, you too. It means, therefore that the New Testament writers and preachers and teachers did not see the Old Testament, particularly Isaiah 53, as being reduced to Jesus dying on the cross. They brought the application and fulfillment to our everyday life. But it means. Means is we have to go back and read those texts, </w:t>
      </w:r>
      <w:r>
        <w:rPr>
          <w:i/>
        </w:rPr>
        <w:t>right?</w:t>
      </w:r>
      <w:r>
        <w:t xml:space="preserve"> Not looking for a fresh meaning, but looking for the meaning itself. Now, can we have a fresh application? </w:t>
      </w:r>
      <w:r>
        <w:rPr>
          <w:i/>
        </w:rPr>
        <w:t>Oh, sure.</w:t>
      </w:r>
      <w:r/>
    </w:p>
    <w:p>
      <w:r>
        <w:t xml:space="preserve">But that fresh application must be embedded in the original intention. So let's go back and read Isaiah 53. We've done it the other day with Acts 8. </w:t>
      </w:r>
      <w:r>
        <w:rPr>
          <w:i/>
        </w:rPr>
        <w:t>Do not forget Philip and Luke are not reducing Isaiah 53 to this conversation within this conversation. Again, I said it last week.</w:t>
      </w:r>
      <w:r>
        <w:t xml:space="preserve"> We still don't have all the facts of what Philip said. We have what we can call what he preached. Preaching is application. So he says he preached unto him, Jesus. It's not saying that Philip said the meaning of that text is Jesus. No, you cannot say the meaning of the text that was written centuries before the death of Jesus is about Jesus. But you can find a recontextualized application in Jesus. He stands in his own stead, in his own world, as God's Word. So.</w:t>
      </w:r>
    </w:p>
    <w:p>
      <w:pPr>
        <w:pStyle w:val="Heading2"/>
      </w:pPr>
      <w:r>
        <w:t>Exegesis of Isaiah 53 in Acts 8: The Ethiopian Eunuch, Fulfillment, and Universal Inclusion</w:t>
      </w:r>
    </w:p>
    <w:p>
      <w:r>
        <w:t>The first thing we said here in Isaiah 53, verse 7 to 8, which is the issue surrounded here, look at the question the Enoch asked. I pray thee of whom? Verse 34, the Prophet speak of himself or some Other man.</w:t>
      </w:r>
    </w:p>
    <w:p>
      <w:r>
        <w:t>&gt; *</w:t>
      </w:r>
      <w:r>
        <w:rPr>
          <w:i/>
        </w:rPr>
        <w:t>Acts 8:34</w:t>
      </w:r>
      <w:r>
        <w:t>*</w:t>
        <w:br/>
        <w:t>&gt; [34] And the eunuch answered Philip, and said, I pray thee, of whom speaketh the prophet this? of himself, or of some other man?</w:t>
      </w:r>
    </w:p>
    <w:p>
      <w:r>
        <w:t xml:space="preserve">So locate somewhere. This means that by grammar, </w:t>
      </w:r>
      <w:r>
        <w:rPr>
          <w:i/>
        </w:rPr>
        <w:t>right,</w:t>
      </w:r>
      <w:r>
        <w:t xml:space="preserve"> by grammar that text refers to a prophet. And the last time we said a very close character is who? Jeremiah himself or some other prophets. Now did gospel writers identify Jesus as a prophet? Yes. </w:t>
      </w:r>
      <w:r>
        <w:rPr>
          <w:i/>
        </w:rPr>
        <w:t>Are you here?</w:t>
      </w:r>
      <w:r>
        <w:t xml:space="preserve"> Did Luke in the book of Acts identify Jesus as a prophet? </w:t>
      </w:r>
      <w:r>
        <w:rPr>
          <w:i/>
        </w:rPr>
        <w:t>Sure.</w:t>
      </w:r>
      <w:r>
        <w:t xml:space="preserve"> Acts 3:22 where Peter connects Jesus with Job 18:15, a prophet.</w:t>
      </w:r>
    </w:p>
    <w:p>
      <w:r>
        <w:t>&gt; *</w:t>
      </w:r>
      <w:r>
        <w:rPr>
          <w:i/>
        </w:rPr>
        <w:t>Acts 3:22</w:t>
      </w:r>
      <w:r>
        <w:t>*</w:t>
        <w:br/>
        <w:t>&gt; [22] For Moses truly said unto the fathers, A prophet shall the Lord your God raise up unto you of your brethren, like unto me; him shall ye hear in all things whatsoever he shall say unto you.</w:t>
      </w:r>
    </w:p>
    <w:p>
      <w:r>
        <w:t>&gt; *</w:t>
      </w:r>
      <w:r>
        <w:rPr>
          <w:i/>
        </w:rPr>
        <w:t>Deuteronomy 18:15</w:t>
      </w:r>
      <w:r>
        <w:t>*</w:t>
        <w:br/>
        <w:t>&gt; [15] The LORD thy God will raise up unto thee a Prophet from the midst of thee, of thy brethren, like unto me; unto him ye shall hearken;</w:t>
      </w:r>
    </w:p>
    <w:p>
      <w:r>
        <w:t xml:space="preserve">So what it means is that Isaiah's narrative is being seen here to fit into Jesus's story. Not that it means we're talking about Jesus. </w:t>
      </w:r>
      <w:r>
        <w:rPr>
          <w:i/>
        </w:rPr>
        <w:t>Again.</w:t>
      </w:r>
      <w:r/>
    </w:p>
    <w:p>
      <w:r>
        <w:t>Isaiah 53 comes with a group of texts that is very likely and proposed to start from Isaiah 40 through to 55. Luke therefore is building on Luke 24:25 to 27 concerning himself.</w:t>
      </w:r>
    </w:p>
    <w:p>
      <w:r>
        <w:t>&gt; *</w:t>
      </w:r>
      <w:r>
        <w:rPr>
          <w:i/>
        </w:rPr>
        <w:t>Luke 24:25-27</w:t>
      </w:r>
      <w:r>
        <w:t>*</w:t>
        <w:br/>
        <w:t>&gt; [25] Then he said unto them, O fools, and slow of heart to believe all that the prophets have spoken:</w:t>
        <w:br/>
        <w:t>&gt; [26] Ought not Christ to have suffered these things, and to enter into his glory?</w:t>
        <w:br/>
        <w:t>&gt; [27] And beginning at Moses and all the prophets, he expounded unto them in all the scriptures the things concerning himself.</w:t>
      </w:r>
    </w:p>
    <w:p>
      <w:r>
        <w:t>He's not saying they spoke concerning him, rather he finds fulfillment in what they said. Luke 24:45,44,45 Acts 1.</w:t>
      </w:r>
    </w:p>
    <w:p>
      <w:r>
        <w:t>&gt; *</w:t>
      </w:r>
      <w:r>
        <w:rPr>
          <w:i/>
        </w:rPr>
        <w:t>Luke 24:44-45</w:t>
      </w:r>
      <w:r>
        <w:t>*</w:t>
        <w:br/>
        <w:t>&gt; [44] And he said unto them, These are the words which I spake unto you, while I was yet with you, that all things must be fulfilled, which were written in the law of Moses, and in the prophets, and in the psalms, concerning me.</w:t>
        <w:br/>
        <w:t>&gt; [45] Then opened he their understanding, that they might understand the scriptures,</w:t>
      </w:r>
    </w:p>
    <w:p>
      <w:r>
        <w:t>When they chose Judas, he said the Holy Ghost by the mouth of David.</w:t>
      </w:r>
    </w:p>
    <w:p>
      <w:r>
        <w:t>&gt; *</w:t>
      </w:r>
      <w:r>
        <w:rPr>
          <w:i/>
        </w:rPr>
        <w:t>Acts 1:16</w:t>
      </w:r>
      <w:r>
        <w:t>*</w:t>
        <w:br/>
        <w:t>&gt; [16] Men and brethren, this scripture must needs have been fulfilled, which the Holy Ghost by the mouth of David spake before concerning Judas, which was guide to them that took Jesus.</w:t>
      </w:r>
    </w:p>
    <w:p>
      <w:r>
        <w:t>And we know that David was talking about Ayatophel. But Jesus and Judas found fulfillment in it. And that goes into the sermons in the book of Acts generally. So now let's now see. Why was this text particular with the Enoch? What was he seeing in the text? Now the Isaiah 53 context has to do with a servant that suffers. The Enoch is supposed to be somebody who takes self immolation suffering. So he identifies with the text.</w:t>
      </w:r>
    </w:p>
    <w:p>
      <w:r>
        <w:t xml:space="preserve">The servant here is like a sheep led to the slaughter. The life of the Enoch is the life of sacrifice. Silent before our shearers, sharers will be somebody who, </w:t>
      </w:r>
      <w:r>
        <w:rPr>
          <w:i/>
        </w:rPr>
        <w:t>you know,</w:t>
      </w:r>
      <w:r>
        <w:t xml:space="preserve"> mutilated the person. The Enoch is also mutilated. The servant suffers humiliation. The process of doing this to the Enoch is also humiliating. In this instance the servant wasn't granted rights like every other person, same as the Enoch. A critical question that was asked in Isaiah 53 who shall declare his generation? Verse 33 who shall declare his generation? Which means if this servant is killed, who shall declare his generation? An Enoch is somebody who can have children. And he says his life is taken away from the earth, is cut off from the land of the living. Isaiah 53:7, 8. The Enoch has a similarity with his servant.</w:t>
      </w:r>
    </w:p>
    <w:p>
      <w:r>
        <w:t>&gt; *</w:t>
      </w:r>
      <w:r>
        <w:rPr>
          <w:i/>
        </w:rPr>
        <w:t>Isaiah 53:7-8</w:t>
      </w:r>
      <w:r>
        <w:t>*</w:t>
        <w:br/>
        <w:t>&gt; [7] He was oppressed, and he was afflicted, yet he opened not his mouth: he is brought as a lamb to the slaughter, and as a sheep before her shearers is dumb, so he openeth not his mouth:</w:t>
        <w:br/>
        <w:t>&gt; [8] He was taken from prison and from judgment: and who shall declare his generation? for he was cut off out of the land of the living: for the transgression of my people was he stricken.</w:t>
      </w:r>
    </w:p>
    <w:p>
      <w:r>
        <w:t>&gt; *</w:t>
      </w:r>
      <w:r>
        <w:rPr>
          <w:i/>
        </w:rPr>
        <w:t>Acts 8:32-33</w:t>
      </w:r>
      <w:r>
        <w:t>*</w:t>
        <w:br/>
        <w:t>&gt; [32] The place of the scripture which he read was this, He was led as a sheep to the slaughter; and like a lamb dumb before his shearer, so opened he not his mouth:</w:t>
        <w:br/>
        <w:t>&gt; [33] In his humiliation his judgment was taken away: and who shall declare his generation? for his life is taken away from the earth.</w:t>
      </w:r>
    </w:p>
    <w:p>
      <w:r>
        <w:t xml:space="preserve">Then to say that he will prolong his days. Talking about being raised to another status, you can use resurrection there you can say he's exalted to have what he never had before. This Enoch therefore is seeing his place in a plan that he was not in before. So that text is applicable to the Enoch himself. He can identify with that servant. So what have we done now? We have looked at the text in its own world. We have looked at the Enoch in its own world and found a unifier. What is unifier here? So the servant here is who? The prophet or some other person. What Philip has done is to show Jesus as fulfilling that role, not that it was spoken about Jesus. It therefore means that the role of Isaiah 53 </w:t>
      </w:r>
      <w:r>
        <w:rPr>
          <w:i/>
        </w:rPr>
        <w:t>right.</w:t>
      </w:r>
      <w:r>
        <w:t xml:space="preserve"> In the Old Testament is different from Acts 8.</w:t>
      </w:r>
    </w:p>
    <w:p>
      <w:r>
        <w:t xml:space="preserve">What we have in Acts 8 is a fulfillment. A fulfillment simply means a reenactment of it is reenacted. The context of being accepted and rejected is in Isaiah 52 into 53. And we have seen that just about that Isaiah Acts 8 we had the Samaritans who suffered such separation. And the events just before the Enoch's story was that these Samaritans were also included. In fact it was such a major issue that the Samaritans had received the word of God. So that's why the context still remains that why did they have to call on Peter and John? Because of the uniqueness of Samaritan. </w:t>
      </w:r>
      <w:r>
        <w:rPr>
          <w:i/>
        </w:rPr>
        <w:t>Don't forget John 4 Samaritan woman to John 8. I mean Luke 8.</w:t>
      </w:r>
      <w:r>
        <w:t xml:space="preserve"> The issue of Samaria is debatable and contestable till now. So you have an inclusion there.</w:t>
      </w:r>
    </w:p>
    <w:p>
      <w:r>
        <w:t xml:space="preserve">So it also shows that the Gospel reaches the ends of the world, which means that goes beyond just nation of Israel. So between Isaiah 3 and Isaiah 8 we have application. </w:t>
      </w:r>
      <w:r>
        <w:rPr>
          <w:i/>
        </w:rPr>
        <w:t>Is it making sense? Huh? Is it making sense? Okay, good.</w:t>
      </w:r>
      <w:r>
        <w:t xml:space="preserve"> So we have said earlier last week that it's more of an ideal situation. Isaiah 53 and how Israel may fit in and may not fit in. We'll see that bit soon. So what Philip has done in that context is to find the application to the guy to the Enoch. He is not interpreting. If he's going to interpret, he will simply say this is about Israel, this is about Jeremiah, this is about the role in that world. But if he's going to apply, he will find the role in that world first, then find the significance and unify in this world.</w:t>
      </w:r>
    </w:p>
    <w:p>
      <w:pPr>
        <w:pStyle w:val="Heading1"/>
      </w:pPr>
      <w:r>
        <w:t>Two Kinds of Righteousness — Series 3, Part 1: Track 13 (Chunk 4)</w:t>
      </w:r>
    </w:p>
    <w:p>
      <w:pPr>
        <w:pStyle w:val="Heading2"/>
      </w:pPr>
      <w:r>
        <w:t>Multilayered Fulfillment and Reading the Old Testament</w:t>
      </w:r>
    </w:p>
    <w:p>
      <w:r>
        <w:t xml:space="preserve">Now, now I'm going to ask you a question now. Is it possible for another New Testament writer to go to the same text and find a different significance? </w:t>
      </w:r>
      <w:r>
        <w:rPr>
          <w:i/>
        </w:rPr>
        <w:t>Significance, huh?</w:t>
      </w:r>
      <w:r>
        <w:t xml:space="preserve"> But will the interpretation be different? No, but that's. And we saw that somebody did it. Who did it? Peter. Peter found another significance in that text. Another way is fulfilled. We said that fulfillment can be more than once, </w:t>
      </w:r>
      <w:r>
        <w:rPr>
          <w:i/>
        </w:rPr>
        <w:t>right?</w:t>
      </w:r>
      <w:r>
        <w:t xml:space="preserve"> Fulfillment can be multi layered.</w:t>
      </w:r>
    </w:p>
    <w:p>
      <w:r>
        <w:t>Now the question is, can a modern church go to the Old Testament without—</w:t>
      </w:r>
      <w:r>
        <w:rPr>
          <w:i/>
        </w:rPr>
        <w:t>listen carefully now</w:t>
      </w:r>
      <w:r>
        <w:t xml:space="preserve">—without quoting the New Testament now? It's a very tricky question. </w:t>
      </w:r>
      <w:r>
        <w:rPr>
          <w:i/>
        </w:rPr>
        <w:t>I'll share my experience. I had and this pushed my study of Scriptures away from limit I had given it. I had the privilege given by God to relate with Jews who were classical scholars, who were not saved, who had a fault with the Protestant reading of scripture etc. The Christian Church. So for the first time in my entire Christian life, I was now made to preach the same truth found in the New Testament without making a single reference to it. So naturally that would drive you to now see how did they really think not necessarily what they were saying. Are you following what I'm saying here?</w:t>
      </w:r>
      <w:r/>
    </w:p>
    <w:p>
      <w:r>
        <w:t xml:space="preserve">So can I bypass New Testament writers with the Old Testament? Yes and no. Yes, in the sense that the Old Testament is God's word on its own. No, in the sense of I am therefore denying events of the cross and the post resurrection realities. I mustn't deny it is significant in the history of the Bible. But what I shall find in the New Testament rather is how they did it. Not assuming they have done the entire wholesale interpretation of the Old Testament. </w:t>
      </w:r>
      <w:r>
        <w:rPr>
          <w:i/>
        </w:rPr>
        <w:t>Does that make sense?</w:t>
      </w:r>
      <w:r>
        <w:t xml:space="preserve"> Would there be things not found in the epistles that are God's word? Obviously, </w:t>
      </w:r>
      <w:r>
        <w:rPr>
          <w:i/>
        </w:rPr>
        <w:t>right.</w:t>
      </w:r>
      <w:r>
        <w:t xml:space="preserve"> But I must ensure that my study does not invalidate how the New Testament audience thought how they read.</w:t>
      </w:r>
    </w:p>
    <w:p>
      <w:r>
        <w:t xml:space="preserve">Now I must mention something here that it is for another day. There is also a huge possibility, </w:t>
      </w:r>
      <w:r>
        <w:rPr>
          <w:i/>
        </w:rPr>
        <w:t>we huge possibility</w:t>
      </w:r>
      <w:r>
        <w:t>, that the expanse of research that we do today is wider than what was available to the first century church. I dare to say that the meaning of certain ceremonies contextually and theologically is better understood today than the first century church. We have more exposure to language, to grammar, we have much more information, insight.</w:t>
      </w:r>
    </w:p>
    <w:p>
      <w:pPr>
        <w:pStyle w:val="Heading2"/>
      </w:pPr>
      <w:r>
        <w:t>Recontextualization and Christ-Hermeneutic as Application</w:t>
      </w:r>
    </w:p>
    <w:p>
      <w:r>
        <w:t>Now this is not a change of message. This is rather an understanding of the context that is used. So let me now ask some questions. Does the quote of a phrase in the Old Testament by the New Testament writer, does it always carry the whole context? By application and implication? No. We have said that it recontextualizes it in as much as it submits to the authority it recontextualizes it. Now is Luke using the context of Isaiah? Not wholesale. Did the apostles change the paradigm? They had to. They are taking a Jewish writing to a Jewish audience, to a Greek speaking Roman audience or Gentile world. That is why we find words like bishop, majorly, apostle, evangelist, all you. But I find those ones in the Old Testament. Don't forget that the Bible you have in your hands has the influence of the Septuagints.</w:t>
      </w:r>
    </w:p>
    <w:p>
      <w:r>
        <w:t>So we say therefore—</w:t>
      </w:r>
      <w:r>
        <w:rPr>
          <w:i/>
        </w:rPr>
        <w:t>watch this now, I will read this is me now saying this, I will read this. This is me and I can amend it to one morning. I will read this.</w:t>
      </w:r>
      <w:r>
        <w:t>—New Testament writings as an eschaton, an eschatological implication which is like eventual fulfillment for me. I would say that what the New Testament writers have done is to go back to the Old Testament and see how Christ fulfills the things set there not as the only fulfillment, but as a wider consummating fulfillment. What they are not doing is a grammatical historical exegesis. No, a Christ emnotic is application, not interpretation. A Christ emmenotic is application, not interpretation. And this is right from Luke 24, 25, 27.</w:t>
      </w:r>
    </w:p>
    <w:p>
      <w:r>
        <w:t>&gt; *</w:t>
      </w:r>
      <w:r>
        <w:rPr>
          <w:i/>
        </w:rPr>
        <w:t>Luke 24:25, 27</w:t>
      </w:r>
      <w:r>
        <w:t>*</w:t>
        <w:br/>
        <w:t>&gt; [25] Then he said unto them, O fools, and slow of heart to believe all that the prophets have spoken:</w:t>
        <w:br/>
        <w:t>&gt; [27] And beginning at Moses and all the prophets, he expounded unto them in all the scriptures the things concerning himself.</w:t>
      </w:r>
    </w:p>
    <w:p>
      <w:pPr>
        <w:pStyle w:val="Heading2"/>
      </w:pPr>
      <w:r>
        <w:t>Codified Silence and Longenecker's Perspective on Early Preachers</w:t>
      </w:r>
    </w:p>
    <w:p>
      <w:r>
        <w:t xml:space="preserve">So if I look at the Acts 8 and Isaiah 53, I will see something that the dimension of the reading will be both individualistic and communal. It's for people and for persons. The second thing we mustn't do is to expect the apostles to conform to our own modern assumptions. We have assumptions. That assumption is that they are interpreting. No, that's not what they are doing. We are going to miss if we do that. We are going to miss theological and preaching richness of the apostles use of the Old Testament. What we must submit to is that they were using the Old Testament in their letters and where the tension of are they defiling from the Old Testament should be resolved is how we came up with the codified silence. </w:t>
      </w:r>
      <w:r>
        <w:rPr>
          <w:i/>
        </w:rPr>
        <w:t>I hope you are seeing why we are using all that now.</w:t>
      </w:r>
      <w:r/>
    </w:p>
    <w:p>
      <w:r>
        <w:t>The codified silence will mean that their silence is loud. It is loud in the way they confer validity on the Old Testament. They are not saying, don't go to the Old Testament and read it and understand it. Aside from my letters. They are not saying that. They are rather saying, see how we read the Old Testament. Their letters are not the complete of the Old Testament and their letters are not saying anything we have not said. Don't say it. Actually, they are saying otherwise. Now let mention this part. Today's Christian preachers and interpreters are making an error. I'm going to quote a man called Longneck. He wrote a commentary on the Old Testament and he said this.</w:t>
      </w:r>
    </w:p>
    <w:p>
      <w:r>
        <w:t xml:space="preserve">He said the first preachers, </w:t>
      </w:r>
      <w:r>
        <w:rPr>
          <w:i/>
        </w:rPr>
        <w:t>right</w:t>
      </w:r>
      <w:r>
        <w:t>, seem to have made no distinction between the literary treatment of the Old Testament texts, what is often called the midrash exegesis, that is interpretation within the Old Testament books and before the four gospels, books written, preachers and commentaries and the application of those predictions. What they have done that they have employed more than just reading the Old Testament text in applying them in our world—</w:t>
      </w:r>
      <w:r>
        <w:rPr>
          <w:i/>
        </w:rPr>
        <w:t>and this is me speaking now.</w:t>
      </w:r>
      <w:r>
        <w:t xml:space="preserve"> Therefore, we must avoid a Christocentric perspective of trying to see that the Old Testament text was being executed. Exegesis cannot ignore grammar. It cannot ignore history. </w:t>
      </w:r>
      <w:r>
        <w:rPr>
          <w:i/>
        </w:rPr>
        <w:t>We'll come to this later. There's something that's a bit technical that I'll talk about.</w:t>
      </w:r>
      <w:r>
        <w:t xml:space="preserve"> So let's now look at this. When I'm quoting. When a scripture is quoted by a New Testament writer, is there a fuller meaning, </w:t>
      </w:r>
      <w:r>
        <w:rPr>
          <w:i/>
        </w:rPr>
        <w:t>Right.</w:t>
      </w:r>
      <w:r/>
    </w:p>
    <w:p>
      <w:pPr>
        <w:pStyle w:val="Heading2"/>
      </w:pPr>
      <w:r>
        <w:t>Extension of Inspiration, Recontextualization, and the Ethiopian Eunuch in Isaiah 53</w:t>
      </w:r>
    </w:p>
    <w:p>
      <w:r>
        <w:t xml:space="preserve">That is exegeted, </w:t>
      </w:r>
      <w:r>
        <w:rPr>
          <w:i/>
        </w:rPr>
        <w:t>right</w:t>
      </w:r>
      <w:r>
        <w:t xml:space="preserve">, by the Scripture? Let me see. Quoting is a text, a scripture. </w:t>
      </w:r>
      <w:r>
        <w:rPr>
          <w:i/>
        </w:rPr>
        <w:t>Right.</w:t>
      </w:r>
      <w:r>
        <w:t xml:space="preserve"> Is there a fuller meaning to be exited, executed—</w:t>
      </w:r>
      <w:r>
        <w:rPr>
          <w:i/>
        </w:rPr>
        <w:t>sorry</w:t>
      </w:r>
      <w:r>
        <w:t xml:space="preserve">—by biblical writers of Scripture? Which means that if I see Paul quotes Ezekiel 36, </w:t>
      </w:r>
      <w:r>
        <w:rPr>
          <w:i/>
        </w:rPr>
        <w:t>right</w:t>
      </w:r>
      <w:r>
        <w:t>, should I reduce Ezekiel 36 to Paul's quotes? No. Does a prophecy fulfilled by Jesus in the context a writer puts it, does it reduce the text to that fulfillment alone?</w:t>
      </w:r>
    </w:p>
    <w:p>
      <w:r>
        <w:t>Second question. If Paul says all scripture is given by, for teaching, correction, instruction in righteousness and reproof, it therefore means that Paul is introducing an extension of that inspiration.</w:t>
      </w:r>
    </w:p>
    <w:p>
      <w:r>
        <w:t>&gt; *</w:t>
      </w:r>
      <w:r>
        <w:rPr>
          <w:i/>
        </w:rPr>
        <w:t>2 Timothy 3:16</w:t>
      </w:r>
      <w:r>
        <w:t>*</w:t>
        <w:br/>
        <w:t>&gt; [16] All scripture is given by inspiration of God, and is profitable for doctrine, for reproof, for correction, for instruction in righteousness:</w:t>
      </w:r>
    </w:p>
    <w:p>
      <w:r>
        <w:t>Because I submit to you, it is not founded in the intention of the original writers that what they are writing is for teaching, reproof, rebuke, instruction in righteousness. Paul's definitions here is an extension of the inspiration. Inspiration, therefore is continual.</w:t>
      </w:r>
    </w:p>
    <w:p>
      <w:r>
        <w:t>It's continual in how Luke has used Isaiah 53 and same as Peter, the same way Paul has used in the entire body of Scriptures. We can see that Luke has placed this text a different context and is still inspired by God. So in our world today, we must know what they did. They extended that inspiration without invalidating it. They recontextualized the text without invalidating the original message meaning of the text. We therefore must find out how they did it. That would be our job today.</w:t>
      </w:r>
    </w:p>
    <w:p>
      <w:r>
        <w:t>So let's quickly run through the Enoch again. There is therefore Luke's pointers that the phrase of the suffering sermon, Isaiah 53:8, and that's the word to be shared, the cut off, related with the Enoch. That's discernible. The Enoch is also a servant. The Enoch is someone who deprives himself of his rights and duties.</w:t>
      </w:r>
    </w:p>
    <w:p>
      <w:r>
        <w:t>&gt; *</w:t>
      </w:r>
      <w:r>
        <w:rPr>
          <w:i/>
        </w:rPr>
        <w:t>Isaiah 53:8</w:t>
      </w:r>
      <w:r>
        <w:t>*</w:t>
        <w:br/>
        <w:t>&gt; [8] He was taken from prison and from judgment: and who shall declare his generation? for he was cut off out of the land of the living: for the transgression of my people was he stricken.</w:t>
      </w:r>
    </w:p>
    <w:p>
      <w:pPr>
        <w:pStyle w:val="Heading2"/>
      </w:pPr>
      <w:r>
        <w:t>The Function of "What" vs. "Who" in Isaiah 53 and Philip's Preaching in Acts 8</w:t>
      </w:r>
    </w:p>
    <w:p>
      <w:r>
        <w:t xml:space="preserve">The Enoch now will have children that are not biological. Jesus suffered the same fate, just like that prophet. If that prophet is killed and yet his death days are prolonged, it means the days will not be prolonged by marriage. It will be prolonged rather by spiritual implication. That happened to the suffering servant, Isaiah 53, obviously to Jesus and to the Enoch. </w:t>
      </w:r>
      <w:r>
        <w:rPr>
          <w:i/>
        </w:rPr>
        <w:t>Is it making sense? Is it making sense? All right.</w:t>
      </w:r>
      <w:r/>
    </w:p>
    <w:p>
      <w:r>
        <w:t>So this will now lead us to a major question we'll answer probably in the second session that the issue with Isaiah 53 should now not be whom or what. It can be fulfilled in multi layered meanings. It's not who Jesus fits into the who because the what he did fits into the what. I'll take that again. The issue is not who, the issue is what.</w:t>
      </w:r>
    </w:p>
    <w:p>
      <w:r>
        <w:t>We have seen that Enoch has confined significance of his own Life in Isaiah 53. So it's about what, not who. So if it's about what and not who, it means that passage can have application similar to the Old Testament and have differences. Notice that in Acts 8:34 Philip does not even tell us who the servant was. We didn't get that answer. But he preaches the good news of Jesus to the Enoch.</w:t>
      </w:r>
    </w:p>
    <w:p>
      <w:r>
        <w:t>&gt; *</w:t>
      </w:r>
      <w:r>
        <w:rPr>
          <w:i/>
        </w:rPr>
        <w:t>Acts 8:34</w:t>
      </w:r>
      <w:r>
        <w:t>*</w:t>
        <w:br/>
        <w:t>&gt; [34] And the eunuch answered Philip, and said, I pray thee, of whom speaketh the prophet this? of himself, or of some other man?</w:t>
      </w:r>
    </w:p>
    <w:p>
      <w:r>
        <w:t>So it's about Philip focused on what and not who. And that's important. Philip's application—</w:t>
      </w:r>
      <w:r>
        <w:rPr>
          <w:i/>
        </w:rPr>
        <w:t>oh maybe I would say Luke. Luke's application and Philip put them together. Luke's application and Philip.</w:t>
      </w:r>
      <w:r>
        <w:t>—Philip is more of what happened than who. I think that is critical because if we read God's story only around Israel, we will be narrowed down to who and not what. I notice that in the overall picture it's about what.</w:t>
      </w:r>
    </w:p>
    <w:p>
      <w:r>
        <w:t xml:space="preserve">That is why biological children of the nation of Israel were not found in the covenant. Because about what? Believing, not about who. Now of course the who eventually will be Jews in sense of those who believe too. But they were Gentiles who by what were found as God's true Israel. So the eventual answer that was given by Philip was about what happened, not who he was referring to. So look at that. Acts 8 Again he preached unto him Jesus and then what was the eventuality? He said, </w:t>
      </w:r>
      <w:r>
        <w:rPr>
          <w:i/>
        </w:rPr>
        <w:t>what does indad means? To be baptized.</w:t>
      </w:r>
      <w:r>
        <w:t xml:space="preserve"> He said, if you believe with all your heart, you may. 37 If you believe what? If you believe with all your heart, you may be. And he answered, I believe that Jesus Christ is the Son of God.</w:t>
      </w:r>
    </w:p>
    <w:p>
      <w:r>
        <w:t>&gt; *</w:t>
      </w:r>
      <w:r>
        <w:rPr>
          <w:i/>
        </w:rPr>
        <w:t>Acts 8:35, 37</w:t>
      </w:r>
      <w:r>
        <w:t>*</w:t>
        <w:br/>
        <w:t>&gt; [35] Then Philip opened his mouth, and began at the same scripture, and preached unto him Jesus.</w:t>
        <w:br/>
        <w:t>&gt; [37] And Philip said, If thou believest with all thine heart, thou mayest. And he answered and said, I believe that Jesus Christ is the Son of God.</w:t>
      </w:r>
    </w:p>
    <w:p>
      <w:r>
        <w:t>Now if we know that Son of God simply means representation, vessel, reflection, etc. It means that what he calls Son of God there is that he fulfills this text. Now what is the application to this man? He's saying to the Enoch the just like that servant or the nation of Israel is meant to embody the iniquities of other nations. Jesus embodies as an individual that role. He succeeds where Israel has failed. And he, just like Israel does to the other nations, carries the guilt of others. So this man said, well, I believe that Jesus Christ is the Son of God. Son of God then would mean the person who fits into this role as God's. Servant and vessel.</w:t>
      </w:r>
    </w:p>
    <w:p>
      <w:pPr>
        <w:pStyle w:val="Heading2"/>
      </w:pPr>
      <w:r>
        <w:t>Peter's Application of Isaiah 53 in 1 Peter 2 and 3</w:t>
      </w:r>
    </w:p>
    <w:p>
      <w:r>
        <w:t>Now we now go to Peter. First Peter 2. Peter is now writing to the church. A charisma is writing to the church.</w:t>
      </w:r>
    </w:p>
    <w:p>
      <w:r>
        <w:t>First Peter 2, that is happening. Peter now says, submit yourselves, verse 13, to every ordinance of man for the Lord's sake, whether it be to the king, as supreme as to governor. So he goes on. Then he says in 15 so is the will of God with well doing, that you may put to silence ignorance of foolish men as free not use of that look at verse 17 attack from time. 19 This thank worthy. No, no. 18 Servants, be subject to your masters with all fair not only to the good and gentle, but also to the froward for this is thank worthy. If a man for conscience towards God endures grief, suffering wrongfully is going to apply that text now. Now he says, for what glory is it if when you were voted for your faults, you shall take it patiently?</w:t>
      </w:r>
    </w:p>
    <w:p>
      <w:r>
        <w:t>&gt; *</w:t>
      </w:r>
      <w:r>
        <w:rPr>
          <w:i/>
        </w:rPr>
        <w:t>1 Peter 2:13, 15, 18-20</w:t>
      </w:r>
      <w:r>
        <w:t>*</w:t>
        <w:br/>
        <w:t>&gt; [13] Submit yourselves to every ordinance of man for the Lord's sake: whether it be to the king, as supreme;</w:t>
        <w:br/>
        <w:t>&gt; [15] For so is the will of God, that with well doing ye may put to silence the ignorance of foolish men:</w:t>
        <w:br/>
        <w:t>&gt; [18] Servants, be subject to your masters with all fear; not only to the good and gentle, but also to the froward.</w:t>
        <w:br/>
        <w:t>&gt; [19] For this is thankworthy, if a man for conscience toward God endure grief, suffering wrongfully.</w:t>
        <w:br/>
        <w:t>&gt; [20] For what glory is it, if, when ye be buffeted for your faults, ye shall take it patiently? but if, when ye do well, and suffer for it, ye take it patiently, this is acceptable with God.</w:t>
      </w:r>
    </w:p>
    <w:p>
      <w:r>
        <w:t xml:space="preserve">But if when you do well, and you suffer for it, you take it patiently, accepting God, that is, if you are beaten for what you have done, there is nothing there. But if it is for what you have not done for even there unto were you called Because Christ also suffered for sins for us, so which means he is calling, Isaiah 53 a calling, an invitation, leaving us an example that we should follow his footsteps, who did no sin, neither was guile found in his mouth who when he was reviled not again when he suffered, he threatened not, but he committed himself to him that judges righteously. </w:t>
      </w:r>
      <w:r>
        <w:rPr>
          <w:i/>
        </w:rPr>
        <w:t>Who are you following this now?</w:t>
      </w:r>
      <w:r>
        <w:t xml:space="preserve"> So by going to that text he is applying it. He is not applying this text for salvation.</w:t>
      </w:r>
    </w:p>
    <w:p>
      <w:r>
        <w:t>&gt; *</w:t>
      </w:r>
      <w:r>
        <w:rPr>
          <w:i/>
        </w:rPr>
        <w:t>1 Peter 2:21-25</w:t>
      </w:r>
      <w:r>
        <w:t>*</w:t>
        <w:br/>
        <w:t>&gt; [21] For even hereunto were ye called: because Christ also suffered for us, leaving us an example, that ye should follow his steps:</w:t>
        <w:br/>
        <w:t>&gt; [22] Who did no sin, neither was guile found in his mouth:</w:t>
        <w:br/>
        <w:t>&gt; [23] Who, when he was reviled, reviled not again; when he suffered, he threatened not; but committed himself to him that judgeth righteously:</w:t>
        <w:br/>
        <w:t>&gt; [24] Who his own self bare our sins in his own body on the tree, that we, being dead to sins, should live unto righteousness: by whose stripes ye were healed.</w:t>
        <w:br/>
        <w:t>&gt; [25] For ye were as sheep going astray; but are now returned unto the Shepherd and Bishop of your souls.</w:t>
      </w:r>
    </w:p>
    <w:p>
      <w:r>
        <w:t>It goes to that same text that has salvation in it as a thing. But it says, who his own self bore our sins in his own body on the tree, that we, being dead to sins, should live unto righteousness, by whose stripes you were healed, for you were a sheep going astray, but now returned unto the shepherd and bishop of your souls. Likewise you wives, be in subjection to your own husbands. If any obey not the word, they may also without the word be won by the conversation of the wives.</w:t>
      </w:r>
    </w:p>
    <w:p>
      <w:r>
        <w:t>&gt; *</w:t>
      </w:r>
      <w:r>
        <w:rPr>
          <w:i/>
        </w:rPr>
        <w:t>1 Peter 3:1</w:t>
      </w:r>
      <w:r>
        <w:t>*</w:t>
        <w:br/>
        <w:t>&gt; [1] Likewise, ye wives, be in subjection to your own husbands; that, if any obey not the word, they also may without the word be won by the conversation of the wives;</w:t>
      </w:r>
    </w:p>
    <w:p>
      <w:r>
        <w:t>So he's saying here that Isaiah 53 speaks into relationships. Does he also speak about salvation from sin? But it comes from Jesus doing something in that regard, fitting the role of a sovereign servant, suffering servant. And it says here that we should follow the same examples.</w:t>
      </w:r>
    </w:p>
    <w:p>
      <w:r>
        <w:t>So now let me ask a question. Did Philip Luke—</w:t>
      </w:r>
      <w:r>
        <w:rPr>
          <w:i/>
        </w:rPr>
        <w:t>because Luke is right ahead. Don't forget, we don't separate the actors from the writers.</w:t>
      </w:r>
      <w:r>
        <w:t xml:space="preserve">—did Philip and Luke use Isaiah 53 the same way Peter did? Did they? No. Does he contradict? No. So maybe back to the question somebody asked the other day. Can there be different messages in a text? Layers of the message, yes. Contradictions? No. Different? Yes. Contradictions, no. You will find it fitting into God's overall plan and purpose. I think that's key. </w:t>
      </w:r>
      <w:r>
        <w:rPr>
          <w:i/>
        </w:rPr>
        <w:t>All right, let's have another 15 minutes break. I'll be 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