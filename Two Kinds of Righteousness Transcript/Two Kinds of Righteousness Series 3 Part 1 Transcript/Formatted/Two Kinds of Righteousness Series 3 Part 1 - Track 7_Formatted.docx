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7</w:t>
      </w:r>
    </w:p>
    <w:p>
      <w:pPr>
        <w:pStyle w:val="Heading2"/>
      </w:pPr>
      <w:r>
        <w:t>The Scope of Scripture and the Authority of the Text</w:t>
      </w:r>
    </w:p>
    <w:p>
      <w:r>
        <w:t xml:space="preserve">Second Timothy 3, 16. All Scripture is given by inspiration of God and is portable for doctrine, for reproof, for correction, for instruction in righteousness. Of course, we said that Paul here confers on what he did not write, which is the concept of the Old Testament being referred to as. As the Scriptures. Of course, there are two words that play around there, the word graphe and the word grapho. Grapho is the verb, graphe is the noun. And he has another word, gamma, which is in 15, which is majorly the message format. Now let's again give an overview. The truth is, and I think this is key, this helped my understanding as well. I had always carried this thing. </w:t>
      </w:r>
      <w:r>
        <w:rPr>
          <w:i/>
        </w:rPr>
        <w:t>(And I also want to talk about systematic theology. We'll be next week about, you know, something that is underlining in your mind that was many years ago, that the Old Testament was not to us. And the reason why we said that was because of the death, burial and resurrection of Jesus, that the New Testament is to us.)</w:t>
      </w:r>
      <w:r/>
    </w:p>
    <w:p>
      <w:r>
        <w:t>&gt; *</w:t>
      </w:r>
      <w:r>
        <w:rPr>
          <w:i/>
        </w:rPr>
        <w:t>2 Timothy 3:16</w:t>
      </w:r>
      <w:r>
        <w:t>*</w:t>
        <w:br/>
        <w:t>&gt; [16] All scripture is given by inspiration of God, and is profitable for doctrine, for reproof, for correction, for instruction in righteousness:</w:t>
      </w:r>
    </w:p>
    <w:p>
      <w:r>
        <w:t xml:space="preserve">And the basis of that has been to the saints in Christ Jesus. And that was valid. But in critical review, you look at it and say, well, if the issue is what was in the mind of the author, then that premise becomes very fluid because there is no way we can connect Paul's letters to any of us here. There's no way. So it therefore takes away the jigsaw puzzle. </w:t>
      </w:r>
      <w:r>
        <w:rPr>
          <w:i/>
        </w:rPr>
        <w:t>(Like I said, this is for us. No, this is to us.)</w:t>
      </w:r>
      <w:r>
        <w:t xml:space="preserve"> Because I know the normal premise is to the saints in Christ Jesus, but we usually forget at Corinth, you know, you just quote the part that you like in Corinth to the saints and a few features show it's not to you. </w:t>
      </w:r>
      <w:r>
        <w:rPr>
          <w:i/>
        </w:rPr>
        <w:t>(You will mention names that are not in this church, I believe, right? Say to Archipos, I don't know, I've never met any member of our church called Archipos. You know, that again, helps us.)</w:t>
      </w:r>
      <w:r/>
    </w:p>
    <w:p>
      <w:r>
        <w:t xml:space="preserve">Which means that's why if you look at the methods of study that we created, again ensure that the seven steps are not silver bullets. </w:t>
      </w:r>
      <w:r>
        <w:rPr>
          <w:i/>
        </w:rPr>
        <w:t>(You know, that's the way we cram things. You know, you all cram it. You know, they are just help to their proposals.)</w:t>
      </w:r>
      <w:r>
        <w:t xml:space="preserve"> And the seventh is how do we apply it in our world? We said, how does the New Testament? </w:t>
      </w:r>
      <w:r>
        <w:rPr>
          <w:i/>
        </w:rPr>
        <w:t>(And I personally gave this reason. I said, because the New Testament world is closer to us. So that means that gap is important.)</w:t>
      </w:r>
      <w:r>
        <w:t xml:space="preserve"> So first and foremost is that this will help us. </w:t>
      </w:r>
      <w:r>
        <w:rPr>
          <w:i/>
        </w:rPr>
        <w:t>(Like I said, next week we're going to begin to look at text that is particular text and you know, just View them in the light of the proper way to interpret study, then apply past significance and all that.)</w:t>
      </w:r>
      <w:r/>
    </w:p>
    <w:p>
      <w:r>
        <w:t xml:space="preserve">So you see, the Old Testament can easily be said, written for, not to us. But again, by the time we remove all the bottlenecks of what is the Old Testament, what is the New Testament? That premise becomes again, fluid and has a lot of exceptions because we're talking about the New Covenant. </w:t>
      </w:r>
      <w:r>
        <w:rPr>
          <w:i/>
        </w:rPr>
        <w:t>(I know I've thought this over the years. Maybe I've not been able to be this lucid about it,)</w:t>
      </w:r>
      <w:r>
        <w:t xml:space="preserve"> that the New Covenant actually precedes the Old Covenant. </w:t>
      </w:r>
      <w:r>
        <w:rPr>
          <w:i/>
        </w:rPr>
        <w:t>(I've said that over the years, you know, but not this pellucid,)</w:t>
      </w:r>
      <w:r>
        <w:t xml:space="preserve"> that look, if you look at what was done in Christ that we say today precedes the very ceremonial laws or what we call the law of Moses, it precedes it. And the basis then I used to have was Galatians 3, Second Corinthians 3, Galatians 3, those two key texts, </w:t>
      </w:r>
      <w:r>
        <w:rPr>
          <w:i/>
        </w:rPr>
        <w:t>(you know,)</w:t>
      </w:r>
      <w:r>
        <w:t xml:space="preserve"> Hebrews 11, </w:t>
      </w:r>
      <w:r>
        <w:rPr>
          <w:i/>
        </w:rPr>
        <w:t>(you know, and all that.)</w:t>
      </w:r>
      <w:r/>
    </w:p>
    <w:p>
      <w:r>
        <w:t xml:space="preserve">But from the very words of the Old Testament that we call the Old Testament, of course, in most study, we say, who named it Old Testament? If it's not in the text, there is no authoritative, </w:t>
      </w:r>
      <w:r>
        <w:rPr>
          <w:i/>
        </w:rPr>
        <w:t>(Are you here? Are you here? Remember yesterday we said the code decoder encoder, Remember that?)</w:t>
      </w:r>
      <w:r>
        <w:t xml:space="preserve"> So anything that comes outside the code, right, is merely suggestive. It cannot be authoritative. Because we said that the interpretation of a thing lies with the author. And the author wields that authority to the set of words, grammar, phrases, expression that he employs. So he delegates the authority. So I would take the authority away from the writer. Not because I'm doing it erratically or something, no, irrationally, because the writer has done it.</w:t>
      </w:r>
    </w:p>
    <w:p>
      <w:r>
        <w:t>The moment the writer uses a figure of speech, that figure of speech becomes the authority to interpret what he's saying. If he uses a story and does a parallel, that story becomes the authority because he has wielded that authority. He has submitted himself one wielded authority to the set of words that he employs. So I don't need to consult the author. The author has already given me his basis and premise of authority. So I go that to the authority then, which is the words he uses. Then that becomes my mode of interpreting what he has said. So I said, if it's not in the text, so that the Old Testament is not the first testimony books, not described by any writer as the first 39 books changes that thinking. So, and by the time we look at the grammatical meaning of New Covenants and we say the Shadash meaning Means to repair, to renew, to keep something alive. And we see that those words were words of the 34, 39 books, then our understanding of the writings has to change. So having said that, we therefore will say by the very words of the Scriptures, nothing was written to us. The author.</w:t>
      </w:r>
    </w:p>
    <w:p>
      <w:pPr>
        <w:pStyle w:val="Heading2"/>
      </w:pPr>
      <w:r>
        <w:t>Exegesis, Faith Controls, and Audience Context</w:t>
      </w:r>
    </w:p>
    <w:p>
      <w:r>
        <w:t xml:space="preserve">And how do we know the author didn't have us in mind? The history, the figures mentioned there obviously were not to us, but they are for us. Okay, and how do they become for us? Of course we are going to look at two linear and applicable facts. One, because in reading the same words, we discover that the things that were said just by proper exegesis, they said they outlast that generation. It was written to or spoken to. </w:t>
      </w:r>
      <w:r>
        <w:rPr>
          <w:i/>
        </w:rPr>
        <w:t>(We've also said that we are going to rephrase this. Sorry, we're going to re emphasize this next week that the obviously the writings we said the most prophets were not. Remember, look at prophecies and promises. Let's refine again.)</w:t>
      </w:r>
      <w:r>
        <w:t xml:space="preserve"> So prophecies are not things set for the distant future.</w:t>
      </w:r>
    </w:p>
    <w:p>
      <w:r/>
      <w:r>
        <w:rPr>
          <w:i/>
        </w:rPr>
        <w:t>(And this is why we are going to approach the Rapture thinking, I'll give you a head start today. But the Rapture thinking, why? It doesn't make Bible sense. It doesn't make Bible sense. It doesn't make any Bible sense. It doesn't. It's. It's just a, it's just a fanciful thing, you know, that looks okay. And particularly if you award things like read on interbay, all this very. No, read on interview. What's watching for? Okay. Oh, you have watched it. You know, you watch all these escape when they, this Rambo thing say there's somebody that is held captive by maybe Afghanistan forces. Then they now send in one American secret agent, he gets a girlfriend amongst them. All this James Bond, he looks theologically sound God, but it just defies just everything that is in scripture. We're going to look at it. No sentiments, no emotions, you know, and you know, don't be emotional. Just truth has no emotions. Just look at it in the text. Just let the text say what it is saying. Okay?)</w:t>
      </w:r>
      <w:r/>
    </w:p>
    <w:p>
      <w:r>
        <w:t xml:space="preserve">So then when you look at that and it's a concept of the Old Testament changes, then when it changes, then who it's talking to will be clear to you. Come back what I was saying. I said there are two linear things. One, we said the prophets were not necessarily authors. So which means that. </w:t>
      </w:r>
      <w:r>
        <w:rPr>
          <w:i/>
        </w:rPr>
        <w:t>(And yesterday I also told you, remember how we started yesterday, that words and writing. Can you remember that?)</w:t>
      </w:r>
      <w:r>
        <w:t xml:space="preserve"> That the moment you introduced writing, then there are as maybe I don't want to call them super floss influences, but there are influences that make it. We want to communicate to a secondary audience. You know, a lot of things come to play. So we have the oral tradition, the written tradition, and they work together. So we have that.</w:t>
      </w:r>
    </w:p>
    <w:p>
      <w:r>
        <w:t>Then we also have the faith fact that I believe, right? That God's word is an eternal fact. So faith plays a lot of role. That's where you and I differ from people just studying scholarly. We are studying what we believe. Okay? We are not studying to believe. Right? Like acts, Luke 1, he says the things that you know is commonly believed amongst us. So he didn't write it says commonly believed. That is this is what we believe. Now we are simply re establishing the facts, etc. That is very important in how we handle the scriptures. So we don't go.</w:t>
      </w:r>
    </w:p>
    <w:p>
      <w:r>
        <w:t>&gt; *</w:t>
      </w:r>
      <w:r>
        <w:rPr>
          <w:i/>
        </w:rPr>
        <w:t>Luke 1:1</w:t>
      </w:r>
      <w:r>
        <w:t>*</w:t>
        <w:br/>
        <w:t>&gt; [1] Forasmuch as many have taken in hand to set forth in order a declaration of those things which are most surely believed among us,</w:t>
      </w:r>
    </w:p>
    <w:p>
      <w:r/>
      <w:r>
        <w:rPr>
          <w:i/>
        </w:rPr>
        <w:t>(That's why I said there are different controls in reading scriptures. Just like I'm teaching about controls tonight, early tomorrow morning. I meant so controls. And we have to have controls. Which is one of the controls are faith in God, in Christ Jesus. Okay, that's one of our controls.)</w:t>
      </w:r>
      <w:r>
        <w:t xml:space="preserve"> Then of course our controls also should be. We are not working on our imaginations or curiosity. We are simply walking with God. So those are controls in study, you must have controls. You are not an academic follower of God. You are a believer. Okay? But faith has its own facts and those facts are verifiable. Those facts are, you know, authentic. That is why we are addressing the factual facts, </w:t>
      </w:r>
      <w:r>
        <w:rPr>
          <w:i/>
        </w:rPr>
        <w:t>(pardon my tautology)</w:t>
      </w:r>
      <w:r>
        <w:t xml:space="preserve"> of what we believe. So there are controls, </w:t>
      </w:r>
      <w:r>
        <w:rPr>
          <w:i/>
        </w:rPr>
        <w:t>(you know, there are people who are atheists, who are Bible scholars, and thus they are atheists. They are Bible scholars. And one of the things you see about them is they are not trustworthy. No atheist is reliable because they always sound very foolish with high intellectualism. It's very silly. What did you just say? You know, well, you don't have any excuse, blah, blah blah. Let's leave that now.)</w:t>
      </w:r>
      <w:r/>
    </w:p>
    <w:p>
      <w:r>
        <w:t xml:space="preserve">So it is for us is key. And because it is not to us, we must always sit where the audience sat. Very vital. One of the ways, you know that the New Testament is also nurturing to you is not in English. There was no English language. It's not in English. </w:t>
      </w:r>
      <w:r>
        <w:rPr>
          <w:i/>
        </w:rPr>
        <w:t>(And maybe I should add, particularly for those of us in this room right now, there's no Nigeria in the Bible. I think some have found it somewhere. They said Kush, the city of Kush. Kush, Kush. By the time there was this hyper black man thing, they said the black man. So people were preaching about the black man, I told someone, I said, he will soon get tired. That's how those things. I just started just fainting, you know, so it's for us, not to us. Okay?)</w:t>
      </w:r>
      <w:r/>
    </w:p>
    <w:p>
      <w:pPr>
        <w:pStyle w:val="Heading2"/>
      </w:pPr>
      <w:r>
        <w:t>Written Record, Authorship, and Literary Devices</w:t>
      </w:r>
    </w:p>
    <w:p>
      <w:r>
        <w:t>For Romans 15, though, be careful, pronouns, adverbs can be fluid. So I'm not going to call this a very rigid rule, but Romans 15:4. For what things soever, we're written aforetime, we're written for our learning.</w:t>
      </w:r>
    </w:p>
    <w:p>
      <w:r>
        <w:t>&gt; *</w:t>
      </w:r>
      <w:r>
        <w:rPr>
          <w:i/>
        </w:rPr>
        <w:t>Romans 15:4</w:t>
      </w:r>
      <w:r>
        <w:t>*</w:t>
        <w:br/>
        <w:t>&gt; [4] For whatsoever things were written aforetime were written for our learning, that we through patience and comfort of the scriptures might have hope.</w:t>
      </w:r>
    </w:p>
    <w:p>
      <w:r>
        <w:t xml:space="preserve">Now, by saying written, you know, we have a secondary author. The first author is the speaker, right? They now have a narrator who can also be a writer. So you have somebody who says something. </w:t>
      </w:r>
      <w:r>
        <w:rPr>
          <w:i/>
        </w:rPr>
        <w:t>(And we said one of the things is in the introduction of finished work, somebody was saying that. He said, no. The first words, even the first words, I didn't understand the first one. I said no. It's very simple. Just relax and think about it. It's just to cause you to think.)</w:t>
      </w:r>
      <w:r/>
    </w:p>
    <w:p>
      <w:r>
        <w:t>I said, the Bible has more speakers than authors, right? It has more speakers than authors, fewer authors, okay? So written will now be a narrator of what others said or what others did. What is in the mind of that narrator? Paul says it is for doctrine, okay? He says for reproof, for correction and instruction in righteousness. Second Timothy 3, 16.</w:t>
      </w:r>
    </w:p>
    <w:p>
      <w:r>
        <w:t>&gt; *</w:t>
      </w:r>
      <w:r>
        <w:rPr>
          <w:i/>
        </w:rPr>
        <w:t>2 Timothy 3:16</w:t>
      </w:r>
      <w:r>
        <w:t>*</w:t>
        <w:br/>
        <w:t>&gt; [16] All scripture is given by inspiration of God, and is profitable for doctrine, for reproof, for correction, for instruction in righteousness:</w:t>
      </w:r>
    </w:p>
    <w:p>
      <w:r>
        <w:t>So the moment you have the word written, which is the core meaning of scriptures, it therefore means there are literary devices employed. Because if I'm going to tell you a story that you were not part of, I will use imageries, I will use grammar, I will use a language that will capture the moment enough for you to see it. I want to work on your thinking, okay? Because that's what communication is about. Communication means I want to capture your eyes, capture your ears, capture your mind, make them work together.</w:t>
      </w:r>
    </w:p>
    <w:p>
      <w:r>
        <w:t xml:space="preserve">So the moment somebody is writing to narrate, he is not bound, listen carefully to be verbatim. He's not bound. He's not bound to be verbatim. </w:t>
      </w:r>
      <w:r>
        <w:rPr>
          <w:i/>
        </w:rPr>
        <w:t>(For example, if you give a speech and somebody wants to put that speech in a book format, he will definitely employ things to ensure that message is retained. Okay?)</w:t>
      </w:r>
      <w:r>
        <w:t xml:space="preserve"> So here we have it written for our learning. And the word learning here is doctrine. And doctrine is quite academic in the sense of academic body of knowledge, etc. So you have through the page and color of the Scriptures, So he uses the word written twice the Scriptures, what is written have hope.</w:t>
      </w:r>
    </w:p>
    <w:p>
      <w:pPr>
        <w:pStyle w:val="Heading2"/>
      </w:pPr>
      <w:r>
        <w:t>Historical Examples and Imputed Righteousness</w:t>
      </w:r>
    </w:p>
    <w:p>
      <w:r>
        <w:t xml:space="preserve">So now in 1 Corinthians 11, This one is a little bit very interesting. Paul Reigns. 10. Sorry, 10, 11. Now all these things happen. To them. Four examples. Now listen carefully. All these things happen to them for examples is not a wholesale explanation of the Old Testament. What do I mean? Okay, they left Egypt out of bondage. So was God doing it for an example? No. Is it an example? Yes. So this should not be another way to restrict events of the Old Testament to examples. He wasn't doing it for a future reference. God is being God in keeping his covenant, all right. And rescuing Israel from Egypt. However, by hindsight, a secondary narrator or author will say, this is an example. How does it become an example? By the time you see that pattern emerges. </w:t>
      </w:r>
      <w:r>
        <w:rPr>
          <w:i/>
        </w:rPr>
        <w:t>(Again, who's following what I'm saying here?)</w:t>
      </w:r>
      <w:r/>
    </w:p>
    <w:p>
      <w:r>
        <w:t>&gt; *</w:t>
      </w:r>
      <w:r>
        <w:rPr>
          <w:i/>
        </w:rPr>
        <w:t>1 Corinthians 10:11</w:t>
      </w:r>
      <w:r>
        <w:t>*</w:t>
        <w:br/>
        <w:t>&gt; [11] Now all these things happened unto them for ensamples: and they are written for our admonition, upon whom the ends of the world are come.</w:t>
      </w:r>
    </w:p>
    <w:p>
      <w:r>
        <w:t xml:space="preserve">So notice the word writing there now. </w:t>
      </w:r>
      <w:r>
        <w:rPr>
          <w:i/>
        </w:rPr>
        <w:t>(No, no, sorry. For our example. Now listen to this.)</w:t>
      </w:r>
      <w:r>
        <w:t xml:space="preserve"> The example is tuples, which is a pattern. Then he says, and they are written for our admonition upon whom the hands of the world are come. So when it was happening, right, it was happening to keep God's covenant, to rescue nation of Israel when it had happened. The narrators use it now for. </w:t>
      </w:r>
      <w:r>
        <w:rPr>
          <w:i/>
        </w:rPr>
        <w:t>(Remember we said there is a. There's an unintended audience. Can you remember for an example?)</w:t>
      </w:r>
      <w:r>
        <w:t xml:space="preserve"> So which means that something happened in Israel and Egypt. </w:t>
      </w:r>
      <w:r>
        <w:rPr>
          <w:i/>
        </w:rPr>
        <w:t>(Sorry.)</w:t>
      </w:r>
      <w:r>
        <w:t xml:space="preserve"> Then I come back to years in Babylonian exile and I said, look at this. This has happened before. God will do it again. So now I'm writing it for you. When it happened to them. Now I'm writing it for you. To do what? So that you can sit where they sat and hear what they heard. It doesn't mean that when it was happening for you, but it was written for you. Upon whom? For your admonition, warning, instruction, upon whom the hands of the world are come. There are different thinking about here. Hebrews 9:26, meeting of the ages. That is all these times can come together. Yeah. Hebrews 9:26 again. Then you have Romans 4.</w:t>
      </w:r>
    </w:p>
    <w:p>
      <w:r>
        <w:t>&gt; *</w:t>
      </w:r>
      <w:r>
        <w:rPr>
          <w:i/>
        </w:rPr>
        <w:t>Hebrews 9:26</w:t>
      </w:r>
      <w:r>
        <w:t>*</w:t>
        <w:br/>
        <w:t>&gt; [26] For then must he often have suffered since the foundation of the world: but now once in the end of the world hath he appeared to put away sin by the sacrifice of himself.</w:t>
      </w:r>
    </w:p>
    <w:p>
      <w:r>
        <w:t xml:space="preserve">Now there's a story of Abraham there, calling the things that be not as though they were how Isaac was born. The deadness of Sarah's womb. But look at verse 22. And therefore it was imputed to him for righteousness. Now Paul and his imputed say it was imputed to him for righteousness. That was imputed again is a literary term policies about five times more than that. Actually, in the book of Romans, the word logizomai L o G I Z O M A I It means to conclude something, to esteem something. Now which is something that happened. Then who imputed it? Pay attention now, who imputed it was now recorded as something. Okay, I record it as. </w:t>
      </w:r>
      <w:r>
        <w:rPr>
          <w:i/>
        </w:rPr>
        <w:t>(Let me give you an instance. Now somebody says, okay, you know how you go for an interview? And then they have, okay, there was an interview. I went for. No, well, it was an interview. I was making a presentation. So the guy said, normally we take this and this.)</w:t>
      </w:r>
      <w:r/>
    </w:p>
    <w:p>
      <w:r>
        <w:t>&gt; *</w:t>
      </w:r>
      <w:r>
        <w:rPr>
          <w:i/>
        </w:rPr>
        <w:t>Romans 4:22</w:t>
      </w:r>
      <w:r>
        <w:t>*</w:t>
        <w:br/>
        <w:t>&gt; [22] And therefore it was imputed to him for righteousness.</w:t>
      </w:r>
    </w:p>
    <w:p>
      <w:pPr>
        <w:pStyle w:val="Heading1"/>
      </w:pPr>
      <w:r>
        <w:t>Two Kinds of Righteousness — Series 3, Part 1: Track 7 (Chunk 2)</w:t>
      </w:r>
    </w:p>
    <w:p>
      <w:pPr>
        <w:pStyle w:val="Heading2"/>
      </w:pPr>
      <w:r>
        <w:t>The Concept of Imputation as Narrative Accounting</w:t>
      </w:r>
    </w:p>
    <w:p>
      <w:r>
        <w:t>&gt; *</w:t>
      </w:r>
      <w:r>
        <w:rPr>
          <w:i/>
        </w:rPr>
        <w:t>Romans 4:22-25</w:t>
      </w:r>
      <w:r>
        <w:t>*</w:t>
        <w:br/>
        <w:t>&gt; [22] And therefore it was imputed to him for righteousness.</w:t>
        <w:br/>
        <w:t>&gt; [23] Now it was not written for his sake alone, that it was imputed to him;</w:t>
        <w:br/>
        <w:t>&gt; [24] But for us also, to whom it shall be imputed, if we believe on him that raised up Jesus our Lord from the dead;</w:t>
        <w:br/>
        <w:t>&gt; [25] Who was delivered for our offences, and was raised again for our justification.</w:t>
      </w:r>
    </w:p>
    <w:p>
      <w:r>
        <w:t>&gt; *</w:t>
      </w:r>
      <w:r>
        <w:rPr>
          <w:i/>
        </w:rPr>
        <w:t>Genesis 15:5-6</w:t>
      </w:r>
      <w:r>
        <w:t>*</w:t>
        <w:br/>
        <w:t>&gt; [5] And he brought him forth abroad, and said, Look now toward heaven, and tell the stars, if thou be able to number them: and he said unto him, So shall thy seed be.</w:t>
        <w:br/>
        <w:t>&gt; [6] And he believed in the LORD; and he counted it to him for righteousness.</w:t>
      </w:r>
    </w:p>
    <w:p>
      <w:r/>
      <w:r>
        <w:rPr>
          <w:i/>
        </w:rPr>
        <w:t>(I hadn't gotten a master's degree then. So he said, take this. And he said, but you have a cognitive experience in this field. Then he said, we will take it as that qualification that's impute. Do you understand? So you are. You don't have something. But we now say you have something just like it. So it is imputed. Do you understand? So that is now. So that experience is recorded as that master's degree. Because they said this is the same thing.)</w:t>
      </w:r>
      <w:r/>
    </w:p>
    <w:p>
      <w:r>
        <w:t>So Abraham believed in the Lord, right? It is imputed. Is imputed as righteousness, which is a major word in scripture. One of the things we try to examine now, in Romans 4:22, the same word is used, Romans 4:23. No, 22 is the first one. Therefore, it was imputed to him for righteousness. Now look at the next statement.</w:t>
      </w:r>
    </w:p>
    <w:p>
      <w:r>
        <w:t xml:space="preserve">Now, it was not written for his sake alone. So who imputed it? Is it a narrator or God? Or is it the narrator's description of God's relationship with Abraham? </w:t>
      </w:r>
      <w:r>
        <w:rPr>
          <w:i/>
        </w:rPr>
        <w:t>(Are you following what I'm saying here? Okay, calm down.)</w:t>
      </w:r>
      <w:r>
        <w:t xml:space="preserve"> The imputation was by who? It means. It means to think of something as. Could it. Can it be the actor or a narrator? </w:t>
      </w:r>
      <w:r>
        <w:rPr>
          <w:i/>
        </w:rPr>
        <w:t>(Are you sure? Are you sure? No, I'm not making fun of you. I'm just laughing. Okay, let's stay with that proposal.)</w:t>
      </w:r>
      <w:r>
        <w:t xml:space="preserve"> Is a narrator. So a narrator says, what Abraham has done here is righteousness, right? Because you know that statement was not from God. </w:t>
      </w:r>
      <w:r>
        <w:rPr>
          <w:i/>
        </w:rPr>
        <w:t>(Is it working? Oh, that's good. That's good. Let's move.)</w:t>
      </w:r>
      <w:r>
        <w:t xml:space="preserve"> So look at it. Paul now says, now, it was not written. So Paul, is Paul referring to God's direct statement or what was written? </w:t>
      </w:r>
      <w:r>
        <w:rPr>
          <w:i/>
        </w:rPr>
        <w:t>(Can you see?)</w:t>
      </w:r>
      <w:r/>
    </w:p>
    <w:p>
      <w:r>
        <w:t xml:space="preserve">It was not written for his sake alone, but it was imputed to him. So does Paul equate the writing to the imputation? So a narrator says, what Abraham has done here is righteousness. So that narrator, is it likely he's taking it from the words of a prophet, maybe Moses? </w:t>
      </w:r>
      <w:r>
        <w:rPr>
          <w:i/>
        </w:rPr>
        <w:t>(Huh? Okay, so which means that we cannot, can we streamline righteousness to Abraham, Believe in the Lord? Okay. It's okay. It's okay. But I think you're thinking, right? I think you're thinking so.)</w:t>
      </w:r>
      <w:r>
        <w:t xml:space="preserve"> So that word 24, but also for us, to whom it shall be imputed if we believe on him that raised up Jesus. Now did Abraham believe that Jesus was raised from the dead? No. So watch this. Abraham believed that God. What did Abraham believe? Paul actually mentioned that in Galatians 3. Eight, that God will justify the eating through Faith.</w:t>
      </w:r>
    </w:p>
    <w:p>
      <w:r>
        <w:t>&gt; *</w:t>
      </w:r>
      <w:r>
        <w:rPr>
          <w:i/>
        </w:rPr>
        <w:t>Galatians 3:8</w:t>
      </w:r>
      <w:r>
        <w:t>*</w:t>
        <w:br/>
        <w:t>&gt; [8] And the scripture, foreseeing that God would justify the heathen through faith, preached before the gospel unto Abraham, saying, In thee shall all nations be blessed.</w:t>
      </w:r>
    </w:p>
    <w:p>
      <w:r>
        <w:t xml:space="preserve">In Genesis 15, what brought about that statement? Abraham offered to have Eliezer. And then God said, no, it's from your loins that I'm going to have a seed. They say, come and see. Look at the stars. Can you number them? So shall your seed be. Then Abraham believed in the Lord. It was accounted to him, imputed to him. Accounted symbol chasab in Hebrew for righteousness. Now Paul is now saying, we believe that God raised Jesus from the dead. Is it the same fact? </w:t>
      </w:r>
      <w:r>
        <w:rPr>
          <w:i/>
        </w:rPr>
        <w:t>(Huh? How can it be the same facts? Jesus star. Is it the same facts? Okay. Are they related? Okay, okay. Is that related? But is it the same fact? Did Abraham believe that Jesus will raise from the dead? How would you even tell him? What would be the relevance to say, Abraham, you know what?)</w:t>
      </w:r>
      <w:r/>
    </w:p>
    <w:p>
      <w:r/>
      <w:r>
        <w:rPr>
          <w:i/>
        </w:rPr>
        <w:t>(Some 4,000 years from now, I'm going to become a man, Then I'll become his baby. Then I'll die for your sins. Man said, wow, I believe. Of course I'll believe anything. That is 4,000 years. It's 4,000 years. Now.)</w:t>
      </w:r>
      <w:r/>
    </w:p>
    <w:p>
      <w:r>
        <w:t>That connection cannot be that Abraham saw Jesus raised from the dead. It has to be integrated. How do they relate? You can't say the stars he showed Abraham is Jesus. Does it even make any sense? No. So what Abraham believes is imputed as righteousness. Paul is now saying the same way. That's what he's saying that Abraham believed in the Lord. Paul is now expanding the concept of righteousness. He's now saying, you know, Abraham believed what God will do or what God did, and it was imputed as righteousness. He says the same way we believing that God raised Jesus from the dead is righteousness.</w:t>
      </w:r>
    </w:p>
    <w:p>
      <w:pPr>
        <w:pStyle w:val="Heading2"/>
      </w:pPr>
      <w:r>
        <w:t>Historical Reckoning and the Written Law</w:t>
      </w:r>
    </w:p>
    <w:p>
      <w:r>
        <w:t>&gt; *</w:t>
      </w:r>
      <w:r>
        <w:rPr>
          <w:i/>
        </w:rPr>
        <w:t>Romans 5:13-14</w:t>
      </w:r>
      <w:r>
        <w:t>*</w:t>
        <w:br/>
        <w:t>&gt; [13] (For until the law sin was in the world: but sin is not imputed when there is no law.</w:t>
        <w:br/>
        <w:t>&gt; [14] Nevertheless death reigned from Adam to Moses, even over them that had not sinned after the similitude of Adam's transgression, who is the figure of him that was to come.</w:t>
      </w:r>
    </w:p>
    <w:p>
      <w:r>
        <w:t>&gt; *</w:t>
      </w:r>
      <w:r>
        <w:rPr>
          <w:i/>
        </w:rPr>
        <w:t>Philemon 1:17-19</w:t>
      </w:r>
      <w:r>
        <w:t>*</w:t>
        <w:br/>
        <w:t>&gt; [17] If thou count me therefore a partner, receive him as myself.</w:t>
        <w:br/>
        <w:t>&gt; [18] If he hath wronged thee, or oweth thee aught, put that on mine account;</w:t>
        <w:br/>
        <w:t>&gt; [19] I Paul have written it with mine own hand, I will repay it: albeit I do not say to thee how thou owest unto me even thine own self besides.</w:t>
      </w:r>
    </w:p>
    <w:p>
      <w:r>
        <w:t xml:space="preserve">Remember the word fulfilled. Same way. It's not the same fact, but the same way. So the imputation here, is he referring to the action or the writing? </w:t>
      </w:r>
      <w:r>
        <w:rPr>
          <w:i/>
        </w:rPr>
        <w:t>(Okay, good.)</w:t>
      </w:r>
      <w:r>
        <w:t xml:space="preserve"> So which means that can that action of Abraham be expanded from just righteousness? You know, another person called it works. It expanded. Good. So you have imputed is. </w:t>
      </w:r>
      <w:r>
        <w:rPr>
          <w:i/>
        </w:rPr>
        <w:t>(Okay, let's see another word. That word imputed. Romans 5, But it's another form of it. Romans 5, verse 14. For until the law 13 unto the law, sin was in the law or in the world. Sorry, but sin is not imputed when there is no Law. Now listen carefully. Is he saying there was no sin? Let me tell you how we grace people. Read this scripture, of course. Me, I ran away from 100 years ago.)</w:t>
      </w:r>
      <w:r/>
    </w:p>
    <w:p>
      <w:r>
        <w:t xml:space="preserve">That this, that before Moses wrote that God wasn't reckoning with sins. </w:t>
      </w:r>
      <w:r>
        <w:rPr>
          <w:i/>
        </w:rPr>
        <w:t>(What kind of talk is that? It was Moses that made people talk about sin. How? When in Genesis 4, the sin lies at your door? So what happened to Adam and Eve? We are doing play. Play. Oh, no.)</w:t>
      </w:r>
      <w:r>
        <w:t xml:space="preserve"> So let's look at the word impute here. Now this word impute is another word for writing something, putting something into an account. It's a shade of the word to reckon, to attribute, to put to your account. Now when he says the law here, let's look at the background of what he's saying. That is, there was sin in the world, but it was not written right. Or it was because we want to assume that what is in Genesis, right. Pay good attention here. Proceeds that the writing of Genesis proceeds from after the Exodus.</w:t>
      </w:r>
    </w:p>
    <w:p>
      <w:r>
        <w:t>So he's saying from Adam to Moses, sin reigned. But we don't have a written document until the law. So which means that the law of Moses, who wrote. I mean, who is the, in that sense, the foundational writer of scripture. Now put that sin into a writing and say this is sin and described it. So he's not saying there was no sin. He's only saying that it was not so described in any writing. But when Moses came, let's use that phrase, he now writes something that happened before and put it into account. Is that very clear? Let me say what it is. That is something that happened. Maybe a prior history. But we don't have written accounts. Maybe just have oral accounts.</w:t>
      </w:r>
    </w:p>
    <w:p>
      <w:r>
        <w:t xml:space="preserve">Someone now comes, he has the story, then he puts it in writing, then he describes it that you see, when this is this, that it is seen. When is it. It is seen. It doesn't mean that when it happened, it was not seen. It was not just imputed. </w:t>
      </w:r>
      <w:r>
        <w:rPr>
          <w:i/>
        </w:rPr>
        <w:t>(Do you understand? Do you understand? When it happened, was it seen? But it was not described in any format. Do you understand that?)</w:t>
      </w:r>
      <w:r>
        <w:t xml:space="preserve"> Look at the same word. Philemon. So does the scripture recognize a premise of oral tradition before the written word? </w:t>
      </w:r>
      <w:r>
        <w:rPr>
          <w:i/>
        </w:rPr>
        <w:t>(Good, good, good.)</w:t>
      </w:r>
      <w:r>
        <w:t xml:space="preserve"> So look at Philemon. This is Paul. If thou count me therefore, as a partner. 17. </w:t>
      </w:r>
      <w:r>
        <w:rPr>
          <w:i/>
        </w:rPr>
        <w:t>(You know that story Onesimus had messed up, I think. Let me take that back. That's too casual. Onesimus had done something wrong to Philemon. Paul is being an intermediary.)</w:t>
      </w:r>
      <w:r/>
    </w:p>
    <w:p>
      <w:r>
        <w:t>He's asking that you should forgive him. Okay, well, you're my partner, but look at him. If he has wronged the or O D odds, put it on my account. I, Paul, have written my notice that there's always a written after the word impute. Can you see it? That is write it to my account. What he has done, can we say treat it like I did it. Good. So the word impute therefore is a narrative term. It is narrated as is written as. So the writing is to narrate it. The writing is not the real time event is to narrate it. So is the imputation. A narration is a narration. That's why. Notice that. Let's look at something. Maybe we should look at Genesis 15:6. Abraham believed in the Lord is accounted to him for righteousness. Okay, but look at Genesis 18. 19.</w:t>
      </w:r>
    </w:p>
    <w:p>
      <w:pPr>
        <w:pStyle w:val="Heading2"/>
      </w:pPr>
      <w:r>
        <w:t>Righteousness as Action and Divine Plan (Tsedaqah and Chasab)</w:t>
      </w:r>
    </w:p>
    <w:p>
      <w:r>
        <w:t>&gt; *</w:t>
      </w:r>
      <w:r>
        <w:rPr>
          <w:i/>
        </w:rPr>
        <w:t>Genesis 18:18-19</w:t>
      </w:r>
      <w:r>
        <w:t>*</w:t>
        <w:br/>
        <w:t>&gt; [18] Seeing that Abraham shall surely become a great and mighty nation, and all the nations of the earth shall be blessed in him?</w:t>
        <w:br/>
        <w:t>&gt; [19] For I know him, that he will command his children and his household after him, and they shall keep the way of the LORD, to do justice and judgment; that the LORD may bring upon Abraham that which he hath spoken of him.</w:t>
      </w:r>
    </w:p>
    <w:p>
      <w:r>
        <w:t>He says, I know him. Okay, look at 18. Seeing that Abraham shall surely become a great and mighty nation, and all the nations of the earth shall be blessed in him. For I know him that he will command his children and his household after him, and he shall keep the way of the Lord to do justice. Now that word justice is spelled sedeka. Sorry. T S E D A Q A H is the same word for righteousness. To do justice and judgment. Mishpat M I S H P A T. To do justice, to do rights. Same word in Genesis 15:6. So you see that Abraham believed in the Lord. It was written as righteousness. God's statement was he will follow or keep the way of the Lord to do. So within Genesis is righteousness written as believing and also actions.</w:t>
      </w:r>
    </w:p>
    <w:p>
      <w:r>
        <w:t xml:space="preserve">Do you get the point? So this the narration that is called impute. The narration is impute. It mustn't be used carelessly. It was counted Chasab. Chasab means to compute something. </w:t>
      </w:r>
      <w:r>
        <w:rPr>
          <w:i/>
        </w:rPr>
        <w:t>(In fact, I may not agree with Strongs on this, but he says something like to fabricate, to plot, to make account, to esteem, to see us, to forecast.)</w:t>
      </w:r>
      <w:r>
        <w:t xml:space="preserve"> So this is why the kind of righteousness there is what God will do that Abraham believed. So God's righteousness is that he will include all the nations in his plan. Abraham believed in it. So the writer is simply saying by that writing that Abraham's faith in God is seen as all the nations of the earth being included in God's plan. Why is the writer doing that? Now look at it with the benefit of hindsight. </w:t>
      </w:r>
      <w:r>
        <w:rPr>
          <w:i/>
        </w:rPr>
        <w:t>(Look up for. Look at it.)</w:t>
      </w:r>
      <w:r/>
    </w:p>
    <w:p>
      <w:r>
        <w:t>Look up for hindsight that Abraham's events had happened. The events of the Exodus. You are now writing with hindsight. You are saying before the Exodus, Abraham is a Gentile or not a Jew. He's not circumcised. God asked him to bless all the nations. And you say, okay, Genesis 11, something had gone wrong. The nations were scattered, split. God called Abraham, so Abraham believed. Lord, then okay, so the writer now credits that as God's writing. Righteousness, that is setting things right. So righteousness there is not a word that can be used frivolously. It means to set things right. Do we receive righteousness? Yes, because we are set right in our relationship with God. Is righteousness what God is doing? Yes. What is he doing? He's bringing all the nations back according to his plan. Yeah. Is righteousness what we do? Yes.</w:t>
      </w:r>
    </w:p>
    <w:p>
      <w:r>
        <w:t xml:space="preserve">He's doing things the proper way. </w:t>
      </w:r>
      <w:r>
        <w:rPr>
          <w:i/>
        </w:rPr>
        <w:t>(Do you understand it?)</w:t>
      </w:r>
      <w:r>
        <w:t xml:space="preserve"> So the call of righteousness, therefore has to be contextual. What is the writer saying? The righteous in Genesis 15:6. And notice that was what Paul did in Galatians 3:8, that all the families of the earth will be what, blessed. So righteousness in Abraham's case, is it individual or collective? It's both. </w:t>
      </w:r>
      <w:r>
        <w:rPr>
          <w:i/>
        </w:rPr>
        <w:t>(Do you understand?)</w:t>
      </w:r>
      <w:r>
        <w:t xml:space="preserve"> Righteousness is the fact that I'm included in God's plan. It's also the fact I'm included amongst all nations. </w:t>
      </w:r>
      <w:r>
        <w:rPr>
          <w:i/>
        </w:rPr>
        <w:t>(Does it make sense?)</w:t>
      </w:r>
      <w:r>
        <w:t xml:space="preserve"> So it's both individual and collective. So now, so the word imputed there, is it the writer or God? </w:t>
      </w:r>
      <w:r>
        <w:rPr>
          <w:i/>
        </w:rPr>
        <w:t>(Okay, let me lead you to think we started yet. Jesus says, just you ask questions that you know, answer. So I'm doing the same thing. At least I have an excuse. So anyway, let's stick to the word impute.)</w:t>
      </w:r>
      <w:r/>
    </w:p>
    <w:p>
      <w:r/>
      <w:r>
        <w:rPr>
          <w:i/>
        </w:rPr>
        <w:t>(Hope it's making sense.)</w:t>
      </w:r>
      <w:r>
        <w:t xml:space="preserve"> So now think about impute and writing. So a writer simply rearranges events to make the message as comprehensible as possible. Right. That's what he does. So he narrates Abraham's story so that we can see God's plan. So can we say righteousness also describes God's plan? Right. Because righteousness means to do justice, to do the right thing, to separate, to bring together. So Paul now uses that subplot to say, look, we are the righteousness of God. And what did he say that about? The fact that we are reconciled, we are now reconciled, we are far, we are brought near. So righteousness is a unifier as a description, but it just means to do right, to do the right thing. That means we have to find out what went wrong.</w:t>
      </w:r>
    </w:p>
    <w:p>
      <w:pPr>
        <w:pStyle w:val="Heading2"/>
      </w:pPr>
      <w:r>
        <w:t>Narrative Foresight and the Restoration of the Nations</w:t>
      </w:r>
    </w:p>
    <w:p>
      <w:r>
        <w:t>&gt; *</w:t>
      </w:r>
      <w:r>
        <w:rPr>
          <w:i/>
        </w:rPr>
        <w:t>Galatians 3:8</w:t>
      </w:r>
      <w:r>
        <w:t>*</w:t>
        <w:br/>
        <w:t>&gt; [8] And the scripture, foreseeing that God would justify the heathen through faith, preached before the gospel unto Abraham, saying, In thee shall all nations be blessed.</w:t>
      </w:r>
    </w:p>
    <w:p>
      <w:r>
        <w:t>&gt; *</w:t>
      </w:r>
      <w:r>
        <w:rPr>
          <w:i/>
        </w:rPr>
        <w:t>Deuteronomy 32:8-9</w:t>
      </w:r>
      <w:r>
        <w:t>*</w:t>
        <w:br/>
        <w:t>&gt; [8] When the Most High divided to the nations their inheritance, when he separated the sons of Adam, he set the bounds of the people according to the number of the children of Israel.</w:t>
        <w:br/>
        <w:t>&gt; [9] For the LORD's portion is his people; Jacob is the lot of his inheritance.</w:t>
      </w:r>
    </w:p>
    <w:p>
      <w:r>
        <w:t>So most Bible scholars, most commentaries, agree that it's obvious that Genesis 1 to 11, chapter wise, is to give a background to God's call of Abraham. So we will see. It's like God is Writing in Abraham what went wrong in Adam. Or we can also describe scenarios what went wrong in Adam, Cain somehow in the Noah's period and Genesis 11. So God in Abraham is writing that. And that was the background Paul also gave in Romans 4 through to Romans 5. So in writing that wrong, he's putting right what went wrong. And one key thing that went wrong. Can we say division of the nations? Can we also say exile from God, wickedness? So it is both relationship, fellowship, conduct, you know, everything together. Community was seen. So in Adam, when he, Sir, Abraham, when he believed, what did he believe?</w:t>
      </w:r>
    </w:p>
    <w:p>
      <w:r>
        <w:t xml:space="preserve">I remember that, you know, Abraham believed the gospel. Believed the gospel. Galatians 3:8, Abraham believed the gospel. </w:t>
      </w:r>
      <w:r>
        <w:rPr>
          <w:i/>
        </w:rPr>
        <w:t>(You know, one day I was listening to Jim Andrews and he now asked the question I was in the meetings, he said, what did Abraham believe? I can't pause. I said, really? It's the gospel. He said, what did he exactly believe?)</w:t>
      </w:r>
      <w:r>
        <w:t xml:space="preserve"> And somehow we separate the events of Genesis 15 from that verse 6. Something was being said. It was about the fact that God will bring all the nations together in Abraham. And he simply renewed it, told him Genesis 12:3. So Paul now connected Genesis 3, sorry, 15, 6 and 12, 2 and 3, and says he preached before the gospel. And we said yesterday, look at Galatians 3:8. So let's now add another thing. When I'm reading scriptures, am I reading God's word alone?</w:t>
      </w:r>
    </w:p>
    <w:p>
      <w:r>
        <w:t xml:space="preserve">I'm also reading human beings narration. Is that narration also taken as God's word? Yes, because I believe that God inspired them to put it in that format. So now look at galatians 3. </w:t>
      </w:r>
      <w:r>
        <w:rPr>
          <w:i/>
        </w:rPr>
        <w:t>(Hope you are learning something here. I think went through the issue, of course, of the law yesterday. Was he okay? Huh? Okay, good. Look at this one.)</w:t>
      </w:r>
      <w:r>
        <w:t xml:space="preserve"> Now he says, look at it. And the scripture, the moment I say scripture, if I say scripture, does that include human narration, figures of speech? Okay, the scripture foreseeing that God will justify. Now, did the writing happen before the event or after the event? After the event. Okay, so look. So the scripture. So the scripture will be writers. So open that place and say the writers foreseeing that God would justify the eating through faith. Faith.</w:t>
      </w:r>
    </w:p>
    <w:p>
      <w:r>
        <w:t xml:space="preserve">There is both God's faithfulness and our faith in it preached before the gospel to Abraham. Now, is the scripture God? No, the writers see that God will justify the eating through faith. So look at this. Now, the writers wrote after the fact, presumably after the exile. So they are writing and God has already called Israel out. The writers are now putting it to you that. Look, by hindsight. By hindsight, of God's communication to Abraham, he will include the Gentiles in his plan. So that means the foreseen there includes events that have happened and that will happen. </w:t>
      </w:r>
      <w:r>
        <w:rPr>
          <w:i/>
        </w:rPr>
        <w:t>(Does it make sense?)</w:t>
      </w:r>
      <w:r>
        <w:t xml:space="preserve"> So the narration of Genesis is to show past and future events. </w:t>
      </w:r>
      <w:r>
        <w:rPr>
          <w:i/>
        </w:rPr>
        <w:t>(Is that clear? Good.)</w:t>
      </w:r>
      <w:r>
        <w:t xml:space="preserve"> So in this shall all the families of the earth be blessed. Now that connects back to Genesis 11 because there was division of the nations.</w:t>
      </w:r>
    </w:p>
    <w:p>
      <w:r>
        <w:t>And in the Torah itself, Jeremiah 32, 8, it says when God divided the nations to the sons of God, nobody disagrees. That's Genesis 11. So which means that he now calls out Jacob, that is he now calls out Israel. Genesis I mean Jeremiah 32, verse 9. So we have a background to Abraham's call. There is a division of the nations. Abraham is called out to bless the same nations. So the scriptures foresee that through the Genesis 12 God will correct Genesis 11. So it is not a one time fact, it is an ongoing fact. So which means that the writers of scripture, right, seem to backdate the foresight by saying, look at this scenario. The Jewish nation of Israel, pardon me, will be a vehicle to carry out God's purpose.</w:t>
      </w:r>
    </w:p>
    <w:p>
      <w:pPr>
        <w:pStyle w:val="Heading1"/>
      </w:pPr>
      <w:r>
        <w:t>Two Kinds of Righteousness — Series 3, Part 1: Track 7</w:t>
      </w:r>
    </w:p>
    <w:p>
      <w:pPr>
        <w:pStyle w:val="Heading2"/>
      </w:pPr>
      <w:r>
        <w:t>The Scope of the Gospel and Redemptive Purpose</w:t>
      </w:r>
    </w:p>
    <w:p>
      <w:r>
        <w:t>&gt; *</w:t>
      </w:r>
      <w:r>
        <w:rPr>
          <w:i/>
        </w:rPr>
        <w:t>Galatians 3:8</w:t>
      </w:r>
      <w:r>
        <w:t>*</w:t>
        <w:br/>
        <w:t>&gt; [8] And the scripture, foreseeing that God would justify the heathen through faith, preached before the gospel unto Abraham, saying, In thee shall all nations be blessed.</w:t>
      </w:r>
    </w:p>
    <w:p>
      <w:r>
        <w:t xml:space="preserve">God's purpose is not to have a singular nation, a vercular nation, no doubt that will bring all the nations together as his family. And that was what he was telling Abraham. So the scriptures foreseeing that God will justify the Egypt through faith preached before. Which means what will happen after had been done before. So what is the gospel? The gospel is that all the nations of the earth will be blessed. Is that good. To die for your sins? You know, we thought about that. That's our Christophonic thinking. No, that's not what he told Abraham. Abraham didn't have any idea of that. There was nothing. And there was nothing he was going to use that for anyway. </w:t>
      </w:r>
      <w:r>
        <w:rPr>
          <w:i/>
        </w:rPr>
        <w:t>(Imagine you saying, Abraham, don't worry, I have you in my mind some 4,000 years ago to come. Sorry. Will I still be around, Lord?)</w:t>
      </w:r>
      <w:r/>
    </w:p>
    <w:p>
      <w:r/>
      <w:r>
        <w:rPr>
          <w:i/>
        </w:rPr>
        <w:t>(No, you'll be around. But I'll make sure your name is around. You believe what I'll do?)</w:t>
      </w:r>
      <w:r>
        <w:t xml:space="preserve"> No, that obviously is not what happened. So the writing here, </w:t>
      </w:r>
      <w:r>
        <w:rPr>
          <w:i/>
        </w:rPr>
        <w:t>(Put it here.)</w:t>
      </w:r>
      <w:r>
        <w:t xml:space="preserve"> I said the writing is key. Now don't forget what we said. We said the code, right, Is the authority of the encoder. That is why we looked at the word impute written. What is the meaning? So those words have carried the intention of the writer and it is very important to understand them. So the gospel does not have a one liner, right? </w:t>
      </w:r>
      <w:r>
        <w:rPr>
          <w:i/>
        </w:rPr>
        <w:t>(Is that clear? Come on.)</w:t>
      </w:r>
      <w:r>
        <w:t xml:space="preserve"> It doesn't have a one liner. The Writer of Hebrews was even interesting. He said that the gospel preached to them was preached to us. Hebrews 4, 2. And I told you that is not an interpretation, that is application.</w:t>
      </w:r>
    </w:p>
    <w:p>
      <w:r>
        <w:t>&gt; *</w:t>
      </w:r>
      <w:r>
        <w:rPr>
          <w:i/>
        </w:rPr>
        <w:t>Hebrews 4:2</w:t>
      </w:r>
      <w:r>
        <w:t>*</w:t>
        <w:br/>
        <w:t>&gt; [2] For unto us was the gospel preached, as well as unto them: but the word preached did not profit them, not being mixed with faith in them that heard it.</w:t>
      </w:r>
    </w:p>
    <w:p>
      <w:r>
        <w:t>And what did he say entering into his rest? I said the works were finished from the foundation of the world. Now look at the word finished from the foundation of the world. And we said, how were they finished? Goes to Genesis 2:1:3. And Genesis 2:1:3 was like drawing a work plan. So it says, whatever God will do at the end, we can see at the beginning. Okay, and what is it about his resting place? So we are looking at, okay, how is that gospel now preached to us, to Israel? It was a land. So in each time and space, what was the gospel would differ in fact, but would be the same in substance. The facts before Jesus came is not even the facts when he was here in Jerusalem. The gospel preached by Jesus. Listen carefully.</w:t>
      </w:r>
    </w:p>
    <w:p>
      <w:r>
        <w:t>&gt; *</w:t>
      </w:r>
      <w:r>
        <w:rPr>
          <w:i/>
        </w:rPr>
        <w:t>Hebrews 4:3</w:t>
      </w:r>
      <w:r>
        <w:t>*</w:t>
        <w:br/>
        <w:t>&gt; [3] For we which have believed do enter into rest, as he said, As I have sworn in my wrath, if they shall enter into my rest: although the works were finished from the foundation of the world.</w:t>
      </w:r>
    </w:p>
    <w:p>
      <w:r>
        <w:t>&gt; *</w:t>
      </w:r>
      <w:r>
        <w:rPr>
          <w:i/>
        </w:rPr>
        <w:t>Genesis 2:1-3</w:t>
      </w:r>
      <w:r>
        <w:t>*</w:t>
        <w:br/>
        <w:t>&gt; [1] Thus the heavens and the earth were finished, and all the host of them.</w:t>
        <w:br/>
        <w:t>&gt; [2] And on the seventh day God ended his work which he had made; and he rested on the seventh day from all his work which he had made.</w:t>
        <w:br/>
        <w:t>&gt; [3] And God blessed the seventh day, and sanctified it: because that in it he had rested from all his work which God created and made.</w:t>
      </w:r>
    </w:p>
    <w:p>
      <w:r>
        <w:t xml:space="preserve">Preached by Jesus was until the closing time or the days of his death was not about his death. It was about his kingdom and God's dwelling place. Now the facts of his death, burial and resurrection, Right? Listen carefully now integrated, that is, oh, just like the Exodus, just like the Red Sea. I told you yesterday, it's similar to it. God now does something and that now becomes how we believe in his plan. He does something. At such moments of history, there are facts that he now does that. What they do is that they explain his purpose and plan. </w:t>
      </w:r>
      <w:r>
        <w:rPr>
          <w:i/>
        </w:rPr>
        <w:t>(Are you following what I'm saying here?)</w:t>
      </w:r>
      <w:r>
        <w:t xml:space="preserve"> So you don't say that. Oh, because the gospel when Jesus rose from the dead, is woven around the death burial of Jesus. That means the gospel before then was woven around. No, the gospel was the land.</w:t>
      </w:r>
    </w:p>
    <w:p>
      <w:r>
        <w:t xml:space="preserve">The gospel was God's dwelling place. The gospel was to unite the nations of the earth in one place. The gospel to Noah was that he will no longer destroy the earth. The gospel. So the gospel is not a word, one size fits all word. First Corinthians 15, 1 3. That's from 4 to 3 and 4. That's the now. It is the gospel now because it has happened. </w:t>
      </w:r>
      <w:r>
        <w:rPr>
          <w:i/>
        </w:rPr>
        <w:t>(Do you understand?)</w:t>
      </w:r>
      <w:r>
        <w:t xml:space="preserve"> Is the gospel now. </w:t>
      </w:r>
      <w:r>
        <w:rPr>
          <w:i/>
        </w:rPr>
        <w:t>(Let me ask you a question.)</w:t>
      </w:r>
      <w:r>
        <w:t xml:space="preserve"> The gospel to Noah, was it when God made the covenant to Noah, when he said that? To Noah it was when he had preserved the earth. So the gospel deals with what God has done, what he promised and he has done. He provided the land. He rescued Israel from Egypt. So you must find out the facts of the gospel being talked about now.</w:t>
      </w:r>
    </w:p>
    <w:p>
      <w:r>
        <w:t>&gt; *</w:t>
      </w:r>
      <w:r>
        <w:rPr>
          <w:i/>
        </w:rPr>
        <w:t>1 Corinthians 15:1, 3-4</w:t>
      </w:r>
      <w:r>
        <w:t>*</w:t>
        <w:br/>
        <w:t>&gt; [1] Moreover, brethren, I declare unto you the gospel which I preached unto you, which also ye have received, and wherein ye stand;</w:t>
        <w:br/>
        <w:t>&gt; [3] For I delivered unto you first of all that which I also received, how that Christ died for our sins according to the scriptures;</w:t>
        <w:br/>
        <w:t>&gt; [4] And that he was buried, and that he rose again the third day according to the scriptures:</w:t>
      </w:r>
    </w:p>
    <w:p>
      <w:r>
        <w:t xml:space="preserve">Is the death, burial and resurrection of Jesus ultimate? Oh, sure. Because here God defeats All demoniacal powers. He asserts the authority of man over the forces of evil through Jesus, who is God that became a man. Man. Oh yes. But events before them are equally called the gospel where God simply renews his covenant. So it is not a one size fit. Okay. It must be like this. No. So that's why Paul says Christ died for our sins according to what had been written in line with it. This is just like the scriptures. He's not saying that the writers predicted his death. No. </w:t>
      </w:r>
      <w:r>
        <w:rPr>
          <w:i/>
        </w:rPr>
        <w:t>(Is that very clear? Okay, good.)</w:t>
      </w:r>
      <w:r>
        <w:t xml:space="preserve"> So the question of does it now mean that people don't need to hear about the death bearish of Jesus today will not be a wise question. Because that has what happened. </w:t>
      </w:r>
      <w:r>
        <w:rPr>
          <w:i/>
        </w:rPr>
        <w:t>(Do you get it?)</w:t>
      </w:r>
      <w:r/>
    </w:p>
    <w:p>
      <w:pPr>
        <w:pStyle w:val="Heading2"/>
      </w:pPr>
      <w:r>
        <w:t>Expounding the Scriptures and Historical Parallels</w:t>
      </w:r>
    </w:p>
    <w:p>
      <w:r>
        <w:t xml:space="preserve">That it's just like saying. Do you mean that you don't have to believe that God rescued Israel out of Egypt? Of course Rahab heard it. Now that's what she believed. That has happened. But before it happened, you cannot call it the gospel fact. </w:t>
      </w:r>
      <w:r>
        <w:rPr>
          <w:i/>
        </w:rPr>
        <w:t>(Do you understand? Now listen.)</w:t>
      </w:r>
      <w:r>
        <w:t xml:space="preserve"> So the writing is important for us to understand. The writing. The writing. How God's mind is coded to us in figures of speech, narrations, etc. In Luke 24:25. Upon Christ's resurrection, Luke says all fools are slow of hearts to believe all that the prophets have spoken. Ought not Christ to suffer these things? Okay, the anointed one. Again, it's not a personal name. And enter into his glory. And beginning at Moses and all the prophets. This is important. He expounded to them in all the scriptures the things concerning himself.</w:t>
      </w:r>
    </w:p>
    <w:p>
      <w:r>
        <w:t>&gt; *</w:t>
      </w:r>
      <w:r>
        <w:rPr>
          <w:i/>
        </w:rPr>
        <w:t>Luke 24:25-27</w:t>
      </w:r>
      <w:r>
        <w:t>*</w:t>
        <w:br/>
        <w:t>&gt; [25] Then he said unto them, O fools, and slow of heart to believe all that the prophets have spoken:</w:t>
        <w:br/>
        <w:t>&gt; [26] Ought not Christ to have suffered these things, and to enter into his glory?</w:t>
        <w:br/>
        <w:t>&gt; [27] And beginning at Moses and all the prophets, he expounded unto them in all the scriptures the things concerning himself.</w:t>
      </w:r>
    </w:p>
    <w:p>
      <w:r>
        <w:t>Again, we mustn't reduce Bible study to that text. But it gives us a heads up in 44. Look at 44. And I've always said over the years that the 44 is expansive. These are the words which I spake unto you while I was yet with you that all things must be fulfilled. And we said fulfillment simply means to just be like right which were written in the law of Moses, in the prophets and in the Psalms concerning me. Then opened ye their understanding that they might understand the Scriptures. They thus it is written. And thus it behold Christ. So it is written. It now becomes necessary because this is written. It's therefore necessary right that Christ should suffer and rise from the dead the third day. So now let's look at the word he behold it means it becomes necessary binding. Okay. Why?</w:t>
      </w:r>
    </w:p>
    <w:p>
      <w:r>
        <w:t>&gt; *</w:t>
      </w:r>
      <w:r>
        <w:rPr>
          <w:i/>
        </w:rPr>
        <w:t>Luke 24:44-46</w:t>
      </w:r>
      <w:r>
        <w:t>*</w:t>
        <w:br/>
        <w:t>&gt; [44] And he said unto them, These are the words which I spake unto you, while I was yet with you, that all things must be fulfilled, which were written in the law of Moses, and in the prophets, and in the psalms, concerning me.</w:t>
        <w:br/>
        <w:t>&gt; [45] Then opened he their understanding, that they might understand the scriptures,</w:t>
        <w:br/>
        <w:t>&gt; [46] And said unto them, Thus it is written, and thus it behoved Christ to suffer, and to rise from the dead the third day:</w:t>
      </w:r>
    </w:p>
    <w:p>
      <w:r>
        <w:t xml:space="preserve">Because of events that have happened before now. So he simply connected all those events to himself. Because of these events, because of Jonah, because of Isaiah, because of Luke. </w:t>
      </w:r>
      <w:r>
        <w:rPr>
          <w:i/>
        </w:rPr>
        <w:t>(Is it Luke name where he describes that Just like from Abel to Zechariah, just like Abel, just like this, just like me.)</w:t>
      </w:r>
      <w:r>
        <w:t xml:space="preserve"> So he behold Christ having seen what the anointed suffered. He behold Christ to suffer and rise from the dead. The third thought they like who Jonah. And of course going to the heaven in the mountain also had the three day narrative. So it simply made the connection that look at this, I'm also fulfilling this. Look at this, look at this, I'm fulfilling this. Oh. And they go oh, okay, now why was it I would say easy, why was it not difficult to see? Because of the word impute.</w:t>
      </w:r>
    </w:p>
    <w:p>
      <w:r>
        <w:t>The writers of scriptures had already created a connection for you to see the consistency which you can call the motif of God's pattern. So they behold Christ and that repentance and remission should be preached in his name among all nations, beginning at Jerusalem. Now this is again codified language we where he now explains the concept of Jerusalem, the kingdom of God, the call of all the nations of the earth and how it has always been in God's plan to make disciples of all nations. Psalm 2, 7. All that will come in here. So it is reductionist for us to just use this text and say what it means is that all the prophets spoke about Jesus death. No, we don't have to do that. To convince atheists will look stupid when greater facts than that are minimal facts come out.</w:t>
      </w:r>
    </w:p>
    <w:p>
      <w:r>
        <w:t>&gt; *</w:t>
      </w:r>
      <w:r>
        <w:rPr>
          <w:i/>
        </w:rPr>
        <w:t>Luke 24:47</w:t>
      </w:r>
      <w:r>
        <w:t>*</w:t>
        <w:br/>
        <w:t>&gt; [47] And that repentance and remission of sins should be preached in his name among all nations, beginning at Jerusalem.</w:t>
      </w:r>
    </w:p>
    <w:p>
      <w:r>
        <w:t>&gt; *</w:t>
      </w:r>
      <w:r>
        <w:rPr>
          <w:i/>
        </w:rPr>
        <w:t>Psalm 2:7</w:t>
      </w:r>
      <w:r>
        <w:t>*</w:t>
        <w:br/>
        <w:t>&gt; [7] I will declare the decree: the LORD hath said unto me, Thou art my Son; this day have I begotten thee.</w:t>
      </w:r>
    </w:p>
    <w:p>
      <w:r>
        <w:t xml:space="preserve">You don't have to do that. Jesus simply fulfilled scripture means that what had happened before he stepped into the same shoes. </w:t>
      </w:r>
      <w:r>
        <w:rPr>
          <w:i/>
        </w:rPr>
        <w:t>(Is that very clear?)</w:t>
      </w:r>
      <w:r>
        <w:t xml:space="preserve"> How would you say that when David was running from his dear life. My God, my God, why forsaking me, that was for Jesus. How does that even make sense? The guy is running for his own life. </w:t>
      </w:r>
      <w:r>
        <w:rPr>
          <w:i/>
        </w:rPr>
        <w:t>(Okay, I thought it was someone's phone here. I said that's quite a loudspeaker.)</w:t>
      </w:r>
      <w:r>
        <w:t xml:space="preserve"> </w:t>
      </w:r>
      <w:r>
        <w:rPr>
          <w:i/>
        </w:rPr>
        <w:t>(How would, how would somebody you are ready for your life and say hey, look at all the enemies after me they now have. So you know what? It's not about you. About 600, 800 years ago to come, I'll stay on the cross. So says the way I don't say hey, so what's happening to me?)</w:t>
      </w:r>
      <w:r>
        <w:t xml:space="preserve"> No, Jesus simply picked his words and applied it to himself.</w:t>
      </w:r>
    </w:p>
    <w:p>
      <w:r>
        <w:t>&gt; *</w:t>
      </w:r>
      <w:r>
        <w:rPr>
          <w:i/>
        </w:rPr>
        <w:t>Psalm 22:1</w:t>
      </w:r>
      <w:r>
        <w:t>*</w:t>
        <w:br/>
        <w:t>&gt; [1] My God, my God, why hast thou forsaken me? why art thou so far from helping me, and from the words of my roaring?</w:t>
      </w:r>
    </w:p>
    <w:p>
      <w:pPr>
        <w:pStyle w:val="Heading2"/>
      </w:pPr>
      <w:r>
        <w:t>Authentic Christocentricity versus Christomonic Interpretation</w:t>
      </w:r>
    </w:p>
    <w:p>
      <w:r>
        <w:t xml:space="preserve">Picked his experience, applied it to himself, picked his own experience, applied it to himself. </w:t>
      </w:r>
      <w:r>
        <w:rPr>
          <w:i/>
        </w:rPr>
        <w:t>(Do you understand? Good.)</w:t>
      </w:r>
      <w:r>
        <w:t xml:space="preserve"> That is where the connection is. So let's go back to what we defined as. </w:t>
      </w:r>
      <w:r>
        <w:rPr>
          <w:i/>
        </w:rPr>
        <w:t>(Did I miss that note? No, no. Okay, I keep using this reference.)</w:t>
      </w:r>
      <w:r>
        <w:t xml:space="preserve"> We said the term Christ centered preaching is an expression used by Today's preachers, it's actually in three of our books. Now, the Christocentric approach, right, should be to encourage people to focus on Christ as they preach the Gospel from the whole Bible. However, a careless application and improper understanding of this method can turn a genuine Christ centered preaching into a Christomonic preaching.</w:t>
      </w:r>
    </w:p>
    <w:p>
      <w:r>
        <w:t xml:space="preserve">So we said the man, Sidney Grydinos, defined Christ centered preaching as a sermon which, </w:t>
      </w:r>
      <w:r>
        <w:rPr>
          <w:i/>
        </w:rPr>
        <w:t>(listen carefully)</w:t>
      </w:r>
      <w:r>
        <w:t xml:space="preserve">, authentically integrates the message of the text with the climax of God's revelation in the personal work and teaching of Jesus Christ as revealed in the New Testament. What it means is that without Christocentric preaching, I can teach a message from the Old Testament on its own. However, because there is now an event which is superior to all events in the Bible, I will integrate it into what Christ has done and what he's doing without invalidating the original message, which, </w:t>
      </w:r>
      <w:r>
        <w:rPr>
          <w:i/>
        </w:rPr>
        <w:t>(following what I'm saying here)</w:t>
      </w:r>
      <w:r>
        <w:t>, it doesn't invalidate it. The moment I invalidate or deny it, I am no longer honest with the Scriptures. And by the way, let mention this. Jesus's teachings in the four gospels was not all about his death, burial and resurrection. No.</w:t>
      </w:r>
    </w:p>
    <w:p>
      <w:r>
        <w:t>Did it climax in it? Yes. Yes. But his summons was not woven around that alone. Therefore, to authentically integrate means that you will uncover the authentic meaning of a passage, a text, through the literal, historical and theocentric message of the interpretation. Integrate means that I will find how they relate. However, a Christomonic preaching is when I focus on Jesus and I force the death, burial and resurrection of Jesus. In the words of biblical writers here I want to find Jesus in every text and most of the time this will distort the Gospel, make the Bible look dishonest, separate the Father from the Son. This is one of the reasons why, because of. Is it God? Is it the Old Testament? Is that the Old Testament? Is it God? Is it not God? Because of this approach to preaching. So we must be.</w:t>
      </w:r>
    </w:p>
    <w:p>
      <w:r>
        <w:t>Just be honest, you know, and we now said this. When you are preaching an Old Testament sermon, okay, you are tempted to let a New Testament text supersede that of the Old Testament. You are forced, you want to force a Christological interpretation of the New Testament into the very mouths of the writers and speakers of the Old Testament. This method usually causes a loss of the original meaning of text and the scripture cannot. A text of Scripture cannot mean what it never meant. You cannot invalidate the meaning altogether. So in Luke 24, Luke is in no way saying, oh, every text is about Jesus. That's not what he's saying at all. Rather, he's showing how Jesus actions relate with the Scriptures. Maybe I should mention with not all the Scriptures. And it goes further in many other events.</w:t>
      </w:r>
    </w:p>
    <w:p>
      <w:pPr>
        <w:pStyle w:val="Heading2"/>
      </w:pPr>
      <w:r>
        <w:t>Apostolic Reasoning and Exposition in the Book of Acts</w:t>
      </w:r>
    </w:p>
    <w:p>
      <w:r>
        <w:t>In Acts of the Apostles, chapter four, we see now when they were persecuted, they connected a psalm of David to what was happening. And that had to just do with application. Just like this. We are like that in Acts of the apostles, Luke, Acts 17. And verse 2 and 3, Paul has as his manner was, went in unto them and three Sabbath days reasoned with them out of the Scriptures, opening and alleging that Christ must meet and suffer and risen again from the dead, and that this Jesus whom I preach unto you is Christ. So what he's doing here is that's Paul is finding how what Jesus did is synonymous with the Scriptures.</w:t>
      </w:r>
    </w:p>
    <w:p>
      <w:r>
        <w:t>&gt; *</w:t>
      </w:r>
      <w:r>
        <w:rPr>
          <w:i/>
        </w:rPr>
        <w:t>Acts 4:24-26</w:t>
      </w:r>
      <w:r>
        <w:t>*</w:t>
        <w:br/>
        <w:t>&gt; [24] And when they heard that, they lifted up their voice to God with one accord, and said, Lord, thou art God, which hast made heaven, and earth, and the sea, and all that in them is:</w:t>
        <w:br/>
        <w:t>&gt; [25] Who by the mouth of thy servant David hast said, Why did the heathen rage, and the people imagine vain things?</w:t>
        <w:br/>
        <w:t>&gt; [26] The kings of the earth stood up, and the rulers were gathered together against the Lord, and against his Christ.</w:t>
      </w:r>
    </w:p>
    <w:p>
      <w:r>
        <w:t>&gt; *</w:t>
      </w:r>
      <w:r>
        <w:rPr>
          <w:i/>
        </w:rPr>
        <w:t>Acts 17:2-3</w:t>
      </w:r>
      <w:r>
        <w:t>*</w:t>
        <w:br/>
        <w:t>&gt; [2] And Paul, as his manner was, went in unto them, and three sabbath days reasoned with them out of the scriptures,</w:t>
        <w:br/>
        <w:t>&gt; [3] Opening and alleging, that Christ must needs have suffered, and risen again from the dead; and that this Jesus, whom I preach unto you, is Christ.</w:t>
      </w:r>
    </w:p>
    <w:p>
      <w:r/>
      <w:r>
        <w:rPr>
          <w:i/>
        </w:rPr>
        <w:t>(He's not saying, oh, Jesus is prophesied by the Scriptures in the sense that, oh, what he's doing is that, you know, they are spoken about Jesus, you know, can't you see it? That's not what Paul is doing.)</w:t>
      </w:r>
      <w:r>
        <w:t xml:space="preserve"> And so the word alleging, which is the word paratytemi in the Greek, right, means to set forth something. It's like to put forth something. That is if I do an explanation and I say, okay, compare it. Now that what Jesus did here, haven't you seen it in Moses? Did you see it in Abraham? That's the word alleging paradise to place it by the side. Now look at the Scriptures. Look at what we say Christ has done. Can't you see that he is the Christ which is he stands in his stead, this order. Then he now will preach his death, burial and resurrection.</w:t>
      </w:r>
    </w:p>
    <w:p>
      <w:r>
        <w:t xml:space="preserve">He's not saying that. Oh, those guys literally were talking about Jesus. No, that's not what he's saying. So in Acts again 28, 26. And verse 22, having therefore obtained help of God, I continue to this day witnessing both to the small and great, saying none other things than those which the prophets and Moses did say should come. That Christ should suffer, should be the first that should rise from the dead and should show light to the people and to the Gentiles. Obviously this will go back to Genesis. It will come to Jerome. All these statements are. They are not just easy comments. They involve a lot of intelligent comparison, explanation, grammatical meanings. It was not just talking. </w:t>
      </w:r>
      <w:r>
        <w:rPr>
          <w:i/>
        </w:rPr>
        <w:t>(You know what? Look at it now. It's the bird that flew over the ark, not Jesus. You slap the person's face. How is the bed?)</w:t>
      </w:r>
      <w:r/>
    </w:p>
    <w:p>
      <w:r>
        <w:t>&gt; *</w:t>
      </w:r>
      <w:r>
        <w:rPr>
          <w:i/>
        </w:rPr>
        <w:t>Acts 26:22-23</w:t>
      </w:r>
      <w:r>
        <w:t>*</w:t>
        <w:br/>
        <w:t>&gt; [22] Having therefore obtained help of God, I continue unto this day, witnessing both to small and great, saying none other things than those which the prophets and Moses did say should come:</w:t>
        <w:br/>
        <w:t>&gt; [23] That Christ should suffer, and that he should be the first that should rise from the dead, and should shew light unto the people, and to the Gentiles.</w:t>
      </w:r>
    </w:p>
    <w:p>
      <w:r/>
      <w:r>
        <w:rPr>
          <w:i/>
        </w:rPr>
        <w:t>(Jesus said it's Jesus. He just came as a bird.)</w:t>
      </w:r>
      <w:r>
        <w:t xml:space="preserve"> Acts 28 and verse 23. And when they had Appointed him a day. There came many to him whom he expounded to his Lord Jesus, whom he expounded and testified the kingdom of God persuaded them concerning Jesus both out of the law and the prophets. So preaching, I want you to understand the word preaching. Preaching will now mean I am delivering a message. So the preaching is the result of the interpretation. I'm going to say that again. The preaching is the concurrence of the facts of the interpretation and the message that lies there. So let's see a scenario. Acts 8. Let's read this story. Very well.</w:t>
      </w:r>
    </w:p>
    <w:p>
      <w:r>
        <w:t>&gt; *</w:t>
      </w:r>
      <w:r>
        <w:rPr>
          <w:i/>
        </w:rPr>
        <w:t>Acts 28:23</w:t>
      </w:r>
      <w:r>
        <w:t>*</w:t>
        <w:br/>
        <w:t>&gt; [23] And when they had appointed him a day, there came many to him into his lodging; to whom he expounded and testified the kingdom of God, persuading them concerning Jesus, both out of the law of Moses, and out of the prophets, from morning till evening.</w:t>
      </w:r>
    </w:p>
    <w:p>
      <w:r>
        <w:t>And the angel of The Lord, verse 26, spake unto Philip, saying, arise and go towards the south of the way that goes down from Jerusalem to Gaza, which is desert. And he arose and went. And behold the man of Ethiopia, an Enoch, of great authority under Candace, queen of Ethiopia, who had the charge of our treasure and had come to Jerusalem for to worship. So let's look at this fellow. He's coming to worship. He's definitely a religious person, okay? But not just that, because Ethiopia describes Africa. Not just that he was part of Africa. He also is an intellectual. He's not a dunce, okay? Was returned and sitting on his chariot read Isaiah the prophet, okay? Now the reading there is means he's going to. Is also speaking loud. Then the Spirit said unto Philip, go near and join yourself to his chariot.</w:t>
      </w:r>
    </w:p>
    <w:p>
      <w:r>
        <w:t>&gt; *</w:t>
      </w:r>
      <w:r>
        <w:rPr>
          <w:i/>
        </w:rPr>
        <w:t>Acts 8:26-29</w:t>
      </w:r>
      <w:r>
        <w:t>*</w:t>
        <w:br/>
        <w:t>&gt; [26] And the angel of the Lord spake unto Philip, saying, Arise, and go toward the south unto the way that goeth down from Jerusalem unto Gaza, which is desert.</w:t>
        <w:br/>
        <w:t>&gt; [27] And he arose and went: and, behold, a man of Ethiopia, an eunuch of great authority under Candace queen of the Ethiopians, who had the charge of all her treasure, and had come to Jerusalem for to worship,</w:t>
        <w:br/>
        <w:t>&gt; [28] Was returning, and sitting in his chariot read Esaias the prophet.</w:t>
        <w:br/>
        <w:t>&gt; [29] Then the Spirit said unto Philip, Go near, and join thyself to this chariot.</w:t>
      </w:r>
    </w:p>
    <w:p>
      <w:pPr>
        <w:pStyle w:val="Heading1"/>
      </w:pPr>
      <w:r>
        <w:t>Two Kinds of Righteousness — Series 3, Part 1: Track 7</w:t>
      </w:r>
    </w:p>
    <w:p>
      <w:pPr>
        <w:pStyle w:val="Heading2"/>
      </w:pPr>
      <w:r>
        <w:t>Preaching Jesus from the Text</w:t>
      </w:r>
    </w:p>
    <w:p>
      <w:r>
        <w:t>&gt; *</w:t>
      </w:r>
      <w:r>
        <w:rPr>
          <w:i/>
        </w:rPr>
        <w:t>Acts 8:30-34</w:t>
      </w:r>
      <w:r>
        <w:t>*</w:t>
        <w:br/>
        <w:t>&gt; [30] And Philip ran thither to him, and heard him read the prophet Esaias, and said, Understandest thou what thou readest?</w:t>
        <w:br/>
        <w:t>&gt; [31] And he said, How can I, except some man should guide me? And he desired Philip that he would come up and sit with him.</w:t>
        <w:br/>
        <w:t>&gt; [32] The place of the scripture which he read was this, He was led as a sheep to the slaughter; and like a lamb dumb before his shearer, so opened he not his mouth:</w:t>
        <w:br/>
        <w:t>&gt; [33] In his humiliation his judgment was taken away: and who shall declare his generation? for his life is taken from the earth.</w:t>
        <w:br/>
        <w:t>&gt; [34] And the eunuch answered Philip, and said, I pray thee, of whom speaketh the prophet this? of himself, or of some other man?</w:t>
      </w:r>
    </w:p>
    <w:p>
      <w:r>
        <w:t xml:space="preserve">And Philip ran hither to him and heard him read the prophet Isaiah and said, understand thou what thou readest. He said, how can I except some man should guide me? Desired Philip that should come up and sit with him. And the place of the scripture which he read was this. He was led as a sheep to see slaughter. And like a lamb dumbed before his shearer. And so opened he not his mouth. In his humiliation, his judgment was taken away. Who shall declare his generation for his life is taken away, taken from the earth. And Enoch answered Philip and said, I pray thee, of whom speaketh the prophet peace? Of himself or of some other man? So Obviously we need 34 to think that the verbiage of that text was referring to a person, </w:t>
      </w:r>
      <w:r>
        <w:rPr>
          <w:i/>
        </w:rPr>
        <w:t>(okay?)</w:t>
      </w:r>
      <w:r/>
    </w:p>
    <w:p>
      <w:r>
        <w:t>&gt; *</w:t>
      </w:r>
      <w:r>
        <w:rPr>
          <w:i/>
        </w:rPr>
        <w:t>Acts 8:35-37</w:t>
      </w:r>
      <w:r>
        <w:t>*</w:t>
        <w:br/>
        <w:t>&gt; [35] Then Philip opened his mouth, and began at the same scripture, and preached unto him Jesus.</w:t>
        <w:br/>
        <w:t>&gt; [36] And as they went on their way, they came unto a certain water: and the eunuch said, See, here is water; what doth hinder me to be baptized?</w:t>
        <w:br/>
        <w:t>&gt; [37] And Philip said, If thou believest with all thine heart, thou mayest. And he answered and said, I believe that Jesus Christ is the Son of God.</w:t>
      </w:r>
    </w:p>
    <w:p>
      <w:r>
        <w:t xml:space="preserve">And also can refer to a group of people, because the word man here also has a plural meaning. Then it says, then Philip opened his mouth. Now notice what Philip did not do. And he began at the Scripture and preached unto him Jesus. What it has not said was that Philip said that Scripture was talking about Jesus. That is an imposed thinking. That's not what the text said. He said he preached unto him Jesus. Now, </w:t>
      </w:r>
      <w:r>
        <w:rPr>
          <w:i/>
        </w:rPr>
        <w:t>(so that you know that this Conversation was quite much.)</w:t>
      </w:r>
      <w:r>
        <w:t xml:space="preserve"> And they went on their way and came to standing water. And Enoch said, see, there is water. What does indan mean? To be baptized. And Philip said, if thou believest with all your heart, that means. And he said, I believe that Jesus Christ is the Son of God.</w:t>
      </w:r>
    </w:p>
    <w:p>
      <w:r>
        <w:t xml:space="preserve">Now the question I want to ask you is the Son the one Son of God In Daniel, Isaiah 53? No. So what has Philip done? He has integrated the text with Jesus. Historical facts. There was nothing written about Jesus at this point. And then they came to this conclusion. It's not that the text means that Jesus is the Son of God. That is the preaching. And the preaching is preaching the interpretation or the message after the interpretation. When you integrate the interpretation of the text, </w:t>
      </w:r>
      <w:r>
        <w:rPr>
          <w:i/>
        </w:rPr>
        <w:t>(okay,)</w:t>
      </w:r>
      <w:r>
        <w:t xml:space="preserve"> then the message is the preaching. So there was nowhere Philip said that text is about Jesus. He didn't say that. The guy asked an intelligent question. Is it about this man or some other man? So the first thing is that text was referring to a human being or human beings.</w:t>
      </w:r>
    </w:p>
    <w:p>
      <w:r>
        <w:t xml:space="preserve">So Philip simply preached Christ to him beginning from that text. And obviously he integrated that with several other places of scripture. This clear, good Christocentric preaching can only be authentic when we are able to connect texts of scriptures even when they are not talking about Jesus. And we can relate them to the overall consummation of God's plan in Jesus. But to find him on every text will require a lot of dishonesty, which he didn't do himself. </w:t>
      </w:r>
      <w:r>
        <w:rPr>
          <w:i/>
        </w:rPr>
        <w:t>(So someone said, well, if you are preaching from Genesis and you are not talking about Jesus, I don't want to hear you. And God is not looking at you like this. And you know when people talk about that, what they are saying is a narrow reading of the Bible that has to do with Jesus has died for my sins. And that's all. No, no.)</w:t>
      </w:r>
      <w:r/>
    </w:p>
    <w:p>
      <w:pPr>
        <w:pStyle w:val="Heading2"/>
      </w:pPr>
      <w:r>
        <w:t>Fulfillment, Recontextualization, and Objections</w:t>
      </w:r>
    </w:p>
    <w:p>
      <w:r>
        <w:t xml:space="preserve">And I'm going to say it again. We can't also reduce the Bible to God saving from sin. Then we are now asking him what next. Of course, when we start wondering, what do we do next? Rapture. Rapture. Rapture will fit him. Sin. So since you are safe from sin, the next thing is that you have to pursue heaven. Heavenly grace. </w:t>
      </w:r>
      <w:r>
        <w:rPr>
          <w:i/>
        </w:rPr>
        <w:t>(I know, Go tire. Because you have to find something to fit in the gap.)</w:t>
      </w:r>
      <w:r>
        <w:t xml:space="preserve"> So let's see a few things just to repeat New Testament writers. </w:t>
      </w:r>
      <w:r>
        <w:rPr>
          <w:i/>
        </w:rPr>
        <w:t>(This is just a little bit of what I taught earlier)</w:t>
      </w:r>
      <w:r>
        <w:t xml:space="preserve"> are indicating a present significance or application to Old Testament text. Every time they use it in their letters, it is not. They are not unpacking the meaning of those texts. From the original context.</w:t>
      </w:r>
    </w:p>
    <w:p>
      <w:r>
        <w:t xml:space="preserve">No, what they are doing in fulfillment is to identify the significance of what was said to what is happening now. Fulfillment, again is not interpretation. Fulfillment is not interpretation. So if I see a text of the Old Testament, we find the connection between the Old and New Testament text. What exactly is the connection? How do they relate? We have said the fulfillment simply means to find application and significance. So our job, the job of this Testament writer, </w:t>
      </w:r>
      <w:r>
        <w:rPr>
          <w:i/>
        </w:rPr>
        <w:t>(sorry)</w:t>
      </w:r>
      <w:r>
        <w:t xml:space="preserve"> is basically to interpret and apply. And those letters are not intended to reduce the Old Testament one or to remove the responsibility of studying them or three, to change their message? No. So let's look at some objections that we need to just view some objections.</w:t>
      </w:r>
    </w:p>
    <w:p>
      <w:r/>
      <w:r>
        <w:rPr>
          <w:i/>
        </w:rPr>
        <w:t>(One clear objection that someone raised with me just before watching that comment last year, I said, when you say that Jesus Christ, of course, I now explain to him that. No, that is should wait for me to explain something. That when he says he fulfilled all the prophecies of the Old Testament, that how is that possible? To look at the enormity of the prophecies, how did he fulfill all the prophecies? Then he says, you mean that when the issue of Babylonian exile came, the issue of the invasion of the army, was he fulfilling that? I said, no.)</w:t>
      </w:r>
      <w:r>
        <w:t xml:space="preserve"> Usually that is an overstatement, an overstated fact that we have to be specific as touching what he has fulfilled. There are quite a number of. In fact it said that over 500 prophecies and the promises are quite more than that.</w:t>
      </w:r>
    </w:p>
    <w:p>
      <w:r>
        <w:t xml:space="preserve">The how and judgment and all that. How could they have fulfilled all of that? So that statement usually is made when we are not critically thinking about what we are saying. </w:t>
      </w:r>
      <w:r>
        <w:rPr>
          <w:i/>
        </w:rPr>
        <w:t>(Are you following what I'm saying here? Good.)</w:t>
      </w:r>
      <w:r>
        <w:t xml:space="preserve"> So then a basic skeptic will now say that what you are simply doing is that you want to persuade people that Jesus is God. But you don't have to lie because why we say it oftentimes is to show the supernatural nature of scripture. </w:t>
      </w:r>
      <w:r>
        <w:rPr>
          <w:i/>
        </w:rPr>
        <w:t>(I remember back then we used to say that, you know, the miracle of the Bible is that many authors that never met themselves God inspired at different times. That is Jeremiah is quoting Jeremiah, Daniel is quoting Jeremiah is quoting Isaiah is quoting David, everybody quoting. How did they not meet? They met conversations of Moses with Paul about Jesus. They spoke, you know, so I mean, that's clear again,)</w:t>
      </w:r>
      <w:r>
        <w:t xml:space="preserve"> maybe another one I'll just talk about briefly is that the.</w:t>
      </w:r>
    </w:p>
    <w:p>
      <w:r>
        <w:t xml:space="preserve">And this is almost all that I respect said it, </w:t>
      </w:r>
      <w:r>
        <w:rPr>
          <w:i/>
        </w:rPr>
        <w:t>(sorry,)</w:t>
      </w:r>
      <w:r>
        <w:t xml:space="preserve"> said that there's why we always particular about context, that New Testament writers never quoted the Old Testament in context that they always lifted text out of context. And I said no, it's the way you have read it. Because if you have thought, if you thought they were interpreting, then you'll be correct to say they were taken out of context. But if you understand that they were applying and that most of the interpretation and the letters were secondary documents of teaching, they were not primary, then that submission fails then very vitally is to know that they are writing in codified language, which is a text.</w:t>
      </w:r>
    </w:p>
    <w:p>
      <w:r>
        <w:t>&gt; *</w:t>
      </w:r>
      <w:r>
        <w:rPr>
          <w:i/>
        </w:rPr>
        <w:t>Isaiah 28:11-12</w:t>
      </w:r>
      <w:r>
        <w:t>*</w:t>
        <w:br/>
        <w:t>&gt; [11] For with stammering lips and another tongue will he speak to this people.</w:t>
        <w:br/>
        <w:t>&gt; [12] To whom he said, This is the rest wherewith ye may cause the weary to rest; and this is the refreshing: yet they would not hear.</w:t>
      </w:r>
    </w:p>
    <w:p>
      <w:r>
        <w:t>&gt; *</w:t>
      </w:r>
      <w:r>
        <w:rPr>
          <w:i/>
        </w:rPr>
        <w:t>1 Corinthians 14:21-22</w:t>
      </w:r>
      <w:r>
        <w:t>*</w:t>
        <w:br/>
        <w:t>&gt; [21] In the law it is written, With men of other tongues and other lips will I speak unto this people; and yet for all that will they not hear me, saith the Lord.</w:t>
        <w:br/>
        <w:t>&gt; [22] Wherefore tongues are for a sign, not to them that believe, but to them that believe not: but prophesying serveth not for them that believe not, but for them which believe.</w:t>
      </w:r>
    </w:p>
    <w:p>
      <w:r>
        <w:t xml:space="preserve">Doesn't mean I'm taking it totally out of context. I'm simply saying go back and read. So. But I must mention something because we are going to examine this, that I do agree that the New Testament writer recontextualizes Bible text, which means it finds that you are finding significance in your own world. You have to change the setting and context altogether. But they were not interpreting, which means that what they were doing was not to change the context of Scripture but to find a new context for it today. That's application. So Isaiah is talking about a foreigner speaking to Israel as judgment. Paul says that if you're speaking in tongues, a non believer comes in a Christian, a believer that does not know what you are saying, that are you not judging him? Isaiah, Paul. Isaiah is not talking about. </w:t>
      </w:r>
      <w:r>
        <w:rPr>
          <w:i/>
        </w:rPr>
        <w:t>(I know.)</w:t>
      </w:r>
      <w:r>
        <w:t xml:space="preserve"> Paul simply already contextualizes the text. But before you do that, you must first of all retain the original message of the text you are coming from. Does that make sense?</w:t>
      </w:r>
    </w:p>
    <w:p>
      <w:r>
        <w:t>&gt; *</w:t>
      </w:r>
      <w:r>
        <w:rPr>
          <w:i/>
        </w:rPr>
        <w:t>Romans 13:1</w:t>
      </w:r>
      <w:r>
        <w:t>*</w:t>
        <w:br/>
        <w:t>&gt; [1] Let every soul be subject unto the higher powers. For there is no power but of God: the powers that be are ordained of God.</w:t>
      </w:r>
    </w:p>
    <w:p>
      <w:r>
        <w:t xml:space="preserve">So it's not out of place to say that the New Testament writers did bring in a new context to what they are saying. </w:t>
      </w:r>
      <w:r>
        <w:rPr>
          <w:i/>
        </w:rPr>
        <w:t>(It's just like today we have democracy. How do we now how do you apply Romans 13 in today's world, Paul dealt in 13 Tyranny. Tyranny. And it says obey those who are in authority says submit yourself to higher powers. I say whatever they say you do. But we are now in a democratic world that might not be exactly present in Bible days. So we must find cortex in today's world. And that's how we came up with identification unifiers.)</w:t>
      </w:r>
      <w:r>
        <w:t xml:space="preserve"> How did the New Testament writer, how did he write the Old Testament in a different context? How did he recontextualize it? It became applicable in their world. Let me just say something a bit historical just for purpose here. Now I'll just go into a few details.</w:t>
      </w:r>
    </w:p>
    <w:p>
      <w:pPr>
        <w:pStyle w:val="Heading2"/>
      </w:pPr>
      <w:r>
        <w:t>The Schools of Alexandria and Antioch</w:t>
      </w:r>
    </w:p>
    <w:p>
      <w:r>
        <w:t xml:space="preserve">Now I'll just go into a few details. Now just about the advent of the New Testament Church, they appeared two schools of Bible interpretation. And that's why when people refer to early fathers or church fathers or patristic fathers, it's the one that you like that you quote, everybody has the word they like and they will quote the one they prefer, </w:t>
      </w:r>
      <w:r>
        <w:rPr>
          <w:i/>
        </w:rPr>
        <w:t>(you know,)</w:t>
      </w:r>
      <w:r>
        <w:t xml:space="preserve"> but listen, just about that. And two schools have always trained from interpretation. They are just. There are others, but there are two major ones. There's one called the School of Alexandria. These are historical facts. And then we have the school of Antioch.</w:t>
      </w:r>
    </w:p>
    <w:p>
      <w:r>
        <w:t xml:space="preserve">Now the difference in the two was that the school of Antioch, right, It's a school of what we call the Catechists. That is where they started to read scriptures. Later them something like a Bible school, but not a science Bible school. </w:t>
      </w:r>
      <w:r>
        <w:rPr>
          <w:i/>
        </w:rPr>
        <w:t>(You know, of course, Antioch is a Greek city. You know very well acts 13, Paul. And they had the influence from Christianity by Paul's association and all of that.)</w:t>
      </w:r>
      <w:r>
        <w:t xml:space="preserve"> And what they did was that they stressed the historical interpretation of Scripture, grammatical meaning of Scripture. And in doing that, right, they focus a lot on the humanity of Jesus, etc. But then you had the Alexandria school majorly found in Egypt, interestingly, and they were more of finding what you can call an allegorical meaning. Antioch was more of the literal historical Alexandria was more of the allegorical meaning. Allegory. Let me look at it. Figure of speech and to.</w:t>
      </w:r>
    </w:p>
    <w:p>
      <w:r>
        <w:t>Today we have these two streams of thinking that, well, this is not literal. Take it figuratively. Meanwhile, the Antioch school was about, look, let's look at the history, the context, the grammar. Now someone has asked, okay, what do I think? I think the two are not wrong. That's what Bible writers wrote. True. But allegory and figures of speech must never depart from the original grammatical, historical meaning of anything. So it's about them working together. I think most of the time what has happened is to polarize a church as being this or that. So things that should complement each other are seen as opposing. Of course, some things are very opposing. No doubt. If you say I need to earn a place with God, that is totally wrong from Old to New Testament.</w:t>
      </w:r>
    </w:p>
    <w:p>
      <w:r>
        <w:t xml:space="preserve">But if you say to me that having been saved, right, that I need to, in a very loose term, justify that salvation by works, you are correct. So it's about complementary truth. Sometimes they are not opposing things. They are just like, okay, this should work with that, </w:t>
      </w:r>
      <w:r>
        <w:rPr>
          <w:i/>
        </w:rPr>
        <w:t>(you know.)</w:t>
      </w:r>
      <w:r>
        <w:t xml:space="preserve"> But most of the time when we have a sectarian spirit, we have a you versus them approach and we might deny a lot of truth in God's word. Now the fact is that the Greek thinking and because of the use of Logos, interestingly by John, that's why I said that it's a dangerous way to interpret logos as Greek and not go back to the Old Testament, memra and daba, which refers to a revelation of a person, experiential thing. And you'll say, because logos is more of a thought line.</w:t>
      </w:r>
    </w:p>
    <w:p>
      <w:r>
        <w:t>&gt; *</w:t>
      </w:r>
      <w:r>
        <w:rPr>
          <w:i/>
        </w:rPr>
        <w:t>Isaiah 54:9</w:t>
      </w:r>
      <w:r>
        <w:t>*</w:t>
        <w:br/>
        <w:t>&gt; [9] For this is as the waters of Noah unto me: for as I have sworn that the waters of Noah should no more go over the earth; so have I sworn that I would not be wroth with thee, nor rebuke thee.</w:t>
      </w:r>
    </w:p>
    <w:p>
      <w:r>
        <w:t>&gt; *</w:t>
      </w:r>
      <w:r>
        <w:rPr>
          <w:i/>
        </w:rPr>
        <w:t>Matthew 24:37-38</w:t>
      </w:r>
      <w:r>
        <w:t>*</w:t>
        <w:br/>
        <w:t>&gt; [37] But as the days of Noe were, so shall also the coming of the Son of man be.</w:t>
        <w:br/>
        <w:t>&gt; [38] For as in the days that were before the flood they were eating and drinking, marrying and giving in marriage, until the day that Noe entered into the ark,</w:t>
      </w:r>
    </w:p>
    <w:p>
      <w:r>
        <w:t xml:space="preserve">You can sum up something in a thought line and the background has to be daba and memra. Sometimes we don't know the implication of those kind of things eventually what it leads to. So the allegorical thinking helps, but it can be primary. We can be allegorical. </w:t>
      </w:r>
      <w:r>
        <w:rPr>
          <w:i/>
        </w:rPr>
        <w:t>(For example, if you look at the issue of flood, right? The concept of the flood was mentioned in Isaiah 40, 54, was mentioned by Jesus. And Jesus used it the way that. Look, he's not saying that there's going to be flood anymore, but just like the flood of Noah, that's allegorical, that's metaphorical. But was there a flood? Yes. Is there a message in the flood so they don't have to oppose each other.)</w:t>
      </w:r>
      <w:r/>
    </w:p>
    <w:p>
      <w:pPr>
        <w:pStyle w:val="Heading2"/>
      </w:pPr>
      <w:r>
        <w:t>Textual Explanation vs. Arbitrary Application</w:t>
      </w:r>
    </w:p>
    <w:p>
      <w:r>
        <w:t>It's just a question of complementing each other and integrated properly to see that, yes, when you are looking for significance, for interpretation, you might have to look at the figure of speech that communicates the message best. We explore this a bit more. So in reading scripture. Let's close this one now. We mustn't depart from the original message of the text. I'm saying think textually. Don't look for a message first. Don't try to make a text submit to a message. Find the message of the text first. And when I say a text, not a verse, a text can be the whole of Isaiah, A text can be a whole paragraph. A text can even be three books of the Bible together. I want to say text. Text is not a verse. A text can be a textbook.</w:t>
      </w:r>
    </w:p>
    <w:p>
      <w:r>
        <w:t xml:space="preserve">You understand, </w:t>
      </w:r>
      <w:r>
        <w:rPr>
          <w:i/>
        </w:rPr>
        <w:t>(you know,)</w:t>
      </w:r>
      <w:r>
        <w:t xml:space="preserve"> find out the message first. So your preaching should be built on textual explanation. I've said that over the years. Your preaching cannot stand on its own. Your preaching cannot be looking for a text that agrees with it. Your preaching should be built upon a proper textual explanation which is unemotive, unemotional, factual and direct. </w:t>
      </w:r>
      <w:r>
        <w:rPr>
          <w:i/>
        </w:rPr>
        <w:t>(So we'll leave it here now, but like I said, next week I'll come back 15 minutes next week we will look at texts and just read text. And you know, without that your text thinking. Now the thing is this. Let me just mention this very quickly. I don't expect you to struggle in evangelism. You know what I mean? You now want to change your sound evangelism. How did you get saved? Or are you not saved? How you get shaped allegorical, you understand?)</w:t>
      </w:r>
      <w:r/>
    </w:p>
    <w:p>
      <w:r>
        <w:t xml:space="preserve">This is meant to broaden your understanding, not to change your sermon. Okay? </w:t>
      </w:r>
      <w:r>
        <w:rPr>
          <w:i/>
        </w:rPr>
        <w:t>(I mean, younger ministers always ask me, so, sir, what do you now do? There's nothing to do. Relax. You are learning. Is that okay? Is when you are. When you are learning? You don't have a problem with that? I said something yesterday, and I'll repeat it again. That what the local church affords us is that we can be growing. Do you get it? And over time, we come back, look at things again. Do you understand? That's a look. But if somebody is jumping from place to place, you just be getting things like this. You know how some people scavengers, how they carry so many things together. Okay. And then you see, you carry bottle. Here, you carry this one. I'll see you in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