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15</w:t>
      </w:r>
    </w:p>
    <w:p>
      <w:pPr>
        <w:pStyle w:val="Heading2"/>
      </w:pPr>
      <w:r>
        <w:t>The Epistles, Scripture, and the Nature of Written Text</w:t>
      </w:r>
    </w:p>
    <w:p>
      <w:r>
        <w:t>Second Timothy, chapter three and 15. I want to delve a bit into the focus of the epistles. This is really challenging. Second Timothy 3, 16. All scripture is given by inspiration of God, spoken for doctrine, for reproof, for correction, for instruction in righteousness.</w:t>
      </w:r>
    </w:p>
    <w:p>
      <w:r>
        <w:t>&gt; *</w:t>
      </w:r>
      <w:r>
        <w:rPr>
          <w:i/>
        </w:rPr>
        <w:t>2 Timothy 3:16</w:t>
      </w:r>
      <w:r>
        <w:t>*</w:t>
        <w:br/>
        <w:t>&gt; [16] All scripture is given by inspiration of God, and is profitable for doctrine, for reproof, for correction, for instruction in righteousness:</w:t>
      </w:r>
    </w:p>
    <w:p>
      <w:r>
        <w:t xml:space="preserve">Now, we've seen said that this means the word scripture means to write. And we have said that writing. </w:t>
      </w:r>
      <w:r>
        <w:rPr>
          <w:i/>
        </w:rPr>
        <w:t>Is writing a primary mode of communication? Do you say? Yes. Is it a primary mode of communication? If I'm looking at you, do I write to you? I simply talk to you. I give you something to watch, something to hear. Now, if you are going to now report it to a third party, you write it. So can we say that writing reduces the experience? Can we say that? Okay, so what does teaching do? Teaching relieves the experience. Do you get that?</w:t>
      </w:r>
      <w:r/>
    </w:p>
    <w:p>
      <w:r>
        <w:t xml:space="preserve">So writing is to condense, compress, compose images, speech encounters, experiences into text. So now let's hear this again. </w:t>
      </w:r>
      <w:r>
        <w:rPr>
          <w:i/>
        </w:rPr>
        <w:t>If you tell me something right, and I want to tell somebody what you said, do I have a license, an editorial license? I do. What I owe you is for you to understand what the person said. And what you owe me is to believe that I hurt the person. And that's what I'm telling you. So if I compose what was said or what happened into words, so which one is longer, the writing or the experience? Okay, the verbal communication or the written expression? Huh? Verbal communication. Good.</w:t>
      </w:r>
      <w:r>
        <w:t xml:space="preserve"> So which means that if we agree that the Scriptures were not written instantaneously, or let's say they were not recorded live, then we have to submit to the fact that it has grammatical and structural facts about it.</w:t>
      </w:r>
    </w:p>
    <w:p>
      <w:r>
        <w:t xml:space="preserve">So it's a book of text. And a book of texts will require that we make our own research and findings. We'll do something in the second session that I think will help. So it's a book of texts. And Paul says it's profitable. Again, we have said this should not be a silver bullet. It's profitable for doctrine, for reproof, for correction, for instruction in righteousness. So I know we've got to. Isaiah 3. We're probably going to just pry there a bit this morning. And we said, therefore we owe the author accountability to be faithful to the text. And knowing fully well that biblical authors wrote within a world context, there are cognition, recognition and cognitive environment. What I mean by that, what they are aware of, you know, </w:t>
      </w:r>
      <w:r>
        <w:rPr>
          <w:i/>
        </w:rPr>
        <w:t>and I said this yesterday about how some people think that Nigeria started 10 years ago.</w:t>
      </w:r>
      <w:r/>
    </w:p>
    <w:p>
      <w:r/>
      <w:r>
        <w:rPr>
          <w:i/>
        </w:rPr>
        <w:t>You have to give them some history. You have to tell them this is the background of that.</w:t>
      </w:r>
      <w:r>
        <w:t xml:space="preserve"> It's the same Way to assume that God started dealing with man after the cross is totally injustice to the text of the Bible. You must understand that there are different cultural contexts within the Bible itself that requires that we work. And in the second session, I'm going to take a detour from it just to put some control so that we don't get into trouble with that. Yeah. So we looked at the New Testament. I think the challenge now is, and it has always been like that. </w:t>
      </w:r>
      <w:r>
        <w:rPr>
          <w:i/>
        </w:rPr>
        <w:t>You know, I mentioned this, was it yesterday that somebody made a statement about the law of Moses? And when he said it, he said, the law of Moses helps us to love and all that.</w:t>
      </w:r>
      <w:r/>
    </w:p>
    <w:p>
      <w:r/>
      <w:r>
        <w:rPr>
          <w:i/>
        </w:rPr>
        <w:t>And I felt that was a bit too rushed. So I engaged the person and I said, look, this issue of the law of Moses and its application, understanding it predates even Paul to assume that you suddenly have found, you know, the code is a bit too rushed. That the issue with Jesus too was that the practitioners of the law of Moses, who were experts in the field, were accusing him of not following the law of Moses. That when it got to Paul, the same issue, it even became a debate in the Acts 15. So to assume that you suddenly have an overview of it, you are going to fall into the same error that those that you think are sidetracking the law are falling into.</w:t>
      </w:r>
      <w:r/>
    </w:p>
    <w:p>
      <w:r>
        <w:t>So don't make assertive statements, don't make conclusive statements, and don't make statements that you will need to start to defend. So why not just be patient? If you have a text you are talking about, stick to that text. Don't give an overall definition where there exists none. And you know, if you notice that we've been talking about reductionism and oversimplification. Don't oversimplify anything. Run away from the ease moment. Remember that is temptation is that ease moment is going to get us in trouble. Next week I'm going to look at some things that appear contrast in the writing of Scripture. They look at contrast because you are going to look at it grammatically, culturally, but they are not. It's because you are trying to unify what is not unified. There are instances where things are diversified.</w:t>
      </w:r>
    </w:p>
    <w:p>
      <w:r>
        <w:t>And I think this is one of the challenges that modern theology has. We are trying to unify it because unlike the canon of the Old Testament, that we have a semblance of canon which is done by Jesus. Jesus mentioned the law and the prophets, the apostles did. We don't have that in the text of the New Testament. We don't have it. We don't have. Whilst we can give evidence, I Know, I've said this before, whilst I can give evidence of the fact that Yances to Malachi was codified of a sort, you know, even though you will see the influence of. We mentioned yesterday the Pesha, the Midrash, the Targums, which were supportive materials of their world, but at least there were figures that were, you know, accepted as authoritative. You don't have that in the Epistles.</w:t>
      </w:r>
    </w:p>
    <w:p>
      <w:r>
        <w:t>This is why I said that it must not be used as a sword. You don't have it. And you can only say years later, some church leaders, we call them church fathers, decided to find books that are great. And I believe in it. I do have faith in that action 100% I do. But you see, you can't give it the same level of authority that the Old Testament has, even though we must also assert that New Testament text gives the Old Testament absolute authority over the New Testament church. So in saying what I said here, let me say something that the text doesn't appear like. Oh, for example, when they say Scriptures, they are referring to a textbook Old Testament. And all of them made mention of Scriptures, the law. They were not including their own letters.</w:t>
      </w:r>
    </w:p>
    <w:p>
      <w:r>
        <w:t>That happened much later, not even by the authors. Of course, we can all say that no writer of the Old Testament, you know, codified his own books. So that's fine. But since the Jesus ascension as descent and ascension is a fact that the Old Testament had a canon that it can refer to, the New Testament did not enjoy that until much later. And that's why we even said that the concept of New Testament, Old Testament dichotomy did not happen in the church in that in the era of the writing of the Scriptures itself. So which implies that we must tread with caution using oversimplification. You know, we talk about context. Context is always situation that surrounded the writing of a letter. We have said that the letters were written as a response, as interventions. And we're going to see whether we can call.</w:t>
      </w:r>
    </w:p>
    <w:p>
      <w:pPr>
        <w:pStyle w:val="Heading2"/>
      </w:pPr>
      <w:r>
        <w:t>Preaching, Teaching, and the Didache</w:t>
      </w:r>
    </w:p>
    <w:p>
      <w:r>
        <w:t>I'm going to ask this question rhetorically, not because I'm giving you answer. I want to think, can we call the epistles preaching? You know, we've made a distinction between the concept of preaching. Let me go back to that note. We said preaching is the word keruzo. Hope you remember that. We said it means to announce something. It has an emphasis. Can you remember that it has an emphasis? So if you ask me a question and I respond, I'm responding to what you have said. I'm not responding to everything that you should know. So preaching will be an emphasis. I will see the use in Matthew, Mark, Luke, John. Okay, really not in John. Acts of the Apostles. Preached Christ. Preached Christ. You know, preached Christ. So there's always a subject matter.</w:t>
      </w:r>
    </w:p>
    <w:p>
      <w:r>
        <w:t>And what we have done in reductionism is to say that we now say that the Old Testament, sorry, the New Testament writers and teachers only preached Christ from the Old Testament. Now, that shouldn't be a problem. If we are saying preached about God who became Christ, fine, but only preached about the death, burial and resignation of Jesus. The. That is inaccurate. We are only reducing what they have said to certain statements and phrases which cannot be used as an overall impression of their letters. And this is why we mentioned the. I'm not sure whether I put that here. I always like to use the termization, the Christocentric interpretation of which I am a. I'm a firm, firm advocate of. But it must be authentic. It must be authentic. It must not deny the different messages that we find in the text of Scripture.</w:t>
      </w:r>
    </w:p>
    <w:p>
      <w:r>
        <w:t>Okay, let's look at this. We say preaching is an emphasis. The word of faith, which we preach. Emphasis. We said there's a second word called preach the gospel. Preach the gospel. To preach the gospel. Another phrase entirely. But which emphasis is the gospel? Preach the gospel. I'm going to ask a question quickly and I think I didn't tidy this up earlier on, but I want to do it now. The gospel in the gospel in the epistles, is it the same thing as the gospel in the Old Testament? Before you rush to any conclusion, the Old Testament uses the word basa. And basa sometimes also includes, pay good attention. Bad news. When a king conquers a territory and it's a news about a kingdom, generally when a king conquers a territory, it's called a basa.</w:t>
      </w:r>
    </w:p>
    <w:p>
      <w:r>
        <w:t xml:space="preserve">When a king takes over a territory, it's called the basa. So there is a sub theme of gospel. Of course, the word gospel. So with the person who bears the news. </w:t>
      </w:r>
      <w:r>
        <w:rPr>
          <w:i/>
        </w:rPr>
        <w:t>When the servant came back from the war and he went to tell David that, oh, they've killed Saul and Jonathan, he was called a preacher of the gospel. And what he brought was not necessarily there, but he brought the news about a king and war.</w:t>
      </w:r>
      <w:r>
        <w:t xml:space="preserve"> So which means that the New Testament usage of gospel is called good news because it focuses. Can we say. I'm asking you a question. Can we say. Because it focuses on an aspect of it. Let me go over it again. When you look at gospel in the Old Testament, where we have the word tidings. Tidings, okay. It elicits reporting an Event in a kingdom about a king.</w:t>
      </w:r>
    </w:p>
    <w:p>
      <w:r>
        <w:t>And those events can be numerous, usually focus on warfare, exploits, victory, and events. The New Testament writers used the word, you know, that's why we have the Greek into Hebrew into Greek. They use, okay, which means to announce news. But the word eu means good. No doubt. The Jelizo part, which is what? Agelos is a bearer of something. Now, in the Old Testament, the bazaar is a bearer of tidings that can be good and can also announce suppression of an enemy taking over the kingdom. They that when you break down the details, it might not always have favorable stories. Now, I can also think and say, well, in the Gospel of Jesus, there's also the defeat of the enemy. So that's fine. But the New Testament authors seem to just. Should I. I don't want to reduce.</w:t>
      </w:r>
    </w:p>
    <w:p>
      <w:r>
        <w:t>But they seem to narrow down their use of preaching in that instance to Jesus and what he did from the cross to the throne and in his ascension. They are not giving the overall definition of preaching. Is that very clear? That is as relevant to the cross and the victory of Christ over the devil, over sin, over the flesh, over the world. So the use of preaching is a particular message. It could be a response to. A question, an intervention. Whereas we looked at the word to teach. To teach. To teach. To teach here will mean to instruct, to direct. But okay, we've looked at Iwa Jelizo, we've looked at Keruzo. And the different I've been can always go back to your former notes. The notes of the keluzo, Iwajelizo that they are. Keruzo is to preach.</w:t>
      </w:r>
    </w:p>
    <w:p>
      <w:r>
        <w:t>Iwajelizo is to speak about something that is good. All right, which is the preaching of the gospel. And then, yeah, I think that's done with this one. Then we said, now there is now the teaching, which is Didasco, which means to teach the scriptures majorly. And teaching involves a bit of more. Now, this is not to make a dichotomy. Preaching is the emphasis that comes out of teaching. Allow my very loose explanation here. So the teaching is to give direction, to cause others to learn, to impart knowledge, to give information. To. So it's a secular word to teach, to give information, to impart instructions, to cause people to learn. Now, Matthew 4:23 says Jesus was preaching and teaching in their synagogues. Then he says he was talking about the Gospel of the kingdom.</w:t>
      </w:r>
    </w:p>
    <w:p>
      <w:r>
        <w:t>&gt; *</w:t>
      </w:r>
      <w:r>
        <w:rPr>
          <w:i/>
        </w:rPr>
        <w:t>Matthew 4:23</w:t>
      </w:r>
      <w:r>
        <w:t>*</w:t>
        <w:br/>
        <w:t>&gt; [23] And Jesus went about all Galilee, teaching in their synagogues, and preaching the gospel of the kingdom, and healing all manner of sickness and all manner of disease among the people.</w:t>
      </w:r>
    </w:p>
    <w:p>
      <w:r>
        <w:t>So which means that the message of the teaching is what we call preaching. Then we have Matthew 5:2. He taught them, saying Matthew 5:19, the commandments. Matthew 5:19 again, Matthew 7:29. They were astonished at his didactic because he thought that's what did ask. As one that had authority, he taught. Okay, so you teach texts, right? Then your teaching can now have an emphasis. I'm not necessarily giving you a textbook definition. I'm just engaging you. Are you following what I'm saying here? You teach text so we can define teaching as exegesis and preaching as the emphasis. Or I can say preaching is what is built on the teaching. That's like I said, I'm not giving you a textbook analysis. Just something about. So you have Matthew 9:35, he's teaching in their synagogues. Why would they say, why would they use teaching in their synagogues?</w:t>
      </w:r>
    </w:p>
    <w:p>
      <w:r>
        <w:t>&gt; *</w:t>
      </w:r>
      <w:r>
        <w:rPr>
          <w:i/>
        </w:rPr>
        <w:t>Matthew 5:2</w:t>
      </w:r>
      <w:r>
        <w:t>*</w:t>
        <w:br/>
        <w:t>&gt; [2] And he opened his mouth, and taught them, saying,</w:t>
      </w:r>
    </w:p>
    <w:p>
      <w:r>
        <w:t>&gt; *</w:t>
      </w:r>
      <w:r>
        <w:rPr>
          <w:i/>
        </w:rPr>
        <w:t>Matthew 5:19</w:t>
      </w:r>
      <w:r>
        <w:t>*</w:t>
        <w:br/>
        <w:t>&gt; [19] Whosoever therefore shall break one of these least commandments, and shall teach men so, he shall be called the least in the kingdom of heaven: but whosoever shall do and teach them, the same shall be called great in the kingdom of heaven.</w:t>
      </w:r>
    </w:p>
    <w:p>
      <w:r>
        <w:t>&gt; *</w:t>
      </w:r>
      <w:r>
        <w:rPr>
          <w:i/>
        </w:rPr>
        <w:t>Matthew 7:29</w:t>
      </w:r>
      <w:r>
        <w:t>*</w:t>
        <w:br/>
        <w:t>&gt; [29] For he taught them as one having authority, and not as the scribes.</w:t>
      </w:r>
    </w:p>
    <w:p>
      <w:r>
        <w:t>&gt; *</w:t>
      </w:r>
      <w:r>
        <w:rPr>
          <w:i/>
        </w:rPr>
        <w:t>Matthew 9:35</w:t>
      </w:r>
      <w:r>
        <w:t>*</w:t>
        <w:br/>
        <w:t>&gt; [35] And Jesus went about all the cities and villages, teaching in their synagogues, and preaching the gospel of the kingdom, and healing every sickness and every disease among the people.</w:t>
      </w:r>
    </w:p>
    <w:p>
      <w:pPr>
        <w:pStyle w:val="Heading1"/>
      </w:pPr>
      <w:r>
        <w:t>Two Kinds of Righteousness — Series 3, Part 1: Track 15 (Chunk 2)</w:t>
      </w:r>
    </w:p>
    <w:p>
      <w:pPr>
        <w:pStyle w:val="Heading2"/>
      </w:pPr>
      <w:r>
        <w:t>Didasko and Didache: The Act vs. the Mode of Teaching</w:t>
      </w:r>
    </w:p>
    <w:p>
      <w:r>
        <w:t>Because his teaching from the Scriptures. Matthew 11:1 again to teach Matthew 13:54 in the synagogues. Matthew 15:9, teaching as doctrine. Matthew 21:23. So that's the act of teaching itself to explain. Matthew 22:16 said, Teach the will of God. Matthew 26:55, they said he was teaching in the temple. Matthew 28:15. Now Matthew 28:20 to teach them to observe whatsoever I have commanded you.</w:t>
      </w:r>
    </w:p>
    <w:p>
      <w:r>
        <w:t>&gt; *</w:t>
      </w:r>
      <w:r>
        <w:rPr>
          <w:i/>
        </w:rPr>
        <w:t>Matthew 28:20</w:t>
      </w:r>
      <w:r>
        <w:t>*</w:t>
        <w:br/>
        <w:t>&gt; [20] Teaching them to observe all things whatsoever I have commanded you: and, lo, I am with you alway, even unto the end of the world. Amen.</w:t>
      </w:r>
    </w:p>
    <w:p>
      <w:r>
        <w:t>Mark 1:22 Mark. That's twice. Mark 2:13, Mark 4, verse 1, Mark 4, verse 2, Mark 6, verse 2, he began to teach. Now, oftentimes in the teaching, not all the time, you are not giving the focus. So there is an assumption there, which is a legit assumption, that is teaching from the written word, from the Scriptures is explaining the text. Mark 6 6, Mark 6 30, Mark 6 34, Mark 7, 7, Mark 8, 31. So we can go all that.</w:t>
      </w:r>
    </w:p>
    <w:p>
      <w:r>
        <w:t xml:space="preserve">There's about 97 references here on teaching. Now, there's a word called didacty, which is the mode of teaching. So while teaching is general, didacty is specific. How did you teach? So both, I mean, one, to teach is a verb, the act itself a verb. So the how or the didache. Now some will argue it's the same thing, but it's not the didache is how. So usually I'm going to quote vine something strong here. Strong says using the cognate didax D I D A X that a cognate is another word that might not be in the Bible, but it's everyday use. </w:t>
      </w:r>
      <w:r>
        <w:rPr>
          <w:i/>
        </w:rPr>
        <w:t>Okay. For example, if I say, let me try and use a word, I'm trying to share a couple. It's always something. We'll see that. Then he says establish. Okay, good. Look at if you are using the English definition, you call it football. But when you come to America, they call it soccer. So assuming that you are writing to an English. So they should say football, but I cannot get a cognate that is used elsewhere. But they are basically saying the same thing, which is the word. I'm sure this is not something Chelsea Franklin said this morning. You know, I told you yesterday that yesterday was very epochal. You're all not looking spiritual. Let me leave you for now. Let's focus on very important things. That's not an important one. That one is just. Destiny is the way. It's the way it has been written, that your glory will be gone forever. Okay, let's get back to this.</w:t>
      </w:r>
      <w:r>
        <w:t xml:space="preserve"> Did acts, which now strong will call it an established teaching, a summarized body. That is, it's an established teaching, a mode of teaching. </w:t>
      </w:r>
      <w:r>
        <w:rPr>
          <w:i/>
        </w:rPr>
        <w:t>Right.</w:t>
      </w:r>
      <w:r/>
    </w:p>
    <w:p>
      <w:pPr>
        <w:pStyle w:val="Heading2"/>
      </w:pPr>
      <w:r>
        <w:t>Didaskalia, Systematic Theology, and Exegetical Evaluation</w:t>
      </w:r>
    </w:p>
    <w:p>
      <w:r>
        <w:t xml:space="preserve">And of course you have the didaskalia, which is the doctrine itself, the body of the teaching. I won't accept it as systematic theology, as strong scholars, I would accept that systematic theology did not happen in the Bible. Systematic theology happens after the Bible. </w:t>
      </w:r>
      <w:r>
        <w:rPr>
          <w:i/>
        </w:rPr>
        <w:t>I think we look at that too.</w:t>
      </w:r>
      <w:r>
        <w:t xml:space="preserve"> It didn't happen in the Bible. There's nothing systematic there. There's no system. You know, systematic theology happens. Happened after the Bible. </w:t>
      </w:r>
      <w:r>
        <w:rPr>
          <w:i/>
        </w:rPr>
        <w:t>I wouldn't necessarily call. I would have said systematic theology many years ago, but not anymore.</w:t>
      </w:r>
      <w:r>
        <w:t xml:space="preserve"> There's nothing systematic here yet, you know, by hindsight, we can call it that way, but it's like infusing our own thoughts into what they have done. So you have that which is taught. </w:t>
      </w:r>
      <w:r>
        <w:rPr>
          <w:i/>
        </w:rPr>
        <w:t>It's a thin line though, but it's basically the how of the teaching itself.</w:t>
      </w:r>
      <w:r>
        <w:t xml:space="preserve"> You have Matthew 7, verse 28.</w:t>
      </w:r>
    </w:p>
    <w:p>
      <w:r>
        <w:t>&gt; *</w:t>
      </w:r>
      <w:r>
        <w:rPr>
          <w:i/>
        </w:rPr>
        <w:t>Matthew 7:28</w:t>
      </w:r>
      <w:r>
        <w:t>*</w:t>
        <w:br/>
        <w:t>&gt; [28] And it came to pass, when Jesus had ended these sayings, the people were astonished at his doctrine:</w:t>
      </w:r>
    </w:p>
    <w:p>
      <w:r>
        <w:t>The way were amazed at his teaching. Okay, and uses those two words for he taught Didasco. Amazed at his teaching. Amazed at his explanation. Amazed at his explanation. They are not amazed because he's explaining. They are amazed at his explanation. So you have Matthew 16:12.</w:t>
      </w:r>
    </w:p>
    <w:p>
      <w:r>
        <w:t>&gt; *</w:t>
      </w:r>
      <w:r>
        <w:rPr>
          <w:i/>
        </w:rPr>
        <w:t>Matthew 16:12</w:t>
      </w:r>
      <w:r>
        <w:t>*</w:t>
        <w:br/>
        <w:t>&gt; [12] Then understood they how that he bade them not beware of the leaven of bread, but of the doctrine of the Pharisees and of the Sadducees.</w:t>
      </w:r>
    </w:p>
    <w:p>
      <w:r>
        <w:t>He want them to beware of the air explanation of the Pharisees. Why? Because they were covetous. Their mode of teaching. Matthew 22:33.</w:t>
      </w:r>
    </w:p>
    <w:p>
      <w:r>
        <w:t>&gt; *</w:t>
      </w:r>
      <w:r>
        <w:rPr>
          <w:i/>
        </w:rPr>
        <w:t>Matthew 22:33</w:t>
      </w:r>
      <w:r>
        <w:t>*</w:t>
        <w:br/>
        <w:t>&gt; [33] And when the multitude heard this, they were astonished at his doctrine.</w:t>
      </w:r>
    </w:p>
    <w:p>
      <w:r>
        <w:t>They were astonished at his teaching. Now they are not listening to teaching for the first time. They are not listening to explanation for the first time. But they were astonished at his explanation. And no doubt it is his exegesis or his mode of exegesis that definitely is an issue here. Mark 1:22.</w:t>
      </w:r>
    </w:p>
    <w:p>
      <w:r>
        <w:t>&gt; *</w:t>
      </w:r>
      <w:r>
        <w:rPr>
          <w:i/>
        </w:rPr>
        <w:t>Mark 1:22</w:t>
      </w:r>
      <w:r>
        <w:t>*</w:t>
        <w:br/>
        <w:t>&gt; [22] And they were astonished at his doctrine: for he taught them as one that had authority, and not as the scribes.</w:t>
      </w:r>
    </w:p>
    <w:p>
      <w:r>
        <w:t>They were amazed at his explanation. Mark 1:27. Mark 4:2, his teaching.</w:t>
      </w:r>
    </w:p>
    <w:p>
      <w:pPr>
        <w:pStyle w:val="Heading2"/>
      </w:pPr>
      <w:r>
        <w:t>Jesus's Progressive Revelation and the Apostles' Didache</w:t>
      </w:r>
    </w:p>
    <w:p>
      <w:r/>
      <w:r>
        <w:rPr>
          <w:i/>
        </w:rPr>
        <w:t>You notice that usually the word didas didache is that this is again another loose way of thinking. I'm not giving you A textbook analysis. The dache is always accrued or that's not the word he's always accorded somebody. Oh, he is teaching. Okay.</w:t>
      </w:r>
      <w:r>
        <w:t xml:space="preserve"> Mark 4:2, Mark 11:18 at his teaching. And what did he do there when he spoke in the temple? And he took Jeremiah together with Isaiah and they were astonished at his teaching, his mode of teaching. Mark 12:38, Luke 4:32, John 7:16. So you also have the word his teaching, which is how he taught. John 7:16 says my teaching.</w:t>
      </w:r>
    </w:p>
    <w:p>
      <w:r>
        <w:t>&gt; *</w:t>
      </w:r>
      <w:r>
        <w:rPr>
          <w:i/>
        </w:rPr>
        <w:t>John 7:16</w:t>
      </w:r>
      <w:r>
        <w:t>*</w:t>
        <w:br/>
        <w:t>&gt; [16] Jesus answered them, and said, My doctrine is not mine, but his that sent me.</w:t>
      </w:r>
    </w:p>
    <w:p>
      <w:r>
        <w:t>John 7:17, John 18:19 about his teaching. Now look at Acts 2:42.</w:t>
      </w:r>
    </w:p>
    <w:p>
      <w:r>
        <w:t>&gt; *</w:t>
      </w:r>
      <w:r>
        <w:rPr>
          <w:i/>
        </w:rPr>
        <w:t>Acts 2:42</w:t>
      </w:r>
      <w:r>
        <w:t>*</w:t>
        <w:br/>
        <w:t>&gt; [42] And they continued stedfastly in the apostles' doctrine and fellowship, and in breaking of bread, and in prayers.</w:t>
      </w:r>
    </w:p>
    <w:p>
      <w:r>
        <w:t xml:space="preserve">They are continuing in the apostles didactic. The apostles teaching. </w:t>
      </w:r>
      <w:r>
        <w:rPr>
          <w:i/>
        </w:rPr>
        <w:t>Now the idea of systematic theology is that I'm going to contradict myself now my bo.</w:t>
      </w:r>
      <w:r/>
    </w:p>
    <w:p>
      <w:r>
        <w:t xml:space="preserve">We are looking at the way of teaching. Can that be called systematic theology? </w:t>
      </w:r>
      <w:r>
        <w:rPr>
          <w:i/>
        </w:rPr>
        <w:t>No, I for one, I find areas where Jesus's teaching can be unified successfully. There areas. No, it's not.</w:t>
      </w:r>
      <w:r>
        <w:t xml:space="preserve"> It's just explaining the scripture. You don't say, well, this and this. You want to unify them. Don't try to unify them unjustly. It's just teaching. And don't forget that up till a few weeks or days, sorry to the cross. There was no single mention of his death. No single mention? Not a single mention. It wasn't. It was to what it was when it was going towards Jerusalem. </w:t>
      </w:r>
      <w:r>
        <w:rPr>
          <w:i/>
        </w:rPr>
        <w:t>Of course, in teaching homiletics. Of course I'm teaching tomorrow. I. I thought it wasn't Monday. Now it shows me that audience also determines what I'm saying. Audience is not going to tell me what I should teach. But you examine it. True. It shows me that I must know what to teach.</w:t>
      </w:r>
      <w:r>
        <w:t xml:space="preserve"> Part time he tried talking about his death when he was about to die. So. </w:t>
      </w:r>
      <w:r>
        <w:rPr>
          <w:i/>
        </w:rPr>
        <w:t>And that's why it stunned his disciples. And they felt after a while, in fact John was like. He said, okay, now you're not speaking in parables anymore. Because he was like, what are you releasing? So it wasn't. You can't say that was what he was saying that all Jesus was. No, not at all.</w:t>
      </w:r>
      <w:r/>
    </w:p>
    <w:p>
      <w:r>
        <w:t>So he says, the apostles teaching. The mode of teaching, it looks like is it systematic a way it is taught. Acts 5:28</w:t>
      </w:r>
    </w:p>
    <w:p>
      <w:r>
        <w:t>&gt; *</w:t>
      </w:r>
      <w:r>
        <w:rPr>
          <w:i/>
        </w:rPr>
        <w:t>Acts 5:28</w:t>
      </w:r>
      <w:r>
        <w:t>*</w:t>
        <w:br/>
        <w:t>&gt; [28] Saying, Did not we straitly command you that ye should not teach in this name? and, behold, ye have filled Jerusalem with your doctrine, and intend to bring this man's blood upon us.</w:t>
      </w:r>
    </w:p>
    <w:p>
      <w:r>
        <w:t>they said, you have filled Jerusalem with your teaching. Acts 13:12</w:t>
      </w:r>
    </w:p>
    <w:p>
      <w:r>
        <w:t>&gt; *</w:t>
      </w:r>
      <w:r>
        <w:rPr>
          <w:i/>
        </w:rPr>
        <w:t>Acts 13:12</w:t>
      </w:r>
      <w:r>
        <w:t>*</w:t>
        <w:br/>
        <w:t>&gt; [12] Then the deputy, when he saw what was done, believed, being astonished at the doctrine of the Lord.</w:t>
      </w:r>
    </w:p>
    <w:p>
      <w:r>
        <w:t>the teaching of the Lord, which is what the deputy heard. Acts 17:19,</w:t>
      </w:r>
    </w:p>
    <w:p>
      <w:r>
        <w:t>&gt; *</w:t>
      </w:r>
      <w:r>
        <w:rPr>
          <w:i/>
        </w:rPr>
        <w:t>Acts 17:19</w:t>
      </w:r>
      <w:r>
        <w:t>*</w:t>
        <w:br/>
        <w:t>&gt; [19] And they took him, and brought him unto Areopagus, saying, May we know what this new doctrine, whereof thou speakest, is?</w:t>
      </w:r>
    </w:p>
    <w:p>
      <w:r>
        <w:t>where they said Paul was. Was bringing a new explanation. Now look at that. Romans 6:17.</w:t>
      </w:r>
    </w:p>
    <w:p>
      <w:r>
        <w:t>&gt; *</w:t>
      </w:r>
      <w:r>
        <w:rPr>
          <w:i/>
        </w:rPr>
        <w:t>Romans 6:17</w:t>
      </w:r>
      <w:r>
        <w:t>*</w:t>
        <w:br/>
        <w:t>&gt; [17] But God be thanked, that ye were the servants of sin, but ye have obeyed from the heart that form of doctrine which was delivered you.</w:t>
      </w:r>
    </w:p>
    <w:p>
      <w:r>
        <w:t>But God be thanked that you were the servants of sin. But you have obeyed from the heart that form of teaching, form of explanation. The nurse is Romans 16, 17.</w:t>
      </w:r>
    </w:p>
    <w:p>
      <w:r>
        <w:t>&gt; *</w:t>
      </w:r>
      <w:r>
        <w:rPr>
          <w:i/>
        </w:rPr>
        <w:t>Romans 16:17</w:t>
      </w:r>
      <w:r>
        <w:t>*</w:t>
        <w:br/>
        <w:t>&gt; [17] Now I beseech you, brethren, mark them which cause divisions and offences contrary to the doctrine which ye have learned; and avoid them.</w:t>
      </w:r>
    </w:p>
    <w:p>
      <w:r>
        <w:t xml:space="preserve">Somebody who teaches contrary to our explanation. He's not saying, he's not teaching from the Bible. Our explanation. Now what could be the issue here? Can we say that the apostles mode of teaching included the resurrection. So which means their mode of teaching was to bring relevance to the resurrection from the scriptures. </w:t>
      </w:r>
      <w:r>
        <w:rPr>
          <w:i/>
        </w:rPr>
        <w:t>We are asking something that they were opposed for then.</w:t>
      </w:r>
      <w:r>
        <w:t xml:space="preserve"> 1 Corinthians 14, 6, 26 second Timothy 4:2,</w:t>
      </w:r>
    </w:p>
    <w:p>
      <w:r>
        <w:t>&gt; *</w:t>
      </w:r>
      <w:r>
        <w:rPr>
          <w:i/>
        </w:rPr>
        <w:t>2 Timothy 4:2</w:t>
      </w:r>
      <w:r>
        <w:t>*</w:t>
        <w:br/>
        <w:t>&gt; [2] Preach the word; be instant in season, out of season; reprove, rebuke, exhort with all longsuffering and doctrine.</w:t>
      </w:r>
    </w:p>
    <w:p>
      <w:r>
        <w:t>when Paul says Timothy with all long suffering, patience and teaching. Titus 1:9,</w:t>
      </w:r>
    </w:p>
    <w:p>
      <w:r>
        <w:t>&gt; *</w:t>
      </w:r>
      <w:r>
        <w:rPr>
          <w:i/>
        </w:rPr>
        <w:t>Titus 1:9</w:t>
      </w:r>
      <w:r>
        <w:t>*</w:t>
        <w:br/>
        <w:t>&gt; [9] Holding fast the faithful word as he hath been taught, that he may be able by sound doctrine both to exhort and to convince the gainsayers.</w:t>
      </w:r>
    </w:p>
    <w:p>
      <w:r>
        <w:t>where he tells the bishop or the pastor to teach as he has been taught. Hebrews 6:2 Hebrews 13:9. Strange teachings. That's second John 9,</w:t>
      </w:r>
    </w:p>
    <w:p>
      <w:r>
        <w:t>&gt; *</w:t>
      </w:r>
      <w:r>
        <w:rPr>
          <w:i/>
        </w:rPr>
        <w:t>2 John 1:9</w:t>
      </w:r>
      <w:r>
        <w:t>*</w:t>
        <w:br/>
        <w:t>&gt; [9] Whosoever transgresseth, and abideth not in the doctrine of Christ, hath not God. He that abideth in the doctrine of Christ, he hath both the Father and the Son.</w:t>
      </w:r>
    </w:p>
    <w:p>
      <w:r>
        <w:t>the doctrine of Christ.</w:t>
      </w:r>
    </w:p>
    <w:p>
      <w:pPr>
        <w:pStyle w:val="Heading2"/>
      </w:pPr>
      <w:r>
        <w:t>Preaching vs. Teaching in the Epistles and Codified Silence</w:t>
      </w:r>
    </w:p>
    <w:p>
      <w:r>
        <w:t xml:space="preserve">So we're trying to look at the nature of the epistles. So we have seen preaching has emphasis, right? Can we say we get preaching at the end of a teaching? </w:t>
      </w:r>
      <w:r>
        <w:rPr>
          <w:i/>
        </w:rPr>
        <w:t>I'm talking with you now. Okay? If you say preaching is the emphasis, so do I. Whilst you, the preacher, you know your emphasis. But the audience usually comes to that emphasis when you are done. Is that it? Okay.</w:t>
      </w:r>
      <w:r>
        <w:t xml:space="preserve"> So the preaching will be the emphasis when you are done. Wajalizo is similar. It means that emphasis was about a news that is good. </w:t>
      </w:r>
      <w:r>
        <w:rPr>
          <w:i/>
        </w:rPr>
        <w:t>Right? Are you here?</w:t>
      </w:r>
      <w:r>
        <w:t xml:space="preserve"> So the teaching will be what the art of explaining the die daching will be how you explain. </w:t>
      </w:r>
      <w:r>
        <w:rPr>
          <w:i/>
        </w:rPr>
        <w:t>Is it Fine. Should I go over it again? I'm sure you say yes.</w:t>
      </w:r>
      <w:r>
        <w:t xml:space="preserve"> So preaching is the focus. We usually know the focus when we're done.</w:t>
      </w:r>
    </w:p>
    <w:p>
      <w:r>
        <w:t xml:space="preserve">Can the focus be the summation of the hearer or the narrator? Can we say the preaching is what you heard? </w:t>
      </w:r>
      <w:r>
        <w:rPr>
          <w:i/>
        </w:rPr>
        <w:t>I'm actually asking a question. Can we say it's what you heard? Good.</w:t>
      </w:r>
      <w:r>
        <w:t xml:space="preserve"> So the preaching is what you heard. The teaching is where he taught the mode of things, how he taught it. </w:t>
      </w:r>
      <w:r>
        <w:rPr>
          <w:i/>
        </w:rPr>
        <w:t>Huh? Are we together here? Good.</w:t>
      </w:r>
      <w:r>
        <w:t xml:space="preserve"> So the question I asked initially was, Is, are the epistles. Are the epistles preaching because they have a specific message? Okay. Can we call the epistles a thorough exegesis of the Old Testament? </w:t>
      </w:r>
      <w:r>
        <w:rPr>
          <w:i/>
        </w:rPr>
        <w:t>Good.</w:t>
      </w:r>
      <w:r>
        <w:t xml:space="preserve"> Can we call the epistles textual teaching? Textual teaching is you take a text and you explain the text. Did the epistles ever do that? </w:t>
      </w:r>
      <w:r>
        <w:rPr>
          <w:i/>
        </w:rPr>
        <w:t>Huh? No. Thank you.</w:t>
      </w:r>
      <w:r>
        <w:t xml:space="preserve"> So was there ever a textual explanation? That is, you take Genesis 1:1, then you do a thorough teaching.</w:t>
      </w:r>
    </w:p>
    <w:p>
      <w:r>
        <w:t xml:space="preserve">Is there any episode that does that? So what they did is to have a message. So now do you understand the concept of codified silence? </w:t>
      </w:r>
      <w:r>
        <w:rPr>
          <w:i/>
        </w:rPr>
        <w:t>What's it again?</w:t>
      </w:r>
      <w:r>
        <w:t xml:space="preserve"> Codified silence is an assumption by an author that he has taught you. So if I've taught you something, now I've taught you, </w:t>
      </w:r>
      <w:r>
        <w:rPr>
          <w:i/>
        </w:rPr>
        <w:t>let's look at a typical. I'll use the law class for an example. Okay. No, let me use my. Okay, let me use law. And you are in the first year. So in the first year, maybe they teach you how to read the Nigerian weekly roll reports, which is what we used to refer to decided cases. They already taught you that. So by the time you get to the second year. No. Then he wants to give you an assignment. Then he says, check decided cases. Now, somebody who was not taught will look at it and say, what does it mean? No, no, no. This is for year three. Okay. Okay. I mean, year one, I'm just coming in. I'm still wearing very new shirts, still bouncing around. I just enter uni. So he's not talking to you. He's talking to people that he had taught in year one and two. So that means in that question, there's codified silence, that there is an interaction between the audience and the writer, that they know what he's saying, somebody who picks it up. And I was not part of year one and two. We don't know what is being said because it's a silence.</w:t>
      </w:r>
      <w:r>
        <w:t xml:space="preserve"> Now, knowing that the apostles did not expect that their letters will replace the Old Testament, everything they are teaching has codified silence. </w:t>
      </w:r>
      <w:r>
        <w:rPr>
          <w:i/>
        </w:rPr>
        <w:t>Right?</w:t>
      </w:r>
      <w:r/>
    </w:p>
    <w:p>
      <w:pPr>
        <w:pStyle w:val="Heading2"/>
      </w:pPr>
      <w:r>
        <w:t>Exegetical Preaching, Isaiah 53, and Textual Explanation</w:t>
      </w:r>
    </w:p>
    <w:p>
      <w:r>
        <w:t xml:space="preserve">So can we therefore summarize the entire Old Testament of the epistles? </w:t>
      </w:r>
      <w:r>
        <w:rPr>
          <w:i/>
        </w:rPr>
        <w:t>You know, that is so comical because the epistles do not engage a textual explanation.</w:t>
      </w:r>
      <w:r>
        <w:t xml:space="preserve"> Textual explanation is what we find them do in the book of Acts. So the book of Acts, like we said yesterday, did Philip do a textual explanation? Was it written there? What was written there was the preaching. Which means when he was done, the focus was now what we. Why? Because that focus had to do with the question the guy asked. </w:t>
      </w:r>
      <w:r>
        <w:rPr>
          <w:i/>
        </w:rPr>
        <w:t>Do you get it?</w:t>
      </w:r>
      <w:r>
        <w:t xml:space="preserve"> So the question he asked was about who is this man talking about himself or some other man? Who is this prophet? Now, in summarizing the entire thing, Luke says we have to use Luke and Philip together, </w:t>
      </w:r>
      <w:r>
        <w:rPr>
          <w:i/>
        </w:rPr>
        <w:t>right?</w:t>
      </w:r>
      <w:r>
        <w:t xml:space="preserve"> Luke says he preached Christ. He preached Christ unto him. He preached Christ unto to him.</w:t>
      </w:r>
    </w:p>
    <w:p>
      <w:r>
        <w:t>&gt; *</w:t>
      </w:r>
      <w:r>
        <w:rPr>
          <w:i/>
        </w:rPr>
        <w:t>Acts 8:35</w:t>
      </w:r>
      <w:r>
        <w:t>*</w:t>
        <w:br/>
        <w:t>&gt; [35] Then Philip opened his mouth, and began at the same scripture, and preached unto him Jesus.</w:t>
      </w:r>
    </w:p>
    <w:p>
      <w:r>
        <w:t xml:space="preserve">So Luke is not saying that text was about Christ. Luke is saying he preached Christ to him. If we go back to that text, was it about Christ? No, that text was not about Christ. That text was fulfilled by Jesus. </w:t>
      </w:r>
      <w:r>
        <w:rPr>
          <w:i/>
        </w:rPr>
        <w:t>You know the difference, right?</w:t>
      </w:r>
      <w:r>
        <w:t xml:space="preserve"> Now, we now saw how Peter refers to that text. Who is he asking to fulfill that text? You and I? So we assume, therefore, that Luke and Philip did a textual explanation, </w:t>
      </w:r>
      <w:r>
        <w:rPr>
          <w:i/>
        </w:rPr>
        <w:t>okay?</w:t>
      </w:r>
      <w:r>
        <w:t xml:space="preserve"> Which will be an exegesis of the historical, grammatical, theological mean of Isaiah 53 then, because there is now The Jesus, ascension, dissension and ascension. His mode of teaching. Has it been influenced now? Did he expand the meaning? </w:t>
      </w:r>
      <w:r>
        <w:rPr>
          <w:i/>
        </w:rPr>
        <w:t>Come on.</w:t>
      </w:r>
      <w:r>
        <w:t xml:space="preserve"> And then applied it to who? Jesus. So which means preaching will be the end result of exegetical explanation.</w:t>
      </w:r>
    </w:p>
    <w:p>
      <w:r/>
      <w:r>
        <w:rPr>
          <w:i/>
        </w:rPr>
        <w:t>Does it make sense now? If I preach. Oh, sorry.</w:t>
      </w:r>
      <w:r>
        <w:t xml:space="preserve"> Preaching will be the end result of the explanation. Which is preaching is what we deduced from the eventual submission that you have made. So let's go over it again. Do the epistles do textual explanation? No, because that was not the reason for writing the epistles. Can you do a textual explanation of the old Bible? This is me, Paul, writing to the Romans. Then I have in my King James Bible here page 1546 to page 1567. </w:t>
      </w:r>
      <w:r>
        <w:rPr>
          <w:i/>
        </w:rPr>
        <w:t>How many pages is that? 19. 20. Can you accept a 20 page explanation of the Old Testament? Can you? You seize it. It's a yoke, is a joke. It's as jocular as Celsius thinking they will get anything from yesterday's game. If you know how upset I was that we did not score it goals.</w:t>
      </w:r>
      <w:r/>
    </w:p>
    <w:p>
      <w:r>
        <w:t xml:space="preserve">So you know, you can't expect 20 pages. </w:t>
      </w:r>
      <w:r>
        <w:rPr>
          <w:i/>
        </w:rPr>
        <w:t>Imagine they say to you, they say explain every detail of. They give you a textbook. Let menu see how many pages we have here. They give you a textbook. I mean back there in secondary school, if you want to arrest people that just enter the CS1, you carry a baby all over the place. You just SS1. In fact from GSS3. They are waiting for your SSE exam. Your GSS exam. You carry above you like you're not a senior boy. So you know, they now give you assume this is 1308 pages and say explain every verse. And you submitted 20 pages. You know how we submit and then the person collecting the script say Are you sick? Maybe you are not fine.</w:t>
      </w:r>
      <w:r>
        <w:t xml:space="preserve"> Now imagine now wanting to preach it.</w:t>
      </w:r>
    </w:p>
    <w:p>
      <w:pPr>
        <w:pStyle w:val="Heading1"/>
      </w:pPr>
      <w:r>
        <w:t>Two Kinds of Righteousness — Series 3, Part 1: Track 15 (Chunk 3)</w:t>
      </w:r>
    </w:p>
    <w:p>
      <w:pPr>
        <w:pStyle w:val="Heading2"/>
      </w:pPr>
      <w:r>
        <w:t>Textual Explanation: Decoding Experience and Exegesis</w:t>
      </w:r>
    </w:p>
    <w:p>
      <w:r/>
      <w:r>
        <w:rPr>
          <w:i/>
        </w:rPr>
        <w:t>(You know you can read that 20 pages in less than one hour, right?)</w:t>
      </w:r>
      <w:r>
        <w:t xml:space="preserve"> You don't want to preach it. You now use 30 minutes. Explain Genesis to Malachi. That's why thinking that Jesus taught Genesis to Malachi and you to Emmaus. You didn't wine. </w:t>
      </w:r>
      <w:r>
        <w:rPr>
          <w:i/>
        </w:rPr>
        <w:t>(How do you understand this?)</w:t>
      </w:r>
      <w:r>
        <w:t xml:space="preserve"> You know what we are doing now? We are decoding the text and looking at how practical what we are saying is. You know, we said that every experience is reduced into text. But when you are teaching, you must. </w:t>
      </w:r>
      <w:r>
        <w:rPr>
          <w:i/>
        </w:rPr>
        <w:t>(What?)</w:t>
      </w:r>
      <w:r>
        <w:t xml:space="preserve"> Decode it and relieve the experience. </w:t>
      </w:r>
      <w:r>
        <w:rPr>
          <w:i/>
        </w:rPr>
        <w:t>(It's making no sense. All right, this is getting clear. It's making no sense.)</w:t>
      </w:r>
      <w:r>
        <w:t xml:space="preserve"> So our subjects, Bible subjects are Bible. </w:t>
      </w:r>
      <w:r>
        <w:rPr>
          <w:i/>
        </w:rPr>
        <w:t>(Okay, sorry.)</w:t>
      </w:r>
      <w:r>
        <w:t xml:space="preserve"> Are teaching topics, are they textual? No, they can be. They should be built on textual explanation, which is if I want to talk about prayer, </w:t>
      </w:r>
      <w:r>
        <w:rPr>
          <w:i/>
        </w:rPr>
        <w:t>(right?)</w:t>
      </w:r>
      <w:r/>
    </w:p>
    <w:p>
      <w:r>
        <w:t xml:space="preserve">And I want to use Jacob as an example. Jacob is an example of prayer. I want to use Abraham's intercession for Sodom. </w:t>
      </w:r>
      <w:r>
        <w:rPr>
          <w:i/>
        </w:rPr>
        <w:t>(You know what? I'll force you. I just say, brethren, we have to pray. We have to pray. Abraham stood before God and he asked for Sodom. And he said, lord. And the Lord responded to him. He says, okay, what do you want me to do if I can get 50 men? I'm going to ask you today, have you asked the Lord for 50 men in your nation? Abraham looks back and says, wow, what did he just say? Look at it.)</w:t>
      </w:r>
      <w:r>
        <w:t xml:space="preserve"> You miss the entire background of who Abraham is. You miss the entire background of what happened to lot then Sodom, historically, theologically, culturally. Some say, over what is not just prayer. </w:t>
      </w:r>
      <w:r>
        <w:rPr>
          <w:i/>
        </w:rPr>
        <w:t>(You get it now?)</w:t>
      </w:r>
      <w:r>
        <w:t xml:space="preserve"> You have not done anything textual.</w:t>
      </w:r>
    </w:p>
    <w:p>
      <w:r>
        <w:t xml:space="preserve">You have arrived at a conclusion. And that conclusion you could be right or wrong. </w:t>
      </w:r>
      <w:r>
        <w:rPr>
          <w:i/>
        </w:rPr>
        <w:t>(It's like going to the back of a book. Lord is understanding mathematics. I said, what was it again? Number one. B, number two. C, Number three. E, number four. Just like somebody who went to Alexander, just wrote the answers. Just putting up, putting up. Then suddenly they said, no, no, no. What I gave you was for physics. He said, no, you know, that one is. I was doing chemistry. Yeah. Then he's wishing that some will eat it. At least there should be some. There should be a point that be here Number five. Come and explain it easy ways of mine I won't forget it's our story. She said that when she left UI in high grade, I didn't first class. She now went for a master's program.)</w:t>
      </w:r>
      <w:r/>
    </w:p>
    <w:p>
      <w:r/>
      <w:r>
        <w:rPr>
          <w:i/>
        </w:rPr>
        <w:t>(So they asked a question. Come and explain to us. She said, you know, I've never explained that before. I just know it in my head. He got there and the man was not really excited that the ability to cram something doesn't mean you know it. Just come and say, you know, some of us can cram movies. When you now took the cup, it was a blue cup. But they say you write a movie script. You cannot write, but you can say. This is what happened. When people narrate a movie, you'll be watching it. So you can't explain it. You can't.)</w:t>
      </w:r>
      <w:r>
        <w:t xml:space="preserve"> Yeah, Christ died for our sins. How he died. So this is where textual explanation is to exegete. Explain a text. What has this text composed into words? You open it up.</w:t>
      </w:r>
    </w:p>
    <w:p>
      <w:pPr>
        <w:pStyle w:val="Heading2"/>
      </w:pPr>
      <w:r>
        <w:t>The Epistles as Application: The Identification Unifier</w:t>
      </w:r>
    </w:p>
    <w:p>
      <w:r>
        <w:t xml:space="preserve">Then having done that, you now make the necessary application and significance now, this is where we have said the New Testament hardly is doing an interpretation. It's even difficult. What we have come up with over the years is to say there is an identification unifier, which is that there is now you know that. </w:t>
      </w:r>
      <w:r>
        <w:rPr>
          <w:i/>
        </w:rPr>
        <w:t>(Did you notice that in that Enoch story we said yesterday, is there an identification unifier? Huh? Come on. We read it yesterday. Now, the Enoch, we saw it yesterday, the Shiarrah's dome, you know, we looked at it and said, obviously something attracted the Enoch to that text because it was resonating.)</w:t>
      </w:r>
      <w:r>
        <w:t xml:space="preserve"> So he said that there's an unifier there. When Paul spoke about the flesh, then he picked on the nation of Israel leaving Egypt. He's not saying that they are all believers. That's not what he's saying.</w:t>
      </w:r>
    </w:p>
    <w:p>
      <w:r>
        <w:t>&gt; *</w:t>
      </w:r>
      <w:r>
        <w:rPr>
          <w:i/>
        </w:rPr>
        <w:t>1 Corinthians 10:5-6</w:t>
      </w:r>
      <w:r>
        <w:t>*</w:t>
        <w:br/>
        <w:t>&gt; [5] But with many of them God was not well pleased: for they were overthrown in the wilderness.</w:t>
        <w:br/>
        <w:t>&gt; [6] Now these things were our examples, to the intent we should not lust after evil things, as they also lusted.</w:t>
      </w:r>
    </w:p>
    <w:p>
      <w:r>
        <w:t>&gt; *</w:t>
      </w:r>
      <w:r>
        <w:rPr>
          <w:i/>
        </w:rPr>
        <w:t>1 Corinthians 10:11-12</w:t>
      </w:r>
      <w:r>
        <w:t>*</w:t>
        <w:br/>
        <w:t>&gt; [11] Now all these things happened unto them for ensamples: and they are written for our admonition, upon whom the ends of the world are come.</w:t>
        <w:br/>
        <w:t>&gt; [12] Wherefore let him that thinketh he standeth take heed lest he fall.</w:t>
      </w:r>
    </w:p>
    <w:p>
      <w:r>
        <w:t>There's a background to the concept of flesh. Flesh that you can see in the Old Testament of independence or something absent from God's Spirit. You laid that foundation first. So if you rush into 1 Corinthians 10, that many of them were destroyed. Brethren, be careful for God not to destroy you. Something Paul never said. He didn't say that. So your own is to know that Paul is not explaining the Exodus. Paul is finding the significance of the Exodus, disobedience to the nation, to the church in Corinth, and them acting like mere men. So you must look at the connection before you start applying 1 Corinthians 10 to believers. You must explain who the believers in the Exodus were. If you haven't done that, you will be misrepresenting Paul's writings because you are going to come to some very unusual contradictions.</w:t>
      </w:r>
    </w:p>
    <w:p>
      <w:r>
        <w:t xml:space="preserve">So the Epistles, therefore will be applications. </w:t>
      </w:r>
      <w:r>
        <w:rPr>
          <w:i/>
        </w:rPr>
        <w:t>(Right. Can we then call it preaching? Okay, good. Let's leave it at that.)</w:t>
      </w:r>
      <w:r>
        <w:t xml:space="preserve"> They are preaching. So the use of Isaiah 53, can it sufficiently be different in the way each author uses it? Can it be different? It can be. Let's see. Matthew. Matthew uses it differently. Matthew 8. </w:t>
      </w:r>
      <w:r>
        <w:rPr>
          <w:i/>
        </w:rPr>
        <w:t>(We don't know that. We're still coming back to it next week.)</w:t>
      </w:r>
      <w:r>
        <w:t xml:space="preserve"> Matthew 8. Look at the context. Now, we have seen. The first thing is that we do not isolate how Matthew writes. Matthews, that it might be fulfilled. Is it interpretation or application? </w:t>
      </w:r>
      <w:r>
        <w:rPr>
          <w:i/>
        </w:rPr>
        <w:t>(Huh? I will see that before now. Right? Good.)</w:t>
      </w:r>
      <w:r>
        <w:t xml:space="preserve"> So having known that Matthew's that it might be fulfilled is not an interpretation of text, but unifying Jesus with an earlier event to find significance and fulfillment. So it connects two events together. </w:t>
      </w:r>
      <w:r>
        <w:rPr>
          <w:i/>
        </w:rPr>
        <w:t>(Are we here?)</w:t>
      </w:r>
      <w:r/>
    </w:p>
    <w:p>
      <w:pPr>
        <w:pStyle w:val="Heading2"/>
      </w:pPr>
      <w:r>
        <w:t>Diverse Applications of Isaiah 53: Matthew and Peter</w:t>
      </w:r>
    </w:p>
    <w:p>
      <w:r>
        <w:t>So Matthew 8, 16, when the evening was come, they brought unto him many that were possessed with devils and cast out the Spirit with His word and healed all that were sick that it might be fulfilled, which was spoken by Isaiah, the prophet saying himself took our infirmities and bore our sicknesses. Now he took our infirmities and bore our sicknesses in his sufferings for sin. This is about sickness. What is the connection? Matthew is bringing an event that has already happened in a way that looks like he's predicting it. Because when he's writing this, Jesus died, risen from the dead many years after. So he's using what you can call a retroactive application that when Jesus healed the sick, this is a connection to his bearing our sins, that Jesus's healing ministry is a pointer to his bearing our sins.</w:t>
      </w:r>
    </w:p>
    <w:p>
      <w:r>
        <w:t>&gt; *</w:t>
      </w:r>
      <w:r>
        <w:rPr>
          <w:i/>
        </w:rPr>
        <w:t>Matthew 8:16-17</w:t>
      </w:r>
      <w:r>
        <w:t>*</w:t>
        <w:br/>
        <w:t>&gt; [16] When the even was come, they brought unto him many that were possessed with devils: and he cast out the spirits with his word, and healed all that were sick:</w:t>
        <w:br/>
        <w:t>&gt; [17] That it might be fulfilled which was spoken by Esaias the prophet, saying, Himself took our infirmities, and bare our sicknesses.</w:t>
      </w:r>
    </w:p>
    <w:p>
      <w:r>
        <w:t>&gt; *</w:t>
      </w:r>
      <w:r>
        <w:rPr>
          <w:i/>
        </w:rPr>
        <w:t>Isaiah 53:4</w:t>
      </w:r>
      <w:r>
        <w:t>*</w:t>
        <w:br/>
        <w:t>&gt; [4] Surely he hath borne our griefs, and carried our sorrows: yet we did esteem him stricken, smitten of God, and afflicted.</w:t>
      </w:r>
    </w:p>
    <w:p>
      <w:r>
        <w:t xml:space="preserve">So this statement is a code that will definitely bring in many texts altogether. This is a preaching. This is too summative to be seen as an interpretation here. It's talking about the healing ministry of Jesus. Isaiah is not talking about a healing ministry. </w:t>
      </w:r>
      <w:r>
        <w:rPr>
          <w:i/>
        </w:rPr>
        <w:t>(Hope we know that. Huh. Good.)</w:t>
      </w:r>
      <w:r>
        <w:t xml:space="preserve"> Is Matthew interpreting Isaiah? No, he's applying it. Look at Peter himself. 1St Peter 2:24. </w:t>
      </w:r>
      <w:r>
        <w:rPr>
          <w:i/>
        </w:rPr>
        <w:t>(Read that one yesterday.)</w:t>
      </w:r>
      <w:r>
        <w:t xml:space="preserve"> Look at 1st Peter 3. The same. The same letter. Of course. I must submit that this is two. 18 For Christ also at once suffered for sins. It looked like Peter is referring to something I said earlier. Let's pay good attention. First Peter 2:24. Obviously that's Isaiah 53. </w:t>
      </w:r>
      <w:r>
        <w:rPr>
          <w:i/>
        </w:rPr>
        <w:t>(Huh?)</w:t>
      </w:r>
      <w:r>
        <w:t xml:space="preserve"> Now, did Peter use it for atonement or suffering? Okay, but atonement or. Yeah, sacrifice for sins is included in it.</w:t>
      </w:r>
    </w:p>
    <w:p>
      <w:r>
        <w:t>&gt; *</w:t>
      </w:r>
      <w:r>
        <w:rPr>
          <w:i/>
        </w:rPr>
        <w:t>1 Peter 2:24</w:t>
      </w:r>
      <w:r>
        <w:t>*</w:t>
        <w:br/>
        <w:t>&gt; [24] Who his own self bare our sins in his own body on the tree, that we, being dead to sins, should live unto righteousness: by whose stripes ye were healed.</w:t>
      </w:r>
    </w:p>
    <w:p>
      <w:r>
        <w:t xml:space="preserve">But he was talking about suffering because he's asking us to emulate it. When we emulate it, are we atoning for anyone's sins? No. So which means that we are fulfilling that scripture differently. </w:t>
      </w:r>
      <w:r>
        <w:rPr>
          <w:i/>
        </w:rPr>
        <w:t>(Is that clear?)</w:t>
      </w:r>
      <w:r>
        <w:t xml:space="preserve"> Now look at something he now does. 1 Peter 3, verse 14. If you suffer for righteousness sake, happy are you. And be not afraid of their terror, neither be troubled, but sanctify the Lord God in your heart and be ready always to give answer to every man that asks you a reason of the hope that is in you. You with meekness and fear having a good conscience, that whereas they speak evil of you as of evildoers may be ashamed that falsely accuse your good condition in Christ. For it's better if the will of God be so that you suffer for well doing, than for evil doing.</w:t>
      </w:r>
    </w:p>
    <w:p>
      <w:r>
        <w:t>&gt; *</w:t>
      </w:r>
      <w:r>
        <w:rPr>
          <w:i/>
        </w:rPr>
        <w:t>1 Peter 3:14-17</w:t>
      </w:r>
      <w:r>
        <w:t>*</w:t>
        <w:br/>
        <w:t>&gt; [14] But and if ye suffer for righteousness' sake, happy are ye: and be not afraid of their terror, neither be troubled;</w:t>
        <w:br/>
        <w:t>&gt; [15] But sanctify the Lord God in your hearts: and be ready always to give an answer to every man that asketh you a reason of the hope that is in you with meekness and fear:</w:t>
        <w:br/>
        <w:t>&gt; [16] Having a good conscience; that, whereas they speak evil of you, as of evildoers, they may be ashamed that falsely accuse your good conversation in Christ.</w:t>
        <w:br/>
        <w:t>&gt; [17] For it is better, if the will of God be so, that ye suffer for well doing, than for evil doing.</w:t>
      </w:r>
    </w:p>
    <w:p>
      <w:r>
        <w:t xml:space="preserve">Let's take that 18 together for Christ also. Now does it look like he's referring to that first Peter 24? So is he using it here? </w:t>
      </w:r>
      <w:r>
        <w:rPr>
          <w:i/>
        </w:rPr>
        <w:t>(For example, good)</w:t>
      </w:r>
      <w:r>
        <w:t xml:space="preserve"> the just for the unjust that he might bring us to God being put to death in the flesh, but quickened by the Spirit, by which also he went and preached on the Spirit in prison, which sometimes were disobedient, when once the long suffering of God waited in the days of Noah, while the ark was in prayer. So he talks about. Look at chapter four, verse one. For as much then as Christ suffered for us in the flesh, harm yourself likewise, </w:t>
      </w:r>
      <w:r>
        <w:rPr>
          <w:i/>
        </w:rPr>
        <w:t>(can you see it now with the same mind.)</w:t>
      </w:r>
      <w:r/>
    </w:p>
    <w:p>
      <w:r>
        <w:t>&gt; *</w:t>
      </w:r>
      <w:r>
        <w:rPr>
          <w:i/>
        </w:rPr>
        <w:t>1 Peter 3:18-20</w:t>
      </w:r>
      <w:r>
        <w:t>*</w:t>
        <w:br/>
        <w:t>&gt; [18] For Christ also hath once suffered for sins, the just for the unjust, that he might bring us to God, being put to death in the flesh, but quickened by the Spirit:</w:t>
        <w:br/>
        <w:t>&gt; [19] By which also he went and preached unto the spirits in prison;</w:t>
        <w:br/>
        <w:t>&gt; [20] Which sometime were disobedient, when once the longsuffering of God waited in the days of Noah, while the ark was a preparing, wherein few, that is, eight souls were saved by water.</w:t>
      </w:r>
    </w:p>
    <w:p>
      <w:r>
        <w:t>&gt; *</w:t>
      </w:r>
      <w:r>
        <w:rPr>
          <w:i/>
        </w:rPr>
        <w:t>1 Peter 4:1-4</w:t>
      </w:r>
      <w:r>
        <w:t>*</w:t>
        <w:br/>
        <w:t>&gt; [1] Forasmuch then as Christ hath suffered for us in the flesh, arm yourselves likewise with the same mind: for he that hath suffered in the flesh hath ceased from sin;</w:t>
        <w:br/>
        <w:t>&gt; [2] That he no longer should live the rest of his time in the flesh to the lusts of men, but to the will of God.</w:t>
        <w:br/>
        <w:t>&gt; [3] For the time past of our life may suffice us to have wrought the will of the Gentiles, when we walked in lasciviousness, lusts, excess of wine, revellings, banquetings, and abominable idolatries:</w:t>
        <w:br/>
        <w:t>&gt; [4] Wherein they think it strange that ye run not with them to the same excess of riot, speaking evil of you:</w:t>
      </w:r>
    </w:p>
    <w:p>
      <w:r>
        <w:t xml:space="preserve">For he has suffered in the flesh and cease from sin, that he no longer should live the rest of his time in the flesh in the loss of men, but to the will of God for a time, part of your eye you may suffice to have wrought the will of the Gentiles. When he walks in lasciviousness, then he says, rebellings, banquetings, abominable idolatries, wherein they think it's strange that you run not with them to the same excess of riots, speaking evil of you and all. So basically, he's asking us to take a cue from Jesus, right? Who fulfilled Isaiah 53 that we should also fulfill Isaiah 53. </w:t>
      </w:r>
      <w:r>
        <w:rPr>
          <w:i/>
        </w:rPr>
        <w:t>(Does that work? Huh? Good.)</w:t>
      </w:r>
      <w:r>
        <w:t xml:space="preserve"> So you can see that the same text was used differently. Was it? Did Matthew use it the same way as Philip and Luke? </w:t>
      </w:r>
      <w:r>
        <w:rPr>
          <w:i/>
        </w:rPr>
        <w:t>(Huh? Can we have a convergence? Can we have a divergence? Are you following what I'm saying? Okay. What about Peter? Same thing. We hardly see Paul even refer to it. I'm sorry, text itself, maybe. I mean, there may be allusions to it.)</w:t>
      </w:r>
      <w:r>
        <w:t xml:space="preserve"> So no doubt there will be divergence and there will be convergence. We must find out where it converges, where it diverges. We mustn't forcefully unify the text, particularly when they have a different message, because the message is audience specific and it deals with particular events. So again, are the epistles doing textual analysis? No. But is textual analysis it codifies silence of the epistles? Yes. Do they absolve us of the duty of explaining and teaching the Old Testament? No. Does it now mean that every time we approach New Testament text, we are most likely going to have to do Old Testament textual explanation? Yes.</w:t>
      </w:r>
    </w:p>
    <w:p>
      <w:pPr>
        <w:pStyle w:val="Heading2"/>
      </w:pPr>
      <w:r>
        <w:t>Historical Context of Justification: From the Reformation to Modern Theology</w:t>
      </w:r>
    </w:p>
    <w:p>
      <w:r>
        <w:t xml:space="preserve">Because that codified silence has to now be loud in our teaching, because we are not the direct audience. And if we try to. If we want our audience to sit where they sat, we must teach them what they knew, which is the Old Testament as authoritative for Christian doctrine. So let's look at something today, just the concept of righteousness and justification. I know we picked up something earlier about. About what happened to Abraham, you know, and we picked that theme up and tried to look at it. Now, usually the 16th century definition of justification, which was done by Martin Luther majorly, the just shall live by faith. The usual Reformation ethos, </w:t>
      </w:r>
      <w:r>
        <w:rPr>
          <w:i/>
        </w:rPr>
        <w:t>(or should I say creed)</w:t>
      </w:r>
      <w:r>
        <w:t xml:space="preserve"> was because there was a problem and that problem was the Catholic Church, which was universal church was using indulgences, asking people, it's historical.</w:t>
      </w:r>
    </w:p>
    <w:p>
      <w:r>
        <w:t>&gt; *</w:t>
      </w:r>
      <w:r>
        <w:rPr>
          <w:i/>
        </w:rPr>
        <w:t>Romans 1:17</w:t>
      </w:r>
      <w:r>
        <w:t>*</w:t>
        <w:br/>
        <w:t>&gt; [17] For therein is the righteousness of God revealed from faith to faith: as it is written, The just shall live by faith.</w:t>
      </w:r>
    </w:p>
    <w:p>
      <w:r/>
      <w:r>
        <w:rPr>
          <w:i/>
        </w:rPr>
        <w:t>(Sometimes I avoid getting definitive about it because you've only had the story of the Protestants. The Catholics have another story entirely. So I don't really want to get to that.)</w:t>
      </w:r>
      <w:r>
        <w:t xml:space="preserve"> But definitely there was an issue and that issue was that he felt that they were putting aside the Scriptures and upholding traditions and very strange interpretation of Scripture. So they came up with that fact that the just shall live by faith. And his interpretation of Romans 1:17 had to do with the fact that a man is saved by grace through faith alone. And we are grateful because without that I'm pretty sure that many would not have known what salvation is. All truth about the matter is that even the reformers who were at the core of that had different ways they saw justification. </w:t>
      </w:r>
      <w:r>
        <w:rPr>
          <w:i/>
        </w:rPr>
        <w:t>(You could check it up.)</w:t>
      </w:r>
      <w:r/>
    </w:p>
    <w:p>
      <w:r>
        <w:t>Martin Luther and the Man Melanchthon M E L a N C H T H O N There were different confessions that were now confessions are usually like, okay, what we are summarized from Scripture, what we have to uphold. They call them creeds too. The Horsburg confession A U G S B U R G they had the Trapolitan confession, Tetrapolitan confession T E T R A P O L I T a N and most of the time there was now the argument what's the place of faith? What's the place of works? So there were those who believe in double justification, justified by faith, justified by works using the James narrative. And it went on and on.</w:t>
      </w:r>
    </w:p>
    <w:p>
      <w:r>
        <w:t xml:space="preserve">We had the Yuri Swingley who is a major, major, </w:t>
      </w:r>
      <w:r>
        <w:rPr>
          <w:i/>
        </w:rPr>
        <w:t>(should I say)</w:t>
      </w:r>
      <w:r>
        <w:t xml:space="preserve"> advocate of the Reformation, who Swingly actually spoke about justification more from election that God justified people even before they were born. So even the reformers who have influenced our thinking of justification didn't exactly have a singular template. </w:t>
      </w:r>
      <w:r>
        <w:rPr>
          <w:i/>
        </w:rPr>
        <w:t>(Who. But the point is really, I think I appreciate that, but oftentimes we are trying to solve a problem that we don't have using their own application and definition.)</w:t>
      </w:r>
      <w:r>
        <w:t xml:space="preserve"> How did Paul teach justification? I think that's what we should look at not and I must mention we said that in two kinds of righteousness. So in his righteousness, these are God that even people that have been influenced by theology, like E.W. Kenyon, Ken Hagin, they might not have known how much of that influenced how they taught righteousness or justification.</w:t>
      </w:r>
    </w:p>
    <w:p>
      <w:pPr>
        <w:pStyle w:val="Heading1"/>
      </w:pPr>
      <w:r>
        <w:t>Two Kinds of Righteousness — Series 3, Part 1: Track 15</w:t>
      </w:r>
    </w:p>
    <w:p>
      <w:pPr>
        <w:pStyle w:val="Heading2"/>
      </w:pPr>
      <w:r>
        <w:t>The Jew-Gentile Context of Paul's Justification by Faith</w:t>
      </w:r>
    </w:p>
    <w:p>
      <w:r>
        <w:t>&gt; *</w:t>
      </w:r>
      <w:r>
        <w:rPr>
          <w:i/>
        </w:rPr>
        <w:t>Acts 15:1-5</w:t>
      </w:r>
      <w:r>
        <w:t>*</w:t>
        <w:br/>
        <w:t>&gt; [1] And certain men which came down from Judaea taught the brethren, and said, Except ye be circumcised after the manner of Moses, ye cannot be saved.</w:t>
        <w:br/>
        <w:t>&gt; [2] When therefore Paul and Barnabas had no small dissension and disputation with them, they determined that Paul and Barnabas, and certain other of them, should go up to Jerusalem unto the apostles and elders about this question.</w:t>
        <w:br/>
        <w:t>&gt; [3] And being brought on their way by the church, they passed through Phenice and Samaria, declaring the conversion of the Gentiles: and they caused great joy unto all the brethren.</w:t>
        <w:br/>
        <w:t>&gt; [4] And when they were come to Jerusalem, they were received of the church, and of the apostles and elders, and they declared all things that God had done with them.</w:t>
        <w:br/>
        <w:t>&gt; [5] But there rose up certain of the sect of the Pharisees which believed, saying, That it was needful to circumcise them, and to command them to keep the law of Moses.</w:t>
      </w:r>
    </w:p>
    <w:p>
      <w:r>
        <w:t>&gt; *</w:t>
      </w:r>
      <w:r>
        <w:rPr>
          <w:i/>
        </w:rPr>
        <w:t>Galatians 2:1-14</w:t>
      </w:r>
      <w:r>
        <w:t>*</w:t>
        <w:br/>
        <w:t>&gt; [1] Then fourteen years after I went up again to Jerusalem with Barnabas, and took Titus with me also.</w:t>
        <w:br/>
        <w:t>&gt; [2] And I went up by revelation, and communicated unto them that gospel which I preach among the Gentiles, but privately to them which were of reputation, lest by any means I should run, or had run, in vain.</w:t>
        <w:br/>
        <w:t>&gt; [3] But neither Titus, who was with me, being a Greek, was compelled to be circumcised:</w:t>
        <w:br/>
        <w:t>&gt; [4] And that because of false brethren unawares brought in, who came in privily to spy out our liberty which we have in Christ Jesus, that they might bring us into bondage:</w:t>
        <w:br/>
        <w:t>&gt; [5] To whom we gave place by subjection, no, not for an hour; that the truth of the gospel might continue with you.</w:t>
        <w:br/>
        <w:t>&gt; [6] But of these who seemed to be somewhat, (whatsoever they were, it maketh no matter to me: God accepteth no man's person:) for they that seemed to be somewhat in conference added nothing to me:</w:t>
        <w:br/>
        <w:t>&gt; [7] But contrariwise, when they saw that the gospel of the uncircumcision was committed unto me, as the gospel of the circumcision was unto Peter;</w:t>
        <w:br/>
        <w:t>&gt; [8] (For he that wrought effectually in Peter to the apostleship of the circumcision, the same was mighty in me toward the Gentiles:)</w:t>
        <w:br/>
        <w:t>&gt; [9] And when James, Cephas, and John, who seemed to be pillars, perceived the grace that was given unto me, they gave to me and Barnabas the right hands of fellowship; that we should go unto the heathen, and they unto the circumcision.</w:t>
        <w:br/>
        <w:t>&gt; [10] Only they would that we should remember the poor; the same which I also was forward to do.</w:t>
        <w:br/>
        <w:t>&gt; [11] But when Peter was come to Antioch, I withstood him to the face, because he was to be blamed.</w:t>
        <w:br/>
        <w:t>&gt; [12] For before that certain came from James, he did eat with the Gentiles: but when they were come, he withdrew and separated himself, fearing them which were of the circumcision.</w:t>
        <w:br/>
        <w:t>&gt; [13] And the other Jews dissembled likewise with him; insomuch that Barnabas also was carried away with their dissimulation.</w:t>
        <w:br/>
        <w:t>&gt; [14] But when I saw that they walked not uprightly according to the truth of the gospel, I said unto Peter before them all, If thou, being a Jew, livest after the manner of Gentiles, and not as do the Jews, why meachest thou the Gentiles to live as do the Jews?</w:t>
      </w:r>
    </w:p>
    <w:p>
      <w:r>
        <w:t xml:space="preserve">The Question now would be how did Paul teach justification? We'll start with what was the problem Paul was resolving? What was he dealing with? Now the issue with Paul and the church in Jerusalem had to do with Gentiles. Are they to be circumcised and forced to obey the law as part of one salvation and basis of fellowship? I think we can deduce that from Acts 15:1 5 and Galatians 2:1 14 where Paul. The issue of Paul, Barnabas and Peter came up. So Paul's conversation and you know there were two places where Paul spoke about his praying by faith. Two there are two major letters no doubt Romans and Galatians. </w:t>
      </w:r>
      <w:r>
        <w:rPr>
          <w:i/>
        </w:rPr>
        <w:t>Now just on the top of your head, without having to do any studies, no much research, what is similar in Romans and Galatians, Jews and Gentiles, right.</w:t>
      </w:r>
      <w:r/>
    </w:p>
    <w:p>
      <w:r>
        <w:t>&gt; *</w:t>
      </w:r>
      <w:r>
        <w:rPr>
          <w:i/>
        </w:rPr>
        <w:t>Luke 18:9-14</w:t>
      </w:r>
      <w:r>
        <w:t>*</w:t>
        <w:br/>
        <w:t>&gt; [9] And he spake this parable unto certain which trusted in themselves that they were righteous, and despised others:</w:t>
        <w:br/>
        <w:t>&gt; [10] Two men went up into the temple to pray; the one a Pharisee, and the other a publican.</w:t>
        <w:br/>
        <w:t>&gt; [11] The Pharisee stood and prayed thus with himself, God, I thank thee, that I am not as other men are, extortioners, unjust, adulterers, or even as this publican.</w:t>
        <w:br/>
        <w:t>&gt; [12] I fast twice in the week, I give tithes of all that I possess.</w:t>
        <w:br/>
        <w:t>&gt; [13] And the publican, standing afar off, would not lift up so much as his eyes unto heaven, but smote upon his breast, saying, God be merciful to me a sinner.</w:t>
        <w:br/>
        <w:t>&gt; [14] I tell you, this man went down to his house justified rather than the other: for every one that exalteth himself shall be abased; and he that humbleth himself shall be exalted.</w:t>
      </w:r>
    </w:p>
    <w:p>
      <w:r>
        <w:t>So don't forget that must, that is a core, core reason for the concept of Paul's justification by faith. You will notice that Jesus's teaching of righteousness was different. It wasn't the same. Jesus's Luke 18 was about the publican and the Pharisee justified. And Jesus's use of justified. There was this guy who is repentant, who wants mercy, is more justified, that's what he said, than the Pharisee. So to unify them is going to be pretty tough. So Paul is dealing with the Jews and Gentiles fellowship, how saved is the Gentile. So we can say therefore that the context in Jerusalem was before the Gentiles can be welcomed into the Church of God, they have to be circumcised and perform ceremonial laws. That's the argument in Galatians 2. Do they have to be Jews? So in those two letters the context should not be missing.</w:t>
      </w:r>
    </w:p>
    <w:p>
      <w:r>
        <w:t>Paul is saying God accepts people as righteous as long as they trust him, they have faith in him than they possessing any performance of the law. He's saying you don't have to become a Jew to be a believer. So Paul's law and works versus justification by faith is not Paul pitting the law of Moses with Christ's death. Let us narrow it down to what the issue was circumcision and those ceremonies of acceptance. That's why I was saying that. To think that Paul is pitting Moses against Jesus is totally unfair to Paul's writings. So let's just do a summary of Paul's teaching because like I mentioned, the Reformers did use Paul as a basis of the concept of justification by faith. The first thing is that Paul used justification as what I can call an eschaton an eventual event.</w:t>
      </w:r>
    </w:p>
    <w:p>
      <w:pPr>
        <w:pStyle w:val="Heading2"/>
      </w:pPr>
      <w:r>
        <w:t>Justification as Advance Acquittal and Present Legal Status</w:t>
      </w:r>
    </w:p>
    <w:p>
      <w:r>
        <w:t xml:space="preserve">And it's an argument those scholars have had over the years that look, justification is what you do eventually what a judge does. You don't. </w:t>
      </w:r>
      <w:r>
        <w:rPr>
          <w:i/>
        </w:rPr>
        <w:t>If somebody is when it just says discharged and acquitted and he says this man has done nothing wrong, that what he has done, he has justified you, he has said you have done nothing wrong. Okay, that justification cannot be front loaded in the technical use of it. Something has to be done that makes a man justified.</w:t>
      </w:r>
      <w:r>
        <w:t xml:space="preserve"> So in the Jewish mind, they believe God is going to preside over a judgment of the world, the wicked and the righteous. At the end of the world, he will vindicate the righteous and condemn the wicked. But Paul is saying that judgment has been pass.</w:t>
      </w:r>
    </w:p>
    <w:p>
      <w:r>
        <w:t>&gt; *</w:t>
      </w:r>
      <w:r>
        <w:rPr>
          <w:i/>
        </w:rPr>
        <w:t>Romans 2:13</w:t>
      </w:r>
      <w:r>
        <w:t>*</w:t>
        <w:br/>
        <w:t>&gt; [13] (For not the hearers of the law are just before God, but the doers of the law shall be justified.</w:t>
      </w:r>
    </w:p>
    <w:p>
      <w:r>
        <w:t>&gt; *</w:t>
      </w:r>
      <w:r>
        <w:rPr>
          <w:i/>
        </w:rPr>
        <w:t>Romans 3:30</w:t>
      </w:r>
      <w:r>
        <w:t>*</w:t>
        <w:br/>
        <w:t>&gt; [30] Seeing it is one God, which shall justify the circumcision by faith, and uncircumcision through faith.</w:t>
      </w:r>
    </w:p>
    <w:p>
      <w:r>
        <w:t>&gt; *</w:t>
      </w:r>
      <w:r>
        <w:rPr>
          <w:i/>
        </w:rPr>
        <w:t>Romans 5:19</w:t>
      </w:r>
      <w:r>
        <w:t>*</w:t>
        <w:br/>
        <w:t>&gt; [19] For as by one man's disobedience many were made sinners, so by the obedience of one shall many be made righteous.</w:t>
      </w:r>
    </w:p>
    <w:p>
      <w:r>
        <w:t>&gt; *</w:t>
      </w:r>
      <w:r>
        <w:rPr>
          <w:i/>
        </w:rPr>
        <w:t>Romans 10:10</w:t>
      </w:r>
      <w:r>
        <w:t>*</w:t>
        <w:br/>
        <w:t>&gt; [10] For with the heart man believeth unto righteousness; and with the mouth confession is made unto salvation.</w:t>
      </w:r>
    </w:p>
    <w:p>
      <w:r>
        <w:t xml:space="preserve">So you know where the argument is that it has been passed and that judgment has been passed and declared in advance because God has already given out what you can call the terms of that justification. It's like we are not waiting to find out. He has given the terms of that justification, an acquittal as faith in Jesus. Now, whilst it is true that will await what will happen to our deeds. Romans 2:13, Romans 3:30, Romans 5:19 and Romans 10:10, there is a present tense fact of that declaration. </w:t>
      </w:r>
      <w:r>
        <w:rPr>
          <w:i/>
        </w:rPr>
        <w:t>So the idea of the Jewish thinking of the of justification is what we have in most of these Christian dramas where at the end of everybody's life you line up, they say, have you done right? And that is really the legal, technical meaning of justification.</w:t>
      </w:r>
      <w:r/>
    </w:p>
    <w:p>
      <w:r>
        <w:t>&gt; *</w:t>
      </w:r>
      <w:r>
        <w:rPr>
          <w:i/>
        </w:rPr>
        <w:t>Romans 3:21-26</w:t>
      </w:r>
      <w:r>
        <w:t>*</w:t>
        <w:br/>
        <w:t>&gt; [21] But now the righteousness of God without the law is manifested, being witnessed by the law and the prophets;</w:t>
        <w:br/>
        <w:t>&gt; [22] Even the righteousness of God which is by faith of Jesus Christ unto all and upon all them that believe: for there is no difference:</w:t>
        <w:br/>
        <w:t>&gt; [23] For all have sinned, and come short of the glory of God;</w:t>
        <w:br/>
        <w:t>&gt; [24] Being justified freely by his grace through the redemption that is in Christ Jesus:</w:t>
        <w:br/>
        <w:t>&gt; [25] Whom God hath set forth to be a propitiation through faith in his blood, to declare his righteousness for the remission of sins that are past, through the forbearance of God;</w:t>
        <w:br/>
        <w:t>&gt; [26] To declare, I say, at this time his righteousness: that he might be just, and the justifier of him which believeth in Jesus.</w:t>
      </w:r>
    </w:p>
    <w:p>
      <w:r>
        <w:t>&gt; *</w:t>
      </w:r>
      <w:r>
        <w:rPr>
          <w:i/>
        </w:rPr>
        <w:t>Galatians 2:15-17</w:t>
      </w:r>
      <w:r>
        <w:t>*</w:t>
        <w:br/>
        <w:t>&gt; [15] We who are Jews by nature, and not sinners of the Gentiles,</w:t>
        <w:br/>
        <w:t>&gt; [16] Knowing that a man is not justified by the works of the law, but by the faith of Jesus Christ, even we have believed in Jesus Christ, that we might be justified by the faith of Christ, and not by the works of the law: for by the works of the law shall no flesh be justified.</w:t>
        <w:br/>
        <w:t>&gt; [17] But if, while we seek to be justified by Christ, we ourselves also are found sinners, is therefore Christ the minister of sin? God forbid.</w:t>
      </w:r>
    </w:p>
    <w:p>
      <w:r>
        <w:t>&gt; *</w:t>
      </w:r>
      <w:r>
        <w:rPr>
          <w:i/>
        </w:rPr>
        <w:t>Romans 5:1</w:t>
      </w:r>
      <w:r>
        <w:t>*</w:t>
        <w:br/>
        <w:t>&gt; [1] Therefore being justified by faith, we have peace with God through our Lord Jesus Christ:</w:t>
      </w:r>
    </w:p>
    <w:p>
      <w:r>
        <w:t>&gt; *</w:t>
      </w:r>
      <w:r>
        <w:rPr>
          <w:i/>
        </w:rPr>
        <w:t>Romans 8:1</w:t>
      </w:r>
      <w:r>
        <w:t>*</w:t>
        <w:br/>
        <w:t>&gt; [1] There is therefore now no condemnation to them which are in Christ Jesus, who walk not after the flesh, but after the Spirit.</w:t>
      </w:r>
    </w:p>
    <w:p>
      <w:r>
        <w:t>&gt; *</w:t>
      </w:r>
      <w:r>
        <w:rPr>
          <w:i/>
        </w:rPr>
        <w:t>Romans 5:18</w:t>
      </w:r>
      <w:r>
        <w:t>*</w:t>
        <w:br/>
        <w:t>&gt; [18] Therefore as by the offence of one judgment came upon all men to condemnation; even so by the righteousness of one the free gift came upon all men unto justification of life.</w:t>
      </w:r>
    </w:p>
    <w:p>
      <w:r>
        <w:t>&gt; *</w:t>
      </w:r>
      <w:r>
        <w:rPr>
          <w:i/>
        </w:rPr>
        <w:t>Romans 8:30</w:t>
      </w:r>
      <w:r>
        <w:t>*</w:t>
        <w:br/>
        <w:t>&gt; [30] Moreover whom he did predestinate, them he also called: and whom he called, them he also justified: and whom he justified, them he also glorified.</w:t>
      </w:r>
    </w:p>
    <w:p>
      <w:r>
        <w:t xml:space="preserve">To look at your whole life and then declare it as justified. Dachyo or adikai, which is not right. Paul is saying that Jesus, as it were, giving that ahead of time, faith in God has given that ahead of time. Which means that Paul uses justified and justification as the future event already determined. So when Zwingli calls justification an election issue, he has, it may not be totally accurate, but he has a point in what he has said. So secondly, Paul looks at justification. Of course you can look at Romans 3, 21, 26, Galatians 2, 15, 17, Romans 5:1. Therefore being justified by faith, we have peace with God through our Lord Jesus Christ. Romans 8:1. There is now no condemnation to them who are in Christ Jesus. Romans 3, sorry, 5, 18, Romans 8, 30. </w:t>
      </w:r>
      <w:r>
        <w:rPr>
          <w:i/>
        </w:rPr>
        <w:t>Notice that we are going between Galatians and Romans. Right?</w:t>
      </w:r>
      <w:r/>
    </w:p>
    <w:p>
      <w:r>
        <w:t>&gt; *</w:t>
      </w:r>
      <w:r>
        <w:rPr>
          <w:i/>
        </w:rPr>
        <w:t>Romans 4:5</w:t>
      </w:r>
      <w:r>
        <w:t>*</w:t>
        <w:br/>
        <w:t>&gt; [5] But to him that worketh not, but believeth on him that justifieth the ungodly, his faith is counted for righteousness.</w:t>
      </w:r>
    </w:p>
    <w:p>
      <w:r>
        <w:t>&gt; *</w:t>
      </w:r>
      <w:r>
        <w:rPr>
          <w:i/>
        </w:rPr>
        <w:t>Romans 5:16</w:t>
      </w:r>
      <w:r>
        <w:t>*</w:t>
        <w:br/>
        <w:t>&gt; [16] And not as it was by one that sinned, so is the gift: for the judgment was by one to condemnation, but the free gift is of many offences unto justification.</w:t>
      </w:r>
    </w:p>
    <w:p>
      <w:r>
        <w:t>&gt; *</w:t>
      </w:r>
      <w:r>
        <w:rPr>
          <w:i/>
        </w:rPr>
        <w:t>2 Corinthians 3:9</w:t>
      </w:r>
      <w:r>
        <w:t>*</w:t>
        <w:br/>
        <w:t>&gt; [9] For if the ministration of condemnation be glory, much more doth the ministration of righteousness exceed in glory.</w:t>
      </w:r>
    </w:p>
    <w:p>
      <w:r>
        <w:t>&gt; *</w:t>
      </w:r>
      <w:r>
        <w:rPr>
          <w:i/>
        </w:rPr>
        <w:t>Romans 8:34</w:t>
      </w:r>
      <w:r>
        <w:t>*</w:t>
        <w:br/>
        <w:t>&gt; [34] Who is he that condemneth? It is Christ that died, yea rather, that is risen again, who is even at the right hand of God, who also maketh intercession for us.</w:t>
      </w:r>
    </w:p>
    <w:p>
      <w:r>
        <w:t>&gt; *</w:t>
      </w:r>
      <w:r>
        <w:rPr>
          <w:i/>
        </w:rPr>
        <w:t>Romans 5:17</w:t>
      </w:r>
      <w:r>
        <w:t>*</w:t>
        <w:br/>
        <w:t>&gt; [17] For if by one man's offence death reigned by one; much more they which receive abundance of grace and of the gift of righteousness shall reign in life by one, Jesus Christ.</w:t>
      </w:r>
    </w:p>
    <w:p>
      <w:r>
        <w:t>&gt; *</w:t>
      </w:r>
      <w:r>
        <w:rPr>
          <w:i/>
        </w:rPr>
        <w:t>1 Corinthians 1:30</w:t>
      </w:r>
      <w:r>
        <w:t>*</w:t>
        <w:br/>
        <w:t>&gt; [30] But of him are ye in Christ Jesus, who of God is made unto us wisdom, and righteousness, and sanctification, and redemption:</w:t>
      </w:r>
    </w:p>
    <w:p>
      <w:r>
        <w:t>&gt; *</w:t>
      </w:r>
      <w:r>
        <w:rPr>
          <w:i/>
        </w:rPr>
        <w:t>2 Corinthians 5:21</w:t>
      </w:r>
      <w:r>
        <w:t>*</w:t>
        <w:br/>
        <w:t>&gt; [21] For he hath made him to be sin for us, who knew no sin; that we might be made the righteousness of God in him.</w:t>
      </w:r>
    </w:p>
    <w:p>
      <w:r>
        <w:t>&gt; *</w:t>
      </w:r>
      <w:r>
        <w:rPr>
          <w:i/>
        </w:rPr>
        <w:t>Philippians 3:9</w:t>
      </w:r>
      <w:r>
        <w:t>*</w:t>
        <w:br/>
        <w:t>&gt; [9] And be found in him, not having mine own righteousness, which is of the law, but that which is through the faith of Christ, the righteousness which is of God by faith:</w:t>
      </w:r>
    </w:p>
    <w:p>
      <w:r>
        <w:t>&gt; *</w:t>
      </w:r>
      <w:r>
        <w:rPr>
          <w:i/>
        </w:rPr>
        <w:t>Romans 2:25-26</w:t>
      </w:r>
      <w:r>
        <w:t>*</w:t>
        <w:br/>
        <w:t>&gt; [25] For circumcision verily profiteth, if thou keep the law: but if thou be a breaker of the law, thy circumcision is made uncircumcision.</w:t>
        <w:br/>
        <w:t>&gt; [26] Therefore if the uncircumcision keep the righteousness of the law, shall not his uncircumcision be counted for circumcision?</w:t>
      </w:r>
    </w:p>
    <w:p>
      <w:r>
        <w:t>&gt; *</w:t>
      </w:r>
      <w:r>
        <w:rPr>
          <w:i/>
        </w:rPr>
        <w:t>Romans 15:8</w:t>
      </w:r>
      <w:r>
        <w:t>*</w:t>
        <w:br/>
        <w:t>&gt; [8] Now I say that Jesus Christ was a minister of the circumcision for the truth of God, to confirm the promises made unto the fathers:</w:t>
      </w:r>
    </w:p>
    <w:p>
      <w:r>
        <w:t>&gt; *</w:t>
      </w:r>
      <w:r>
        <w:rPr>
          <w:i/>
        </w:rPr>
        <w:t>Galatians 3:21</w:t>
      </w:r>
      <w:r>
        <w:t>*</w:t>
        <w:br/>
        <w:t>&gt; [21] Is the law then against the promises of God? God forbid: for if there had been a law given which could have given life, verily righteousness should have been by the law.</w:t>
      </w:r>
    </w:p>
    <w:p>
      <w:r>
        <w:t xml:space="preserve">Right? So the second way Paul teaches justifying justification is that it is a declaration. It's a status. </w:t>
      </w:r>
      <w:r>
        <w:rPr>
          <w:i/>
        </w:rPr>
        <w:t>You know, when somebody does, let's audit something, they audit did for you and then they give a status that is a status report.</w:t>
      </w:r>
      <w:r>
        <w:t xml:space="preserve"> Romans 4, 5 is justified the ungodly. So in this method of teaching, Paul is saying diakayo d I a k I o O means to declare it has been declared. He uses it as an opposite of condemnation. Romans 5:16, Romans 8:1, 2 Corinthians 3:9, Romans 8:34. He calls it a gift. Romans 5:17. And notice the gift of righteousness is Jesus sacrifice. 1St Corinthians 1, 30, 2nd Corinthians 5:21 and Philippians 3:9. It's not saying that he said here that God has by himself declared the believer in Christ righteous. Romans 2:25 26 and Paul ties it to God's faithfulness. Romans 15:8, Galatians 3:21.</w:t>
      </w:r>
    </w:p>
    <w:p>
      <w:pPr>
        <w:pStyle w:val="Heading2"/>
      </w:pPr>
      <w:r>
        <w:t>The Covenantal Promise to Abraham and Ceremonial Markers</w:t>
      </w:r>
    </w:p>
    <w:p>
      <w:r>
        <w:t>&gt; *</w:t>
      </w:r>
      <w:r>
        <w:rPr>
          <w:i/>
        </w:rPr>
        <w:t>Galatians 3:8</w:t>
      </w:r>
      <w:r>
        <w:t>*</w:t>
        <w:br/>
        <w:t>&gt; [8] And the scripture, foreseeing that God would justify the heathen through faith, preached before the gospel unto Abraham, saying, In thee shall all nations be blessed.</w:t>
      </w:r>
    </w:p>
    <w:p>
      <w:r>
        <w:t xml:space="preserve">It says here that this righteousness establishes a relationship with God. So justification is one. Paul says it's the future already declared, the person already declared. Then Paul also talks about righteousness or justification. Pardon me, as the fact that God has a covenant and call it a promise. And he fulfills that covenant, that promise. And Paul ties it to Abraham. That's why he says before he was circumcised. Galatians 3:8. The Scriptures foreseen that God would justify the issue eaten through faith, preached before the gospel to Abraham. And I believe that of all Paul's arguments, that's the strongest. </w:t>
      </w:r>
      <w:r>
        <w:rPr>
          <w:i/>
        </w:rPr>
        <w:t>I remember having to say this 2016 or 2017 to some girls who were called Jewish.</w:t>
      </w:r>
      <w:r/>
    </w:p>
    <w:p>
      <w:r>
        <w:t xml:space="preserve">This argument is the soundest of all, that if you all agree that the circumcision took place after he was declared righteous, then it means Paul's argument that circumcision therefore has no effect on this righteousness and this will annoy the Jews because that's supposed to be like their anniversary marker. Circumstance now would be like a codified language for all the other ceremonies that they are not meant to play a role in justification. That rather the essence of circumstances is to declare it what God has already done. </w:t>
      </w:r>
      <w:r>
        <w:rPr>
          <w:i/>
        </w:rPr>
        <w:t>So I agree with those who say that water baptism is an open declaration through water and the watered about what God has done. To that extent I agree and I don't think I will mock anybody who goes to do that. But to say anyone who doesn't do that has not pledge allegiance to Jesus is absolute ballooning.</w:t>
      </w:r>
      <w:r/>
    </w:p>
    <w:p>
      <w:r/>
      <w:r>
        <w:rPr>
          <w:i/>
        </w:rPr>
        <w:t>How can you say you that went underwater has declared your allegiance to God more than the guy going on the street preaching the gospel every day makes no kind of sense. How can you say your allegiance to Jesus is going on that water and coming out name my fasting and the Holy Ghost and somebody goes on the streets laying Hands on the sick, casting out demons, and he's not yet baptized in water. I think the person does not really obey God. How can you say that somebody who walks in love with the church, treats the believers in absolute honor, is generous, forgives, is kind to believers, but he doesn't partake in Holy communion, that he dishonors the body of Christ. You are not well, you and your bread and wine. You have strife every day of your life.</w:t>
      </w:r>
      <w:r/>
    </w:p>
    <w:p>
      <w:r>
        <w:t>&gt; *</w:t>
      </w:r>
      <w:r>
        <w:rPr>
          <w:i/>
        </w:rPr>
        <w:t>Genesis 15:6</w:t>
      </w:r>
      <w:r>
        <w:t>*</w:t>
        <w:br/>
        <w:t>&gt; [6] And he believed in the LORD; and he counted it to him for righteousness.</w:t>
      </w:r>
    </w:p>
    <w:p>
      <w:r>
        <w:t>&gt; *</w:t>
      </w:r>
      <w:r>
        <w:rPr>
          <w:i/>
        </w:rPr>
        <w:t>Romans 4:3</w:t>
      </w:r>
      <w:r>
        <w:t>*</w:t>
        <w:br/>
        <w:t>&gt; [3] For what saith the scripture? Abraham believed God, and it was counted unto him for righteousness.</w:t>
      </w:r>
    </w:p>
    <w:p>
      <w:r>
        <w:t>&gt; *</w:t>
      </w:r>
      <w:r>
        <w:rPr>
          <w:i/>
        </w:rPr>
        <w:t>Galatians 6:15</w:t>
      </w:r>
      <w:r>
        <w:t>*</w:t>
        <w:br/>
        <w:t>&gt; [15] For in Christ Jesus neither circumcision availeth any thing, nor uncircumcision, but a new creature.</w:t>
      </w:r>
    </w:p>
    <w:p>
      <w:r>
        <w:t xml:space="preserve">Why would you leave the substance and hog the material come of it? And more so in all these feasts and ceremonies. It has. </w:t>
      </w:r>
      <w:r>
        <w:rPr>
          <w:i/>
        </w:rPr>
        <w:t>Listen carefully</w:t>
      </w:r>
      <w:r>
        <w:t xml:space="preserve"> and oriental background. What is this about water baptism. That must now become a major issue. The church is fighting over washings in water. Not a biblical uniqueness. Neither is eating the peshach. So put that aside. But when slaves and masters sit together at the table, when Jews and Gentiles eat together, that is God's righteousness. </w:t>
      </w:r>
      <w:r>
        <w:rPr>
          <w:i/>
        </w:rPr>
        <w:t>Are you following what I'm saying here?</w:t>
      </w:r>
      <w:r>
        <w:t xml:space="preserve"> So justification in Genesis 15:6 and Romans 4 and 3, is Paul saying God has included the Gentiles. He has declared that the Gentiles are fit for his covenant. It's Paul's very strong argument. Galatians 6:15. So Paul is saying that justification is about who are the people of God, who are his church.</w:t>
      </w:r>
    </w:p>
    <w:p>
      <w:pPr>
        <w:pStyle w:val="Heading2"/>
      </w:pPr>
      <w:r>
        <w:t>Covenantal Inclusion, Faith, and Righteous Conduct</w:t>
      </w:r>
    </w:p>
    <w:p>
      <w:r>
        <w:t>&gt; *</w:t>
      </w:r>
      <w:r>
        <w:rPr>
          <w:i/>
        </w:rPr>
        <w:t>Genesis 18:19</w:t>
      </w:r>
      <w:r>
        <w:t>*</w:t>
        <w:br/>
        <w:t>&gt; [19] For I know him, that he will command his children and his household after him, and they shall keep the way of the LORD, to do justice and judgment; that the LORD may bring upon Abraham that which he hath spoken of him.</w:t>
      </w:r>
    </w:p>
    <w:p>
      <w:r>
        <w:t>&gt; *</w:t>
      </w:r>
      <w:r>
        <w:rPr>
          <w:i/>
        </w:rPr>
        <w:t>Genesis 12:1-3</w:t>
      </w:r>
      <w:r>
        <w:t>*</w:t>
        <w:br/>
        <w:t>&gt; [1] Now the LORD had said unto Abram, Get thee out of thy country, and from thy kindred, and from thy father's house, unto a land that I will shew thee:</w:t>
        <w:br/>
        <w:t>&gt; [2] And I will make of thee a great nation, and I will bless thee, and make thy name great; and thou shalt be a blessing:</w:t>
        <w:br/>
        <w:t>&gt; [3] And I will bless them that bless thee, and curse him that curseth thee: and in thee shall all families of the earth be blessed.</w:t>
      </w:r>
    </w:p>
    <w:p>
      <w:r>
        <w:t>He says it's not cultural, it's about faith. And by situating it on Abraham, who before circumcision was such righteous. And God didn't just stop at that. He spoke about his conduct in Genesis 18. Then we are clear that justification therefore is covenantal. It's promissory promise. It doesn't mean future is God keeping his promise to bring in the Gentiles. And when you look at the background of that, Genesis 15, Genesis 12, Genesis 11, nations are scattered. Then he brings up Israel through Abraham and includes the nation in them. And he said that inclusion can be the ceremonies, since Abraham was declared before the ceremonies took place. Very strong comparing argument. So justification therefore also changes our lives to live. Right? So those who say sanctification therefore is proof of justification are right. Because we're not justified by faith in God.</w:t>
      </w:r>
    </w:p>
    <w:p>
      <w:r>
        <w:t>&gt; *</w:t>
      </w:r>
      <w:r>
        <w:rPr>
          <w:i/>
        </w:rPr>
        <w:t>Romans 6:1-2</w:t>
      </w:r>
      <w:r>
        <w:t>*</w:t>
        <w:br/>
        <w:t>&gt; [1] What shall we say then? Shall we continue in sin, that grace may abound?</w:t>
        <w:br/>
        <w:t>&gt; [2] God forbid. How shall we, that are dead to sin, live any longer therein?</w:t>
      </w:r>
    </w:p>
    <w:p>
      <w:r>
        <w:t>&gt; *</w:t>
      </w:r>
      <w:r>
        <w:rPr>
          <w:i/>
        </w:rPr>
        <w:t>1 Corinthians 6:19-20</w:t>
      </w:r>
      <w:r>
        <w:t>*</w:t>
        <w:br/>
        <w:t>&gt; [19] What? know ye not that your body is the temple of the Holy Ghost which is in you, which ye have of God, and ye are not your own?</w:t>
        <w:br/>
        <w:t>&gt; [20] For ye are bought with a price: therefore glorify God in your body, and in your spirit, which are God's.</w:t>
      </w:r>
    </w:p>
    <w:p>
      <w:r>
        <w:t>&gt; *</w:t>
      </w:r>
      <w:r>
        <w:rPr>
          <w:i/>
        </w:rPr>
        <w:t>Romans 8:1-2</w:t>
      </w:r>
      <w:r>
        <w:t>*</w:t>
        <w:br/>
        <w:t>&gt; [1] There is therefore now no condemnation to them which are in Christ Jesus, who walk not after the flesh, but after the Spirit.</w:t>
        <w:br/>
        <w:t>&gt; [2] For the law of the Spirit of life in Christ Jesus hath made me free from the law of sin and death.</w:t>
      </w:r>
    </w:p>
    <w:p>
      <w:r>
        <w:t>We prove that justification by how we yield our bodies. Romans 6:1, 23, how we live our lives, 1 Corinthians 6:20, verse 1 through to verse 19 and Romans chapter 8. We are not saved by works, but we are not saved without works. So there is no tension between justification by faith and works. There must be a distinction and the role each one has to play. So let's get back to this justification Therefore by Paul, which is in tandem with righteousness. It's about God bringing Jews and Gentiles to eat at the same table. That's what Paul is resolving. Paul is not doing an overall explanation of justification and righteousness, which we said now is applicable and significant because of the tension between Jews and Gentiles.</w:t>
      </w:r>
    </w:p>
    <w:p>
      <w:r>
        <w:t>So if we are going to do a textual explanation of justification, we must engage the text, the events and see what the authors meant, then eventually find our application the way Paul has done. So clearly, if we are going to broaden our thinking on righteousness, it will include the nations and God's plan for the nations. It's about God's people, who are God's people. We shouldn't narrow it down to committing sins and forgiveness of sins. It's a theme of justification, but it's more about relationship. Righteousness and justification is more about relationship and the unity that breeds that relationship or comes from that relationship than the concept of sin, mercy and forgiveness, which I would say they come in tandem with that justification. But justification is really acceptance.</w:t>
      </w:r>
    </w:p>
    <w:p>
      <w:r>
        <w:t>Acceptance and a declaration, you are fit for something, you are fit in something and you are fit by something. That's really what I mean justification is about and it extends to our works because God therefore declares us fit, justified to function in his own world, which is, you know, in righteousness and justice. And so we don't just. We are not just declared righteous, we also act that way. So they work together. There's no tension in it at all. Abraham wasn't just declared righteous. The Bible says that he commanded his children to be. He obeyed God, he commanded his home, he lived a life of example. He wasn't perfect. But you obeyed God. So it comes with it together that is it just about faith? Yeah, it is. But that faith is again codified. We believe and we are very loyal.</w:t>
      </w:r>
    </w:p>
    <w:p>
      <w:r>
        <w:t xml:space="preserve">We believe and we are trusting. We believe and we are faithful. And that shows our justification and also our works, our justifiable works are found in God's plan. So in the Philippines there should be no tension at all. If we make the proper distinction and application. </w:t>
      </w:r>
      <w:r>
        <w:rPr>
          <w:i/>
        </w:rPr>
        <w:t>Does it make sense? All right, let's take a 15 minutes break, we'll be back.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