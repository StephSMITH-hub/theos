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10</w:t>
      </w:r>
    </w:p>
    <w:p>
      <w:pPr>
        <w:pStyle w:val="Heading2"/>
      </w:pPr>
      <w:r>
        <w:t>Scripture as Codified Language and the Role of the Teacher</w:t>
      </w:r>
    </w:p>
    <w:p>
      <w:r>
        <w:t>&gt; *</w:t>
      </w:r>
      <w:r>
        <w:rPr>
          <w:i/>
        </w:rPr>
        <w:t>2 Timothy 3:16</w:t>
      </w:r>
      <w:r>
        <w:t>*</w:t>
        <w:br/>
        <w:t>&gt; [16] All scripture is given by inspiration of God, and is profitable for doctrine, for reproof, for correction, for instruction in righteousness:</w:t>
      </w:r>
    </w:p>
    <w:p>
      <w:r>
        <w:t xml:space="preserve">Second Timothy 3, 16. All Scripture is given by inspiration of God and is profitable for doctrine, reproof, correction and instruction in righteousness. So we said the word scripture means what? Text? So no, no, the word writing is a text. The word scripture will be what? A book or text which we can call the Bible safely, a textbook, a book of text. So we say you must read it like text. The text already embodies writing scenarios. And don't forget this critical thing, that we have more speakers than writers. So the writer have that onerous task of condensing an event of 10 hours. </w:t>
      </w:r>
      <w:r>
        <w:rPr>
          <w:i/>
        </w:rPr>
        <w:t>Have you ever done that before? Condensing an event of 10 hours into 10 statements. You know, it's a lot of work. You have to employ a whole lot of skills.</w:t>
      </w:r>
      <w:r>
        <w:t xml:space="preserve"> So that is what the biblical writers have done.</w:t>
      </w:r>
    </w:p>
    <w:p>
      <w:r>
        <w:t xml:space="preserve">But what a Bible teacher does, he brings it back to life. That's why interpretation is wider. </w:t>
      </w:r>
      <w:r>
        <w:rPr>
          <w:i/>
        </w:rPr>
        <w:t>Let me say it again. Have you. How many of you have acted stage drama before acting? I have. Or you have written. Okay, you haven't said, what did you ask? No, let me stress you. You know, you find the script, right? Then you now find. Maybe they say you come and act. Maybe things fall apart. For example. Things fall apart. Is a book like this something that in a sitting you can read things? Things fall apart. I read it, you know, a couple of times. I read it in primary school, I read it in secondary school. The last time I read it was like four years ago, before the. During the COVID period.</w:t>
      </w:r>
      <w:r/>
    </w:p>
    <w:p>
      <w:r/>
      <w:r>
        <w:rPr>
          <w:i/>
        </w:rPr>
        <w:t>And that was because I just wanted to look at the beautiful way, because I think it's the number one. Apart from. I think. No, not apart from him. Better. Chiniya Achebe is a better storyteller than Wales cannot tell his story. Okay. He's my best writer when he cannot tell his story. Because you'll be telling a story and you are thinking, what is he saying? Let's for you. You know, I had the privilege of interviewing him from 32 years ago for a few minutes as Kakanko. What was it again? So he's quite a very intelligent person. But when I reached, it was obvious that of course this man can tell stories, you know, and he was able to bring out themes of the pre colonial era and all that, you know.</w:t>
      </w:r>
      <w:r/>
    </w:p>
    <w:p>
      <w:r/>
      <w:r>
        <w:rPr>
          <w:i/>
        </w:rPr>
        <w:t>Now imagine when it was not acted, was acted over the space of months on TV, a book you could read in 30 minutes. I'm sorry, in three hours. What has happened is that the words that were condensed there were now opened up. So now let me give you an instance when you say, look at this. Now if I call you and you say, where are you? What's your name? Huh? Where are you? He says, I'm in vi. So I get. I say, I'll get to you now. I'll get to you now. I will get to you now. How many words? Six. You know that it's not that simple. I'll leave the house, right? Enter the car. See traffic. Move traffic light. That's the. I will get to you now. So if I'm going to explain, I will get to you now.</w:t>
      </w:r>
      <w:r/>
    </w:p>
    <w:p>
      <w:r/>
      <w:r>
        <w:rPr>
          <w:i/>
        </w:rPr>
        <w:t>Say now I will leave the bathroom. I will. So my explanation is going to be more than the lighting.</w:t>
      </w:r>
      <w:r>
        <w:t xml:space="preserve"> So a teacher relieves the words. That's why he will use illustrations. That's why he will use stories. That's why he will find significance. He relieves the words. So the teacher is going to capture the story as experientially possible. And yet he must ensure he doesn't depart from the text. </w:t>
      </w:r>
      <w:r>
        <w:rPr>
          <w:i/>
        </w:rPr>
        <w:t>Does it make sense?</w:t>
      </w:r>
      <w:r>
        <w:t xml:space="preserve"> So the Bible is a book of text or a textbook. You know. You know the way. The way you read about some things that you have to now see it. You know, the scene is longer than the writing. So biblical writers have not absorbed anybody. The responsibility of explanation. </w:t>
      </w:r>
      <w:r>
        <w:rPr>
          <w:i/>
        </w:rPr>
        <w:t>Does it make sense?</w:t>
      </w:r>
      <w:r>
        <w:t xml:space="preserve"> So it's not just the old. It's not the epistles alone.</w:t>
      </w:r>
    </w:p>
    <w:p>
      <w:r>
        <w:t xml:space="preserve">The biblical writers have simply condensed words experiences into phrases. We can therefore see this is a proposal that the Bible itself is a codified language </w:t>
      </w:r>
      <w:r>
        <w:rPr>
          <w:i/>
        </w:rPr>
        <w:t>making sense</w:t>
      </w:r>
      <w:r>
        <w:t>. Codified language. Not now about writing another textbook. But really codified language is not just about a book written before it. It's also about a story. You are condensing oral submissions. Experiential things. You know. You know into words. You know. Yeah. So that is key.</w:t>
      </w:r>
    </w:p>
    <w:p>
      <w:pPr>
        <w:pStyle w:val="Heading2"/>
      </w:pPr>
      <w:r>
        <w:t>Prophecy, Fulfillment, and Interpretation in Isaiah 53</w:t>
      </w:r>
    </w:p>
    <w:p>
      <w:r>
        <w:t xml:space="preserve">Now go back to Acts 8. </w:t>
      </w:r>
      <w:r>
        <w:rPr>
          <w:i/>
        </w:rPr>
        <w:t>Do you notice that so far we have not seen Jesus say that he came to fulfill Isaiah 53. Have you seen it?</w:t>
      </w:r>
      <w:r>
        <w:t xml:space="preserve"> The closest is Matthew 28. 20:28. And it's an allusion.</w:t>
      </w:r>
    </w:p>
    <w:p>
      <w:r>
        <w:t>&gt; *</w:t>
      </w:r>
      <w:r>
        <w:rPr>
          <w:i/>
        </w:rPr>
        <w:t>Matthew 20:28</w:t>
      </w:r>
      <w:r>
        <w:t>*</w:t>
        <w:br/>
        <w:t>&gt; [28] Even as the Son of man came not to be ministered unto, but to minister, and to give his life a ransom for many.</w:t>
      </w:r>
    </w:p>
    <w:p>
      <w:r>
        <w:t>Allusions are oftentimes used by secondary communicators. Is not necessarily the person. Now fulfillment can also be deducted or deduced by an interpreter. So which is what Matthew did to Isaiah.</w:t>
      </w:r>
    </w:p>
    <w:p>
      <w:r>
        <w:t xml:space="preserve">So we said that the same way Matthew applies Isaiah's prophecy meant for his time to Jesus is the same way Isaiah 53 was done to Jesus. So isaiah 53 messianic? Yes. In fulfillment, interpretation? No. And we are going to make that distinction. </w:t>
      </w:r>
      <w:r>
        <w:rPr>
          <w:i/>
        </w:rPr>
        <w:t>Is that clear?</w:t>
      </w:r>
      <w:r>
        <w:t xml:space="preserve"> Now someone said that, but there was a distinction. Distinction is that fulfillment needs not be what Once, remember we said that if you take fulfillment as interpretation, you will reduce the message. You will take out many things that it stands for. Now you know we've seen Isaiah 3. Let's go back to something that Matthew did. Matthew 8. Oh, I didn't want to apply that. I forget this one. Matthew 8:17. Himself bore our infirmities, carried our sorrows.</w:t>
      </w:r>
    </w:p>
    <w:p>
      <w:r>
        <w:t>&gt; *</w:t>
      </w:r>
      <w:r>
        <w:rPr>
          <w:i/>
        </w:rPr>
        <w:t>Matthew 8:17</w:t>
      </w:r>
      <w:r>
        <w:t>*</w:t>
        <w:br/>
        <w:t>&gt; [17] That it might be fulfilled which was spoken by Esaias the prophet, saying, Himself took our infirmities, and bare our sicknesses.</w:t>
      </w:r>
    </w:p>
    <w:p>
      <w:r>
        <w:t xml:space="preserve">Now look at that again. We said that Matthew goes back. Matthew did not write that. As it is happening, he looks back. Then he says, from what Jesus did on the cross. I can go back and say he bore our sorrows. </w:t>
      </w:r>
      <w:r>
        <w:rPr>
          <w:i/>
        </w:rPr>
        <w:t>Now, I hope you are going to be thinking with me like this.</w:t>
      </w:r>
      <w:r>
        <w:t xml:space="preserve"> Is that Matthew 8:17 just about the cross? No. The fact that Jesus was persecuted, he was shamed, rejected, fulfills Isaiah 53. Just like who Jeremiah on the cross is connected. Yes, but that happened before the cross. Now look at this. Now Jesus is healing sickness and diseases. That's not carrying our sorrows. So that connection made by Matthew needs to be established. So Matthew, just like in Matthew, his book connects two events together. It's connecting what Jesus suffered to what he did to sickness to Isaiah 53. He is not interpreting Isaiah 33 as the healing ministry of Jesus.</w:t>
      </w:r>
    </w:p>
    <w:p>
      <w:r>
        <w:t xml:space="preserve">Rather he's saying the healing ministry of Jesus is a fulfillment. That Jesus, sorry. Is a sign that Jesus fulfills Isaiah 53. Because Isaiah's persecution and rejection. Sorry. Jeremiah's persecution, rejection brings healing and reconciliation. Jesus brings healing and reconciliation, physical and spiritual, by the things he suffered. </w:t>
      </w:r>
      <w:r>
        <w:rPr>
          <w:i/>
        </w:rPr>
        <w:t>Are you with me?</w:t>
      </w:r>
      <w:r>
        <w:t xml:space="preserve"> So is that integration? So Peter now comes to a nation that is persecuted under Roman rulership. And he says, </w:t>
      </w:r>
      <w:r>
        <w:rPr>
          <w:i/>
        </w:rPr>
        <w:t>you know what? I know you want to complain, you know, I know you want to be bitter.</w:t>
      </w:r>
      <w:r>
        <w:t xml:space="preserve"> But he says, if you are a servant, don't be angry. If you are a citizen, don't cost your leadership. Then it goes on. I say, be just like Jesus, who, just like Jeremiah, </w:t>
      </w:r>
      <w:r>
        <w:rPr>
          <w:i/>
        </w:rPr>
        <w:t>Are you getting me?</w:t>
      </w:r>
      <w:r>
        <w:t xml:space="preserve"> Bears the iniquity of the apostles, does not complain, does not fight back, does not do this.</w:t>
      </w:r>
    </w:p>
    <w:p>
      <w:r>
        <w:t>&gt; *</w:t>
      </w:r>
      <w:r>
        <w:rPr>
          <w:i/>
        </w:rPr>
        <w:t>1 Peter 2:24-25</w:t>
      </w:r>
      <w:r>
        <w:t>*</w:t>
        <w:br/>
        <w:t>&gt; [24] Who his own self bare our sins in his own body on the tree, that we, being dead to sins, should live unto righteousness: by whose stripes ye were healed.</w:t>
        <w:br/>
        <w:t>&gt; [25] For ye were as sheep going astray; but are now returned unto the Shepherd and Bishop of your souls.</w:t>
      </w:r>
    </w:p>
    <w:p>
      <w:r>
        <w:t>By his stripes we are healed. We all, like sheep, have gone astray. Then now says that we are now returned to the shepherd and Bishop of our souls.</w:t>
      </w:r>
    </w:p>
    <w:p>
      <w:r>
        <w:t>&gt; *</w:t>
      </w:r>
      <w:r>
        <w:rPr>
          <w:i/>
        </w:rPr>
        <w:t>Jeremiah 31:31-32</w:t>
      </w:r>
      <w:r>
        <w:t>*</w:t>
        <w:br/>
        <w:t>&gt; [31] Behold, the days come, saith the LORD, that I will make a new covenant with the house of Israel, and with the house of Judah:</w:t>
        <w:br/>
        <w:t>&gt; [32] Not according to the covenant that I made with their fathers in the day that I took them by the hand to bring them out of the land of Egypt; which my covenant they brake, although I was an husband unto them, saith the LORD:</w:t>
      </w:r>
    </w:p>
    <w:p>
      <w:r>
        <w:t xml:space="preserve">You see that Jeremiah also talks about a new covenant will I make with these people. Not like when I took them from Egypt and they did not continue, even though I was an husbandman to them. Their sins and iniquities. Abbey that is Jeremiah. And Jeremiah is not talking about Jesus dying on the cross. </w:t>
      </w:r>
      <w:r>
        <w:rPr>
          <w:i/>
        </w:rPr>
        <w:t>Are you following me?</w:t>
      </w:r>
      <w:r>
        <w:t xml:space="preserve"> He's saying that God is going to renew his Faithfulness, his covenant to these people. So Peter is now saying, just like that. So when it was done, nothing likewise, you wives. Why would you say likewise?</w:t>
      </w:r>
    </w:p>
    <w:p>
      <w:r>
        <w:t>&gt; *</w:t>
      </w:r>
      <w:r>
        <w:rPr>
          <w:i/>
        </w:rPr>
        <w:t>1 Peter 3:1-2</w:t>
      </w:r>
      <w:r>
        <w:t>*</w:t>
        <w:br/>
        <w:t>&gt; [1] Likewise, ye wives, be in subjection to your own husbands; that, if any obey not the word, they also may without the word be won by the conversation of the wives;</w:t>
        <w:br/>
        <w:t>&gt; [2] While they behold your chaste conversation coupled with fear.</w:t>
      </w:r>
    </w:p>
    <w:p>
      <w:r>
        <w:t xml:space="preserve">Just like Jesus, you wives, you are married to an unsaved man, he said, and they cannot be won by preaching, he said, but you can win them by your conduct. What is that conduct? Submission, gentleness. </w:t>
      </w:r>
      <w:r>
        <w:rPr>
          <w:i/>
        </w:rPr>
        <w:t>Are you here?</w:t>
      </w:r>
      <w:r>
        <w:t xml:space="preserve"> Which is what Isaiah 53 represents now. So if we reduce our thing to Jesus died. He's done. He's done. Do you know that it will have no bearing on our Christian living? Meanwhile, we can go to Isaiah 53. Can we teach Walking in the Spirit from there? Christian character, Christian court. Exactly. That is what reductionism does. The message is lost the moment that Scripture is reduced to the fulfillment, not the interpretation. </w:t>
      </w:r>
      <w:r>
        <w:rPr>
          <w:i/>
        </w:rPr>
        <w:t>Are we here? Good.</w:t>
      </w:r>
      <w:r/>
    </w:p>
    <w:p>
      <w:pPr>
        <w:pStyle w:val="Heading2"/>
      </w:pPr>
      <w:r>
        <w:t>The Vocation of Israel and Jesus in Luke 4</w:t>
      </w:r>
    </w:p>
    <w:p>
      <w:r>
        <w:t>So Isaiah 53 therefore has we said different proposals. One of such proposals is to also read it for the nation of Israel. We said the first thing isaiah is projecting an ideal king servant, a tool in the hands of God. By using the ancient Assyrian king's ritual custom, he looks at the ancient Near Eastern culture and represents the use of a king's substitute. Now he said that don't look for substitute. Can you be the substitute that is proposed then Isaiah also. Definitely. By looking at Isaiah 53, he's talking about the nation of Israel and their vocation on the earth, their vessel function.</w:t>
      </w:r>
    </w:p>
    <w:p>
      <w:r>
        <w:t>&gt; *</w:t>
      </w:r>
      <w:r>
        <w:rPr>
          <w:i/>
        </w:rPr>
        <w:t>Exodus 19:5-6</w:t>
      </w:r>
      <w:r>
        <w:t>*</w:t>
        <w:br/>
        <w:t>&gt; [5] Now therefore, if ye will obey my voice indeed, and keep my covenant, then ye shall be a peculiar treasure unto me above all people: for all the earth is mine:</w:t>
        <w:br/>
        <w:t>&gt; [6] And ye shall be unto me a kingdom of priests, and an holy nation. These are the words which thou shalt speak unto the children of Israel.</w:t>
      </w:r>
    </w:p>
    <w:p>
      <w:r>
        <w:t>Exodus 19:5:6 says they are kings and priests, so they can fit in as well. It can also be a representation. The use of he can also be representational. Israel, this is your role in the nations of the earth. This is your role.</w:t>
      </w:r>
    </w:p>
    <w:p>
      <w:r>
        <w:t xml:space="preserve">It's very vital to notice that, to note that just before Jesus, the reading of Isaiah 53 had no such future projection. And this is very important. So we can therefore leave it at that to say it is representational. </w:t>
      </w:r>
      <w:r>
        <w:rPr>
          <w:i/>
        </w:rPr>
        <w:t>Maybe I should just mention a few things. You will see as kings and priests. Okay, let me just talk about that.</w:t>
      </w:r>
      <w:r>
        <w:t xml:space="preserve"> As kings and priests and the sufferings and persecutions that nation is experiencing in the earth. Let's go back to that. Luke 4. I mentioned it earlier. Luke 4 learning something where Jesus is made to look like Israel. Luke 4. And why am I using Luke? He wrote the book of Acts. And it is Luke's writing that we have in that. Acts 8, right? Luke 4 and Jesus being full of the Holy Ghost, returned to Jordan from Jordan. Significant. </w:t>
      </w:r>
      <w:r>
        <w:rPr>
          <w:i/>
        </w:rPr>
        <w:t>Is Jordan significant? Huh?</w:t>
      </w:r>
      <w:r/>
    </w:p>
    <w:p>
      <w:r/>
      <w:r>
        <w:rPr>
          <w:i/>
        </w:rPr>
        <w:t>Okay, I think we said it last week that the Babka authors were deliberate in their use of words. Okay, let's go over it again. I said it just now.</w:t>
      </w:r>
      <w:r>
        <w:t xml:space="preserve"> By the time you are reducing the old scenarios and you have fewer words to describe more words. Do you know that it therefore means that your words are detailed or are detailed. Sorry, if I have fewer words to describe much events or many events. I will be deliberate in my use of words because what I simply want you to do, since it's codified language, I want you to read a wider story. </w:t>
      </w:r>
      <w:r>
        <w:rPr>
          <w:i/>
        </w:rPr>
        <w:t>So if I say he took the bottle, gave it to the woman, it looks insignificant, but it is significant, knowing the tools I'm employing.</w:t>
      </w:r>
      <w:r>
        <w:t xml:space="preserve"> So Jordan here is very important. Led by the spirit into the wilderness.</w:t>
      </w:r>
    </w:p>
    <w:p>
      <w:r>
        <w:t xml:space="preserve">If I am accustomed to the Old Testament, this is codified. Silence. I assume my audience is accustomed with the Old Testament. Wilderness spirit. Led. A key Jordan. That just rings a bell. Jordan wilderness. Erith. You know, Jordan's wilderness spirit. All relevant. Led. Sorry. I will see all of that. Jeremiah, chapter 8, verse 1 to 5. And then says, was tempted of the devil. It's called the day of temptation. In those he did eat nothing. When they were ended, he afterwards was hungered. Then notice the devil said to him, thou be the son of God. Israel. </w:t>
      </w:r>
      <w:r>
        <w:rPr>
          <w:i/>
        </w:rPr>
        <w:t>Huh? Israel. Come on. Good.</w:t>
      </w:r>
      <w:r>
        <w:t xml:space="preserve"> Command this stone to be made bread. Jesus answered, it is written that man shall not live by bread alone, but by every word of God.</w:t>
      </w:r>
    </w:p>
    <w:p>
      <w:r>
        <w:t>&gt; *</w:t>
      </w:r>
      <w:r>
        <w:rPr>
          <w:i/>
        </w:rPr>
        <w:t>Luke 4:1-4</w:t>
      </w:r>
      <w:r>
        <w:t>*</w:t>
        <w:br/>
        <w:t>&gt; [1] And Jesus being full of the Holy Ghost returned from Jordan, and was led by the Spirit into the wilderness,</w:t>
        <w:br/>
        <w:t>&gt; [2] Being forty days tempted of the devil. And in those days he did eat nothing: and when they were ended, he afterward hungered.</w:t>
        <w:br/>
        <w:t>&gt; [3] And the devil said unto him, If thou be the Son of God, command this stone that it be made bread.</w:t>
        <w:br/>
        <w:t>&gt; [4] And Jesus answered him, saying, It is written, That man shall not live by bread alone, but by every word of God.</w:t>
      </w:r>
    </w:p>
    <w:p>
      <w:r>
        <w:t>&gt; *</w:t>
      </w:r>
      <w:r>
        <w:rPr>
          <w:i/>
        </w:rPr>
        <w:t>Deuteronomy 8:3</w:t>
      </w:r>
      <w:r>
        <w:t>*</w:t>
        <w:br/>
        <w:t>&gt; [3] And he humbled thee, and suffered thee to hunger, and fed thee with manna, which thou knewest not, neither did thy fathers know; that he might make thee know that man doth not live by bread only, but by every word that proceedeth out of the mouth of the LORD doth man live.</w:t>
      </w:r>
    </w:p>
    <w:p>
      <w:r>
        <w:t>Now that man individual corporate. Yes. Ptolemy8.3 to the high mountain.</w:t>
      </w:r>
    </w:p>
    <w:p>
      <w:pPr>
        <w:pStyle w:val="Heading1"/>
      </w:pPr>
      <w:r>
        <w:t>Two Kinds of Righteousness — Series 3, Part 1: Track 10 (Chunk 2)</w:t>
      </w:r>
    </w:p>
    <w:p>
      <w:pPr>
        <w:pStyle w:val="Heading2"/>
      </w:pPr>
      <w:r>
        <w:t>The Representational Servant: Israel, Jeremiah, and the Finished Work</w:t>
      </w:r>
    </w:p>
    <w:p>
      <w:r>
        <w:t>&gt; *</w:t>
      </w:r>
      <w:r>
        <w:rPr>
          <w:i/>
        </w:rPr>
        <w:t>Luke 4:8</w:t>
      </w:r>
      <w:r>
        <w:t>*</w:t>
        <w:br/>
        <w:t>&gt; [8] And Jesus answered and said unto him, Get thee behind me, Satan: for it is written, Thou shalt worship the Lord thy God, and him only shalt thou serve.</w:t>
      </w:r>
    </w:p>
    <w:p>
      <w:r>
        <w:t>&gt; *</w:t>
      </w:r>
      <w:r>
        <w:rPr>
          <w:i/>
        </w:rPr>
        <w:t>Luke 4:12</w:t>
      </w:r>
      <w:r>
        <w:t>*</w:t>
        <w:br/>
        <w:t>&gt; [12] And Jesus answering said unto him, It is said, Thou shalt not tempt the Lord thy God.</w:t>
      </w:r>
    </w:p>
    <w:p>
      <w:r>
        <w:t xml:space="preserve">And he says, this power will give you the glory there. So I said, get behind me, Satan. Thou shalt worship the Lord your God and him only. </w:t>
      </w:r>
      <w:r>
        <w:rPr>
          <w:i/>
        </w:rPr>
        <w:t>Jeremy.</w:t>
      </w:r>
      <w:r>
        <w:t xml:space="preserve"> So this is representational. Then he says in verse 12, Thou shalt not tempt the Lord your God. All the three texts are from where? And is the wilderness the leading of the spirit, the temptation also represented in Deuteronomy? Yes. So Luke is using a representational pronoun here. So the submission of Isaiah 53, speaking about a nation, does it suffice? It does. It suffices. So Isaiah is either proposing an ideal king servant reenacted in Jeremiah. If we submit to a second Isaiah writing three, he's talking about Israel's vocation as a nation in the midst of the earth, which is mediatoral. They are to mediate. They are to be priests.</w:t>
      </w:r>
    </w:p>
    <w:p>
      <w:r>
        <w:t>&gt; *</w:t>
      </w:r>
      <w:r>
        <w:rPr>
          <w:i/>
        </w:rPr>
        <w:t>Isaiah 53:5</w:t>
      </w:r>
      <w:r>
        <w:t>*</w:t>
        <w:br/>
        <w:t>&gt; [5] But he was wounded for our transgressions, he was bruised for our iniquities: the chastisement of our peace was upon him; and with his stripes we are healed.</w:t>
      </w:r>
    </w:p>
    <w:p>
      <w:r>
        <w:t xml:space="preserve">And can we say they are also supposed to bear on behalf of the people endure. So all that can be unpacked from Isaiah 53. So if Jesus steps in all the three as an ideal servant king, does he work? </w:t>
      </w:r>
      <w:r>
        <w:rPr>
          <w:i/>
        </w:rPr>
        <w:t>Come on.</w:t>
      </w:r>
      <w:r>
        <w:t xml:space="preserve"> Ideal servant king. It works. If Jesus steps in the shoes of Jeremiah, it works. If Jesus fulfills where Israel Failed. It still works. But the message therein is that it is God's word for us to also what fulfilled. So it is not finished work of Christ. </w:t>
      </w:r>
      <w:r>
        <w:rPr>
          <w:i/>
        </w:rPr>
        <w:t>Is that clear?</w:t>
      </w:r>
      <w:r>
        <w:t xml:space="preserve"> It's not finished work of Christ. By his stripe you are healed. Is an invitation to what? To heal relationships bring reconciliation right? By suffering on behalf of others. </w:t>
      </w:r>
      <w:r>
        <w:rPr>
          <w:i/>
        </w:rPr>
        <w:t>Does it make sense? Does it make sense?</w:t>
      </w:r>
      <w:r>
        <w:t xml:space="preserve"> So let's see a typical scenario where that is applicable. Look at Onesimus and Philemon.</w:t>
      </w:r>
    </w:p>
    <w:p>
      <w:r>
        <w:t>&gt; *</w:t>
      </w:r>
      <w:r>
        <w:rPr>
          <w:i/>
        </w:rPr>
        <w:t>Philemon 1:16</w:t>
      </w:r>
      <w:r>
        <w:t>*</w:t>
        <w:br/>
        <w:t>&gt; [16] Not now as a servant, but above a servant, a brother beloved, specially to me, but how much more unto thee, both in the flesh, and in the Lord?</w:t>
      </w:r>
    </w:p>
    <w:p>
      <w:r>
        <w:t>&gt; *</w:t>
      </w:r>
      <w:r>
        <w:rPr>
          <w:i/>
        </w:rPr>
        <w:t>Philemon 1:18-19</w:t>
      </w:r>
      <w:r>
        <w:t>*</w:t>
        <w:br/>
        <w:t>&gt; [18] If he hath wronged thee, or oweth thee aught, put that on mine account;</w:t>
        <w:br/>
        <w:t>&gt; [19] I Paul have written it with mine own hand, I will repay it: albeit I do not say to thee how thou owest unto me even thine own self besides.</w:t>
      </w:r>
    </w:p>
    <w:p>
      <w:r>
        <w:t xml:space="preserve">That is there 53. That is Philemon is owed by Onesimus. So he didn't supply anything. Go and lose your money or lose your property. And then he stake justice. And Paul is saying, you know, he's now your brother reconciliation relationship is now your brother healing. And he says, if he has owed you anything, charge to my account. Don't forget you owe me your very life. Then he sends the same guy who has offended him to bring the letter to Philemon. That is testing Deuteronomy. That is practicalizing. Isaiah 53. So if we had read Isaiah 53 to me. </w:t>
      </w:r>
      <w:r>
        <w:rPr>
          <w:i/>
        </w:rPr>
        <w:t>Don, Don, Don Isaiah, Don Isaiah</w:t>
      </w:r>
      <w:r>
        <w:t xml:space="preserve"> will go to adaptively and not see a Christian example. </w:t>
      </w:r>
      <w:r>
        <w:rPr>
          <w:i/>
        </w:rPr>
        <w:t>Are you learning something?</w:t>
      </w:r>
      <w:r>
        <w:t xml:space="preserve"> And that can suffice for many other texts of that nature. So it's both representational, corporate and individual. But we explore that.</w:t>
      </w:r>
    </w:p>
    <w:p>
      <w:r>
        <w:t xml:space="preserve">Like we often say, where script. Don't forget what we said earlier to read it as finished work. Does it glorify God? It does. </w:t>
      </w:r>
      <w:r>
        <w:rPr>
          <w:i/>
        </w:rPr>
        <w:t>I mean is like I told somebody last week, I said, when? When you. I thank. I'm thankful to God that this has. I've been cured of this many years ago. That I don't study the Bible in a denominational lens. I don't do it. I don't even. It's too risky, you understand? And I said that when you study God's word. Well, I'm still learning to do that. You become really more magnanimous. You don't just relax.</w:t>
      </w:r>
      <w:r>
        <w:t xml:space="preserve"> We miss the message, right? When what's the message there? That's why I say, what is the message right there. The New Testament author is in no way invalidating such a message. </w:t>
      </w:r>
      <w:r>
        <w:rPr>
          <w:i/>
        </w:rPr>
        <w:t>Are you here?</w:t>
      </w:r>
      <w:r>
        <w:t xml:space="preserve"> So it's both representational and also corporate. Acts 8 learning something.</w:t>
      </w:r>
    </w:p>
    <w:p>
      <w:pPr>
        <w:pStyle w:val="Heading2"/>
      </w:pPr>
      <w:r>
        <w:t>Acts 8: Philip, the Ethiopian Eunuch, and Preaching Jesus</w:t>
      </w:r>
    </w:p>
    <w:p>
      <w:r>
        <w:t>&gt; *</w:t>
      </w:r>
      <w:r>
        <w:rPr>
          <w:i/>
        </w:rPr>
        <w:t>Acts 8:32-35</w:t>
      </w:r>
      <w:r>
        <w:t>*</w:t>
        <w:br/>
        <w:t>&gt; [32] The place of the scripture which he read was this, He was led as a sheep to the slaughter; and like a lamb dumb before his shearer, so opened he not his mouth:</w:t>
        <w:br/>
        <w:t>&gt; [33] In his humiliation his judgment was taken away: and who shall declare his generation? for his life is taken from the earth.</w:t>
        <w:br/>
        <w:t>&gt; [34] And the eunuch answered Philip, and said, I pray thee, of whom speaketh the prophet this? of himself, or of some other man?</w:t>
        <w:br/>
        <w:t>&gt; [35] Then Philip opened his mouth, and began at the same scripture, and preached unto him Jesus.</w:t>
      </w:r>
    </w:p>
    <w:p>
      <w:r>
        <w:t>Verse 32. The place of the scripture which he read was this. He was led as a sheep to the slaughter. And like a lamb dumb before Sherah he opened he not his mouth. Did this happen to Jeremiah too? In his humiliation his judgment was taken away. And who shall declare generation for his life is taken from. From the earth. We're going to see the significance on Thursday, the connection to this Enoch. Then he says, and the Enoch answered and said already of whom speaketh the prophet of this? Himself or some other man? Then Philip opened his mouth and began at the same scripture. Okay, can we say text paragraph. He preached unto him. Jesus. He didn't say. He said it referred to Jesus. That is what we imposed on it. He didn't say. So now he said he preached.</w:t>
      </w:r>
    </w:p>
    <w:p>
      <w:r>
        <w:t>&gt; *</w:t>
      </w:r>
      <w:r>
        <w:rPr>
          <w:i/>
        </w:rPr>
        <w:t>Acts 8:36-37</w:t>
      </w:r>
      <w:r>
        <w:t>*</w:t>
        <w:br/>
        <w:t>&gt; [36] And as they went on their way, they came unto a certain water: and the eunuch said, See, here is water; what doth hinder me to be baptized?</w:t>
        <w:br/>
        <w:t>&gt; [37] And Philip said, If thou believest with all thine heart, thou mayest. And he answered and said, I believe that Jesus Christ is the Son of God.</w:t>
      </w:r>
    </w:p>
    <w:p>
      <w:r>
        <w:t xml:space="preserve">As they went on in their way, they came to a certain water. And the Enoch said, see, there is water. What doth hinder me to be baptized. This is not in that text. So which means that there's an integration of text. So preached unto him Jesus is the conclusion of what Philip did. But did Philip stay on this text alone? Obviously no, because he says, if thou believeth in God your heart. And he answered, I believe that Jesus Christ is the son of God. Let me ask you, was Jesus Christ in the text? So, which means Philip must have narrated the four gospel accounts. </w:t>
      </w:r>
      <w:r>
        <w:rPr>
          <w:i/>
        </w:rPr>
        <w:t>Are you with me?</w:t>
      </w:r>
      <w:r>
        <w:t xml:space="preserve"> So Philip here is not saying that text. So Isaiah was talking about Jesus. No, that's not what Philip did. Now let's look at the word preached. What does it mean to preach?</w:t>
      </w:r>
    </w:p>
    <w:p>
      <w:pPr>
        <w:pStyle w:val="Heading2"/>
      </w:pPr>
      <w:r>
        <w:t>Kērusso: Preaching as a Specific Message and Emphasis</w:t>
      </w:r>
    </w:p>
    <w:p>
      <w:r>
        <w:t>&gt; *</w:t>
      </w:r>
      <w:r>
        <w:rPr>
          <w:i/>
        </w:rPr>
        <w:t>Matthew 24:14</w:t>
      </w:r>
      <w:r>
        <w:t>*</w:t>
        <w:br/>
        <w:t>&gt; [14] And this gospel of the kingdom shall be preached in all the world for a witness unto all nations; and then shall the end come.</w:t>
      </w:r>
    </w:p>
    <w:p>
      <w:r>
        <w:t xml:space="preserve">We're going to explore just two words and quickly. What does it mean to preach? The word preach is the word Keruzo K E R U S O It actually means to give a definite message or an emphasis. To give a message or an emphasis. </w:t>
      </w:r>
      <w:r>
        <w:rPr>
          <w:i/>
        </w:rPr>
        <w:t>Now me, because I'm trying to see whether I make a decision here. Yeah, a definite message or an emphasis. Now I'm going to just use strongs. Just strongs on this one.</w:t>
      </w:r>
      <w:r>
        <w:t xml:space="preserve"> Strong highlights this a good number of times. About 61 times. Matthew 3, verse 1, Mark Matthew 4:17, Matthew 4, 23 Matthew 9, 35 Matthew 10:7 Matthew 10:27, Matthew 11:1 Matthew 24:14, Matthew 26:13. Now take notice of the use of. Of that word preached. In Matthew 24:14, he says, the gospel of the kingdom shall be preached. Is that a message? The gospel.</w:t>
      </w:r>
    </w:p>
    <w:p>
      <w:r>
        <w:t>&gt; *</w:t>
      </w:r>
      <w:r>
        <w:rPr>
          <w:i/>
        </w:rPr>
        <w:t>Matthew 26:13</w:t>
      </w:r>
      <w:r>
        <w:t>*</w:t>
        <w:br/>
        <w:t>&gt; [13] Verily I say unto you, Wheresoever this gospel shall be preached in the whole world, there shall also this, that this woman hath done, be told for a memorial of her.</w:t>
      </w:r>
    </w:p>
    <w:p>
      <w:r>
        <w:t>&gt; *</w:t>
      </w:r>
      <w:r>
        <w:rPr>
          <w:i/>
        </w:rPr>
        <w:t>Mark 1:4</w:t>
      </w:r>
      <w:r>
        <w:t>*</w:t>
        <w:br/>
        <w:t>&gt; [4] John did baptize in the wilderness, and preach the baptism of repentance for the remission of sins.</w:t>
      </w:r>
    </w:p>
    <w:p>
      <w:r>
        <w:t>&gt; *</w:t>
      </w:r>
      <w:r>
        <w:rPr>
          <w:i/>
        </w:rPr>
        <w:t>Mark 1:14</w:t>
      </w:r>
      <w:r>
        <w:t>*</w:t>
        <w:br/>
        <w:t>&gt; [14] Now after that John was put in prison, Jesus came into Galilee, preaching the gospel of the kingdom of God,</w:t>
      </w:r>
    </w:p>
    <w:p>
      <w:r>
        <w:t xml:space="preserve">So in preaching there is a subject matter. The gospel of the kingdom. In Matthew 26:13, wherever this gospel is proclaimed, so preaching is a message. Mark 1:14. Preaching. Look at that. Mark 1:14. Preaching a baptism. What is one now? After John was put in prison. Mark 1:14. After John was put in prison, Jesus came to Galilee preaching. </w:t>
      </w:r>
      <w:r>
        <w:rPr>
          <w:i/>
        </w:rPr>
        <w:t>Oh, sorry. Mark 14. What did I miss? That John did baptize in the wilderness and preached what? Preach. Can we say preach? The message of. Huh? Okay, so when you are preaching a message, it's a concomitant of text, right? Aha. So preaching the baptism of repentance. Okay, Mark 1:14. Sorry. Mark 1:4. Why am I saying 14?</w:t>
      </w:r>
      <w:r>
        <w:t xml:space="preserve"> So in Matthew you have the word preach used nine times. In Mark 14 times. Mark 1:7. Mark 1:14. Mark 1:38. Mark 1:39. Mark 1:45. Mark 3:14. Mark 5:20.</w:t>
      </w:r>
    </w:p>
    <w:p>
      <w:r>
        <w:t>&gt; *</w:t>
      </w:r>
      <w:r>
        <w:rPr>
          <w:i/>
        </w:rPr>
        <w:t>Mark 16:15</w:t>
      </w:r>
      <w:r>
        <w:t>*</w:t>
        <w:br/>
        <w:t>&gt; [15] And he said unto them, Go ye into all the world, and preach the gospel to every creature.</w:t>
      </w:r>
    </w:p>
    <w:p>
      <w:r>
        <w:t>&gt; *</w:t>
      </w:r>
      <w:r>
        <w:rPr>
          <w:i/>
        </w:rPr>
        <w:t>Luke 4:18-19</w:t>
      </w:r>
      <w:r>
        <w:t>*</w:t>
        <w:br/>
        <w:t>&gt; [18] The Spirit of the Lord is upon me, because he hath anointed me to preach the gospel to the poor; he hath sent me to heal the brokenhearted, to preach deliverance to the captives, and recovering of sight to the blind, to set at liberty them that are bruised,</w:t>
        <w:br/>
        <w:t>&gt; [19] To preach the acceptable year of the Lord.</w:t>
      </w:r>
    </w:p>
    <w:p>
      <w:r>
        <w:t>&gt; *</w:t>
      </w:r>
      <w:r>
        <w:rPr>
          <w:i/>
        </w:rPr>
        <w:t>Luke 24:47</w:t>
      </w:r>
      <w:r>
        <w:t>*</w:t>
        <w:br/>
        <w:t>&gt; [47] And that repentance and remission of sins should be preached in his name among all nations, beginning at Jerusalem.</w:t>
      </w:r>
    </w:p>
    <w:p>
      <w:r>
        <w:t>&gt; *</w:t>
      </w:r>
      <w:r>
        <w:rPr>
          <w:i/>
        </w:rPr>
        <w:t>Acts 8:5</w:t>
      </w:r>
      <w:r>
        <w:t>*</w:t>
        <w:br/>
        <w:t>&gt; [5] Then Philip went down to the city of Samaria, and preached Christ unto them.</w:t>
      </w:r>
    </w:p>
    <w:p>
      <w:r>
        <w:t>Mark 6:12, preaching that they should repent. Mark 7:36. Mark 13:10. Mark 14:9. Mark 16:15. Go into all the world. So usually preaching is related to an event, a story, or a response. So it's a message. Mark 16:20. They preached everywhere. The Lord walking and confirming the message with signs. So Mark uses the word preaching 14 times. Luke uses 9 times. Luke. Luke 33, Luke 4:18. Anointed me to preach deliverance. Luke 4:19. To proclaim the acceptable year of the Lord. Luke 4:44, Luke 8:1 Luke 8:39. Luke 9:2. The kingdom. Luke 12:3. Luke 24:47. Repentance and remission of sins. The book of Acts has it eight times. You have the word in Acts 8:5. Preaching Christ. Preached Christ. Acts 9:20. Proclaiming Christ. Acts 10:37. The baptism that John preached. Acts 10:42. To preach to the people. Acts 15:21. Preaching him that's Moses. Acts 19:3.</w:t>
      </w:r>
    </w:p>
    <w:p>
      <w:r>
        <w:t>&gt; *</w:t>
      </w:r>
      <w:r>
        <w:rPr>
          <w:i/>
        </w:rPr>
        <w:t>Romans 10:8</w:t>
      </w:r>
      <w:r>
        <w:t>*</w:t>
        <w:br/>
        <w:t>&gt; [8] But what saith it? The word is nigh thee, even in thy mouth, and in thy heart: that is, the word of faith, which we preach;</w:t>
      </w:r>
    </w:p>
    <w:p>
      <w:r>
        <w:t>&gt; *</w:t>
      </w:r>
      <w:r>
        <w:rPr>
          <w:i/>
        </w:rPr>
        <w:t>1 Corinthians 1:23</w:t>
      </w:r>
      <w:r>
        <w:t>*</w:t>
        <w:br/>
        <w:t>&gt; [23] But we preach Christ crucified, unto the Jews a stumblingblock, and unto the Greeks foolishness;</w:t>
      </w:r>
    </w:p>
    <w:p>
      <w:r>
        <w:t>&gt; *</w:t>
      </w:r>
      <w:r>
        <w:rPr>
          <w:i/>
        </w:rPr>
        <w:t>2 Corinthians 4:5</w:t>
      </w:r>
      <w:r>
        <w:t>*</w:t>
        <w:br/>
        <w:t>&gt; [5] For we preach not ourselves, but Christ Jesus the Lord; and ourselves your servants for Jesus' sake.</w:t>
      </w:r>
    </w:p>
    <w:p>
      <w:r>
        <w:t>&gt; *</w:t>
      </w:r>
      <w:r>
        <w:rPr>
          <w:i/>
        </w:rPr>
        <w:t>2 Corinthians 11:4</w:t>
      </w:r>
      <w:r>
        <w:t>*</w:t>
        <w:br/>
        <w:t>&gt; [4] For if he that cometh preacheth another Jesus, whom we have not preached, or if ye receive another spirit, which ye have not received, or another gospel, which ye have not accepted, ye might well bear with him.</w:t>
      </w:r>
    </w:p>
    <w:p>
      <w:r>
        <w:t xml:space="preserve">Whom Paul Preacheth. Jesus whom Paul Preacheth. Acts 20:25. Preaching the kingdom. Acts 28:31. Preaching the kingdom of God. So the word preaching is a subject matter. </w:t>
      </w:r>
      <w:r>
        <w:rPr>
          <w:i/>
        </w:rPr>
        <w:t>Are you here, good?</w:t>
      </w:r>
      <w:r>
        <w:t xml:space="preserve"> Romans 2:21. You preach. A man should not steal subject matter. The word of faith. Romans 10:8. Which we preach. The word of faith, which we preach. Romans 10:8. Romans 10:14. Without a preacher, or better still, without preaching, how can they hear talking about Jesus? Romans 10:15. Same thing. 1 Corinthians 1:23. We preach Christ crucified. 1St Corinthians 9:27. After I preached to others, let's talk about the gospel. First Corinthians 15:11. So we preach. First Corinthians 15:12. Christ is preached. Second Corinthians 1:19. Who was preached? Second Corinthians 4:5. We don't preach ourselves. Message. Second Corinthians 11:14. Preaches another Jesus. </w:t>
      </w:r>
      <w:r>
        <w:rPr>
          <w:i/>
        </w:rPr>
        <w:t>Second Corinthians 11:14. Sorry. 11:4. Twice.</w:t>
      </w:r>
      <w:r>
        <w:t xml:space="preserve"> Galatians 2:2. The gospel which I preach. Galatians 5:11.</w:t>
      </w:r>
    </w:p>
    <w:p>
      <w:r>
        <w:t>&gt; *</w:t>
      </w:r>
      <w:r>
        <w:rPr>
          <w:i/>
        </w:rPr>
        <w:t>2 Timothy 4:2</w:t>
      </w:r>
      <w:r>
        <w:t>*</w:t>
        <w:br/>
        <w:t>&gt; [2] Preach the word; be instant in season, out of season; reprove, rebuke, exhort with all longsuffering and doctrine.</w:t>
      </w:r>
    </w:p>
    <w:p>
      <w:r>
        <w:t xml:space="preserve">I preach circumcision. Philippians 1:15. Some preach Christ. Philippians 1:15. Colossians 1:23. You heard preached to you. 1 Thessalonians 2:9. Preached unto you the gospel. First Timothy 3:16 preached amongst the Gentiles. Second Timothy 4:2 preach the word. First Peter 3:19 preach to the Spirit in prison. Revelation 5:2. The angel proclaiming loud. So you have the word preached. Caruso used for a message. A message. So let's put it like this. Preached will be the summary. What you said. This is the subject matter, the emphasis, the focus. Preached Christ. That's the word Caruso now, which is based on a subject matter. </w:t>
      </w:r>
      <w:r>
        <w:rPr>
          <w:i/>
        </w:rPr>
        <w:t>Just skip the note. Yep. Now we have another word. Preached. One second. I think I've mixed up my notes. Okay,</w:t>
      </w:r>
      <w:r>
        <w:t xml:space="preserve"> now the second word is preach the gospel. The word to preach the gospel, very similar is the word huajelizo is a verb.</w:t>
      </w:r>
    </w:p>
    <w:p>
      <w:pPr>
        <w:pStyle w:val="Heading2"/>
      </w:pPr>
      <w:r>
        <w:t>Euangelizo: Proclaiming the Good News of Salvation</w:t>
      </w:r>
    </w:p>
    <w:p>
      <w:r>
        <w:t>&gt; *</w:t>
      </w:r>
      <w:r>
        <w:rPr>
          <w:i/>
        </w:rPr>
        <w:t>Matthew 11:5</w:t>
      </w:r>
      <w:r>
        <w:t>*</w:t>
        <w:br/>
        <w:t>&gt; [5] The blind receive their sight, and the lame walk, the lepers are cleansed, and the deaf hear, the dead are raised up, and the poor have the gospel preached to them.</w:t>
      </w:r>
    </w:p>
    <w:p>
      <w:r>
        <w:t>&gt; *</w:t>
      </w:r>
      <w:r>
        <w:rPr>
          <w:i/>
        </w:rPr>
        <w:t>Luke 2:10</w:t>
      </w:r>
      <w:r>
        <w:t>*</w:t>
        <w:br/>
        <w:t>&gt; [10] And the angel said unto them, Fear not: for, behold, I bring you good tidings of great joy, which shall be to all people.</w:t>
      </w:r>
    </w:p>
    <w:p>
      <w:r>
        <w:t xml:space="preserve">E U A G G E L I Z O. It means to announce good news. To announce good news. Glad tidings. Two words are brought together there. The word EU good and the word agelos A W G E L O S. It means a voice. Vocal announcement done by a messenger. Vocal announcement done by a messenger. Matthew 11:5 the poor have the gospel preached. Luke 1:19 Glad tidings. Luke 2:10 I bring you good tidings of joy. Luke 3:18. While the word preached doesn't have to be gospel, it's a message. The word huajerlizo preached the gospel. </w:t>
      </w:r>
      <w:r>
        <w:rPr>
          <w:i/>
        </w:rPr>
        <w:t>Now the funny thing is that the English versions have it both as preached. It's by looking at the grammar. You see, one is preach the gospel, Preach the good titles. The only Just preach.</w:t>
      </w:r>
      <w:r/>
    </w:p>
    <w:p>
      <w:r>
        <w:t>&gt; *</w:t>
      </w:r>
      <w:r>
        <w:rPr>
          <w:i/>
        </w:rPr>
        <w:t>Luke 4:18</w:t>
      </w:r>
      <w:r>
        <w:t>*</w:t>
        <w:br/>
        <w:t>&gt; [18] The Spirit of the Lord is upon me, because he hath anointed me to preach the gospel to the poor; he hath sent me to heal the brokenhearted, to preach deliverance to the captives, and recovering of sight to the blind, to set at liberty them that are bruised,</w:t>
      </w:r>
    </w:p>
    <w:p>
      <w:r>
        <w:t>&gt; *</w:t>
      </w:r>
      <w:r>
        <w:rPr>
          <w:i/>
        </w:rPr>
        <w:t>Luke 4:43</w:t>
      </w:r>
      <w:r>
        <w:t>*</w:t>
        <w:br/>
        <w:t>&gt; [43] And he said unto them, I must preach the kingdom of God to other cities also: for therefore am I sent.</w:t>
      </w:r>
    </w:p>
    <w:p>
      <w:r>
        <w:t>It may not also be all gospel, but preach is just a general word for a subject matter. But preach the gospel is a very unique word different from just preach. Luke 4:18 Preach the gospel to the poor. You know, in the same Luke 4:18 it says preach deliverance. So you have preach deliverance. Preach the gospel. Luke 4:43 I must preach the kingdom of God, but you should say I must preach the gospel of the kingdom of God. So anywhere you are, the nasal is used. Is not just saying something, is saying what is good. The gospel of the kingdom of God. Luke 7:22 the poor have the gospel preached to them. Luke 8:1 Preaching the gospel of the kingdom. Luke 9:6 Preach the gospel. Preaching the gospel. Luke 16:16 is preached the gospel is preached. Luke 20:1 Preach the gospel.</w:t>
      </w:r>
    </w:p>
    <w:p>
      <w:r>
        <w:t>&gt; *</w:t>
      </w:r>
      <w:r>
        <w:rPr>
          <w:i/>
        </w:rPr>
        <w:t>Acts 5:42</w:t>
      </w:r>
      <w:r>
        <w:t>*</w:t>
        <w:br/>
        <w:t>&gt; [42] And daily in the temple, and in every house, they ceased not to teach and preach Jesus Christ.</w:t>
      </w:r>
    </w:p>
    <w:p>
      <w:r>
        <w:t>&gt; *</w:t>
      </w:r>
      <w:r>
        <w:rPr>
          <w:i/>
        </w:rPr>
        <w:t>Acts 8:4</w:t>
      </w:r>
      <w:r>
        <w:t>*</w:t>
        <w:br/>
        <w:t>&gt; [4] Therefore they that were scattered abroad went every where preaching the word.</w:t>
      </w:r>
    </w:p>
    <w:p>
      <w:r>
        <w:t>&gt; *</w:t>
      </w:r>
      <w:r>
        <w:rPr>
          <w:i/>
        </w:rPr>
        <w:t>Acts 8:12</w:t>
      </w:r>
      <w:r>
        <w:t>*</w:t>
        <w:br/>
        <w:t>&gt; [12] But when they believed Philip preaching the things concerning the kingdom of God, and the name of Jesus Christ, they were baptized, both men and women.</w:t>
      </w:r>
    </w:p>
    <w:p>
      <w:r>
        <w:t xml:space="preserve">So when you see that word, that means it will take a concordance. A Greek concordance. See the distinction between the two priests? One is the other one is keruzo. Keruzo is announcement. </w:t>
      </w:r>
      <w:r>
        <w:rPr>
          <w:i/>
        </w:rPr>
        <w:t>Please. No matter how many goals they scored yesterday, they are still on number nine. That's a message. Okay.</w:t>
      </w:r>
      <w:r>
        <w:t xml:space="preserve"> That's just important to Luke 21, preach the gospel. Luke 5. 42, They teach and preach the gospel of Jesus Christ. So every time you see the word evangelism, you must add glad tidings. </w:t>
      </w:r>
      <w:r>
        <w:rPr>
          <w:i/>
        </w:rPr>
        <w:t>Did I say look, sorry. Acts 5:42. I take that back.</w:t>
      </w:r>
      <w:r>
        <w:t xml:space="preserve"> Acts 8. Four, preaching the word. Preaching the gospel, the message. Acts 8:12, Philip preaching the gospel. The things. Acts 8:25, preach the gospel. </w:t>
      </w:r>
      <w:r>
        <w:rPr>
          <w:i/>
        </w:rPr>
        <w:t>I think the translations were a bit confused. They're not confused. Sorry, let me take that back.</w:t>
      </w:r>
      <w:r>
        <w:t xml:space="preserve"> They preach the gospel. They just put preached.</w:t>
      </w:r>
    </w:p>
    <w:p>
      <w:r>
        <w:t>&gt; *</w:t>
      </w:r>
      <w:r>
        <w:rPr>
          <w:i/>
        </w:rPr>
        <w:t>Acts 8:35</w:t>
      </w:r>
      <w:r>
        <w:t>*</w:t>
        <w:br/>
        <w:t>&gt; [35] Then Philip opened his mouth, and began at the same scripture, and preached unto him Jesus.</w:t>
      </w:r>
    </w:p>
    <w:p>
      <w:r>
        <w:t>&gt; *</w:t>
      </w:r>
      <w:r>
        <w:rPr>
          <w:i/>
        </w:rPr>
        <w:t>Acts 10:36</w:t>
      </w:r>
      <w:r>
        <w:t>*</w:t>
        <w:br/>
        <w:t>&gt; [36] The word which God sent unto the children of Israel, preaching peace by Jesus Christ: (he is Lord of all:)</w:t>
      </w:r>
    </w:p>
    <w:p>
      <w:r>
        <w:t xml:space="preserve">But the word academics. Preach the gospel. Acts 8. 35, Preached unto him, Jesus. That's what we read earlier. So it actually tells him the good news about Jesus. The good news about Jesus is integrated to that text. Acts 8:40, proclaiming the gospel. That's the same word. Acts 10:36, preaching the gospel of peace. </w:t>
      </w:r>
      <w:r>
        <w:rPr>
          <w:i/>
        </w:rPr>
        <w:t>I'm adding the word gospel myself. Aha.</w:t>
      </w:r>
      <w:r>
        <w:t xml:space="preserve"> So those texts. I'm reading those texts deliberately so that you know that they are different. They will both be preached, but one is preaching a message. The other one is preaching this particular message called the Good news. Acts 11:20, Acts 13:32, Acts 14:7, Acts 14:15, Acts 14:21, Acts 15:35, Acts 16:10. So where we have. You are Jelizo. The good news is the subject matter. Where we have Kerouso, find out the subject matter. So which means the word preached is.</w:t>
      </w:r>
    </w:p>
    <w:p>
      <w:pPr>
        <w:pStyle w:val="Heading1"/>
      </w:pPr>
      <w:r>
        <w:t>Two Kinds of Righteousness — Series 3, Part 1: Track 10 (Chunk 3)</w:t>
      </w:r>
    </w:p>
    <w:p>
      <w:pPr>
        <w:pStyle w:val="Heading2"/>
      </w:pPr>
      <w:r>
        <w:t>Preaching vs. Teaching: Emphasis and Subject Matter</w:t>
      </w:r>
    </w:p>
    <w:p>
      <w:r>
        <w:t xml:space="preserve">Don't say, well, I didn't want to teach. I was preaching. That's biblical illiteracy. Preached is about what you said. That is at the end of the day, </w:t>
      </w:r>
      <w:r>
        <w:rPr>
          <w:i/>
        </w:rPr>
        <w:t>(you know, let me put it like this. You know, today if you are going to a class. Well, I want to talk about the political history of Nigeria. That's the subject matter. So at that point, you've given us a heading.)</w:t>
      </w:r>
      <w:r>
        <w:t xml:space="preserve"> Now, biblical writing is not like. That is when you are done, then the message will say, oh, the lecture was about. That's preaching. Preaching is not shouting. Preaching is about the emphasis. So a man can take. </w:t>
      </w:r>
      <w:r>
        <w:rPr>
          <w:i/>
        </w:rPr>
        <w:t>(Okay, let me give you this. We did this documentary at a point and when we're doing the editing, you know, there was something I liked. The editor said, no, the. So the producer said, no, no, let's remove this one. That it's going to. So no. The. The person we documentary about now sent it to his. Somebody close to him. I know that he won't like this. That this particular part of his story, he doesn't want it. So we now interview somebody that could talk about the person. So the interviewer was excited. He said, hey. The woman said, no, that's not part of the story. So even though it was about this person, we still have to remove some things, because that is not the preaching. But if I want to talk about the person, I will go to all the details. You get it? But if my emphasis is on something, I will leave out some details.)</w:t>
      </w:r>
      <w:r>
        <w:t xml:space="preserve"> So in preaching is at the end that we see that this is the message.</w:t>
      </w:r>
    </w:p>
    <w:p>
      <w:r>
        <w:t xml:space="preserve">So which means that I can intend to restrict what I'm saying to a particular subject matter. </w:t>
      </w:r>
      <w:r>
        <w:rPr>
          <w:i/>
        </w:rPr>
        <w:t>(Who's following what I'm saying here? Now look at. On Sunday, went to some text and we focused on the subject matter. But right now, that's not what we are doing. We are just reading the text.)</w:t>
      </w:r>
      <w:r>
        <w:t xml:space="preserve"> So in preaching, a subject matter is in view. Good news, circumcision, repent, baptism. Do you understand? A subject matter is in view. However, there are now two words. We've seen huajelizo. We have seen keruzo. There are now two words or three. We have a teacher, Didas kalos. We now have didaskalia, which is doctrine. Didas kalea is like saying school, doctrine, school. Or when you say law, everybody knows law is a course of study. Engineering course of study. Coding course of study. Auto mechanic course of study, Automedics course of study.</w:t>
      </w:r>
    </w:p>
    <w:p>
      <w:pPr>
        <w:pStyle w:val="Heading2"/>
      </w:pPr>
      <w:r>
        <w:t>Didaskalia and Didache: Course of Study and Explanatory Teaching</w:t>
      </w:r>
    </w:p>
    <w:p>
      <w:r>
        <w:t xml:space="preserve">That's a course of study. So that's why the entire Bible is called doctrine, which means it is a course of study. </w:t>
      </w:r>
      <w:r>
        <w:rPr>
          <w:i/>
        </w:rPr>
        <w:t>(Let me put something again. You know, there are also things that events that have become course of study. For example, you can say, let's say, okay, look at language. Someone went to school to go and study language. But don't you use them? Say it's not language. Nobu will now take it as a subject. They'll go to the historical research. They go to the base of those words, right? And then that is a didaskalia, right? Which is doctrine.)</w:t>
      </w:r>
      <w:r>
        <w:t xml:space="preserve"> Now, the daskalia is a general use of words. So the Bible is a didaskalaya. The text of the Bible put together is a didaskalia. So that is. That's mean of doctrine, learning, teaching, study. But we now have another word called didache.</w:t>
      </w:r>
    </w:p>
    <w:p>
      <w:r>
        <w:t>Didache is deliberate specific. It is what is taught. See my notes again. I said didache. Okay? Didache is mode of teaching. Preaching is emphasis. We have three words together. Hewajelizo, where you are talking about the good news. Keruzo, subject matter announcement. Kerygma, the subject matter itself by vocal announcement. But we now have teaching. The mode of teaching. The mode of how did you do it? How? It is that teaching that becomes the foundation of the preaching. It is that teaching that becomes the foundation of the message. So the dache is explained as what is taught. It can also be concerning something. The dache is the use of scripture. The dache is where we have interpretation. So in Matthew 7:28 they were amazed at his explanation. Amazed, were not told the message. Is that clear? They were amazed. That is the same Scriptures.</w:t>
      </w:r>
    </w:p>
    <w:p>
      <w:r>
        <w:t>&gt; *</w:t>
      </w:r>
      <w:r>
        <w:rPr>
          <w:i/>
        </w:rPr>
        <w:t>Matthew 7:28-29</w:t>
      </w:r>
      <w:r>
        <w:t>*</w:t>
        <w:br/>
        <w:t>&gt; [28] And it came to pass, when Jesus had ended these sayings, the people were astonished at his doctrine:</w:t>
        <w:br/>
        <w:t>&gt; [29] For he taught them as one having authority, and not as the scribes.</w:t>
      </w:r>
    </w:p>
    <w:p>
      <w:r>
        <w:t>They were amazed. And you notice that Jesus went through the law and the prophets, not every text. They were amazed. For he didn't do it like the scribes. He taught as one that had exousia authority. Which means he spoke authoritatively, contextually, right? Historically, Matthew 16:12 told them to beware of the didactic of the Pharisees. Their mode of teaching, many times lifting texts out of context, putting people in bondage. Matthew 22:23. They were astonished at his doctrine, astonished at his teaching. Can we say explanation? We were not told the message. That's not he said. Of course, eventually he was talking about resurrection. Matthew 22. But it's didactic. Wow. The way he's able to put text in their proper context, etc. Mark 1:12amazed at his teaching. Mark 20. Mark 1:27. A new teaching, a new doctrine, with authority. Mark 4:2 is teaching. Mark 11:18 is teaching.</w:t>
      </w:r>
    </w:p>
    <w:p>
      <w:r>
        <w:t>&gt; *</w:t>
      </w:r>
      <w:r>
        <w:rPr>
          <w:i/>
        </w:rPr>
        <w:t>Matthew 16:12</w:t>
      </w:r>
      <w:r>
        <w:t>*</w:t>
        <w:br/>
        <w:t>&gt; [12] Then understood they how that he bade them not beware of the leaven of bread, but of the doctrine of the Pharisees and of the Sadducees.</w:t>
      </w:r>
    </w:p>
    <w:p>
      <w:r>
        <w:t>&gt; *</w:t>
      </w:r>
      <w:r>
        <w:rPr>
          <w:i/>
        </w:rPr>
        <w:t>Matthew 22:33</w:t>
      </w:r>
      <w:r>
        <w:t>*</w:t>
        <w:br/>
        <w:t>&gt; [33] And when the multitude heard this, they were astonished at his doctrine.</w:t>
      </w:r>
    </w:p>
    <w:p>
      <w:r>
        <w:t>&gt; *</w:t>
      </w:r>
      <w:r>
        <w:rPr>
          <w:i/>
        </w:rPr>
        <w:t>Mark 1:22</w:t>
      </w:r>
      <w:r>
        <w:t>*</w:t>
        <w:br/>
        <w:t>&gt; [22] And they were astonished at his doctrine: for he taught them as one that had authority, and not as the scribes.</w:t>
      </w:r>
    </w:p>
    <w:p>
      <w:r>
        <w:t>&gt; *</w:t>
      </w:r>
      <w:r>
        <w:rPr>
          <w:i/>
        </w:rPr>
        <w:t>Mark 1:27</w:t>
      </w:r>
      <w:r>
        <w:t>*</w:t>
        <w:br/>
        <w:t>&gt; [27] And they were all amazed, insomuch that they questioned among themselves, saying, What thing is this? what new doctrine is this? for with authority commandeth he even the unclean spirits, and they do obey him.</w:t>
      </w:r>
    </w:p>
    <w:p>
      <w:r>
        <w:t>&gt; *</w:t>
      </w:r>
      <w:r>
        <w:rPr>
          <w:i/>
        </w:rPr>
        <w:t>Mark 4:2</w:t>
      </w:r>
      <w:r>
        <w:t>*</w:t>
        <w:br/>
        <w:t>&gt; [2] And he taught them many things by parables, and said unto them in his doctrine,</w:t>
      </w:r>
    </w:p>
    <w:p>
      <w:r>
        <w:t>&gt; *</w:t>
      </w:r>
      <w:r>
        <w:rPr>
          <w:i/>
        </w:rPr>
        <w:t>Mark 11:18</w:t>
      </w:r>
      <w:r>
        <w:t>*</w:t>
        <w:br/>
        <w:t>&gt; [18] And the scribes and chief priests heard it, and sought how they might destroy him: for they feared him, because all the people was astonished at his doctrine.</w:t>
      </w:r>
    </w:p>
    <w:p>
      <w:r>
        <w:t>What did he do? Jeremiah 6 Jeremiah. Isaiah said, you made my father the house of thieves should be a house of prayer. And he looked at his. When you read that with John, what a teaching. What an explanation. So embedded in the explanation is that interpretation. Then you will now find the message. So the message is. Can we say the message is the conclusion. So it's built on proper explanation. Mark 12:38. Luke 4:32. John 7:16. My teaching. John 7:17, John 18:19. Now look at that. Acts 2:42. They continue steadfastly in the apostles doctrine. Acts 5:28. You have filled Jerusalem with your teaching. What was that teaching? They were able to find the fulfillment of the Old Testament prophecies and promises in Jesus explanation in that teaching. They couldn't fault what they are saying. But it's the effect of the people.</w:t>
      </w:r>
    </w:p>
    <w:p>
      <w:r>
        <w:t>&gt; *</w:t>
      </w:r>
      <w:r>
        <w:rPr>
          <w:i/>
        </w:rPr>
        <w:t>Isaiah 56:7</w:t>
      </w:r>
      <w:r>
        <w:t>*</w:t>
        <w:br/>
        <w:t>&gt; [7] Even them will I bring to my holy mountain, and make them joyful in my house of prayer: their burnt offerings and their sacrifices shall be accepted upon mine altar; for mine house shall be called an house of prayer for all people.</w:t>
      </w:r>
    </w:p>
    <w:p>
      <w:r>
        <w:t>&gt; *</w:t>
      </w:r>
      <w:r>
        <w:rPr>
          <w:i/>
        </w:rPr>
        <w:t>Jeremiah 7:11</w:t>
      </w:r>
      <w:r>
        <w:t>*</w:t>
        <w:br/>
        <w:t>&gt; [11] Is this house, which is called by my name, become a den of robbers in your eyes? Behold, even I have seen it, saith the LORD.</w:t>
      </w:r>
    </w:p>
    <w:p>
      <w:r>
        <w:t>&gt; *</w:t>
      </w:r>
      <w:r>
        <w:rPr>
          <w:i/>
        </w:rPr>
        <w:t>Mark 11:17</w:t>
      </w:r>
      <w:r>
        <w:t>*</w:t>
        <w:br/>
        <w:t>&gt; [17] And he taught, saying unto them, Is it not written, My house shall be called of all nations the house of prayer? but ye have made it a den of thieves.</w:t>
      </w:r>
    </w:p>
    <w:p>
      <w:r>
        <w:t>&gt; *</w:t>
      </w:r>
      <w:r>
        <w:rPr>
          <w:i/>
        </w:rPr>
        <w:t>Mark 12:38</w:t>
      </w:r>
      <w:r>
        <w:t>*</w:t>
        <w:br/>
        <w:t>&gt; [38] And he said unto them in his doctrine, Beware of the scribes, which love to go in long clothing, and love salutations in the marketplaces,</w:t>
      </w:r>
    </w:p>
    <w:p>
      <w:r>
        <w:t>&gt; *</w:t>
      </w:r>
      <w:r>
        <w:rPr>
          <w:i/>
        </w:rPr>
        <w:t>Luke 4:32</w:t>
      </w:r>
      <w:r>
        <w:t>*</w:t>
        <w:br/>
        <w:t>&gt; [32] And they were astonished at his doctrine: for his word was with power.</w:t>
      </w:r>
    </w:p>
    <w:p>
      <w:r>
        <w:t>&gt; *</w:t>
      </w:r>
      <w:r>
        <w:rPr>
          <w:i/>
        </w:rPr>
        <w:t>John 7:16-17</w:t>
      </w:r>
      <w:r>
        <w:t>*</w:t>
        <w:br/>
        <w:t>&gt; [16] Jesus answered them, and said, My doctrine is not mine, but his that sent me.</w:t>
        <w:br/>
        <w:t>&gt; [17] If any man will do his will, he shall know of the doctrine, whether it be of God, or whether I speak of myself.</w:t>
      </w:r>
    </w:p>
    <w:p>
      <w:r>
        <w:t>&gt; *</w:t>
      </w:r>
      <w:r>
        <w:rPr>
          <w:i/>
        </w:rPr>
        <w:t>John 18:19</w:t>
      </w:r>
      <w:r>
        <w:t>*</w:t>
        <w:br/>
        <w:t>&gt; [19] The high priest then asked Jesus of his disciples, and of his doctrine.</w:t>
      </w:r>
    </w:p>
    <w:p>
      <w:r>
        <w:t>&gt; *</w:t>
      </w:r>
      <w:r>
        <w:rPr>
          <w:i/>
        </w:rPr>
        <w:t>Acts 2:42</w:t>
      </w:r>
      <w:r>
        <w:t>*</w:t>
        <w:br/>
        <w:t>&gt; [42] And they continued stedfastly in the apostles' doctrine and fellowship, and in breaking of bread, and in prayers.</w:t>
      </w:r>
    </w:p>
    <w:p>
      <w:r>
        <w:t>&gt; *</w:t>
      </w:r>
      <w:r>
        <w:rPr>
          <w:i/>
        </w:rPr>
        <w:t>Acts 5:28</w:t>
      </w:r>
      <w:r>
        <w:t>*</w:t>
        <w:br/>
        <w:t>&gt; [28] Saying, Did not we straitly command you that ye should not teach in this name? and, behold, ye have filled Jerusalem with your doctrine, and intend to bring this man's blood upon us.</w:t>
      </w:r>
    </w:p>
    <w:p>
      <w:pPr>
        <w:pStyle w:val="Heading2"/>
      </w:pPr>
      <w:r>
        <w:t>Sound Methodology and the Mode of Teaching</w:t>
      </w:r>
    </w:p>
    <w:p>
      <w:r>
        <w:t xml:space="preserve">They were concerned about Acts 13:2, the teaching of the Lord. Acts 13:12. Sorry, Acts 17:19. What? New teaching, new doctrine. That's mass healer. Now look at Romans 6:17. Paul says, you know that the form of doctrine using the word omoima there similarity form of doctrine. God be thanked that you were servants of sins. But you have obeyed from the heart and that form of doctrine delivered to you then Romans 16:17, where he now wants. So let me say this. The mode of teaching is very important. How did you arrive there? The mode of teaching? Romans 16:17. </w:t>
      </w:r>
      <w:r>
        <w:rPr>
          <w:i/>
        </w:rPr>
        <w:t>(I dare say that you see, when it comes to giving and to give you the sensitive issue like truly said those he said, look, let me say something to you. As long as it's about money, we can't settle it on earth. You told me this 30 years ago. Even if it's money, people will keep. So just say your own and move. You know.)</w:t>
      </w:r>
      <w:r/>
    </w:p>
    <w:p>
      <w:r>
        <w:t>&gt; *</w:t>
      </w:r>
      <w:r>
        <w:rPr>
          <w:i/>
        </w:rPr>
        <w:t>Acts 13:12</w:t>
      </w:r>
      <w:r>
        <w:t>*</w:t>
        <w:br/>
        <w:t>&gt; [12] Then the deputy, when he saw what was done, believed, being astonished at the doctrine of the Lord.</w:t>
      </w:r>
    </w:p>
    <w:p>
      <w:r>
        <w:t>&gt; *</w:t>
      </w:r>
      <w:r>
        <w:rPr>
          <w:i/>
        </w:rPr>
        <w:t>Acts 17:19</w:t>
      </w:r>
      <w:r>
        <w:t>*</w:t>
        <w:br/>
        <w:t>&gt; [19] And they took him, and brought him unto Areopagus, saying, May we know what this new doctrine, whereof thou speakest, is?</w:t>
      </w:r>
    </w:p>
    <w:p>
      <w:r>
        <w:t>&gt; *</w:t>
      </w:r>
      <w:r>
        <w:rPr>
          <w:i/>
        </w:rPr>
        <w:t>Romans 6:17</w:t>
      </w:r>
      <w:r>
        <w:t>*</w:t>
        <w:br/>
        <w:t>&gt; [17] But God be thanked, that ye were the servants of sin, but ye have obeyed from the heart that form of doctrine which was delivered you.</w:t>
      </w:r>
    </w:p>
    <w:p>
      <w:r>
        <w:t>&gt; *</w:t>
      </w:r>
      <w:r>
        <w:rPr>
          <w:i/>
        </w:rPr>
        <w:t>Romans 16:17</w:t>
      </w:r>
      <w:r>
        <w:t>*</w:t>
        <w:br/>
        <w:t>&gt; [17] Now I beseech you, brethren, mark them which cause divisions and offences contrary to the doctrine which ye have learned; and avoid them.</w:t>
      </w:r>
    </w:p>
    <w:p>
      <w:r>
        <w:t xml:space="preserve">But I think what has been a problem for me is that some people have a genuine subject. But is the way they explain does a worse job. Your mode of teaching. You can talk about giving and nobody feels that they are oppressed. And you will shame stingy people. Just that God's word wants to do, you know. You know, you can talk about good conduct without using hell. Nobody use hell. How did you use your own hell Something you can actually bring believers to their needs. </w:t>
      </w:r>
      <w:r>
        <w:rPr>
          <w:i/>
        </w:rPr>
        <w:t>(I was telling somebody two days ago, I was talking about church. I said, look, there is no church in the Bible that has this thing you are talking about. There is no church in the Bible. He said, so went to the book of Revelation. I said, which of the churches do you still have? Calm down now. This are human beings. Why you just look at God's word. I said the same. Paul wrote these same things. They are saying the same things. You are unhappy about. How come he taught it differently than the way you are approaching it? You just went somewhere in Jeremiah, Peter, Isaiah said. Even Isaiah didn't say it like this. And Jeremiah, you are saying, did Jeremiah still talk about the balm healing of the nations? He said all that. You didn't talk about bam. His pepper spray. That's all over your teaching. No, now you can talk about the pepper spray. Somehow there's a way you are going about. This is not the proper teaching. Are you with me?)</w:t>
      </w:r>
      <w:r>
        <w:t xml:space="preserve"> Romans 16:17.</w:t>
      </w:r>
    </w:p>
    <w:p>
      <w:r>
        <w:t>Paul now says, look, I beseech you brethren, mark them that cause division offenses contrary to the doctrine which you have learn and avoid them to the mode of teaching. So when we come to church like this, pastor's job is also to see how to teach. It's not always what to teach alone, it's also how to teach. They say how. 1 Corinthians 14:6 1 Corinthians 14:26. 2Nd Timothy 4:2 with doctrine when it says preach the word message. But the message must be with proper teaching. Titus 1:9. This is a very Key text. Particularly if you're a leader in a church. There are two things Paul writes and he wrote down to Timothy. I always pay attention to.</w:t>
      </w:r>
    </w:p>
    <w:p>
      <w:r>
        <w:t>&gt; *</w:t>
      </w:r>
      <w:r>
        <w:rPr>
          <w:i/>
        </w:rPr>
        <w:t>Romans 16:17</w:t>
      </w:r>
      <w:r>
        <w:t>*</w:t>
        <w:br/>
        <w:t>&gt; [17] Now I beseech you, brethren, mark them which cause divisions and offences contrary to the doctrine which ye have learned; and avoid them.</w:t>
      </w:r>
    </w:p>
    <w:p>
      <w:r>
        <w:t>&gt; *</w:t>
      </w:r>
      <w:r>
        <w:rPr>
          <w:i/>
        </w:rPr>
        <w:t>1 Corinthians 14:6</w:t>
      </w:r>
      <w:r>
        <w:t>*</w:t>
        <w:br/>
        <w:t>&gt; [6] Now, brethren, if I come unto you speaking with tongues, what shall I profit you, except I shall speak to you either by revelation, or by knowledge, or by prophesying, or by doctrine?</w:t>
      </w:r>
    </w:p>
    <w:p>
      <w:r>
        <w:t>&gt; *</w:t>
      </w:r>
      <w:r>
        <w:rPr>
          <w:i/>
        </w:rPr>
        <w:t>1 Corinthians 14:26</w:t>
      </w:r>
      <w:r>
        <w:t>*</w:t>
        <w:br/>
        <w:t>&gt; [26] How is it then, brethren? when ye come together, every one of you hath a psalm, hath a doctrine, hath a tongue, hath a revelation, hath an interpretation. Let all things be done unto edifying.</w:t>
      </w:r>
    </w:p>
    <w:p>
      <w:r>
        <w:t>&gt; *</w:t>
      </w:r>
      <w:r>
        <w:rPr>
          <w:i/>
        </w:rPr>
        <w:t>2 Timothy 4:2</w:t>
      </w:r>
      <w:r>
        <w:t>*</w:t>
        <w:br/>
        <w:t>&gt; [2] Preach the word; be instant in season, out of season; reprove, rebuke, exhort with all longsuffering and doctrine.</w:t>
      </w:r>
    </w:p>
    <w:p>
      <w:r>
        <w:t>&gt; *</w:t>
      </w:r>
      <w:r>
        <w:rPr>
          <w:i/>
        </w:rPr>
        <w:t>Titus 1:9</w:t>
      </w:r>
      <w:r>
        <w:t>*</w:t>
        <w:br/>
        <w:t>&gt; [9] Holding fast the faithful word as he hath been taught, that he may be able by sound doctrine both to exalt and to convince the gainsayers.</w:t>
      </w:r>
    </w:p>
    <w:p>
      <w:pPr>
        <w:pStyle w:val="Heading2"/>
      </w:pPr>
      <w:r>
        <w:t>Leadership Qualifications, Local Assembly Order, and Didasko</w:t>
      </w:r>
    </w:p>
    <w:p>
      <w:r>
        <w:t xml:space="preserve">He said, the things you have heard of me amongst many witnesses said these same commit to faithful men who shall be able to show us in Titus 1:9. </w:t>
      </w:r>
      <w:r>
        <w:rPr>
          <w:i/>
        </w:rPr>
        <w:t>(Same thing in choosing leaders, you never take somebody. When we are all explaining, we call Edmenga to explain. Benga comes, he opens this text, opens that text, explains the call and all that. Then we call somebody else. Then he just says. Then he says, actually, he just says the Latin, don't give him leadership, let him go and start Latin Community Church. No, it's not that it's wrong to use Latin. But in the local assembly there must be semblance of order. It's important. Order is so important to God. I hope you know. It's very important in Genesis. Oh, let's say Genesis, Titus 1, holding fast, verse 9, the faithful word.)</w:t>
      </w:r>
      <w:r/>
    </w:p>
    <w:p>
      <w:r>
        <w:t>&gt; *</w:t>
      </w:r>
      <w:r>
        <w:rPr>
          <w:i/>
        </w:rPr>
        <w:t>2 Timothy 2:2</w:t>
      </w:r>
      <w:r>
        <w:t>*</w:t>
        <w:br/>
        <w:t>&gt; [2] And the things that thou hast heard of me among many witnesses, the same commit thou to faithful men, who shall be able to teach others also.</w:t>
      </w:r>
    </w:p>
    <w:p>
      <w:r>
        <w:t>&gt; *</w:t>
      </w:r>
      <w:r>
        <w:rPr>
          <w:i/>
        </w:rPr>
        <w:t>Titus 1:9</w:t>
      </w:r>
      <w:r>
        <w:t>*</w:t>
        <w:br/>
        <w:t>&gt; [9] Holding fast the faithful word as he hath been taught, that he may be able by sound doctrine both to exalt and to convince the gainsayers.</w:t>
      </w:r>
    </w:p>
    <w:p>
      <w:r>
        <w:t xml:space="preserve">Look at it as he has been taught. That word taught there is didactic. That is the same way he was taught. Mode of teaching. Right. So in the local assembly, his mode of teaching, the same. Our personalities can differ. You know, the way you speak, your own grammar. </w:t>
      </w:r>
      <w:r>
        <w:rPr>
          <w:i/>
        </w:rPr>
        <w:t>(When you start speaking, you know, someone was talking to me. I said, I've missed your grandma. Say hello, Father. Your grandma is always very sweet. You know, like Zoho said one day, he said, what I like about that brother, when he's speaking in tongues, you want to hear it? He said he has a musical. His tongues are very sweet.)</w:t>
      </w:r>
      <w:r>
        <w:t xml:space="preserve"> So you can have different voices and all that. But the mode of teaching is what distinguishes local assembly.</w:t>
      </w:r>
    </w:p>
    <w:p>
      <w:r>
        <w:t>The moment your mode of teaching is different, go and start another church and give them that mode of teaching. Exactly. That mode of teaching. This church, they're always saying Greek, Hebrew. They always say in pretense, I don't like it. That's a mood. You get it? A mode of teaching. Titus 1, as he has been taught that he may be able by sound doctrine. All right, by sound doctrine, both to exalt and commit against heirs. Hebrews 6:2, doctrine of baptisms, Hebrews 13, 9. Strange explanations, strange doctrine. 2Nd John 1:9, not the doctrine of Christ. So we have the word didactic. The last one I'll just run through it is the word Didasco, which is the action itself. The verb to teach. So has been understood didacte and all of that. You must now teach the verb. It's time to teach, which is the action itself.</w:t>
      </w:r>
    </w:p>
    <w:p>
      <w:r>
        <w:t>&gt; *</w:t>
      </w:r>
      <w:r>
        <w:rPr>
          <w:i/>
        </w:rPr>
        <w:t>Titus 1:9</w:t>
      </w:r>
      <w:r>
        <w:t>*</w:t>
        <w:br/>
        <w:t>&gt; [9] Holding fast the faithful word as he hath been taught, that he may be able by sound doctrine both to exalt and to convince the gainsayers.</w:t>
      </w:r>
    </w:p>
    <w:p>
      <w:r>
        <w:t>&gt; *</w:t>
      </w:r>
      <w:r>
        <w:rPr>
          <w:i/>
        </w:rPr>
        <w:t>Hebrews 6:2</w:t>
      </w:r>
      <w:r>
        <w:t>*</w:t>
        <w:br/>
        <w:t>&gt; [2] Of the doctrine of baptisms, and of laying on of hands, and of resurrection of the dead, and of eternal judgment.</w:t>
      </w:r>
    </w:p>
    <w:p>
      <w:r>
        <w:t>&gt; *</w:t>
      </w:r>
      <w:r>
        <w:rPr>
          <w:i/>
        </w:rPr>
        <w:t>Hebrews 13:9</w:t>
      </w:r>
      <w:r>
        <w:t>*</w:t>
        <w:br/>
        <w:t>&gt; [9] Be not carried about with divers and strange doctrines. For it is a good thing that the heart be established with grace; not with meats, which have not profited them that have been occupied therein.</w:t>
      </w:r>
    </w:p>
    <w:p>
      <w:r>
        <w:t>&gt; *</w:t>
      </w:r>
      <w:r>
        <w:rPr>
          <w:i/>
        </w:rPr>
        <w:t>2 John 1:9</w:t>
      </w:r>
      <w:r>
        <w:t>*</w:t>
        <w:br/>
        <w:t>&gt; [9] Whosoever transgresseth, and abideth not in the doctrine of Christ, hath not God. He that abideth in the doctrine of Christ, he hath both the Father and the Son.</w:t>
      </w:r>
    </w:p>
    <w:p>
      <w:r>
        <w:t xml:space="preserve">So let's try and tidy it up. Can you differentiate between the four now? Preaching, preaching, Preaching the gospel. There are two different things though. Then the body of knowledge called the Daskalia doctrine. Actually five. Then you now have what? The mode of teaching. Then the teaching itself. We didn't get to that one. There is the teaching itself, which is where we now have things like homiletics. How to talk. </w:t>
      </w:r>
      <w:r>
        <w:rPr>
          <w:i/>
        </w:rPr>
        <w:t>(If you are talking to people who are English speaking and you are preaching in Greek, you have not taught. If you are talking to people who don't have a Bible and you are quoting the Bible, you have not taught. Are you following what I'm saying?)</w:t>
      </w:r>
      <w:r>
        <w:t xml:space="preserve"> So there is now the teaching itself, which should be communication communicable. </w:t>
      </w:r>
      <w:r>
        <w:rPr>
          <w:i/>
        </w:rPr>
        <w:t>(If they are speaking Yoruba, you are speaking Yoruba. If then can we say that can include your illustrations, Your use of illustrations. Teaching the tone, teaching the time you spend. That's the action we take that later on. Are you good? Learn something.)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