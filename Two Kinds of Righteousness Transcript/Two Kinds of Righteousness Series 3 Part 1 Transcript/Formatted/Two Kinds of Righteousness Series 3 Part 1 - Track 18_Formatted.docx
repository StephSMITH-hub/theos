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18</w:t>
      </w:r>
    </w:p>
    <w:p>
      <w:pPr>
        <w:pStyle w:val="Heading2"/>
      </w:pPr>
      <w:r>
        <w:t>Hermeneutical Context, Identification Unifiers, and Principles of Reading</w:t>
      </w:r>
    </w:p>
    <w:p>
      <w:r>
        <w:t>&gt; *</w:t>
      </w:r>
      <w:r>
        <w:rPr>
          <w:i/>
        </w:rPr>
        <w:t>2 Timothy 3:16</w:t>
      </w:r>
      <w:r>
        <w:t>*</w:t>
        <w:br/>
        <w:t>&gt; [16] All scripture is given by inspiration of God, and is profitable for doctrine, for reproof, for correction, for instruction in righteousness:</w:t>
      </w:r>
    </w:p>
    <w:p>
      <w:r>
        <w:t>&gt; *</w:t>
      </w:r>
      <w:r>
        <w:rPr>
          <w:i/>
        </w:rPr>
        <w:t>Romans 15:4</w:t>
      </w:r>
      <w:r>
        <w:t>*</w:t>
        <w:br/>
        <w:t>&gt; [4] For whatsoever things were written aforetime were written for our learning, that we through patience and comfort of the scriptures might have hope.</w:t>
      </w:r>
    </w:p>
    <w:p>
      <w:r>
        <w:t>&gt; *</w:t>
      </w:r>
      <w:r>
        <w:rPr>
          <w:i/>
        </w:rPr>
        <w:t>1 Corinthians 10:11</w:t>
      </w:r>
      <w:r>
        <w:t>*</w:t>
        <w:br/>
        <w:t>&gt; [11] Now all these things happened unto them for ensamples: and they are written for our admonition, upon whom the ends of the world are come.</w:t>
      </w:r>
    </w:p>
    <w:p>
      <w:r>
        <w:t xml:space="preserve">Second Timothy 3. Read verse 16. All Scripture is given by inspiration of God is pocketed for doctrine, for reproof, for correction, for instruction in righteousness. Of course, this is Paul's explanation. It doesn't explain the intention of every Bible text. But we know that the Bible is called Scriptures. It's text of Scripture. Romans 15:4. Paul says they are written for our learning, that we, through the patience and comfort of the Scriptures, might have hope. 1 Corinthians 10:11. Paul says they are written for our admonition. </w:t>
      </w:r>
      <w:r>
        <w:rPr>
          <w:i/>
        </w:rPr>
        <w:t>You see that it depends on what he's talking about at each time.</w:t>
      </w:r>
      <w:r>
        <w:t xml:space="preserve"> So we looked at the different contexts. A text has a context. A context would be the surrounding circumstances with which a text is emerging or has emerged. We asked a few questions. What's the meaning of the text? Does it rely? Does it depend only on the author's intent? Can the author control the meaning all the time? Is not omniscient. </w:t>
      </w:r>
      <w:r>
        <w:rPr>
          <w:i/>
        </w:rPr>
        <w:t>Right.</w:t>
      </w:r>
      <w:r>
        <w:t xml:space="preserve"> That means the context of a statement can emerge and evolve. </w:t>
      </w:r>
      <w:r>
        <w:rPr>
          <w:i/>
        </w:rPr>
        <w:t>And we saw this one the other day about Paul.</w:t>
      </w:r>
      <w:r>
        <w:t xml:space="preserve"> And the use of the woman's hair covering is obviously cultural. It doesn't have a history in the Bible about women have to cover their head in worship. It's nowhere. But it has a history in the sense of the words. We saw that last week, the word peribolen. And eventually in the application. We have to look at the context of the application in today's world. At that point, the meaning goes away from just being a Pauline context. It must come to our own cultural context. Then we rework it and say, now unify it. That's why we came up with the identification unifier.</w:t>
      </w:r>
    </w:p>
    <w:p>
      <w:r>
        <w:t>&gt; *</w:t>
      </w:r>
      <w:r>
        <w:rPr>
          <w:i/>
        </w:rPr>
        <w:t>Acts 8:5-6</w:t>
      </w:r>
      <w:r>
        <w:t>*</w:t>
        <w:br/>
        <w:t>&gt; [5] Then Philip went down to the city of Samaria, and preached Christ unto them.</w:t>
        <w:br/>
        <w:t>&gt; [6] And the people with one accord gave heed unto those things which Philip spake, hearing and seeing the miracles which he did.</w:t>
      </w:r>
    </w:p>
    <w:p>
      <w:r>
        <w:t xml:space="preserve">What does this now mean now in today's world? So there are instances, for example, where we'll find contradictions. </w:t>
      </w:r>
      <w:r>
        <w:rPr>
          <w:i/>
        </w:rPr>
        <w:t>I've never majored on this one, but I will get to it in a moment. Just short, in a short way.</w:t>
      </w:r>
      <w:r>
        <w:t xml:space="preserve"> There are instances where we might find contradictions. And it's obvious it's a contradiction. </w:t>
      </w:r>
      <w:r>
        <w:rPr>
          <w:i/>
        </w:rPr>
        <w:t>Well, maybe not correction negatively, but it shows that it's different from what you just read.</w:t>
      </w:r>
      <w:r>
        <w:t xml:space="preserve"> Before we go there, I'll emphasize the role of preaching. We have looked at the different words, Caruso, kerygma, tuagelizo, and why they are focused on a message. </w:t>
      </w:r>
      <w:r>
        <w:rPr>
          <w:i/>
        </w:rPr>
        <w:t>Okay,</w:t>
      </w:r>
      <w:r>
        <w:t xml:space="preserve"> Caruso is preaching on a message, preached Christ. Acts 8, 5 and 6. To preach Christ, which is. That's the emphasis. It doesn't necessarily mean that text was about Christ. That text was found about Christ. It's read from. That text was about Christ. They are not the same things. So we said the word. Preaching the word Iwaje Lizo is to preach the gospel again, which has a specific emphasis and which is our role. But the preacher owes the writer the duty of finding the meaning. So we said that in the method of reading Scripture. We said, take it as a text. We said, you must find a grammatical structure that suits or that fits the narrative. We said, three, the words are not as English as they sound. Find grammatical meaning. Four, usually the Bible is intertextualized, which means that just like the Torah, you have to read them together to understand what is being said. </w:t>
      </w:r>
      <w:r>
        <w:rPr>
          <w:i/>
        </w:rPr>
        <w:t>And as you keep reading on, you see that different interpreters, you know, give context to those statements.</w:t>
      </w:r>
      <w:r>
        <w:t xml:space="preserve"> And then you find out what's the message in the original text. Then we said, number five, how does.</w:t>
      </w:r>
    </w:p>
    <w:p>
      <w:pPr>
        <w:pStyle w:val="Heading2"/>
      </w:pPr>
      <w:r>
        <w:t>Recontextualization, Deuteronomic Worldview, and Heavenly Hosts</w:t>
      </w:r>
    </w:p>
    <w:p>
      <w:r>
        <w:t>&gt; *</w:t>
      </w:r>
      <w:r>
        <w:rPr>
          <w:i/>
        </w:rPr>
        <w:t>Deuteronomy 32:7-9</w:t>
      </w:r>
      <w:r>
        <w:t>*</w:t>
        <w:br/>
        <w:t>&gt; [7] Remember the days of old, consider the years of many generations: ask thy father, and he will shew thee; thy elders, and they will tell thee.</w:t>
        <w:br/>
        <w:t>&gt; [8] When the most High divided to the nations their inheritance, when he separated the sons of Adam, he set the bounds of the people according to the number of the children of Israel.</w:t>
        <w:br/>
        <w:t>&gt; [9] For the LORD'S portion is his people; Jacob is the lot of his inheritance.</w:t>
      </w:r>
    </w:p>
    <w:p>
      <w:r>
        <w:t>&gt; *</w:t>
      </w:r>
      <w:r>
        <w:rPr>
          <w:i/>
        </w:rPr>
        <w:t>Acts 17:26</w:t>
      </w:r>
      <w:r>
        <w:t>*</w:t>
        <w:br/>
        <w:t>&gt; [26] And hath made of one blood all nations of men for to dwell on all the face of the earth, and hath determined the times before appointed, and the bounds of their habitation;</w:t>
      </w:r>
    </w:p>
    <w:p>
      <w:r>
        <w:t>&gt; *</w:t>
      </w:r>
      <w:r>
        <w:rPr>
          <w:i/>
        </w:rPr>
        <w:t>Deuteronomy 4:19</w:t>
      </w:r>
      <w:r>
        <w:t>*</w:t>
        <w:br/>
        <w:t>&gt; [19] And lest thou lift up thine eyes unto heaven, and when thou seest the sun, and the moon, and the stars, even all the host of heaven, shouldest be driven to worship them, and serve them, which the LORD thy God hath divided unto all nations under the whole heaven.</w:t>
      </w:r>
    </w:p>
    <w:p>
      <w:r>
        <w:t>&gt; *</w:t>
      </w:r>
      <w:r>
        <w:rPr>
          <w:i/>
        </w:rPr>
        <w:t>Genesis 1:14-16</w:t>
      </w:r>
      <w:r>
        <w:t>*</w:t>
        <w:br/>
        <w:t>&gt; [14] And God said, Let there be lights in the firmament of the heaven to divide the day from the night; and let them be for signs, and for seasons, and for days, and years:</w:t>
        <w:br/>
        <w:t>&gt; [15] And let them be for lights in the firmament of the heaven to give light upon the earth: and it was so.</w:t>
        <w:br/>
        <w:t>&gt; [16] And God made two great lights; the greater light to rule the day, and the lesser light to rule the night: he made the stars also.</w:t>
      </w:r>
    </w:p>
    <w:p>
      <w:r>
        <w:t>&gt; *</w:t>
      </w:r>
      <w:r>
        <w:rPr>
          <w:i/>
        </w:rPr>
        <w:t>Colossians 1:15-16</w:t>
      </w:r>
      <w:r>
        <w:t>*</w:t>
        <w:br/>
        <w:t>&gt; [15] Who is the image of the invisible God, the firstborn of every creature:</w:t>
        <w:br/>
        <w:t>&gt; [16] For by him were all things created, that are in heaven, and that are in earth, visible and invisible, whether they be thrones, or dominions, or principalities, or powers: all things were created by him, and for him:</w:t>
      </w:r>
    </w:p>
    <w:p>
      <w:r>
        <w:t>&gt; *</w:t>
      </w:r>
      <w:r>
        <w:rPr>
          <w:i/>
        </w:rPr>
        <w:t>Psalm 82:1-5</w:t>
      </w:r>
      <w:r>
        <w:t>*</w:t>
        <w:br/>
        <w:t>&gt; [1] God standeth in the congregation of the mighty; he judgeth among the gods.</w:t>
        <w:br/>
        <w:t>&gt; [2] How long will ye judge unjustly, and accept the persons of the wicked? Selah.</w:t>
        <w:br/>
        <w:t>&gt; [3] Defend the poor and fatherless: do justice to the afflicted and needy.</w:t>
        <w:br/>
        <w:t>&gt; [4] Deliver the poor and needy: rid them out of the hand of the wicked.</w:t>
        <w:br/>
        <w:t>&gt; [5] They know not, neither will they understand; they walk on in darkness: all the foundations of the earth are out of course.</w:t>
      </w:r>
    </w:p>
    <w:p>
      <w:r>
        <w:t xml:space="preserve">What's the message? That's five. Number six, how does the New Testament writer. </w:t>
      </w:r>
      <w:r>
        <w:rPr>
          <w:i/>
        </w:rPr>
        <w:t>Why do we say that? Because they are closer to our world.</w:t>
      </w:r>
      <w:r>
        <w:t xml:space="preserve"> How does he interpret it? </w:t>
      </w:r>
      <w:r>
        <w:rPr>
          <w:i/>
        </w:rPr>
        <w:t>Sorry?</w:t>
      </w:r>
      <w:r>
        <w:t xml:space="preserve"> How does he apply it in his world? More often than not, he recontextualizes it. Look at Romans 13, </w:t>
      </w:r>
      <w:r>
        <w:rPr>
          <w:i/>
        </w:rPr>
        <w:t>and I think I said this when we're talking about someone who mentioned people who are used to people that use all these shrines, and they could be involved in kidnapping, they could be involved in lots of crime, but as soon as they mobilize soldiers or military, people that looks invincible just becomes, you know, neutralized. And I made a mention of something that the Yorubas oftentimes say the government or authority and power, can deal with voodoo easily. And, you know, it looks like a statement that is just cultural.</w:t>
      </w:r>
      <w:r>
        <w:t xml:space="preserve"> But I said to you that Paul implied it in Romans 13, where in Romans 13. And he simply took the Old Testament context of what you can call the Deuteronomy 28, 32, 8 and 9, and Psalm 82. Now, Jude 32:8, 9 comes with a whole lot of debate. But something is not missed. Something is not debatable, is that in verse seven says, remember the days of old. Consider the years of many generations. Ask your Father, and he will show you thy elders, and they will tell thee. When the most High divided to the nations their inheritance. When he separated the sons of Adam, he set the bounds of the people according to the number of the children of Israel. Now, no doubt there are arguments whether it's the nation of Israel, but the closest texts that are more original shows the sons of God.</w:t>
      </w:r>
    </w:p>
    <w:p>
      <w:r>
        <w:t xml:space="preserve">But this is obviously Genesis 11. Actually, in Genesis, I mean Acts 17:26, Paul did give that inclination too. Then you have that. That is at some point God gave the nations over to beings, call them their princes who were over those territories. Now in Jeremy 32 again. </w:t>
      </w:r>
      <w:r>
        <w:rPr>
          <w:i/>
        </w:rPr>
        <w:t>Hello, Jeremy.</w:t>
      </w:r>
      <w:r>
        <w:t xml:space="preserve"> Chapter four, chapter four, you have. Paul says that let's now lift up thine eyes unto heaven, and when you see the sun and the moon and the stars, even all the hosts of heaven, he says, should be driven to worship them and serve them with the Lord thy God are divided unto all the nations under the whole heaven, which means that he gave them nations to superintend over. And you see a bit of that in Genesis chapter 1 and verse 14. Let there be lights and fountains of the heavens to divide the day from the night. And let them be for signs and for seasons, and for days and years. And let them be for lights the firmament of the heavens, to give light upon the earth. And it was so. Now look at 16. And God made two great lights. The greater light to rule the day and the lesser light to rule the night. He made the stars, so they had the rule. And so this is proposed and assumed to be what you call today the principalities and powers. And in Colossians 1, 15, 16, Paul says they were made by him and for him. So which means that suffices that they made. Anybody that knows principality and powers knows that it's referring to territorial rulership or oversight. Now in Jeremy, chapter four. </w:t>
      </w:r>
      <w:r>
        <w:rPr>
          <w:i/>
        </w:rPr>
        <w:t>Yep.</w:t>
      </w:r>
      <w:r>
        <w:t xml:space="preserve"> He says that. </w:t>
      </w:r>
      <w:r>
        <w:rPr>
          <w:i/>
        </w:rPr>
        <w:t>I was going to read one. Okay, I think I've read that already.</w:t>
      </w:r>
      <w:r>
        <w:t xml:space="preserve"> Now look at Psalm 82. God stands in the congregation of the mighty. He judges amongst the gods, Elohim. There. How long would you judge unjustly and accept the persons of the wicked, Defend the poor and fatherless to do justice to the afflicted and needy, deliver the poor and needy to lead them out of the hand of the wicked? They know not, neither would they understand. They walk on in darkness. All the functions of the earth out. Of course, so obviously there were such rulers. Again, the argument is, are they human beings or not? We'll leave that out today. We've done this argument before. They are obviously supernatural beings from the host of heaven narrative.</w:t>
      </w:r>
    </w:p>
    <w:p>
      <w:pPr>
        <w:pStyle w:val="Heading2"/>
      </w:pPr>
      <w:r>
        <w:t>Romans 13, Civil Governance, and Ordained Authority</w:t>
      </w:r>
    </w:p>
    <w:p>
      <w:r>
        <w:t>&gt; *</w:t>
      </w:r>
      <w:r>
        <w:rPr>
          <w:i/>
        </w:rPr>
        <w:t>Romans 13:1-4</w:t>
      </w:r>
      <w:r>
        <w:t>*</w:t>
        <w:br/>
        <w:t>&gt; [1] Let every soul be subject unto the higher powers. For there is no power but of God: the powers that be are ordained of God.</w:t>
        <w:br/>
        <w:t>&gt; [2] Whosoever therefore resisteth the power, resisteth the ordinance of God: and they that resist shall receive to themselves damnation.</w:t>
        <w:br/>
        <w:t>&gt; [3] For rulers are not a terror to good works, but to the evil. Wilt thou then not be afraid of the power? do that which is good, and thou shalt have praise of the same:</w:t>
        <w:br/>
        <w:t>&gt; [4] For he is the minister of God to thee for good. But if thou do that which is evil, be afraid; for he beareth not the sword in vain: for he is the minister of God, a revenger to execute wrath upon him that doeth evil.</w:t>
      </w:r>
    </w:p>
    <w:p>
      <w:r>
        <w:t>&gt; *</w:t>
      </w:r>
      <w:r>
        <w:rPr>
          <w:i/>
        </w:rPr>
        <w:t>Ephesians 6:12</w:t>
      </w:r>
      <w:r>
        <w:t>*</w:t>
        <w:br/>
        <w:t>&gt; [12] For we wrestle not against flesh and blood, but against principalities, against powers, against the rulers of the darkness of this world, against spiritual wickedness in high places.</w:t>
      </w:r>
    </w:p>
    <w:p>
      <w:r>
        <w:t>&gt; *</w:t>
      </w:r>
      <w:r>
        <w:rPr>
          <w:i/>
        </w:rPr>
        <w:t>Ephesians 1:21</w:t>
      </w:r>
      <w:r>
        <w:t>*</w:t>
        <w:br/>
        <w:t>&gt; [21] Far above all principality, and power, and might, and dominion, and every name that is named, not only in this world, but also in that which is to come:</w:t>
      </w:r>
    </w:p>
    <w:p>
      <w:r>
        <w:t xml:space="preserve">But the thing is, it means that he did cede the nations, and this can explain why we have idols. He did seed the nations to supernatural beings, not his perfect will, something he accommodated. Now, Paul now in Romans 13. Now, the context of the Roman letter is that they are, in a Greco Roman rule, tyrannical, not a form of democracy today, that in many instances they even opposed and oppressed the churches. So here's Paul writes, let every soul be subject to higher powers. These are of course, no doubt Paul had this </w:t>
      </w:r>
      <w:r>
        <w:rPr>
          <w:i/>
        </w:rPr>
        <w:t>should I call mismatch.</w:t>
      </w:r>
      <w:r>
        <w:t xml:space="preserve"> In the way and manner he uses the word principality and powers, he will refer to both earthly ones. And he referred to non earthly ones. Ephesians 6:12, where he mentions principality, powers and might then rest not against flesh and blood. In Ephesians 1:2123 he mentions them supernatural. In Ephesians 3, that should be 10, the same thing. But notice that again in that instance, you see in the writings of Scripture you also have the narrative of earthly rulers called principality and power. The chief priest was called principality and power. The Pharisees in some instances were. Were called the same names. Now the word he uses here is huper echo superiority, H U P E R E C H O Then it says higher powers and of course, powers. Here is exousia, the same word he would have used for principalities and powers. The same thing. He says exousia and exousia has to do with somebody who has rule over a particular place, higher authority. He said, there is no power but of God. The powers that be are ordained of God. This is one of Paul's very controversial texts. Very, very controversial. He said there is no power but of God, and said the powers that be are ordained of God. Now I mentioned the word ordained to you. It doesn't mean God is the one determining what they are doing. Ordination simply means to set on course. It doesn't mean to do the driving for you. They are ordained of God, means to place, to appoint, to choose. </w:t>
      </w:r>
      <w:r>
        <w:rPr>
          <w:i/>
        </w:rPr>
        <w:t>Maybe that's a better way.</w:t>
      </w:r>
      <w:r>
        <w:t xml:space="preserve"> Whosoever therefore resists the power, resists the ordinance of God. And they that resist shall receive to themselves damnation. These are strong words, for rulers are not a terror to good works. Now you know, you can read that together with that Deuteronomy 32, I mean Psalm 82. </w:t>
      </w:r>
      <w:r>
        <w:rPr>
          <w:i/>
        </w:rPr>
        <w:t>Are we together?</w:t>
      </w:r>
      <w:r>
        <w:t xml:space="preserve"> Rulers, it says here, are not. For they are not terror to good works. They are not to be against those who the word archon. Again, same words. He said they are not a terror to good works, but to evil. Will you then not be afraid of the power? Do that which is good, and you shall have the praise of men. For he is a minister of God to thee for good. If thou do that which is evil, be afraid, for he bears not the sword in vain. He is a minister of God, a revenger to execute wrath upon him that doeth evil. And this is very, very key. So which means that in man's frailty the system of government resembles God's plan for order and when such things are in motion, particularly when it is mental. </w:t>
      </w:r>
      <w:r>
        <w:rPr>
          <w:i/>
        </w:rPr>
        <w:t>And I mentioned this when we are talking about lockdown. I said, look at this text. I said, well, the announcement was not to meet in 100. And I said, it's a terror to evil. I said, is the coronavirus? Yes. Is it killing people? Then the government has a biblical authority to ask us to stay at home and worship. In lesser numbers, two or three is biblical. They didn't say we mustn't see anybody praying. They said we mustn't see people gathering. We mustn't see people gathering in numbers. Someone said, well, but the church doesn't have to be in 50s. We can be in twos and threes. No, they want to take away the glory of God. No. Some of the people we are even talking about are born again. It's based on the health reports they have. And people actually died by not listening to those instructions. So at that point they are exercising a biblical authority. Which is why I said those who said are amunimogo. That is no matter.</w:t>
      </w:r>
      <w:r>
        <w:t xml:space="preserve"> It's almost similar to the believer's authority where you say in the name of Jesus, you cast out a demon. Demon in that same way, a Muslim, non, born again soldier, policeman and atheist that stands in that office to stop terror and unrighteousness in society as a biblical authority. </w:t>
      </w:r>
      <w:r>
        <w:rPr>
          <w:i/>
        </w:rPr>
        <w:t>Is that very clear? Is that clear?</w:t>
      </w:r>
      <w:r>
        <w:t xml:space="preserve"> So Paul therefore takes that cue from the fact that God at his accommodation, you know, allowed supernatural beings to pretend over the nations. Again, depends on how we look at it contextually. The truth is that if he has done that before and then he is, and you know, God is always delegating anyway, so he delegates so you can do this. And some of them of course did mismanage, etc. Etc. And we have that also in human government.</w:t>
      </w:r>
    </w:p>
    <w:p>
      <w:pPr>
        <w:pStyle w:val="Heading2"/>
      </w:pPr>
      <w:r>
        <w:t>Authority, Human Frailty, and Marriage as an Ordained Institution</w:t>
      </w:r>
    </w:p>
    <w:p>
      <w:r>
        <w:t xml:space="preserve">So we are therefore saying that human system of order, no matter how weak it is ordained by God. How it is now carried out is made by men. </w:t>
      </w:r>
      <w:r>
        <w:rPr>
          <w:i/>
        </w:rPr>
        <w:t>It's just like marriage. I say it like this, that and I, I do it. When I'm talking to couples. I know often when couples are having challenges in their marriage. I hear things like, I'm not sure I prayed. All those funny narratives. Is it not true? So I told one couple that, telling me, yes, I'm just, I said, but when you were getting married, did you not hear from God? He said, I thought I did. Yoruba says when fight starts, that music starts becoming proverbs. Now when two of you were Happy together. And you sing songs like, let me say a song like that. Give me the word. Where you clearly plain to me, he means the word the wife of. He's a liar. I see you look at yourself and you say, I was born to. We know you'll be singing together, but when you are fighting and then your husband is going to the door, give me the word, make it plainly. It's like total victory. You say you know. I say, I was born to. You know, God, you are fighting. That's where a song has now become a proverb that normally that song shouldn't have meant that, but because you are fighting. So I told the couple, I said, let me ask you a question. Say, you know, we have to pray. Your pastor, they always teach us about being leaders. I said, two people who were married as just Jamil and Sydney and Siddiqa can be Christians. I'm just using an example. And then how come they get born again? I said, do we tell them that their marriage is not of God? He said, no. I said, why? He said, because marriage is of God. Is it because they are born again? He said, no, because marriage is of God. Beautiful. The children they gave birth to were. They led to have the children? He said, no idea of God. He said, yes. I said, so the moment you are married, it has become of God. All the leading nonsense, forget it. You are not married. Now act like a believer. Is that clear?</w:t>
      </w:r>
      <w:r>
        <w:t xml:space="preserve"> So the human beings abuse authority. Does that change the father is of God? No. Do you get it? No. Don't define anything by abuse. Abuse and excesses are in human nature. We all abuse things, all of us. We all do excesses, soil, excess things. But it doesn't change it. So obviously Paul here has recontextualized it and brought it to human government. Whilst the nation of Israel was a different community that God was talking to. Paul has taken what he has said to that community, to a gentile community. There's an ongoing building of that community infusing different people. As the gospel goes, expands to the gentile world, the context will keep changing, even though the meaning doesn't, essentially, but the context will keep changing. </w:t>
      </w:r>
      <w:r>
        <w:rPr>
          <w:i/>
        </w:rPr>
        <w:t>Do you understand? Is that okay? Okay.</w:t>
      </w:r>
      <w:r>
        <w:t xml:space="preserve"> So in preaching, which is what we often do, we must retain the original meaning, the context. So we said that we must build. </w:t>
      </w:r>
      <w:r>
        <w:rPr>
          <w:i/>
        </w:rPr>
        <w:t>This is a loose interpretation. Don't forget.</w:t>
      </w:r>
      <w:r>
        <w:t xml:space="preserve"> We must build our preaching on proper teaching. </w:t>
      </w:r>
      <w:r>
        <w:rPr>
          <w:i/>
        </w:rPr>
        <w:t>All right?</w:t>
      </w:r>
      <w:r/>
    </w:p>
    <w:p>
      <w:pPr>
        <w:pStyle w:val="Heading1"/>
      </w:pPr>
      <w:r>
        <w:t>Two Kinds of Righteousness — Series 3, Part 1: Track 18 (Chunk 2)</w:t>
      </w:r>
    </w:p>
    <w:p>
      <w:pPr>
        <w:pStyle w:val="Heading2"/>
      </w:pPr>
      <w:r>
        <w:t>Multi-Layered Interpretation and the Role of the Cross</w:t>
      </w:r>
    </w:p>
    <w:p>
      <w:r>
        <w:t xml:space="preserve">We must build our preaching on proper teaching, a proper didasco, a proper didache, that an interpretation that retains the original meaning of the writer. However, a diedache will have a slight variation. Because today's didactic interpretation has to include the cross. Has to include. I didn't say the text have to mean the cross, but it has to include the cross. Because that's why we said, as we are closing last session, that can a latter event. </w:t>
      </w:r>
      <w:r>
        <w:rPr>
          <w:i/>
        </w:rPr>
        <w:t>Right.</w:t>
      </w:r>
      <w:r>
        <w:t xml:space="preserve"> Be brought into the meaning? Yes, by the sake of fulfillment. So it becomes part of our teaching. So our mode of interpretation will be multi layered. The original meaning within the historical context, the interpreter's meaning, looking at the Bible itself, how another writer recontextualizes it, then we integrate it and find its meaning in today's world. </w:t>
      </w:r>
      <w:r>
        <w:rPr>
          <w:i/>
        </w:rPr>
        <w:t>Does that make sense? Should I go over it again?</w:t>
      </w:r>
      <w:r/>
    </w:p>
    <w:p>
      <w:r>
        <w:t xml:space="preserve">A multi layered meaning. </w:t>
      </w:r>
      <w:r>
        <w:rPr>
          <w:i/>
        </w:rPr>
        <w:t>I'm sorry, that's a multi layered reading or teaching.</w:t>
      </w:r>
      <w:r>
        <w:t xml:space="preserve"> We must be thorough in the original context, historical, cultural, theological, grammatical context, supernatural world context, social, cultural, the community context. We find that out. When we do, we now go into the interpreters or latter writers. </w:t>
      </w:r>
      <w:r>
        <w:rPr>
          <w:i/>
        </w:rPr>
        <w:t>You know,</w:t>
      </w:r>
      <w:r>
        <w:t xml:space="preserve"> contextualization. How does the. How does Isaiah contextualize Noah? We look at it. That is how we find a seamless integration. Then we come to the four Gospels. The events of the cross. Do they have a role to play? </w:t>
      </w:r>
      <w:r>
        <w:rPr>
          <w:i/>
        </w:rPr>
        <w:t>Huh?</w:t>
      </w:r>
      <w:r>
        <w:t xml:space="preserve"> They have a role to play. One, because we are sacked, we believe and we are persuaded is God's big event. Like the cross. </w:t>
      </w:r>
      <w:r>
        <w:rPr>
          <w:i/>
        </w:rPr>
        <w:t>I mean like the.</w:t>
      </w:r>
      <w:r>
        <w:t xml:space="preserve"> Like the Red Sea is God's big event. Like the calling of Abraham is God's big event. Is God's big event.</w:t>
      </w:r>
    </w:p>
    <w:p>
      <w:r>
        <w:t xml:space="preserve">That has been said to be similar to the Kingdom of David, when he assumed rulership over all Israel. Assumed be to Exodus. Assumed. </w:t>
      </w:r>
      <w:r>
        <w:rPr>
          <w:i/>
        </w:rPr>
        <w:t>Sorry, when I say assume, not assumption assumed.</w:t>
      </w:r>
      <w:r>
        <w:t xml:space="preserve"> That is to take a role. To take a role of Abraham's co call to take a role of. Back to Genesis 1:26, man being called in the image of God. So it's God's big event. So therefore it plays a role in the way we read. So our dignity must be the code itself. With the decoder, with the encoders. </w:t>
      </w:r>
      <w:r>
        <w:rPr>
          <w:i/>
        </w:rPr>
        <w:t>Sorry.</w:t>
      </w:r>
      <w:r>
        <w:t xml:space="preserve"> And then the decoder, the audience, community reading. Then our decoder must transcend into other writers who read it like this. Isaiah, Jeremiah, the Psalmist. Then the four Gospels. </w:t>
      </w:r>
      <w:r>
        <w:rPr>
          <w:i/>
        </w:rPr>
        <w:t>You know, it was one of our.</w:t>
      </w:r>
      <w:r/>
    </w:p>
    <w:p>
      <w:r/>
      <w:r>
        <w:rPr>
          <w:i/>
        </w:rPr>
        <w:t>One of our leaders told me this that I never used to understand when we started LMA then that I usually say every answer, you must bring it from the Old Testament. Then I said the four Gospels, then the Epistles. Then later on I said the Law of Moses, the Psalms, the Prophets, the four Gospels, the Book of Acts and the Epistles. I think at some point I even said Peter, Paul just differently that I now can understand.</w:t>
      </w:r>
      <w:r>
        <w:t xml:space="preserve"> Yes, your ability to integrate their context is how you can present God's word to your world. </w:t>
      </w:r>
      <w:r>
        <w:rPr>
          <w:i/>
        </w:rPr>
        <w:t>Is that making sense?</w:t>
      </w:r>
      <w:r>
        <w:t xml:space="preserve"> That's multi layered. Look at this instance, how Jesus used the days of Noah. Matthew 24:25 oftentimes create challenges. They create challenges in the sense that they have people reading in me into it that wasn't there.</w:t>
      </w:r>
    </w:p>
    <w:p>
      <w:pPr>
        <w:pStyle w:val="Heading2"/>
      </w:pPr>
      <w:r>
        <w:t>Jesus' Use of the Days of Noah (Matthew 24–25)</w:t>
      </w:r>
    </w:p>
    <w:p>
      <w:r>
        <w:t>And that has to do with people being taken away, what we call the rapture of the church. No doubt Jesus gave us what you can call the codified language of this narrative. Or secondly, he gave us what you can call also a pilot text, something that can explain it in Matthew 24 and verse 37.</w:t>
      </w:r>
    </w:p>
    <w:p>
      <w:r>
        <w:t>&gt; *</w:t>
      </w:r>
      <w:r>
        <w:rPr>
          <w:i/>
        </w:rPr>
        <w:t>Matthew 24:37</w:t>
      </w:r>
      <w:r>
        <w:t>*</w:t>
        <w:br/>
        <w:t>&gt; [37] But as the days of Noe were, so shall also the coming of the Son of man be.</w:t>
      </w:r>
    </w:p>
    <w:p>
      <w:r>
        <w:t>Now, one critical element about the days of Noah was that it was predicted. It was not just predicted. We had a Methuselah by theology and cultural itself. Interpretation had almost a specific time to it, a period. Secondly, the thirdly, the third fact of it was that it was obviously a message that was preached, a warning of an impediment judgment.</w:t>
      </w:r>
    </w:p>
    <w:p>
      <w:r>
        <w:t>For as in the days of Noah that were before the flood, so notice the coming of the Son of Man is similar to the flood. So put it together. That's what you call a chaizen. Before the flood, they were eating and drinking, marrying and giving in marriage. Until the day that Noah entered into the ark, until the day and knew not until the flood came.</w:t>
      </w:r>
    </w:p>
    <w:p>
      <w:r>
        <w:t>&gt; *</w:t>
      </w:r>
      <w:r>
        <w:rPr>
          <w:i/>
        </w:rPr>
        <w:t>Matthew 24:38–39</w:t>
      </w:r>
      <w:r>
        <w:t>*</w:t>
        <w:br/>
        <w:t>&gt; [38] For as in the days that were before the flood they were eating and drinking, marrying and giving in marriage, until the day that Noe entered into the ark,</w:t>
        <w:br/>
        <w:t>&gt; [39] And knew not until the flood came, and took them all away; so shall also the coming of the Son of man be.</w:t>
      </w:r>
    </w:p>
    <w:p>
      <w:r>
        <w:t xml:space="preserve">So the Son of Man came, the flood came. So who are you? Who is identifying with the Son of Man there? Noah or the flood? The coming of the Son of man. Did Noah ever come anywhere? What came? Flood. So the coming of the Son of Man is like what the flood. </w:t>
      </w:r>
      <w:r>
        <w:rPr>
          <w:i/>
        </w:rPr>
        <w:t>Okay.</w:t>
      </w:r>
      <w:r>
        <w:t xml:space="preserve"> But the days will be like the days of Noah. </w:t>
      </w:r>
      <w:r>
        <w:rPr>
          <w:i/>
        </w:rPr>
        <w:t>You get that? Do you understand that? Now watch this.</w:t>
      </w:r>
      <w:r/>
    </w:p>
    <w:p>
      <w:r>
        <w:t xml:space="preserve">And knew not to the flood came and took them all away. So shall the coming of the Son of Man be. Took them all away. </w:t>
      </w:r>
      <w:r>
        <w:rPr>
          <w:i/>
        </w:rPr>
        <w:t>So listen to this.</w:t>
      </w:r>
      <w:r>
        <w:t xml:space="preserve"> It gives us a model. It doesn't even stop there he goes into chapter 25. </w:t>
      </w:r>
      <w:r>
        <w:rPr>
          <w:i/>
        </w:rPr>
        <w:t>Okay?</w:t>
      </w:r>
      <w:r>
        <w:t xml:space="preserve"> Verse 44. </w:t>
      </w:r>
      <w:r>
        <w:rPr>
          <w:i/>
        </w:rPr>
        <w:t>Let's read 42 first.</w:t>
      </w:r>
      <w:r>
        <w:t xml:space="preserve"> What therefore? For you know not what hour your Lord doth come. 44. Therefore be ye also ready for such an hour as you think not the Son of Man cometh. Who then is the faithful servant whom the Lord made ruler over his house to give, then meet, induce it. Blessed is that servant whom his Lord, when he comes, shall find so doing. Verily I say unto him, he shall make him ruler over all his goods. He shall make him </w:t>
      </w:r>
      <w:r>
        <w:rPr>
          <w:i/>
        </w:rPr>
        <w:t>okay.</w:t>
      </w:r>
      <w:r/>
    </w:p>
    <w:p>
      <w:r>
        <w:t>&gt; *</w:t>
      </w:r>
      <w:r>
        <w:rPr>
          <w:i/>
        </w:rPr>
        <w:t>Matthew 24:42, 44–47</w:t>
      </w:r>
      <w:r>
        <w:t>*</w:t>
        <w:br/>
        <w:t>&gt; [42] Watch therefore: for ye know not what hour your Lord doth come.</w:t>
        <w:br/>
        <w:t>&gt; [44] Therefore be ye also ready: for in such an hour as ye think not the Son of man cometh.</w:t>
        <w:br/>
        <w:t>&gt; [45] Who then is a faithful and wise servant, whom his lord hath made ruler over his household, to give them meat in due season?</w:t>
        <w:br/>
        <w:t>&gt; [46] Blessed is that servant, whom his lord when he cometh shall find so doing.</w:t>
        <w:br/>
        <w:t>&gt; [47] Verily I say unto you, That he shall make him ruler over all his goods.</w:t>
      </w:r>
    </w:p>
    <w:p>
      <w:r>
        <w:t>But if that evil servant shall say in his heart, my lord deletes his coming shall begin to smite his fellow servants, and to eat and drink with the drunken, the Lord of the servants shall come in that day. And when he looks not for him an hour that is not aware of, he shall cut him asunder, appointing his portion with hypocrisy. There shall be weeping and gnashing of teeth. So you can see that the one who is faithful stays is made something. The one who is not faithful is taken away. So that's the days of Noah. Look at 25, verse 1. Then shout the king or heaven be likened to 10 virgins. Then shall the likened 10 virgins which took their lambs and went forth to meet the bridegroom. So the background of this one has to do with the same thing.</w:t>
      </w:r>
    </w:p>
    <w:p>
      <w:r>
        <w:t>&gt; *</w:t>
      </w:r>
      <w:r>
        <w:rPr>
          <w:i/>
        </w:rPr>
        <w:t>Matthew 24:48–51</w:t>
      </w:r>
      <w:r>
        <w:t>*</w:t>
        <w:br/>
        <w:t>&gt; [48] But and if that evil servant shall say in his heart, My lord delayeth his coming;</w:t>
        <w:br/>
        <w:t>&gt; [49] And shall begin to smite his fellowservants, and to eat and drink with the drunken;</w:t>
        <w:br/>
        <w:t>&gt; [50] The lord of that servant shall come in a day when he looketh not for him, and in an hour that he is not aware of,</w:t>
        <w:br/>
        <w:t>&gt; [51] And shall cut him asunder, and appoint him his portion with the hypocrites: there shall be weeping and gnashing of teeth.</w:t>
      </w:r>
    </w:p>
    <w:p>
      <w:r>
        <w:t>&gt; *</w:t>
      </w:r>
      <w:r>
        <w:rPr>
          <w:i/>
        </w:rPr>
        <w:t>Matthew 25:1</w:t>
      </w:r>
      <w:r>
        <w:t>*</w:t>
        <w:br/>
        <w:t>&gt; [1] Then shall the kingdom of heaven be likened unto ten virgins, which took their lamps, and went forth to meet the bridegroom.</w:t>
      </w:r>
    </w:p>
    <w:p>
      <w:r>
        <w:t>The one who stays, the one who is out. The one who is out is the one who is not aware or who is careless about the coming of the Lord. The one who is in who remains. The same thing. In the parable of the talents, authority is given to those who are faithful. And the guy who is not faithful, verse 30 is cast out.</w:t>
      </w:r>
    </w:p>
    <w:p>
      <w:r>
        <w:t>&gt; *</w:t>
      </w:r>
      <w:r>
        <w:rPr>
          <w:i/>
        </w:rPr>
        <w:t>Matthew 25:30</w:t>
      </w:r>
      <w:r>
        <w:t>*</w:t>
        <w:br/>
        <w:t>&gt; [30] And cast ye the unprofitable servant into outer darkness: there shall be weeping and gnashing of teeth.</w:t>
      </w:r>
    </w:p>
    <w:p>
      <w:r>
        <w:t xml:space="preserve">So you notice that those who are out are those who are not faithful. </w:t>
      </w:r>
      <w:r>
        <w:rPr>
          <w:i/>
        </w:rPr>
        <w:t>Are you following?</w:t>
      </w:r>
      <w:r>
        <w:t xml:space="preserve"> There's no narrative that uses rapture. Positively taken away is not positive in the sense of it's not for the believing one. So he gives us the days of Noah narrative. The flood came and took away. So the taking away is destruction, right? Separation and et. So what's the core issue here? Preparedness to be ready.</w:t>
      </w:r>
    </w:p>
    <w:p>
      <w:r>
        <w:t xml:space="preserve">And we have seen that this instance actually happened in the days of the early apostles. So now what has happened here is preaching, </w:t>
      </w:r>
      <w:r>
        <w:rPr>
          <w:i/>
        </w:rPr>
        <w:t>right?</w:t>
      </w:r>
      <w:r>
        <w:t xml:space="preserve"> Preaching. Which is there is a theological context to it and there is a historical context to it, a grammatical context to it. Jesus has simply found a context to another event that is similar to it. And that event is the destruction of Jerusalem. That's what the event is about. Destruction of Jerusalem I likened to not taking warnings. So unfortunately it has been used for rapture which are being a few shall be taken away. And those things are proof text or proof texted rather than find them within their right context. So are there instances where you will find things that seem to look contradictory or contrasting position in scripture?</w:t>
      </w:r>
    </w:p>
    <w:p>
      <w:pPr>
        <w:pStyle w:val="Heading2"/>
      </w:pPr>
      <w:r>
        <w:t>Divination, Mediums, and Prophecy in the Old Testament</w:t>
      </w:r>
    </w:p>
    <w:p>
      <w:r>
        <w:t xml:space="preserve">For example, look at Deuteronomy chapter 18, where we've been here before and spoke about how prophecy is similar to divination in the Old Testament. </w:t>
      </w:r>
      <w:r>
        <w:rPr>
          <w:i/>
        </w:rPr>
        <w:t>What's Divination.</w:t>
      </w:r>
      <w:r>
        <w:t xml:space="preserve"> Divination has been defined as to get divine knowledge through different processes and to interpret the supernatural with different signs. So divination, many times, of course it has a different routes to it is oftentimes warned against the Scripture. We have many instances where the concept of divination takes place. </w:t>
      </w:r>
      <w:r>
        <w:rPr>
          <w:i/>
        </w:rPr>
        <w:t>Let's see a few.</w:t>
      </w:r>
      <w:r>
        <w:t xml:space="preserve"> Look at Genesis 44, Verse 4 to 5 and then when they were gone out of the city, and yet not far off, Joseph said to his steward, follow up to the men and went down overtake them, said to them, wherefore have you rewarded evil for good? Is it not this in which my Lord drinketh? And whyby indeed you divined you have done so evil?</w:t>
      </w:r>
    </w:p>
    <w:p>
      <w:r>
        <w:t>&gt; *</w:t>
      </w:r>
      <w:r>
        <w:rPr>
          <w:i/>
        </w:rPr>
        <w:t>Genesis 44:4–5</w:t>
      </w:r>
      <w:r>
        <w:t>*</w:t>
        <w:br/>
        <w:t>&gt; [4] And when they were gone out of the city, and not yet far off, Joseph said unto his steward, Up, follow after the men; and when thou dost overtake them, say unto them, Wherefore have ye rewarded evil for good?</w:t>
        <w:br/>
        <w:t>&gt; [5] Is not this it in which my lord drinketh, and whereby indeed he divineth? ye have done evil in so doing.</w:t>
      </w:r>
    </w:p>
    <w:p>
      <w:r>
        <w:t xml:space="preserve">And that's the same word. T E R A P H I M Look at first Samuel. First Samuel </w:t>
      </w:r>
      <w:r>
        <w:rPr>
          <w:i/>
        </w:rPr>
        <w:t>One second please. That's fine.</w:t>
      </w:r>
      <w:r>
        <w:t xml:space="preserve"> First Samuel 28, verse 68. </w:t>
      </w:r>
      <w:r>
        <w:rPr>
          <w:i/>
        </w:rPr>
        <w:t>There's a bit of suspend the use of that Hebrew word. I have a contradiction here. I think I didn't notice it. 1 Samuel 28:6 to 8 I think I mixed something up.</w:t>
      </w:r>
      <w:r>
        <w:t xml:space="preserve"> 1st Samuel 28, verse 6 to 8 Lot and Saul inquired of the Lord, and the Lord answered him, not by dreams, or by urine, or by prophets. And then he went to the servants and said to the servants, seek me a woman that has a familiar spirit, that I may go to her and inquire of her. And his servant said to him, behold, there's a woman that had a familiar spirit at Endor, and saw disguise himself and put on other raiment.</w:t>
      </w:r>
    </w:p>
    <w:p>
      <w:r>
        <w:t>&gt; *</w:t>
      </w:r>
      <w:r>
        <w:rPr>
          <w:i/>
        </w:rPr>
        <w:t>1 Samuel 28:6–8</w:t>
      </w:r>
      <w:r>
        <w:t>*</w:t>
        <w:br/>
        <w:t>&gt; [6] And when Saul inquired of the LORD, the LORD answered him not, neither by dreams, nor by Urim, nor by prophets.</w:t>
        <w:br/>
        <w:t>&gt; [7] Then said Saul unto his servants, Seek me a woman that hath a familiar spirit, that I may go to her, and enquire of her. And his servants said to him, Behold, there is a woman that hath a familiar spirit at Endor.</w:t>
        <w:br/>
        <w:t>&gt; [8] And Saul disguised himself, and put on other raiment, and he went, and two men with him, and they came to the woman by night: and he said, I pray thee, divine unto me by the familiar spirit, and bring me him up, whom I shall name unto thee.</w:t>
      </w:r>
    </w:p>
    <w:p>
      <w:r>
        <w:t xml:space="preserve">And he went, and two men with him, and they came to the woman by night and said, I pray thee divine unto me by the familiar spirit, and bring me up whom I may name unto thee. They have second kings, chapter 1:21:6. And he made his son pass through fire, and observed times, and used enchantments, and dealt with familiar spirits. And we said, he wrought much wickedness in the sight of the Lord to provoke him. Then you have Ezekiel 21:26. </w:t>
      </w:r>
      <w:r>
        <w:rPr>
          <w:i/>
        </w:rPr>
        <w:t>It. No, that's not the text. Okay, look at Zombiel 18.</w:t>
      </w:r>
      <w:r>
        <w:t xml:space="preserve"> Here Moses gives a warning, verse 10 to 14.</w:t>
      </w:r>
    </w:p>
    <w:p>
      <w:r>
        <w:t>&gt; *</w:t>
      </w:r>
      <w:r>
        <w:rPr>
          <w:i/>
        </w:rPr>
        <w:t>2 Kings 21:6</w:t>
      </w:r>
      <w:r>
        <w:t>*</w:t>
        <w:br/>
        <w:t>&gt; [6] And he made his son pass through the fire, and observed times, and used enchantments, and dealt with familiar spirits and wizards: he wrought much wickedness in the sight of the LORD, to provoke him to anger.</w:t>
      </w:r>
    </w:p>
    <w:p>
      <w:r>
        <w:t xml:space="preserve">He says, There shall be not found among you anyone that makes his son or daughter to pass through fire, or that uses divination observer of times, or an enchanter, or a witch, or a charmer, or a consult familiar spirit, or a wizard or necromancer. For all those things are an abomination unto the Lord. And because of this appointment, the Lord thy God doth drive them out before thee. And thus Thou shalt be perfect before the Lord your God. That's the word. Holy for these nations which thou shalt possess, hearkened unto observers of times and unto diviners. For you, for thee. The Lord thy God shall not allow you to do so. Always put in context that they are mentioning other nations. </w:t>
      </w:r>
      <w:r>
        <w:rPr>
          <w:i/>
        </w:rPr>
        <w:t>I've said that to us before. So there is a theological context, right? An historical context. Good.</w:t>
      </w:r>
      <w:r/>
    </w:p>
    <w:p>
      <w:r>
        <w:t>&gt; *</w:t>
      </w:r>
      <w:r>
        <w:rPr>
          <w:i/>
        </w:rPr>
        <w:t>Deuteronomy 18:10–14</w:t>
      </w:r>
      <w:r>
        <w:t>*</w:t>
        <w:br/>
        <w:t>&gt; [10] There shall not be found among you any one that maketh his son or his daughter to pass through the fire, or that useth divination, or an observer of times, or an enchanter, or a witch,</w:t>
        <w:br/>
        <w:t>&gt; [11] Or a charmer, or a consulter with familiar spirits, or a wizard, or a necromancer.</w:t>
        <w:br/>
        <w:t>&gt; [12] For all that do these things are an abomination unto the LORD: and because of these abominations the LORD thy God doth drive them out from before thee.</w:t>
        <w:br/>
        <w:t>&gt; [13] Thou shalt be perfect with the LORD thy God.</w:t>
        <w:br/>
        <w:t>&gt; [14] For these nations, which thou shalt possess, hearkened unto observers of times, and unto diviners: but as for thee, the LORD thy God hath not suffered thee so to do.</w:t>
      </w:r>
    </w:p>
    <w:p>
      <w:r>
        <w:t xml:space="preserve">Now he now goes ahead from verse 15 to 22 to talk about the prophet that the Lord your God will raise in your midst up till verse 22. Don't follow the one that also speak in the name of the Lord. And went on that prophesied presumptuously up till verse 22. So there are other texts of scripture that speak against divination. Leviticus 19:31. I regard them not that half familiars will neither seek after wizard to be defiled by them. I am the Lord thy God. Leviticus 20:16, 20, verse 6. Leviticus 27, verse 27 too. </w:t>
      </w:r>
      <w:r>
        <w:rPr>
          <w:i/>
        </w:rPr>
        <w:t>Okay, that's why I missed that verse 27 as well.</w:t>
      </w:r>
      <w:r>
        <w:t xml:space="preserve"> Then you have 1st Samuel 15, verse 23. </w:t>
      </w:r>
      <w:r>
        <w:rPr>
          <w:i/>
        </w:rPr>
        <w:t>It.</w:t>
      </w:r>
      <w:r>
        <w:t xml:space="preserve"> Second Kings 21:6 Isaiah 44:25 Hosea 4:12 and Zechariah 10:2. Leviticus 19:31, 26:20 27, First Psalm 15:23, Second Kings 21:6 Isaiah 40:4, 25 Hosea 4:12, Zakatin.</w:t>
      </w:r>
    </w:p>
    <w:p>
      <w:r>
        <w:t>&gt; *</w:t>
      </w:r>
      <w:r>
        <w:rPr>
          <w:i/>
        </w:rPr>
        <w:t>Leviticus 19:31</w:t>
      </w:r>
      <w:r>
        <w:t>*</w:t>
        <w:br/>
        <w:t>&gt; [31] Regard not them that have familiar spirits, neither seek after wizards, to be defiled by them: I am the LORD your God.</w:t>
      </w:r>
    </w:p>
    <w:p>
      <w:pPr>
        <w:pStyle w:val="Heading2"/>
      </w:pPr>
      <w:r>
        <w:t>Teraphim and the Practice of Casting Lots</w:t>
      </w:r>
    </w:p>
    <w:p>
      <w:r>
        <w:t xml:space="preserve">So that means don't go through any medium, don't use any processes to find out what God is doing. So it appears like. </w:t>
      </w:r>
      <w:r>
        <w:rPr>
          <w:i/>
        </w:rPr>
        <w:t>Hey, there's a strict instruction.</w:t>
      </w:r>
      <w:r>
        <w:t xml:space="preserve"> However, there are instances where such things were described as being done. So why then do we have the book of Deuteronomy? Speak highly against it. Look at Judges 17, verse 5, Judges 17. Five. And Micah had an house of gods and made an effort. And Teraphim and consecrated one of his sons who became a priest. You have 1st Samuel 19:13. And Mikhail took an image laid on the bed and put a pillar of goats here for his bolster and covered it with a cloth. They have verse 16 too. </w:t>
      </w:r>
      <w:r>
        <w:rPr>
          <w:i/>
        </w:rPr>
        <w:t>An image in the bed? Yep.</w:t>
      </w:r>
      <w:r>
        <w:t xml:space="preserve"> Then you have Genesis 31:19. Laban went to sheriff and Rachel has stolen the images that were our fathers.</w:t>
      </w:r>
    </w:p>
    <w:p>
      <w:r>
        <w:t>&gt; *</w:t>
      </w:r>
      <w:r>
        <w:rPr>
          <w:i/>
        </w:rPr>
        <w:t>Judges 17:5</w:t>
      </w:r>
      <w:r>
        <w:t>*</w:t>
        <w:br/>
        <w:t>&gt; [5] And the man Micah had an house of gods, and made an ephod, and teraphim, and consecrated one of his sons, who became his priest.</w:t>
      </w:r>
    </w:p>
    <w:p>
      <w:r>
        <w:t>&gt; *</w:t>
      </w:r>
      <w:r>
        <w:rPr>
          <w:i/>
        </w:rPr>
        <w:t>1 Samuel 19:13</w:t>
      </w:r>
      <w:r>
        <w:t>*</w:t>
        <w:br/>
        <w:t>&gt; [13] And Michal took an image, and laid it in the bed, and put a pillow of goats' hair for his bolster, and covered it with a cloth.</w:t>
      </w:r>
    </w:p>
    <w:p>
      <w:r>
        <w:t>&gt; *</w:t>
      </w:r>
      <w:r>
        <w:rPr>
          <w:i/>
        </w:rPr>
        <w:t>Genesis 31:19</w:t>
      </w:r>
      <w:r>
        <w:t>*</w:t>
        <w:br/>
        <w:t>&gt; [19] And Laban went to shear his sheep: and Rachel had stolen the images that were her father's.</w:t>
      </w:r>
    </w:p>
    <w:p>
      <w:r>
        <w:t xml:space="preserve">Their verse 34 to 35. Rachel had taken the images and put them in the camel's furniture and sat upon them. And Laban searched all the time, but found them not. And she said to her father, let not displease my Lord, that I cannot rise up before thee, for the custom of women is upon thee. And she searched, but found not such images so they had such mediums that they carried with them such objects. </w:t>
      </w:r>
      <w:r>
        <w:rPr>
          <w:i/>
        </w:rPr>
        <w:t>Yeah, it's condemned. We've said that.</w:t>
      </w:r>
      <w:r>
        <w:t xml:space="preserve"> But we now find also the instance of Lord casting Joshua, chapter 18, verse 10, Joshua 18 and verse 10. And Joshua cast lots for them in Shiloh before the Lord. And Joshua divided the land to tree of Israel according to their divisions, which means that in dividing the land, he cast lots.</w:t>
      </w:r>
    </w:p>
    <w:p>
      <w:r>
        <w:t>&gt; *</w:t>
      </w:r>
      <w:r>
        <w:rPr>
          <w:i/>
        </w:rPr>
        <w:t>Genesis 31:34–35</w:t>
      </w:r>
      <w:r>
        <w:t>*</w:t>
        <w:br/>
        <w:t>&gt; [34] Now Rachel had taken the images, and put them in the camel's furniture, and sat upon them. And Laban searched all the tent, but found them not.</w:t>
        <w:br/>
        <w:t>&gt; [35] And she said to her father, Let it not displease my lord that I cannot rise up before thee; for the custom of women is upon me. And he searched, but found not the images.</w:t>
      </w:r>
    </w:p>
    <w:p>
      <w:r>
        <w:t>&gt; *</w:t>
      </w:r>
      <w:r>
        <w:rPr>
          <w:i/>
        </w:rPr>
        <w:t>Joshua 18:10</w:t>
      </w:r>
      <w:r>
        <w:t>*</w:t>
        <w:br/>
        <w:t>&gt; [10] And Joshua cast lots for them in Shiloh before the LORD: and there Joshua divided the land unto the children of Israel according to their divisions.</w:t>
      </w:r>
    </w:p>
    <w:p>
      <w:r>
        <w:t>Casting lot is actually another type of divination where you are trying to find out what is God saying. And here is Joshua, who is keeping the book of the law in Deuteronomy 18, and yet he is casting Lot 1, Samuel 10, Verse 20 to 22. And Samuel had caused all the tribe of Israel to come near. And caused the tribe to come near was taken, and the family was taken, and saw the son of Kish was taken. And when they saw things, he could not be found. And they inquired of the Lord further, if the man should yet come hither. The Lord answered, behold, he had hid himself amongst the stuff. So the inquired of the Lord there means that he did not come to him, wasn't the prophet.</w:t>
      </w:r>
    </w:p>
    <w:p>
      <w:r>
        <w:t>&gt; *</w:t>
      </w:r>
      <w:r>
        <w:rPr>
          <w:i/>
        </w:rPr>
        <w:t>1 Samuel 10:20–22</w:t>
      </w:r>
      <w:r>
        <w:t>*</w:t>
        <w:br/>
        <w:t>&gt; [20] And when Samuel had caused all the tribes of Israel to come near, the tribe of Benjamin was taken.</w:t>
        <w:br/>
        <w:t>&gt; [21] When he had caused the tribe of Benjamin to come near by their families, the family of Matri was taken, and Saul the son of Kish was taken: and when they sought him, he could not be found.</w:t>
        <w:br/>
        <w:t>&gt; [22] Therefore they inquired of the LORD further, if the man should yet come thither. And the LORD answered, Behold, he hath hid himself among the stuff.</w:t>
      </w:r>
    </w:p>
    <w:p>
      <w:r>
        <w:t xml:space="preserve">So that showed you there was a mode of finding out what God had to do that didn't go through the prophet. Look at chapter 14, verse 41, </w:t>
      </w:r>
      <w:r>
        <w:rPr>
          <w:i/>
        </w:rPr>
        <w:t>And put your mind somewhere that in Acts of the Apostles, chapter one, the apostles also cast lots.</w:t>
      </w:r>
      <w:r>
        <w:t xml:space="preserve"> And therefore Saul said to the Lord God of Israel, give a perfect lot. And Saul and Jonathan were taken, and the people escaped a perfect lot. There is divination. Leviticus 16:8. And Aaron shall cast lots upon the two goats. One lot for the Lord and the other lot for the scapegoats. Proverbs 16:33. That is which, when you cast lots, which one should we choose? You divine. You are divining, finding out, getting divine knowledge. Proverbs 16:33. The lot is cast in the lap, and the whole disposing thereof is of the Lord. </w:t>
      </w:r>
      <w:r>
        <w:rPr>
          <w:i/>
        </w:rPr>
        <w:t>Hey, Serious now.</w:t>
      </w:r>
      <w:r>
        <w:t xml:space="preserve"> Jonah 1:7.</w:t>
      </w:r>
    </w:p>
    <w:p>
      <w:r>
        <w:t>&gt; *</w:t>
      </w:r>
      <w:r>
        <w:rPr>
          <w:i/>
        </w:rPr>
        <w:t>1 Samuel 14:41</w:t>
      </w:r>
      <w:r>
        <w:t>*</w:t>
        <w:br/>
        <w:t>&gt; [41] Therefore Saul said unto the LORD God of Israel, Give a perfect lot. And Saul and Jonathan were taken: but the people escaped.</w:t>
      </w:r>
    </w:p>
    <w:p>
      <w:r>
        <w:t>&gt; *</w:t>
      </w:r>
      <w:r>
        <w:rPr>
          <w:i/>
        </w:rPr>
        <w:t>Leviticus 16:8</w:t>
      </w:r>
      <w:r>
        <w:t>*</w:t>
        <w:br/>
        <w:t>&gt; [8] And Aaron shall cast lots upon the two goats; one lot for the LORD, and the other lot for the scapegoat.</w:t>
      </w:r>
    </w:p>
    <w:p>
      <w:r>
        <w:t>&gt; *</w:t>
      </w:r>
      <w:r>
        <w:rPr>
          <w:i/>
        </w:rPr>
        <w:t>Proverbs 16:33</w:t>
      </w:r>
      <w:r>
        <w:t>*</w:t>
        <w:br/>
        <w:t>&gt; [33] The lot is cast into the lap; but the whole disposing thereof is of the LORD.</w:t>
      </w:r>
    </w:p>
    <w:p>
      <w:pPr>
        <w:pStyle w:val="Heading1"/>
      </w:pPr>
      <w:r>
        <w:t>Two Kinds of Righteousness — Series 3, Part 1: Track 18 (Chunk 3)</w:t>
      </w:r>
    </w:p>
    <w:p>
      <w:pPr>
        <w:pStyle w:val="Heading2"/>
      </w:pPr>
      <w:r>
        <w:t>Casting Lots, the Urim and Thummim, and Divination in Israel's History</w:t>
      </w:r>
    </w:p>
    <w:p>
      <w:r>
        <w:t>&gt; *</w:t>
      </w:r>
      <w:r>
        <w:rPr>
          <w:i/>
        </w:rPr>
        <w:t>Jonah 1:7</w:t>
      </w:r>
      <w:r>
        <w:t>*</w:t>
        <w:br/>
        <w:t>&gt; [7] And they said every one to his fellow, Come, and let us cast lots, that we may know for whose cause this evil is upon us. So they cast lots, and the lot fell upon Jonah.</w:t>
      </w:r>
    </w:p>
    <w:p>
      <w:r>
        <w:t>&gt; *</w:t>
      </w:r>
      <w:r>
        <w:rPr>
          <w:i/>
        </w:rPr>
        <w:t>Acts 1:23-26</w:t>
      </w:r>
      <w:r>
        <w:t>*</w:t>
        <w:br/>
        <w:t>&gt; [23] And they appointed two, Joseph called Barsabas, who was surnamed Justus, and Matthias.</w:t>
        <w:br/>
        <w:t>&gt; [24] And they prayed, and said, Thou, Lord, which knowest the hearts of all men, shew whether of these two thou hast chosen,</w:t>
        <w:br/>
        <w:t>&gt; [25] That he may take part of this ministry and apostleship, from which Judas by transgression fell, that he might go to his own place.</w:t>
        <w:br/>
        <w:t>&gt; [26] And they gave forth their lots; and the lot fell upon Matthias; and he was numbered with the eleven apostles.</w:t>
      </w:r>
    </w:p>
    <w:p>
      <w:r/>
      <w:r>
        <w:rPr>
          <w:i/>
        </w:rPr>
        <w:t>(This might be a little bit interesting.)</w:t>
      </w:r>
      <w:r>
        <w:t xml:space="preserve"> Jonah 17. Come, let us cast lot, that we may know for whose cause this evil is upon us. They cast lot and it fell upon Jonah. </w:t>
      </w:r>
      <w:r>
        <w:rPr>
          <w:i/>
        </w:rPr>
        <w:t>(Were they correct? They were correct.)</w:t>
      </w:r>
      <w:r>
        <w:t xml:space="preserve"> Acts 1:26 after the resurrection, Acts 1:26, When they were trying to take someone who was going to replace Judas, they appointed two Joseph called Barsabas, who was surnamed Justus and Matthias. They were looking for one person. So they found two. </w:t>
      </w:r>
      <w:r>
        <w:rPr>
          <w:i/>
        </w:rPr>
        <w:t>(Okay, must one be ordained? 22. They found two. That's what you give a word of knowledge. Two people come out and they prayed and said,)</w:t>
      </w:r>
      <w:r>
        <w:t xml:space="preserve"> the Lord, which knows the heart of all men, show whether all these two thou hast chosen. </w:t>
      </w:r>
      <w:r>
        <w:rPr>
          <w:i/>
        </w:rPr>
        <w:t>(Now, the thing is, there's an argument that they didn't have the Holy Ghost. That's why they did this. Let's go on.)</w:t>
      </w:r>
      <w:r/>
    </w:p>
    <w:p>
      <w:r>
        <w:t xml:space="preserve">That he may take part of this ministry and apostleship, which from which Judas by transition failed, that he might go to his own place. And they gave forth their lots, and the lots fell upon Matthias, and he was numbered with the 11 apostles. </w:t>
      </w:r>
      <w:r>
        <w:rPr>
          <w:i/>
        </w:rPr>
        <w:t>(You know, he didn't say the Lord said, they gave their lots, they cast lots. So which means that it depends on what we are really reading and the context of what we are reading. It's obvious that there is a seeming contradiction.)</w:t>
      </w:r>
      <w:r>
        <w:t xml:space="preserve"> Now, the dressing of the priest, </w:t>
      </w:r>
      <w:r>
        <w:rPr>
          <w:i/>
        </w:rPr>
        <w:t>(I've taught you this before,)</w:t>
      </w:r>
      <w:r>
        <w:t xml:space="preserve"> has what is called the Urim and the Tumim, which are oracles. </w:t>
      </w:r>
      <w:r>
        <w:rPr>
          <w:i/>
        </w:rPr>
        <w:t>(Where you want to find out? Want to divine the dressing has a Urim and tumim.)</w:t>
      </w:r>
      <w:r>
        <w:t xml:space="preserve"> Exodus 28, Exodus. Yeah, 28. Exodus 39. 1St Samuel, chapter 2, verse 18, 1st Samuel 22:18.</w:t>
      </w:r>
    </w:p>
    <w:p>
      <w:r>
        <w:t>&gt; *</w:t>
      </w:r>
      <w:r>
        <w:rPr>
          <w:i/>
        </w:rPr>
        <w:t>Exodus 28:30</w:t>
      </w:r>
      <w:r>
        <w:t>*</w:t>
        <w:br/>
        <w:t>&gt; [30] And thou shalt put in the breastplate of judgment the Urim and the Thummim; and they shall be upon Aaron's heart, when he goeth in before the LORD: and Aaron shall bear the judgment of the children of Israel upon his heart before the LORD continually.</w:t>
      </w:r>
    </w:p>
    <w:p>
      <w:r>
        <w:t>&gt; *</w:t>
      </w:r>
      <w:r>
        <w:rPr>
          <w:i/>
        </w:rPr>
        <w:t>Exodus 39:21</w:t>
      </w:r>
      <w:r>
        <w:t>*</w:t>
        <w:br/>
        <w:t>&gt; [21] And they did bind the breastplate by his rings unto the rings of the ephod with a lace of blue, that it might be above the curious girdle of the ephod, and that the breastplate might not be loosed from the ephod; as the LORD commanded Moses.</w:t>
      </w:r>
    </w:p>
    <w:p>
      <w:r>
        <w:t>&gt; *</w:t>
      </w:r>
      <w:r>
        <w:rPr>
          <w:i/>
        </w:rPr>
        <w:t>1 Samuel 2:18</w:t>
      </w:r>
      <w:r>
        <w:t>*</w:t>
        <w:br/>
        <w:t>&gt; [18] But Samuel ministered before the LORD, being a child, girded with a linen ephod.</w:t>
      </w:r>
    </w:p>
    <w:p>
      <w:r>
        <w:t>&gt; *</w:t>
      </w:r>
      <w:r>
        <w:rPr>
          <w:i/>
        </w:rPr>
        <w:t>1 Samuel 22:18</w:t>
      </w:r>
      <w:r>
        <w:t>*</w:t>
        <w:br/>
        <w:t>&gt; [18] And the king said to Doeg, Turn thou, and fall upon the priests. And Doeg the Edomite turned, and he fell upon the priests, and slew on that day fourscore and five persons that did wear a linen ephod.</w:t>
      </w:r>
    </w:p>
    <w:p>
      <w:r>
        <w:t>&gt; *</w:t>
      </w:r>
      <w:r>
        <w:rPr>
          <w:i/>
        </w:rPr>
        <w:t>1 Samuel 14:19-21</w:t>
      </w:r>
      <w:r>
        <w:t>*</w:t>
        <w:br/>
        <w:t>&gt; [19] And it came to pass, while Saul talked unto the priest, that the noise that was in the host of the Philistines went on and increased: and Saul said unto the priest, Withdraw thine hand.</w:t>
        <w:br/>
        <w:t>&gt; [20] And Saul and all the people that were with him assembled themselves, and they came to the battle: and, behold, every man's sword was against his fellow, and there was a very great discomfiture.</w:t>
        <w:br/>
        <w:t>&gt; [21] Moreover the Hebrews that were with the Philistines before that time, which went up with them into the camp from the country round about, even they also turned to be with the Israelites that were with Saul and Jonathan.</w:t>
      </w:r>
    </w:p>
    <w:p>
      <w:r/>
      <w:r>
        <w:rPr>
          <w:i/>
        </w:rPr>
        <w:t>(So people, I don't know the guys that since it's a cloth, it's just about to. They are not manipulating it. But no, there are times where priests actually use it to find out whether it's a yes or no. No.)</w:t>
      </w:r>
      <w:r>
        <w:t xml:space="preserve"> 1St Samuel 14 and verse 19. And it came to pass while Saul talked to the priest. And the noise which was the host of Pharisees went on and increased. And sorcerers of the priest withdraw their hand. And Saul and all the people that were with him assembled themselves and they came to the battle. And behold, every man's fault was against his fellow. And there was a great discomfiture. And moreover, the Hebrews that were with Philistines before the time went up to the camp from roundabout to be with Israel, and they were with Saul and Jonathan.</w:t>
      </w:r>
    </w:p>
    <w:p>
      <w:r/>
      <w:r>
        <w:rPr>
          <w:i/>
        </w:rPr>
        <w:t>(So the priests, therefore, here I spawned doing something. First I just read. Oh, First Samuel 2. Sorry, I read something else. And verse 18. Okay, okay. I think I read that earlier.)</w:t>
      </w:r>
      <w:r>
        <w:t xml:space="preserve"> Samuel ministered before the Lord, being a child guarded with a linen effort. So which means he was taught how to use the human tummy, which had, </w:t>
      </w:r>
      <w:r>
        <w:rPr>
          <w:i/>
        </w:rPr>
        <w:t>(you know,)</w:t>
      </w:r>
      <w:r>
        <w:t xml:space="preserve"> that element of manipulation of objects. </w:t>
      </w:r>
      <w:r>
        <w:rPr>
          <w:i/>
        </w:rPr>
        <w:t>(So I said, for someone 14, it's moving fast. And verse 19 through to 20, withdraw your hand. Okay. As someone said, withdraw thine hand. That withdraw your hand has to do with the casting of lots.)</w:t>
      </w:r>
      <w:r>
        <w:t xml:space="preserve"> Chapter 23, verse 9. And David knew that Saul secretly practiced mischief against him. And he said to Abita, the Priest, bring either the effort. Bring either the effort.</w:t>
      </w:r>
    </w:p>
    <w:p>
      <w:r>
        <w:t>&gt; *</w:t>
      </w:r>
      <w:r>
        <w:rPr>
          <w:i/>
        </w:rPr>
        <w:t>1 Samuel 23:9-12</w:t>
      </w:r>
      <w:r>
        <w:t>*</w:t>
        <w:br/>
        <w:t>&gt; [9] And David knew that Saul secretly practiced mischief against him; and he said to Abiathar the priest, Bring hither the ephod.</w:t>
        <w:br/>
        <w:t>&gt; [10] Then said David, O LORD God of Israel, thy servant hath certainly heard that Saul seeketh to come to Keilah, to destroy the city for my sake.</w:t>
        <w:br/>
        <w:t>&gt; [11] Will the men of Keilah deliver me up into his hand? will Saul come down, as thy servant hath heard? O LORD God of Israel, I beseech thee, tell thy servant. And the LORD said, He will come down.</w:t>
        <w:br/>
        <w:t>&gt; [12] Then said David, Will the men of Keilah deliver me and my men into the hand of Saul? And the LORD said, They will deliver thee up.</w:t>
      </w:r>
    </w:p>
    <w:p>
      <w:r>
        <w:t xml:space="preserve">And David said, O Lord God of Israel, thy servants had suddenly heard that Saul seeks to come to kill Kelia to destroy the city for my sake. Will the men of Keilah deliver me up to his hands? Will Saul come down? Oh, as thy servant has heard, O Lord God of Israel, tell thee, the Lord said, come down now. What he did was not was will he come or not come? They will now manipulate the object. They will not turn. It will come. It's not that they heard anything, right? </w:t>
      </w:r>
      <w:r>
        <w:rPr>
          <w:i/>
        </w:rPr>
        <w:t>(I mean, I know you have watched. You have watch all the same. The ifa, that's what they are doing. So again. And he said, david, IFA in Yoruba land is divining oracles. And he said, david. They said, david, will the men of Kilia deliver me and.)</w:t>
      </w:r>
      <w:r/>
    </w:p>
    <w:p>
      <w:r>
        <w:t xml:space="preserve">And my men to the hand of Saul? The Lord said, they will deliver you. </w:t>
      </w:r>
      <w:r>
        <w:rPr>
          <w:i/>
        </w:rPr>
        <w:t>(You know, when heard that part, he didn't hear the rest. So what should I do? Stay.)</w:t>
      </w:r>
      <w:r>
        <w:t xml:space="preserve"> So basically it was by divining that he got that. That's the effort. The effort is their objects, </w:t>
      </w:r>
      <w:r>
        <w:rPr>
          <w:i/>
        </w:rPr>
        <w:t>(you know. So you say they inquired of the Lord. Not all the instances, many times, is by the use of divination.)</w:t>
      </w:r>
      <w:r>
        <w:t xml:space="preserve"> So the urim and tummy are oftentimes used to receive supernatural answers. Exodus 28:30, Leviticus 8:30, and 1st Samuel 14:41 to 42.</w:t>
      </w:r>
    </w:p>
    <w:p>
      <w:r>
        <w:t>&gt; *</w:t>
      </w:r>
      <w:r>
        <w:rPr>
          <w:i/>
        </w:rPr>
        <w:t>Leviticus 8:8</w:t>
      </w:r>
      <w:r>
        <w:t>*</w:t>
        <w:br/>
        <w:t>&gt; [8] And he put the breastplate upon him: also he put in the breastplate the Urim and the Thummim.</w:t>
      </w:r>
    </w:p>
    <w:p>
      <w:r>
        <w:t>&gt; *</w:t>
      </w:r>
      <w:r>
        <w:rPr>
          <w:i/>
        </w:rPr>
        <w:t>1 Samuel 14:41-42</w:t>
      </w:r>
      <w:r>
        <w:t>*</w:t>
        <w:br/>
        <w:t>&gt; [41] Therefore Saul said unto the LORD God of Israel, Give a perfect lot. And Saul and Jonathan were taken: but the people escaped.</w:t>
        <w:br/>
        <w:t>&gt; [42] And Saul said, Cast lots between me and Jonathan my son. And Jonathan was taken.</w:t>
      </w:r>
    </w:p>
    <w:p>
      <w:pPr>
        <w:pStyle w:val="Heading2"/>
      </w:pPr>
      <w:r>
        <w:t>Prophetic Condemnations of Divination vs. Divinely Tolerated Practices</w:t>
      </w:r>
    </w:p>
    <w:p>
      <w:r>
        <w:t xml:space="preserve">So what then? Why then does Deuteronomy and other texts speak against the use of objects? </w:t>
      </w:r>
      <w:r>
        <w:rPr>
          <w:i/>
        </w:rPr>
        <w:t>(Now look at Isaiah, chapter three, verse two to three. For behold, I'll start from one.)</w:t>
      </w:r>
      <w:r/>
    </w:p>
    <w:p>
      <w:r>
        <w:t>&gt; *</w:t>
      </w:r>
      <w:r>
        <w:rPr>
          <w:i/>
        </w:rPr>
        <w:t>Isaiah 3:1-3</w:t>
      </w:r>
      <w:r>
        <w:t>*</w:t>
        <w:br/>
        <w:t>&gt; [1] For, behold, the Lord, the LORD of hosts, doth take away from Jerusalem and from Judah the stay and the staff, the whole stay of bread, and the whole stay of water,</w:t>
        <w:br/>
        <w:t>&gt; [2] The mighty man, and the man of war, the judge, and the prophet, and the prudent, and the ancient,</w:t>
        <w:br/>
        <w:t>&gt; [3] The captain of fifty, and the honourable man, and the counsellor, and the cunning artificer, and the eloquent orator.</w:t>
      </w:r>
    </w:p>
    <w:p>
      <w:r>
        <w:t xml:space="preserve">The Lord, the Lord of hosts, doth take away from Jerusalem and from Judah the stay and the staff, the whole stay of bread and the whole stay of water. The mighty man and the man of war, the judge and the prophet, the prudent and the ancient. Then he says, the captain of 50 and the honorable man. Isaiah 3:3. The counselor, the cunning, artificial, the eloquent orator. </w:t>
      </w:r>
      <w:r>
        <w:rPr>
          <w:i/>
        </w:rPr>
        <w:t>(Notice what he's taking from them in judgment.)</w:t>
      </w:r>
      <w:r>
        <w:t xml:space="preserve"> Warrior, a soldier, a judge, a prophet and a diviner. So a diviner, somebody who uses objects to find out God's plan is also taken away. A skilled orator, an enchanter, somebody who says some things supernaturally is also taken. </w:t>
      </w:r>
      <w:r>
        <w:rPr>
          <w:i/>
        </w:rPr>
        <w:t>(See, they are all lined up together.)</w:t>
      </w:r>
      <w:r>
        <w:t xml:space="preserve"> So amongst the leadership which are supposedly supernaturally will be those who use divination to lead.</w:t>
      </w:r>
    </w:p>
    <w:p>
      <w:r/>
      <w:r>
        <w:rPr>
          <w:i/>
        </w:rPr>
        <w:t>(Look at Micah, chapter three, verse five to seven, Micah 3:5:7.)</w:t>
      </w:r>
      <w:r>
        <w:t xml:space="preserve"> Thus saith the Lord concerning the prophets that make my people err, that bite with their teeth and cry Peace. And it puts not into their mouths. They even prepare war against me. Then he says, therefore night shall be unto you shall not have a vision, shall be dark unto you shall not divine. </w:t>
      </w:r>
      <w:r>
        <w:rPr>
          <w:i/>
        </w:rPr>
        <w:t>(Okay.)</w:t>
      </w:r>
      <w:r>
        <w:t xml:space="preserve"> And the sun shall go down over the prophet, and the day shall be dark over them. Now look at verse seven. Then shall the seers be ashamed and the diviners confounded. Yea, they shall all cover their lips, for there is no answer of God. </w:t>
      </w:r>
      <w:r>
        <w:rPr>
          <w:i/>
        </w:rPr>
        <w:t>(Was that negative? Wasn't seer's divine answer negative? No. He listed them with the prophets. There shall be no, there's no answer from God. They are compared together.)</w:t>
      </w:r>
      <w:r/>
    </w:p>
    <w:p>
      <w:r>
        <w:t>&gt; *</w:t>
      </w:r>
      <w:r>
        <w:rPr>
          <w:i/>
        </w:rPr>
        <w:t>Micah 3:5-7</w:t>
      </w:r>
      <w:r>
        <w:t>*</w:t>
        <w:br/>
        <w:t>&gt; [5] Thus saith the LORD concerning the prophets that make my people err, that bite with their teeth, and cry, Peace; and he that putteth not into their mouths, they even prepare war against him.</w:t>
        <w:br/>
        <w:t>&gt; [6] Therefore night shall be unto you, that ye shall not have a vision; and it shall be dark unto you, that ye shall not divine; and the sun shall go down over the prophets, and the day shall be dark over them.</w:t>
        <w:br/>
        <w:t>&gt; [7] Then shall the seers be ashamed, and the diviners confounded: yea, they shall all cover their lips; for there is no answer of God.</w:t>
      </w:r>
    </w:p>
    <w:p>
      <w:r>
        <w:t xml:space="preserve">So no doubt there seems to be a kind of conflict in what we have read. And look at Jeremiah 14. 14. The prophets prophesied lies in my name. I sent them not, neither have I commanded them, neither speak them. Prophesy unto you a false vision and divination, and a thing of not, and the deceit of their heart. Jeremiah 14, Jeremiah 27:9. Therefore hearken not ye to the prophets, or to your diviners, or to your dreamers, not your enchanters, not your sorcerers, who speak unto you shall not serve the king of Babylon. And Ezekiel 13:1:9, Ezekiel 22:28. So therefore Deuteronomy 18 cannot be a universal application, because obviously there was such tolerance of different means to find out God's will. Different means. </w:t>
      </w:r>
      <w:r>
        <w:rPr>
          <w:i/>
        </w:rPr>
        <w:t>(Look at that First Samuel again, I think I skipped some things. First Samuel 28. First Samuel 28.)</w:t>
      </w:r>
      <w:r/>
    </w:p>
    <w:p>
      <w:r>
        <w:t>&gt; *</w:t>
      </w:r>
      <w:r>
        <w:rPr>
          <w:i/>
        </w:rPr>
        <w:t>Jeremiah 14:14</w:t>
      </w:r>
      <w:r>
        <w:t>*</w:t>
        <w:br/>
        <w:t>&gt; [14] Then the LORD said unto me, The prophets prophesy lies in my name: I sent them not, neither have I commanded them, neither spake unto them: they prophesy unto you a false vision and divination, and a thing of nought, and the deceit of their heart.</w:t>
      </w:r>
    </w:p>
    <w:p>
      <w:r>
        <w:t>&gt; *</w:t>
      </w:r>
      <w:r>
        <w:rPr>
          <w:i/>
        </w:rPr>
        <w:t>Jeremiah 27:9</w:t>
      </w:r>
      <w:r>
        <w:t>*</w:t>
        <w:br/>
        <w:t>&gt; [9] Therefore hearken not ye to your prophets, nor to your diviners, nor to your dreamers, nor to your enchanters, nor to your sorcerers, which speak unto you, saying, Ye shall not serve the king of Babylon:</w:t>
      </w:r>
    </w:p>
    <w:p>
      <w:r>
        <w:t>&gt; *</w:t>
      </w:r>
      <w:r>
        <w:rPr>
          <w:i/>
        </w:rPr>
        <w:t>Ezekiel 13:6-9</w:t>
      </w:r>
      <w:r>
        <w:t>*</w:t>
        <w:br/>
        <w:t>&gt; [6] They have seen vanity and lying divination, saying, The LORD saith: and the LORD hath not sent them: and they have made others to hope that they would confirm the word.</w:t>
        <w:br/>
        <w:t>&gt; [7] Have ye not seen a vain vision, and have ye not spoken a lying divination, whereas ye say, The LORD saith it; albeit I have not spoken?</w:t>
        <w:br/>
        <w:t>&gt; [8] Therefore thus saith the Lord GOD; Because ye have spoken vanity, and seen lies, therefore, behold, I am against you, saith the Lord GOD.</w:t>
        <w:br/>
        <w:t>&gt; [9] 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w:t>
      </w:r>
    </w:p>
    <w:p>
      <w:r>
        <w:t>&gt; *</w:t>
      </w:r>
      <w:r>
        <w:rPr>
          <w:i/>
        </w:rPr>
        <w:t>Ezekiel 22:28</w:t>
      </w:r>
      <w:r>
        <w:t>*</w:t>
        <w:br/>
        <w:t>&gt; [28] And her prophets have daubed them with untempered morter, seeing vanity, and divining lies unto them, saying, Thus saith the Lord GOD, when the LORD hath not spoken.</w:t>
      </w:r>
    </w:p>
    <w:p>
      <w:r>
        <w:t>&gt; *</w:t>
      </w:r>
      <w:r>
        <w:rPr>
          <w:i/>
        </w:rPr>
        <w:t>1 Samuel 28:6</w:t>
      </w:r>
      <w:r>
        <w:t>*</w:t>
        <w:br/>
        <w:t>&gt; [6] And when Saul inquired of the LORD, the LORD answered him not, neither by dreams, nor by Urim, nor by prophets.</w:t>
      </w:r>
    </w:p>
    <w:p>
      <w:r>
        <w:t>Notice in verse six the Lord inquired. Sorry, Samuel inquired of the Lord Saul. And the Lord answered him not either by dreams or by divination or by the prophet. So that means it was a way the Lord would have been inquired.</w:t>
      </w:r>
    </w:p>
    <w:p>
      <w:pPr>
        <w:pStyle w:val="Heading2"/>
      </w:pPr>
      <w:r>
        <w:t>Contextualizing Deuteronomy 18: Separation and Cultural Identity</w:t>
      </w:r>
    </w:p>
    <w:p>
      <w:r>
        <w:t xml:space="preserve">So why does Deuteronomy 18 now speak about it? That you mustn't use divination? </w:t>
      </w:r>
      <w:r>
        <w:rPr>
          <w:i/>
        </w:rPr>
        <w:t>(Can we use Zodia 18 as a. I told you, every text has its own context. So go back to Zodia 18 and see whether there was a universal ban on the use of divination or it was basically contextual. Look at verse nine.)</w:t>
      </w:r>
      <w:r>
        <w:t xml:space="preserve"> When you come into the land which the Lord thy God gives thee, thou shalt not learn to do after the abominations of those nations. </w:t>
      </w:r>
      <w:r>
        <w:rPr>
          <w:i/>
        </w:rPr>
        <w:t>(Is it specific? Can you see the context? Don't do it like they do it. Is that a better way to say it?)</w:t>
      </w:r>
      <w:r/>
    </w:p>
    <w:p>
      <w:r>
        <w:t>&gt; *</w:t>
      </w:r>
      <w:r>
        <w:rPr>
          <w:i/>
        </w:rPr>
        <w:t>Deuteronomy 18:9-14</w:t>
      </w:r>
      <w:r>
        <w:t>*</w:t>
        <w:br/>
        <w:t>&gt; [9] When thou art come into the land which the LORD thy God giveth thee, thou shalt not learn to do after the abominations of those nations.</w:t>
        <w:br/>
        <w:t>&gt; [10] There shall not be found among you any one that maketh his son or his daughter to pass through the fire, or that useth divination, or an observer of times, or an enchanter, or a witch,</w:t>
        <w:br/>
        <w:t>&gt; [11] Or a charmer, or a consulter with familiar spirits, or a wizard, or a necromancer.</w:t>
        <w:br/>
        <w:t>&gt; [12] For all that do these things are an abomination unto the LORD: and because of these abominations the LORD thy God doth drive them out from before thee.</w:t>
        <w:br/>
        <w:t>&gt; [13] Thou shalt be perfect with the LORD thy God.</w:t>
        <w:br/>
        <w:t>&gt; [14] For these nations, which thou shalt possess, hearkened unto observers of times, and unto diviners: but as for thee, the LORD thy God hath not suffered thee so to do.</w:t>
      </w:r>
    </w:p>
    <w:p>
      <w:r>
        <w:t xml:space="preserve">Like of those nations, they shall not be found among you. Anyone that makes his son of the Lord to pass through the fire that uses divination or observer of times enchanter, a witch or a charmer Or a consular familiar spirit, or a wizard or a necromancer. For all that do these things are shown to the Lord and because of this admission to the Lord thy God doth drive them out from before thee. </w:t>
      </w:r>
      <w:r>
        <w:rPr>
          <w:i/>
        </w:rPr>
        <w:t>(Okay, so which is really. It's what they seek to achieve with it that is being said about those nations.)</w:t>
      </w:r>
      <w:r>
        <w:t xml:space="preserve"> Thou shalt be part of the Lord the God for this nation that thou shalt possess hearkened unto the observable times diviners. But as for thee, the Lord thy God had not suffered thee to do so. </w:t>
      </w:r>
      <w:r>
        <w:rPr>
          <w:i/>
        </w:rPr>
        <w:t>(That's the context that he gave them. That instruction is do not be like them.)</w:t>
      </w:r>
      <w:r/>
    </w:p>
    <w:p>
      <w:r>
        <w:t xml:space="preserve">So obviously the opposition to that kind of prophecy and divination is to talk about their own uniqueness and separation from other nations. The things forbidden there are so that they can retain their identity. It is not that the practices were forbidden wholesale by the Lord. </w:t>
      </w:r>
      <w:r>
        <w:rPr>
          <w:i/>
        </w:rPr>
        <w:t>(This again reinforces what we said earlier on that issues require their context. As you have seen, you know, in reading biblical texts, one of the things I've said to us is don't unify. Rather integrate. Don't unify. Find out a statement misconduct. It may look like it's contradicting. Find out why and find out how the why is important. What is the author pointing at? No text or scripture gives you a definition of every other thing you read about it in the Bible. No, you must do your job of integrating them together.)</w:t>
      </w:r>
      <w:r/>
    </w:p>
    <w:p>
      <w:pPr>
        <w:pStyle w:val="Heading2"/>
      </w:pPr>
      <w:r>
        <w:t>Prescribed vs. Described Practices: From Household Idols to Jacob's Anointed Stone</w:t>
      </w:r>
    </w:p>
    <w:p>
      <w:r>
        <w:t xml:space="preserve">We have seen that even Joshua divined and he was keeping the book of the law. Saul, I mean Samuel divined was keeping the book of the law. </w:t>
      </w:r>
      <w:r>
        <w:rPr>
          <w:i/>
        </w:rPr>
        <w:t>(And you know, the nation of Israel in their incubative format, Jacob's family, they used figurines. They did. They carried it with them. You know, at some point they put it out. Let's see it. At some point they put it out. But it didn't appear like the Scriptures were expressly speaking against it. So that leads us to what I said on Sunday, that there is what is prescribed, there is what is described. Now we read. I think earlier on we read. We had read chapter. Is it 31? No, 30. Yeah, chapter 31. And saw Rachel and the images. Look at verse 35.)</w:t>
      </w:r>
      <w:r/>
    </w:p>
    <w:p>
      <w:r>
        <w:t>&gt; *</w:t>
      </w:r>
      <w:r>
        <w:rPr>
          <w:i/>
        </w:rPr>
        <w:t>Genesis 31:34-35</w:t>
      </w:r>
      <w:r>
        <w:t>*</w:t>
        <w:br/>
        <w:t>&gt; [34] Now Rachel had taken the images, and put them in the camel's furniture, and sat upon them. And Laban searched all the tent, but found them not.</w:t>
        <w:br/>
        <w:t>&gt; [35] And she said to her father, Let it not displease my lord that I cannot rise up before thee; for the custom of women is upon me. And he searched, but found not the images.</w:t>
      </w:r>
    </w:p>
    <w:p>
      <w:r>
        <w:t>&gt; *</w:t>
      </w:r>
      <w:r>
        <w:rPr>
          <w:i/>
        </w:rPr>
        <w:t>Genesis 35:1-4</w:t>
      </w:r>
      <w:r>
        <w:t>*</w:t>
        <w:br/>
        <w:t>&gt; [1] And God said unto Jacob, Arise, go up to Bethel, and dwell there: and make there an altar unto God, that appeared unto thee when thou fleddest from the face of Esau thy brother.</w:t>
        <w:br/>
        <w:t>&gt; [2] Then Jacob said unto his household, and to all that were with him, Put away the strange gods that are among you, and be clean, and change your garments:</w:t>
        <w:br/>
        <w:t>&gt; [3] And let us arise, and go up to Bethel; and I will make there an altar unto God, who answered me in the day of my distress, and was with me in the way which I went.</w:t>
        <w:br/>
        <w:t>&gt; [4] And they gave unto Jacob all the strange gods which were in their hand, and all their earrings which were in their ears; and Jacob hid them under the oak which was by Shechem.</w:t>
      </w:r>
    </w:p>
    <w:p>
      <w:r>
        <w:t xml:space="preserve">And God said to Jacob, arise, go up to Bethel, dwell there and make there an altar unto God that appeared unto thee when you fled from the face of Esau thy brother. Then Jacob said to his household and to all that were with him, put away the strange gods among you and be clean and change your garments. So all along they had those effigies with them. </w:t>
      </w:r>
      <w:r>
        <w:rPr>
          <w:i/>
        </w:rPr>
        <w:t>(Are you with me? You notice that? And I probably will look at this tomorrow. If not tomorrow, next week, probably that even Jacob, the very practice that he, you know, when he had up till Genesis 28, it was actually his mother who told him to go and prepare food for his dad. We know no such contact with the supernatural. We don't have any. Then he ran away. She still wanted to run away.)</w:t>
      </w:r>
      <w:r/>
    </w:p>
    <w:p>
      <w:r/>
      <w:r>
        <w:rPr>
          <w:i/>
        </w:rPr>
        <w:t>(Then when he was fleeing, he dad decided to sleep and he put his head on the stone. Then he had a vision. Now, when he took that stone and put it there, you see, that stone is not high octane divination, but it slants to divination. Then two are very vital. That stone was meant to represent worship. Where did he get it from? He didn't hear it from anybody. It's something within his cultural context. Then he now takes oil. That oil is still being used in different cultures today. And he poured it.)</w:t>
      </w:r>
      <w:r>
        <w:t xml:space="preserve"> And God assumed the role there in Genesis 31 and said, I am the God of Bethel, where you are anointed. And that's where we took the word anointed from. So we have the described not prescribed. But in that description there is a message to learn there.</w:t>
      </w:r>
    </w:p>
    <w:p>
      <w:r>
        <w:t>&gt; *</w:t>
      </w:r>
      <w:r>
        <w:rPr>
          <w:i/>
        </w:rPr>
        <w:t>Genesis 28:18-19</w:t>
      </w:r>
      <w:r>
        <w:t>*</w:t>
        <w:br/>
        <w:t>&gt; [18] And Jacob rose up early in the morning, and took the stone that he had put for his pillows, and set it up for a pillar, and poured oil upon the top of it.</w:t>
        <w:br/>
        <w:t>&gt; [19] And he called the name of that place Bethel: but the name of that city was called Luz at the first.</w:t>
      </w:r>
    </w:p>
    <w:p>
      <w:r>
        <w:t>&gt; *</w:t>
      </w:r>
      <w:r>
        <w:rPr>
          <w:i/>
        </w:rPr>
        <w:t>Genesis 31:13</w:t>
      </w:r>
      <w:r>
        <w:t>*</w:t>
        <w:br/>
        <w:t>&gt; [13] I am the God of Bethel, where thou anointedst the pillar, and where thou vowedst a vow unto me: now arise, get thee out from this land, and return unto the land of thy kindred.</w:t>
      </w:r>
    </w:p>
    <w:p>
      <w:pPr>
        <w:pStyle w:val="Heading2"/>
      </w:pPr>
      <w:r>
        <w:t>Contextual Hermeneutics: Integration over Unification in Application</w:t>
      </w:r>
    </w:p>
    <w:p>
      <w:r>
        <w:t xml:space="preserve">So when you see text of scriptures, the first thing is, before you start linking them up, find out the meaning in its immediate context. Now, obviously today we have the events of the cross. Even beyond just the event of the cross, sorry, we have other events that have recontextualized those things. But the message remains the same. It remains the same. So if you ask a question, did the scriptures speak against using objects to find God's will? Yes and no. </w:t>
      </w:r>
      <w:r>
        <w:rPr>
          <w:i/>
        </w:rPr>
        <w:t>(You get my point. It depends on the contextual statements.)</w:t>
      </w:r>
      <w:r>
        <w:t xml:space="preserve"> Do we need to do that today it is still yes and no. Yes in the sense of it depends on who we are referring to. No, we have the Holy Ghost, we have the written word. But there's a slight challenge.</w:t>
      </w:r>
    </w:p>
    <w:p>
      <w:r>
        <w:t>Acts one, obviously the Acts one, when they cast lots, two things must have happened is either they did it by themselves or they went to the priests. Choose somebody for us. But casting lots is divination. It's a urine and turing. It's not throwing a daiso. No, it's a practice of finding out what God wants. And it comes by a yes or a no. Again, it is not prescribed or instructed to be done. It's only described that it was done. And you know, it's good to just let the Bible speak for itself and not try to say and start getting confused. No, find the context. So every text has its immediate context. Has its cultural context, has the audience, the community reading it and what they understood by it. So in other words, should we unite the message of the Bible? Not really.</w:t>
      </w:r>
    </w:p>
    <w:p>
      <w:r>
        <w:t xml:space="preserve">I think we should just integrate it. Don't think that God is always talking about salvation. Look at why he sent Joseph to Israel. It's not to save easy from sin. There was nothing like that. He didn't do anything like that. But it was. Did he play an overall role in God's plan? Yep. Are we meant to be like Joseph? You can't even determine it because Joseph did not plan it. He didn't learn six steps to get to the Potiphar's palace. I mean to there was no he knew it was God by hindsight. </w:t>
      </w:r>
      <w:r>
        <w:rPr>
          <w:i/>
        </w:rPr>
        <w:t>(Are you with me?)</w:t>
      </w:r>
      <w:r>
        <w:t xml:space="preserve"> And the lessons we learn from Joseph is more of endurance, godliness under pressure. It resembles much of what we hear about Jesus. No guy was found in his mouth and all of that. So that comes into the picture.</w:t>
      </w:r>
    </w:p>
    <w:p>
      <w:r>
        <w:t>But it's a bigger picture of God's overall plan. Covenant with Israel, then to the world, then salvation. But we cannot infuse esoterology into in those actions. So can we have a unified message of the Bible? No, it's not. It's not really the issue. The issue is finding out what God said and for us must keep asking the question, how do we apply this in our world today? Don't forget this important thing as we close that theology cannot be abstract, it must have its application. And that application cannot be done without a proper interpretation of Bible text. Our done for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