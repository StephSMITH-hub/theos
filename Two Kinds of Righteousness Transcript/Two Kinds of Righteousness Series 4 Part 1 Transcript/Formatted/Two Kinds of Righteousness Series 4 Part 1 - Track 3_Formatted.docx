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4, Part 1: Track 3</w:t>
      </w:r>
    </w:p>
    <w:p>
      <w:pPr>
        <w:pStyle w:val="Heading2"/>
      </w:pPr>
      <w:r>
        <w:t>All Scripture and the Entire Counsel of God</w:t>
      </w:r>
    </w:p>
    <w:p>
      <w:r>
        <w:t>All right, so we kick off from where we stopped yesterday. Second Timothy chapter three and 16. Looking at the purpose of the Bible and examining the phrase. The Bible says all Scripture is given by inspiration of God. Profit for doctrine, for reproof, for correction, for instruction in righteousness. So there is that strong culture Paul puts about all scripture. Just for a minute, let's see Acts 20. The background of Acts 20 is that in Acts 19 he encounters certain disciples from verse 2. Then by Acts 19 we learned that he had spent about two years and three months with them. So Acts 20 was like a follow up. There were crises, of course, he goes, comes back, and so on and so forth. So he says to them in verse 20, and I kept back nothing that was profitable unto you.</w:t>
      </w:r>
    </w:p>
    <w:p>
      <w:r>
        <w:t xml:space="preserve">But I've showed you and taught you publicly and from house to house. So he said, nothing that was profitable unto you. The point was he selective? Now look at 27. For I shunned not to declare to you, he says, the counsel or the counsel of God. All the counsel of God. So some verses will say the entire counsel of God, which is, what's the intent there? That I brought everything to bear. And the word counsel there is the word </w:t>
      </w:r>
      <w:r>
        <w:rPr>
          <w:i/>
        </w:rPr>
        <w:t>boulē</w:t>
      </w:r>
      <w:r>
        <w:t xml:space="preserve"> that speaks about the entire purpose, the entire mind of God. So in teaching the Scriptures, he calls it the mind of God, where we can find the purpose of God, the purpose and plan. And that's why we asked the question yesterday that where does the Scriptures derive authority? We said, well, authority is vested in God primarily.</w:t>
      </w:r>
    </w:p>
    <w:p>
      <w:r>
        <w:t>Then he gives it to. Now let me say it properly. He doesn't give the authority to the Scriptures. What I'm saying is, it looks a bit of semantics, but it's not. He gives the authority to his disciples. Matthew 28:18, 20. He gives them his Spirit. I think, let's take it back. He gives them his Spirit, then he gives them authority. You will never find himself. Authority is given to the Bible. He says, it's given to me. Matthew 28:18, Go and make disciples. Matthew 28:19, Luke 10:19, I give you authority. All right, so that can now be translated to I give you the Spirit. John 14, 16, 17, Acts 1:8, and so on and so forth. John 20:22. By giving the Spirit.</w:t>
      </w:r>
    </w:p>
    <w:p>
      <w:pPr>
        <w:pStyle w:val="Heading2"/>
      </w:pPr>
      <w:r>
        <w:t>Authority, Spirit, and How We Use Scripture</w:t>
      </w:r>
    </w:p>
    <w:p>
      <w:r>
        <w:t>So now in giving the Spirit, without said, we can therefore gather that what was the effectiveness of that giving them the Spirit, which now means that he gave them authority was that he taught them how to use that authority from the Scriptures. So we can say therefore that the Scriptures will contain his purpose and plan. And by the virtue of that it means he has delegated authority to the Scriptures. You have to see how it works out. So you can't remove man from the vitality of the Scriptures. Man is the center point because God has the authority. He gives it to man by giving his spirit. So the scriptures are the way we work out how to use that authority. Therefore we ask the question, how important is our interpretation of Scripture? How important is it for us to know what the Scripture says?</w:t>
      </w:r>
    </w:p>
    <w:p>
      <w:r>
        <w:t xml:space="preserve">So we said here that to come to say so okay, let me get back to Acts 20:27. And he calls it the entire counsel of God. Acts 20:20. Nothing that was profitable to you. So which means that we can ask, we can say, okay, look at second Timothy two again—three. Sorry, second Timothy three. And 15. All scripture is given by inspiration of God and is profitable because the Greek word there is quite different. See, it's </w:t>
      </w:r>
      <w:r>
        <w:rPr>
          <w:i/>
        </w:rPr>
        <w:t>ōphelimos</w:t>
      </w:r>
      <w:r>
        <w:t>. But they carry the same import. They are synonyms that this is the advantage that you have with the scriptures. So now it says all scripture is given by inspiration of God. So we say Acts 20:27, 2nd Timothy 3:16, all scripture. And therefore we must know what to do with it.</w:t>
      </w:r>
    </w:p>
    <w:p>
      <w:pPr>
        <w:pStyle w:val="Heading2"/>
      </w:pPr>
      <w:r>
        <w:t>Misconceptions: Allegory and Typology</w:t>
      </w:r>
    </w:p>
    <w:p>
      <w:r>
        <w:t>So we looked at common misconceptions is to see the Old Testament as a book of prophecies, pointed to New Testament and we relegate whatever it is used for earlier. That is not the word of God and that is. Let me see. I think I should just talk about the notorious attitude of using the Old Testament in allegory and typology. So now there's a thin line between both. But I said that whilst the why typology connects two things. For example, typology would be. I would tilt a bit more positive with typology because typology is like okay, this research writer is writing something so as he's doing it, he's making a connection between an earlier material.</w:t>
      </w:r>
    </w:p>
    <w:p>
      <w:r>
        <w:t>Now somebody had asked me two years ago whether it's the same as identification unifier. It is not that it looks like it's the same, but it's not where you say okay, this happened. I'll give you an example that typology will be Abraham offering Isaac. Then it means Abraham had seen ahead of time that God was going to give Jesus, so he offered Isaac in a symbolic way. That's typology. But allegory is to say that actually the offering of Isaac was done by Abraham with another meaning apart from what was going on there. So which means at that point you allegorize, you say well this has an external meaning where you depart totally from the actors on the scene. So, and early church writers, after the epistles. After the epistles, they employed it a lot. So it has become like a habit we have all grown.</w:t>
      </w:r>
    </w:p>
    <w:p>
      <w:r>
        <w:t>And we are custom to it such that looking for a statement, we are accustomed to it. And also because within the text of scripture itself, you will see the use of parallels and parables. Psalm 78:2, for example, I open up my mouth and speak in parables. So which means when you give a parable, you know very well that parable is necessarily, not necessarily literal. It has something embedded in it. So which drives the. Okay, embedded in it. Okay, let's look at Ezekiel 17, for example. Just examples of such figures of speech. Ezekiel. And verse one, put forth a riddle and speak a parable to the house of Israel. Thus said Lord God, a great eagle with great wings, long wing full of feathers. And it goes on. Then he finishes me, then it says, saith thou. Thus said Lord God, shall it prosper?</w:t>
      </w:r>
    </w:p>
    <w:p>
      <w:r>
        <w:t xml:space="preserve">Shall he not pull off the roots? And then it goes. Then look at 11. Moreover, the word of the Lord came to me, saying, out of the rebellious house. Know ye not that these things mean. Tell them. Now. The difference between those who make claims of allegory is that even as this is figurative, the explanation is there. Like Bible of the Sower, the explanation is written in the text. You cannot add something to it. And don't forget we said that ancient writings are high context. </w:t>
      </w:r>
      <w:r>
        <w:rPr>
          <w:i/>
        </w:rPr>
        <w:t>Hope you remember that very well.</w:t>
      </w:r>
      <w:r>
        <w:t xml:space="preserve"> Remember different high context and low context. Today our mode of communication is low context because we are direct, we're explicit. But ancient writings are high context writings because they have body language, tone, they have cultural relationships. All these are involved. We'll see a few things now. So you see how.</w:t>
      </w:r>
    </w:p>
    <w:p>
      <w:pPr>
        <w:pStyle w:val="Heading2"/>
      </w:pPr>
      <w:r>
        <w:t>Sola Scriptura and Context Outside the Text</w:t>
      </w:r>
    </w:p>
    <w:p>
      <w:r>
        <w:t>So we're saying yesterday that Sola scriptura, which is useful to the extent where it bars anyone from making the Scriptures less authoritative and making other people's voices. But we said it mustn't be used as a sword that prevents us from finding the meaning of the text outside the text itself. Because there is an environment in culture that produced the text. You can remove that environment that produced the text. Right? Something produced that text. There's a context. So context is not verses and readings before it. And all that context can. Just like I mentioned yesterday, there were certain discoveries made in the last hundred years that helped the Bible translations to give the proper translations you require, you will need the context to know which word to use in your own language. And yeah, they you will need the context, because the context was.</w:t>
      </w:r>
    </w:p>
    <w:p>
      <w:r>
        <w:t>That's why we came in with identification unifiers. Now again, Ecclesiastes 12, a popular one, where you will see plain statements. Ecclesiastes 12:3, the day when the keepers of the house shall tremble, the strong men shall bow, and the door shall be shut in the streets. Up to verse 7. Thus then he explains it. Then does the dust return to the earth as it was, and the spirit shall return unto God. So he gives you the context of that parable. Psalm 80. So the employment of such figures of speech in scripture should not become a license. Psalm 80, Verse 8 to 15 thou hast brought a vine out of Egypt. Thou hast cast out the heathen and planted it. Thou preparest room before it.</w:t>
      </w:r>
    </w:p>
    <w:p>
      <w:r>
        <w:t>It caused it to take deep roots, it filled the land, and the hills were covered the shadow of it, and goes on and on through verse 15. So again, it's a figurative description of what happened at the Exodus. John 10:1, Jesus 16, 1:16, where Jesus was talking about I am the good shepherd. Then he gives an allegory of a sort, and he talks about how a shepherd. Now the truth is that if you are not in that agrarian society, you may not know what he's talking about, you may just assume you know what he's talking about. So at that point, you know, he uses that kind of method to talk about his death. Now look at John 10. Everybody should just check that text too. John 10:1 to 5. Then he.</w:t>
      </w:r>
    </w:p>
    <w:p>
      <w:r>
        <w:t>Then he says this parable, spake Jesus to them, but they understood not the things which spoke to them, they said just them. Verily, I am the door of the sheep. So you can see that it doesn't give us room to stretch it. And the door of the sheep. So he explains that his resurrection, the thing coming up—on the thief killer to destroy—where within immediate context, the thief would refer to the Pharisees, because that's what led to this conversation. In chapter nine someone said, well, can't we still call the devil the thief? Anything you call the devil is fine. I mean, I don't think a preacher signs the fact that the devil is not like that. I think it is not the devil. I don't think that's sensible. Anything that is wicked is the devil. I mean, including some football clubs.</w:t>
      </w:r>
    </w:p>
    <w:p>
      <w:pPr>
        <w:pStyle w:val="Heading2"/>
      </w:pPr>
      <w:r>
        <w:t>Literary Features Do Not License Free Allegory</w:t>
      </w:r>
    </w:p>
    <w:p>
      <w:r>
        <w:t xml:space="preserve">So anything devilish is devilish. </w:t>
      </w:r>
      <w:r>
        <w:rPr>
          <w:i/>
        </w:rPr>
        <w:t>I don't think you heard me well,</w:t>
      </w:r>
      <w:r>
        <w:t xml:space="preserve"> so at that order, Paul's use of the armor of God, for example, is again figurative and all that. So where you have those literary features, oftentimes without exception, I believe there is nowhere you won't find the meaning, which means that the immediate audience were not left hanging. So now, why am I stressing this? So that, you know, we say yesterday that it has now become a license for people to go to the text, especially the Old Testament, like I mentioned earlier, because there was not as much information, particularly about the historical and cultural context of certain Old Testament phrases and scenarios. So allegory now, allegory was now the best way. Oh, this must mean that. It must mean this.</w:t>
      </w:r>
    </w:p>
    <w:p>
      <w:r>
        <w:t>Of course, developing theme also that the Old Testament audience, they were totally blind spiritually. Now, I must mention this because the role of Jesus to the New Testament text is very vital. Let me see where I added that, because I think I want to move quickly. The role of Jesus in New Testament text is vital. So in typology, I know I'm going back and forth on this, on typology generally, just to show you where you have. Typology connects two events where something happens later. So that later writer refers to an earlier one as being symbolic or prefiguring. Prefiguring being a prefigure of what he's saying or like something that corresponds parallels, you know, and all of that. Now, where I draw the line is that the attempt to now foist it on virtually every event of the Old Testament is dangerous.</w:t>
      </w:r>
    </w:p>
    <w:p>
      <w:pPr>
        <w:pStyle w:val="Heading2"/>
      </w:pPr>
      <w:r>
        <w:t>Tabernacle, Ark, and Creation Echoes</w:t>
      </w:r>
    </w:p>
    <w:p>
      <w:r>
        <w:t>For example, where the text is very clear. I mentioned it. Yes. In Exodus 25:40, built according to what was shown to you. In fact, that statement was Exodus 25:40, Moses built a tabernacle. Then you find Exodus 26:30, rear the tabernacle according to the fashion that was shown thee on the mount. Now the question is that what was shown to him? We don't have too much to bother about. You know why? Just be careful reading the details. When you read the tabernacle, you will see a backstory of the ark of Noah in Genesis 6. Then you also see a backstory of creation, Genesis 1 and 2. Heaven, Earth, and under the earth and the seas, you will see emblems of Eden right there. So which means that. I know I said many times that the first five books should be read like a single piece.</w:t>
      </w:r>
    </w:p>
    <w:p>
      <w:r>
        <w:t>So which means you will see echoes here and there. What you call motif. Yeah, but not a motif. You just see the same lingua. Three stories. Three stories. The Solomon's temple also. What's going on? Temple and tabernacle. Tabernacle is where they were moving. You can't build when you are moving houses. They were moving so they couldn't have built there. So it took them a while to eventually build. So they were teaching the tabernacle for a while till David said this second Samuel chapter seven, that this thing is tattered, it can't be. You know, it was moved right and center. So then they came to conquer Israel. They fought them just like the Philistines. In 1 Samuel 6, they took the ark they took, which symbolizes the tabernacle.</w:t>
      </w:r>
    </w:p>
    <w:p>
      <w:pPr>
        <w:pStyle w:val="Heading2"/>
      </w:pPr>
      <w:r>
        <w:t>Context Cannot Be a Postdated Event</w:t>
      </w:r>
    </w:p>
    <w:p>
      <w:r>
        <w:t xml:space="preserve">But by the time after David had built it, </w:t>
      </w:r>
      <w:r>
        <w:rPr>
          <w:i/>
        </w:rPr>
        <w:t>I mean,</w:t>
      </w:r>
      <w:r>
        <w:t xml:space="preserve"> Solomon had built the temple, sometime six to eight afterwards, what they now did was they now destroyed it when there's an invasion to destroy it. Or they just take over the tabernacle—I mean the temple now. So tabernacle is the moving tent. But they have similarities. So basically if you look at again cultural context, it wasn't a—why is Moses being told to build according to pattern? Now let me tell you now, when I read in Hebrews 8:5, I say oftentimes that interpretation cannot be a postdated event. You can't call—sorry, context. The context of a statement cannot be something that happened afterwards. It can provide information, it can provide fulfillment and help you see the context. But the immediate context must be what produced the text. What produced the text.</w:t>
      </w:r>
    </w:p>
    <w:p>
      <w:r>
        <w:t xml:space="preserve">And that is why Isaiah 7:14 makes better sense to read it as, okay, what was happened to Ahaz? Isaiah 7:1, Isaiah 7:3. Then there's a sign, the sign of a woman, which can be. There have been arguments, is he a young woman? Is he a virgin? But one thing that is clear in Isaiah 7:14 is that a woman without child, which could be barren, could be an old woman, could be a virgin. So it fits into what Mary eventually fulfilled. Now to now say, well, what was being said to Isaiah was Jesus—except if it's a prophecy that has those words, the only thing you can say is it's a non-verbal prophecy, which means it's a pattern that now develops in scripture. But the immediate context will be what produced this statement. </w:t>
      </w:r>
      <w:r>
        <w:rPr>
          <w:i/>
        </w:rPr>
        <w:t>Are you following what I'm saying?</w:t>
      </w:r>
      <w:r/>
    </w:p>
    <w:p>
      <w:r>
        <w:t>Because to say it's the word of God but it's not relevant is a contradictory statement. If something is the word of God, it must be relevant to the people who are listening to you. If it's not relevant, people are listening to it. It doesn't fit to be called His Word. That is why the Old Testament texts were reduced to types and shadows, like they didn't really mean anything to those people eventually, which is not true. So typology would be a function of hindsight, not foresight. That is when I look back and I say, okay, this actually symbolizes this. It is not the original intent of the text, but it's an eventual fulfillment of the text. Now I was saying that, so what was he, what was the issue? Be it according to pattern, why was he warned?</w:t>
      </w:r>
    </w:p>
    <w:p>
      <w:pPr>
        <w:pStyle w:val="Heading2"/>
      </w:pPr>
      <w:r>
        <w:t>Why Moses Was Warned to Build to Spec</w:t>
      </w:r>
    </w:p>
    <w:p>
      <w:r>
        <w:t>Because the writer of Hebrews even gives all that information in Hebrews 9. That they already had what they were building would add a semblance of a worldly sanctuary. People were using it already. So if you are going to build it for Yahweh, it must be to spec that fits his own purpose. That is, even though tabernacles are for this purpose, because tabernacles were used then for when kings used it as throne. Thrones were called tabernacles of a sort. They were also used in war camps. It depends on the cultural context. So that's why we know that Eden is a tabernacle. Because God is there. He brings man in there and he walks around it. Genesis 3:8. So if you are to build according to what was shown, you will say build.</w:t>
      </w:r>
    </w:p>
    <w:p>
      <w:r>
        <w:t xml:space="preserve">It can be built according to the body of Christ, it will be built according to the ark or built according to the garden of Eden. Why was that warning made? Because within the text of the law of Moses, we have Genesis 11, verse 4 to 8. They built as they saw it fit. That's what is. That is what is. That's a contrast. So the typology of the tabernacle therefore will be a development used by a later writer. It would be that when Moses was building, he was building a type of the church. No, he wasn't. Rather, and this is the weakness of typology method, the church, </w:t>
      </w:r>
      <w:r>
        <w:rPr>
          <w:i/>
        </w:rPr>
        <w:t>right,</w:t>
      </w:r>
      <w:r>
        <w:t xml:space="preserve"> is a fulfillment. That's a better statement of what Moses built. Fulfillment. We said yesterday, </w:t>
      </w:r>
      <w:r>
        <w:rPr>
          <w:i/>
        </w:rPr>
        <w:t>I think</w:t>
      </w:r>
      <w:r>
        <w:t xml:space="preserve"> we saw that can be multi-layered, </w:t>
      </w:r>
      <w:r>
        <w:rPr>
          <w:i/>
        </w:rPr>
        <w:t>right?</w:t>
      </w:r>
      <w:r>
        <w:t xml:space="preserve"> Can also be incremental.</w:t>
      </w:r>
    </w:p>
    <w:p>
      <w:r>
        <w:t>So if I'm going to interpret the text, I will ask what was the meaning when the text was produced? So now let's see a little writer about tabernacle. John 1:14.</w:t>
      </w:r>
    </w:p>
    <w:p>
      <w:pPr>
        <w:ind w:left="720"/>
      </w:pPr>
      <w:r>
        <w:t>John 1:14</w:t>
        <w:br/>
        <w:t>The word became flesh and dwelt amongst us.</w:t>
      </w:r>
    </w:p>
    <w:p>
      <w:r>
        <w:t xml:space="preserve">How did John use that language? Looking at the life of Jesus and what tabernacle was meant to be, he looks back and says, oh, the tabernacle prefigured Jesus. It's not that when Moses was building tabernacle, he was prefiguring Jesus. </w:t>
      </w:r>
      <w:r>
        <w:rPr>
          <w:i/>
        </w:rPr>
        <w:t>You are getting my point? Are you getting what I'm saying here?</w:t>
      </w:r>
      <w:r>
        <w:t xml:space="preserve"> So now let me tell you why this is vital so that we don't think that when they built that tabernacle. God didn't stay there. There was. God could never have stayed there. In fact, some have said that God just put angel there, then he stayed in heaven, wherever they called heaven.</w:t>
      </w:r>
    </w:p>
    <w:p>
      <w:pPr>
        <w:pStyle w:val="Heading2"/>
      </w:pPr>
      <w:r>
        <w:t>Jesus' Body and the Wider Fulfillment of Temple</w:t>
      </w:r>
    </w:p>
    <w:p>
      <w:r/>
      <w:r>
        <w:rPr>
          <w:i/>
        </w:rPr>
        <w:t>You know,</w:t>
      </w:r>
      <w:r>
        <w:t xml:space="preserve"> that's also ignorance. So the prefiguring will be what is now the significance? Jesus's incarnation, </w:t>
      </w:r>
      <w:r>
        <w:rPr>
          <w:i/>
        </w:rPr>
        <w:t>right?</w:t>
      </w:r>
      <w:r>
        <w:t xml:space="preserve"> Now let me see, which one is wider, which one has a—I don't want to use greater effect. Which one has a wider fulfillment? The tabernacle or Jesus' body? Jesus' body and dwelt amongst us. We beheld his glory, the glory full of grace and truth. So then in John 2, he says,</w:t>
      </w:r>
    </w:p>
    <w:p>
      <w:pPr>
        <w:ind w:left="720"/>
      </w:pPr>
      <w:r>
        <w:t>John 2:19</w:t>
        <w:br/>
        <w:t>Destroy this temple. After three days, I will raise it again.</w:t>
      </w:r>
    </w:p>
    <w:p>
      <w:r>
        <w:t>So now that shows you that Moses didn't make that statement. But that shows you that by the time you put the scriptures together. How is the idea of Jesus' statement? Isaiah 56, House of Prayer for All Nations. Isaiah 2, Mountain of the Lord shall be established above all mountains, and all nations shall flow into it. But how does that become relevant?</w:t>
      </w:r>
    </w:p>
    <w:p>
      <w:r>
        <w:t xml:space="preserve">The backstory of Abraham's covenant with God, that had to do with all the nations of the earth, they go all the way to Jacob. They know that whatever this was meant to be, this tabernacle built by Moses is a starting point. And that theology fits perfectly. Because from Moses to, okay, let's start from Noah, </w:t>
      </w:r>
      <w:r>
        <w:rPr>
          <w:i/>
        </w:rPr>
        <w:t>right?</w:t>
      </w:r>
      <w:r>
        <w:t xml:space="preserve"> Then Moses, she's developing, but it is all tabernacle or temple. Then from there Solomon's temple. Then someone just said, look, let's see how someone put it. When Solomon finished building, no matter how wealthy he was, if you are so wealthy, you cannot build the earth, all your money is still within the earth. When he built the temple, he now said, if your people are in captivity, see what he now said. He said, and they turn towards his house. You will hear from heaven.</w:t>
      </w:r>
    </w:p>
    <w:p>
      <w:r>
        <w:t>So Solomon already gave us an indication that temple will extend. So he said that, look, if a stranger will turn. So he said, no matter how far we are from this place, if we turn towards this place, we will find help, we'll find forgiveness. So that already gave you an indication of the fulfillment we now find in the body of Christ. But to say that, oh, when Solomon built that temple, God could never have stayed there. It means that the Old Testament is not the word of God. So we must not rush, like I said yesterday, into hasty conclusions. John 4:20-24 that conclusion, Jesus and the woman. And the woman says, but you people, you Jews say that should not worship here on Jerusalem. Of course that brings in the context of the heated tension between Samaritans and the Jews.</w:t>
      </w:r>
    </w:p>
    <w:p>
      <w:pPr>
        <w:pStyle w:val="Heading2"/>
      </w:pPr>
      <w:r>
        <w:t>Progressive Temple Language in John's Gospel</w:t>
      </w:r>
    </w:p>
    <w:p>
      <w:r>
        <w:t>Jesus said, well, the hour is coming, whether in this mountain or in Jerusalem, that you worship the Father. And he now says,</w:t>
      </w:r>
    </w:p>
    <w:p>
      <w:pPr>
        <w:ind w:left="720"/>
      </w:pPr>
      <w:r>
        <w:t>John 4:23–24</w:t>
        <w:br/>
        <w:t>The Father seeks for true worshipers who worship in spirit and in truth.</w:t>
      </w:r>
    </w:p>
    <w:p>
      <w:r>
        <w:t>Now let's look at how that works out. Samaritans built their own. They had their own mountain. The mountain, and Zion and Jerusalem is where the temple was built. Just as if the hour is coming. That time fitted into John's description of our time, which means a fulfillment. Bread, his body, his spirit, his life. A fulfillment. Fulfillment means that we are actually on a journey. That's why I said yesterday is an incremental thing, is progression. There's a progression, but that progression. The only way you can understand where we are is to know where we are coming from, what did we progress from?</w:t>
      </w:r>
    </w:p>
    <w:p>
      <w:r>
        <w:t xml:space="preserve">So it says, we are going to progress from this mountain, </w:t>
      </w:r>
      <w:r>
        <w:rPr>
          <w:i/>
        </w:rPr>
        <w:t>right?</w:t>
      </w:r>
      <w:r>
        <w:t xml:space="preserve"> In spirit and in reality. So by the time you get to. So you can see that Jesus was talking about mountain house, John 1:14, John 2:19, or the 14 to 22 in the temple, John 4:20-24, then you can now go all the way to John 14, my Father's house. There are many mansions. Then I pray the Father, he will give you another Comforter. Many mansions. So what we are seeing, and this will help us in our study of Israel, is to see that God did not discard Israel. The church did not replace Israel. The church is an expansion of Israel. Because right from Genesis 15 through to 18, Abraham's biological children did not automatically qualify to be heirs because they are biological kids. Ishmael was circumcised after eight days.</w:t>
      </w:r>
    </w:p>
    <w:p>
      <w:r>
        <w:t>Way beyond that, Isaac was within eight days. So there was a decision between the child of the Spirit, of course, which God said to Sarah, and the one that he had by himself. So that already shows you that this nation, the seed of Abraham God is speaking about, is not restricted to the natural seed. And as we go further, you see that development. So the replacement doesn't make sense. Rather, the church finds its story, its progression from the covenant. Go with Abraham, which is from the story of Israel. Now the Epistles will say, were you not that you are the temple of God and that the Spirit of God was—1 Corinthians 3:16-17, Ephesians 2:19-22, 1 Peter 2:4-10, Revelation 21. They asked the question, okay, was that what Moses was saying? No.</w:t>
      </w:r>
    </w:p>
    <w:p>
      <w:pPr>
        <w:pStyle w:val="Heading2"/>
      </w:pPr>
      <w:r>
        <w:t>Fulfillment of Their Theology and the Cross as Wider Context</w:t>
      </w:r>
    </w:p>
    <w:p>
      <w:r>
        <w:t>Moses was building a tabernacle, and the glory of God filled it. And God was there, but that was not the end. That's the right way to think about it. That was not the end. So we'll find our theology in their theology and we'll find the fulfillment of their theology of God in our theology. So they work out. So the game changer. Okay, I said we have to unpack this typology is by a later writer. For us, in the New Testament, a wider context will be the cross. So the cross of Jesus and the role the cross plays—that I say the cross, I mean the death, burial and resurrection of Jesus—is what now doesn't contradict the Old Testament, but recontextualizes, gives us a wider context. It's the same way. You see, Jeremiah chapter five and Exodus 20.</w:t>
      </w:r>
    </w:p>
    <w:p>
      <w:r>
        <w:t>Exodus 20 said, the day the Lord created the heavens and the earth. Jeremiah 5 says that when you were taken out of Egypt. So there's a connection between creation and the Exodus. We're going to see something. I mentioned it yesterday. Just two things. Look at the plagues of Egypt. Well, let me be done with this. What do you call it now? Allegory. First, therefore, the cross is a context to the use of typology in the New Testament. They are not changing the meaning. And I'm struggling not to say something that we misunderstood. To use the New Testament books singularly to say they are interpreting the Old Testament might be misleading. They are finding a fulfillment. That's a better word. Within the events of the cross is a better way. Because interpretation cannot be a future event. No, it can't be.</w:t>
      </w:r>
    </w:p>
    <w:p>
      <w:r>
        <w:t xml:space="preserve">But fulfillment definitely can be a future event. Fulfillment doesn't mean when it was spoken, nothing happened. Fulfillment means that what was said has an eternal impact. And as days change and ages come and go, fulfillment will keep, </w:t>
      </w:r>
      <w:r>
        <w:rPr>
          <w:i/>
        </w:rPr>
        <w:t>you know,</w:t>
      </w:r>
      <w:r>
        <w:t xml:space="preserve"> becoming dynamic in the sense of David said, my God, why are you forsaking me? A rhetorical question or a rhetoric. And he wasn't complaining without knowing the answer. He was just showing human concerns in persecution and contradictions, and yet talking about God's abiding presence. So why then did Jesus say it? Because now listen, the events were not the same, but they were significantly, </w:t>
      </w:r>
      <w:r>
        <w:rPr>
          <w:i/>
        </w:rPr>
        <w:t>you know,</w:t>
      </w:r>
      <w:r>
        <w:t xml:space="preserve"> related. So Jesus is fulfilling David. Not because David did not act upon the word he said, not because what David was saying was looking into the future.</w:t>
      </w:r>
    </w:p>
    <w:p>
      <w:pPr>
        <w:pStyle w:val="Heading2"/>
      </w:pPr>
      <w:r>
        <w:t>Son of God as Messianic Title, Not Mere Biology</w:t>
      </w:r>
    </w:p>
    <w:p>
      <w:r/>
      <w:r>
        <w:rPr>
          <w:i/>
        </w:rPr>
        <w:t>I mean,</w:t>
      </w:r>
      <w:r>
        <w:t xml:space="preserve"> you are passing through persecution and you are speaking about somebody else. That means you are not really suffering, but Jesus bearing. And that's why when I taught the name of Jesus, I said, Jesus becoming a man, flesh. He takes the place of personality. We can relate with what is happening to him. Ought not Christ to have suffered these things and to enter into his glory again? That should—maybe I think I noticed something I want to talk about very quickly. That disconnect, for example, is when we say Christ. </w:t>
      </w:r>
      <w:r>
        <w:rPr>
          <w:i/>
        </w:rPr>
        <w:t>Sorry, one minute.</w:t>
      </w:r>
      <w:r>
        <w:t xml:space="preserve"> We say Christ or we say Son of God. Now the challenge with the way we've read it in the—okay, for example, look at how it's difficult to know that God was referred to as Father in the Old Testament.</w:t>
      </w:r>
    </w:p>
    <w:p>
      <w:r>
        <w:t>You almost look at someone even said it's not Father like that. It was used as a symbol. How so? When they say Son, they mean Messiah, chosen one. Our own sonship is biological, but theirs is chosen one. So one of the titles of Messiah is Son of God. So it's a description of the Messiah. Psalm 2:7,</w:t>
      </w:r>
    </w:p>
    <w:p>
      <w:pPr>
        <w:ind w:left="720"/>
      </w:pPr>
      <w:r>
        <w:t>Psalm 2:7</w:t>
        <w:br/>
        <w:t>Thou art my Son; this day have I begotten thee,</w:t>
      </w:r>
    </w:p>
    <w:p>
      <w:r>
        <w:t xml:space="preserve">which means I have chosen you. </w:t>
      </w:r>
      <w:r>
        <w:rPr>
          <w:i/>
        </w:rPr>
        <w:t>Right?</w:t>
      </w:r>
      <w:r>
        <w:t xml:space="preserve"> And why? Because he told David 2 Samuel 7:13-14, he said, I'll be a father to him. Talking about the descendants on the throne—chosen one. So when he says, this is my beloved Son, in whom I'm well pleased is not a biological phrase. And it's not even to say that. Let me say, well, we stretch it that actually the Father of Jesus is not Joseph.</w:t>
      </w:r>
    </w:p>
    <w:p>
      <w:pPr>
        <w:pStyle w:val="Heading2"/>
      </w:pPr>
      <w:r>
        <w:t>Son of God and Israel's Wilderness Story</w:t>
      </w:r>
    </w:p>
    <w:p>
      <w:r>
        <w:t>He is the heavenly Father. Mary is the mother. Mary herself knows you are going to create a problem for her. So that connection has to be properly said. He's being called the Son of God is because he is Christ, because that is the way that Christ is described. Psalm 2:7. I mentioned that earlier, Exodus 4:22-23, where the whole nation was called my Son, my firstborn. So that's biblical lingua, the way scriptures talk. So if you look at Mark 1:1,</w:t>
      </w:r>
    </w:p>
    <w:p>
      <w:pPr>
        <w:ind w:left="720"/>
      </w:pPr>
      <w:r>
        <w:t>Mark 1:1–3</w:t>
        <w:br/>
        <w:t>The beginning of the Gospel of Jesus Christ, the Son of God, as it is written in the prophets, I send messenger before thy face shall prepare the way before thee—the voice of one crying in the wilderness prepare you the way of the Lord, make his path straight.</w:t>
      </w:r>
    </w:p>
    <w:p>
      <w:r>
        <w:t xml:space="preserve">Now there's a huge connection between this and how God called Israel through the wilderness and all that. Then you now find the temptation of Jesus, where he is led by the Spirit to be tempted in the wilderness. Luke 4:1 and that Israel. So when we say as many as are led by the Spirit of God, they are the sons of God. Even though our mind is biological, the truth is that he's referring to Israel. When you read Galatians 4, at the fullness of time, God sent his Son made of a woman made under the law to redeem them under the law, </w:t>
      </w:r>
      <w:r>
        <w:rPr>
          <w:i/>
        </w:rPr>
        <w:t>right?</w:t>
      </w:r>
      <w:r>
        <w:t xml:space="preserve"> And he sent forth his spirit into our hearts whereby we cry, Abba, Father, adoption. </w:t>
      </w:r>
      <w:r>
        <w:rPr>
          <w:i/>
        </w:rPr>
        <w:t>Pardon me,</w:t>
      </w:r>
      <w:r>
        <w:t xml:space="preserve"> all that.</w:t>
      </w:r>
    </w:p>
    <w:p>
      <w:r>
        <w:t xml:space="preserve">Again, the background, look at where before you jump to Galatians 4, he was talking about Abraham and how the seed of Abraham will bless the nations. Christ, Messiah, chosen one. So don't disconnect that narrative. Then he now says that by baptism in Jesus, Galatians 3:27, </w:t>
      </w:r>
      <w:r>
        <w:rPr>
          <w:i/>
        </w:rPr>
        <w:t>you know,</w:t>
      </w:r>
      <w:r>
        <w:t xml:space="preserve"> we have put on Christ. Then he says, whether you are male or female, Gentile or Jew, why did he give that background? Because verse 8 says all the nations of the earth. So by saying that, he says in Galatians chapter 4 that the same way he now uses a Greco-Roman narrative, that they also adopt and that son becomes an heir. That once. He's not using that literally, he's saying to you that even though you are a Gentile, you can be engrafted into this plan. You can see your culture that happens.</w:t>
      </w:r>
    </w:p>
    <w:p>
      <w:pPr>
        <w:pStyle w:val="Heading2"/>
      </w:pPr>
      <w:r>
        <w:t>Eternal Life, Follow Me, and the Kingdom</w:t>
      </w:r>
    </w:p>
    <w:p>
      <w:r>
        <w:t>Whereas in God, he gave a promise, a gospel, a pro-gospel to Abraham in Galatians 3:8, Genesis 12:2-3. So without doubt, the disconnect from the backstory of the nation of Israel and what did God do through Abraham has given our theology, which is New Testament based, a whole lot of incoherence. So just like when eternal life, when I say eternal life, it goes again to the backstory. Because remember the—what's his name again that came to Jesus and asked him, what must I do to inherit? Now when you say inherit means to take my place in something. It's used for a place or a period. Just sell all you have and give to the poor and come and follow me. That's what he said. He didn't say, wait for when I die, I rise from the dead.</w:t>
      </w:r>
    </w:p>
    <w:p>
      <w:r>
        <w:t xml:space="preserve">Say, come and follow me. Because that means that eternal life is an earthly reality and whatever Jesus was doing on earth is the reality of that new creation. Come and follow me. Say, oh, you have come and follow me. And the guy said, he looked at everything he had and he said he had great possessions. </w:t>
      </w:r>
      <w:r>
        <w:rPr>
          <w:i/>
        </w:rPr>
        <w:t>Like Fred Price said, great possessions had him.</w:t>
      </w:r>
      <w:r>
        <w:t xml:space="preserve"> So when disciples now asked him, who then can be saved? Always follow that progression. Who then can be saved? He says, those that trust in riches cannot enter the kingdom of God. So he has moved from eternal life to follow me to kingdom of God. Interchangeable words, follow me, kingdom of God.</w:t>
      </w:r>
    </w:p>
    <w:p>
      <w:r>
        <w:t xml:space="preserve">Then he says, whoever has left, father, mother, wife, children, lands, houses and all, everything to follow me, </w:t>
      </w:r>
      <w:r>
        <w:rPr>
          <w:i/>
        </w:rPr>
        <w:t>right,</w:t>
      </w:r>
      <w:r>
        <w:t xml:space="preserve"> would have a hundredfold in this life, </w:t>
      </w:r>
      <w:r>
        <w:rPr>
          <w:i/>
        </w:rPr>
        <w:t>right?</w:t>
      </w:r>
      <w:r>
        <w:t xml:space="preserve"> Then he says, and in the world to come, persecutions. Now let's even look at it. If he was saying, eternal life, the world to come, persecution. And we take it from the background of, I want to see eternal life. Lord save my soul. They are not saved because there is persecution with it. But if you look at it from the time to come, why didn't he express his state—it by the time you keep reading, you know that it's referring to when he's dead, he dies and he's raised from the dead. And you know those guys had that persecution a hundredfold. So what did they now do?</w:t>
      </w:r>
    </w:p>
    <w:p>
      <w:pPr>
        <w:pStyle w:val="Heading2"/>
      </w:pPr>
      <w:r>
        <w:t>Leaving All: Missionary Context, Not Offering Principle</w:t>
      </w:r>
    </w:p>
    <w:p>
      <w:r>
        <w:t xml:space="preserve">They were with him in Jerusalem and all of Judea then he now sent them around the world. And I love how Brother Hagin interprets that text. It's the wisest. He said, that text will apply to a missionary. You go from your family and there will be families that will welcome you. And we saw that fact in the book of Acts. We saw it in Paul's letters. </w:t>
      </w:r>
      <w:r>
        <w:rPr>
          <w:i/>
        </w:rPr>
        <w:t>I mean,</w:t>
      </w:r>
      <w:r>
        <w:t xml:space="preserve"> look at the letter he wrote to Philemon. They welcomed him, families, and there was persecution. So those things are not mysterious. </w:t>
      </w:r>
      <w:r>
        <w:rPr>
          <w:i/>
        </w:rPr>
        <w:t>Who's following what I'm saying here?</w:t>
      </w:r>
      <w:r>
        <w:t xml:space="preserve"> They are not mysterious. But what have we done with it? Offering bag. </w:t>
      </w:r>
      <w:r>
        <w:rPr>
          <w:i/>
        </w:rPr>
        <w:t>I remember the man was arguing with me. He said, you are too academic with Bible text. I said, sir, that text is not offering you. He said, it is offering.</w:t>
      </w:r>
      <w:r/>
    </w:p>
    <w:p>
      <w:r/>
      <w:r>
        <w:rPr>
          <w:i/>
        </w:rPr>
        <w:t>He said, what about the principle behind it? So what's the principle? That God can multiply what you have—sowing and reaping and all that. So I now asked him a question that got him upset. Was this about BlackBerry? I said, did you drop your wife in the offering bag? He said, no. You see what I'm saying? Your principle. You look at the principle, the letter kills. Aha. He didn't say, put in the offering bag. Offering bag is clear. Jesus taught where people gave—that text is leaving behind. It's not even for. It's not even for a pastor who stays in one place. It's for people who travel around. And it was. Even if you look at the video context, we're talking about the 12. Because within that look, read the Matthew 10 account, where he mentions, anywhere you go to, people receive you.</w:t>
      </w:r>
      <w:r/>
    </w:p>
    <w:p>
      <w:r>
        <w:t xml:space="preserve">They receive me. Now you can't now say, if you are in your office, anybody does not receive, cry, excuse me, they don't receive you. Get another place to work. Those of you I wrote, I applied for a job here. He didn't take. Jesus said that he that rejects me rejects—and the guy there is a believer. So you can see that this you are just, </w:t>
      </w:r>
      <w:r>
        <w:rPr>
          <w:i/>
        </w:rPr>
        <w:t>you know,</w:t>
      </w:r>
      <w:r>
        <w:t xml:space="preserve"> having fun. So the text—eternal life. They knew there was a time that God planned in the Old Testament. They had expectations. And Jesus comes to the middle of that and he fulfills it. So typology, allegory. Like I said, allegory looks for a spiritual meaning and a hidden meaning in the text. Typology uses a background between a text and another text.</w:t>
      </w:r>
    </w:p>
    <w:p>
      <w:pPr>
        <w:pStyle w:val="Heading2"/>
      </w:pPr>
      <w:r>
        <w:t>Typology Versus Allegory and Violence to the Text</w:t>
      </w:r>
    </w:p>
    <w:p>
      <w:r>
        <w:t xml:space="preserve">I believe that typology agrees that there's a new meaning of the text, but then seems to extend it to a further writing and an event. Allegory is quite weaker. Now where is the problem? The problem is that because of this tradition of biblical interpretation that has become, </w:t>
      </w:r>
      <w:r>
        <w:rPr>
          <w:i/>
        </w:rPr>
        <w:t>you know,</w:t>
      </w:r>
      <w:r>
        <w:t xml:space="preserve"> both can become useful to the extent where you first of all are clear about the original meaning of the text to become useful. For example, earlier writings after the epistles will say that the ark. The ark was a type of Christ. And then the fact they even said that when Moses stretched his hand in Exodus 17 it's a type of the cross. All those kind of things. No, you could. Okay. </w:t>
      </w:r>
      <w:r>
        <w:rPr>
          <w:i/>
        </w:rPr>
        <w:t>There was always preaching one day and the man was upset. I was an invited speaker there. So he was also preaching.</w:t>
      </w:r>
      <w:r/>
    </w:p>
    <w:p>
      <w:r/>
      <w:r>
        <w:rPr>
          <w:i/>
        </w:rPr>
        <w:t>So I don't know because sometimes people feel that there's a competition when you go for—you have a lot of speakers. So what is best speech—you see when I say my own if somebody traveled down for missing I was preaching. He said when I was listening to this guy, he must not share all the raps he was saying publicly. So I'm coming to come and share my own rap. You know, it's been a while I've been in a place like that. So this past life was not preaching without trying to. And for me, he was now unhappy that I was emotionless. So he felt I was ridiculing what he was saying. But I was actually thinking whether he was right because he said that when I have to say it too.</w:t>
      </w:r>
      <w:r/>
    </w:p>
    <w:p>
      <w:r/>
      <w:r>
        <w:rPr>
          <w:i/>
        </w:rPr>
        <w:t>I have to—that when Jacob crossed his hands that's the cross. Now he looked at me and I was taking notes. The way I'm taking note doesn't mean that what you are saying is correct. It just means I want to go back and check it. So I was looking at him so he was not upset. He said I wasn't cheering him. I was just that he was losing. I said, no, I was looking at what you were saying—cross. Unfortunately, historically speaking, the cross is not like this. Is a tree. So I can say tree, cross that Leah said. What does cross mean? Means double. God will double cross for you. God. You see what I'm saying? Allegory. Even joker will say. So do you get it?</w:t>
      </w:r>
      <w:r/>
    </w:p>
    <w:p>
      <w:r/>
      <w:r>
        <w:rPr>
          <w:i/>
        </w:rPr>
        <w:t>You know, I don't mind people like that say things like the spirit of God says, but those that text. That's not what he's saying. That's not what he's saying. So the man was upset, but I wasn't. I was just thinking, okay, is it possible, you know, because of the background of the text, there's a cultural context to it, grammatical context to it and it's not cross. Okay, so this kind of hermeneutical methods will do violence to the text. I remember Reverend George said it in YMTS then that some people just do violence to the Bible. I didn't know it until later years that some are actually very violent towards the Bible. And so we must be careful. So what does this do?</w:t>
      </w:r>
      <w:r/>
    </w:p>
    <w:p>
      <w:pPr>
        <w:pStyle w:val="Heading2"/>
      </w:pPr>
      <w:r>
        <w:t>Faithful Readers and Authorial Intent</w:t>
      </w:r>
    </w:p>
    <w:p>
      <w:r>
        <w:t>So I suggest that whilst typological and allegorical methods can help a reader to respond properly to text, we must breed faithful readers who would look at the authorial intent of a text. I suggest that what people try to quickly do is to apply. And that's why we said application should be the last steps. Remember that. Let me show you an example of. Look at Luke 16. Find. Find the parable or no, suppose is not parable. Find the parable or the story. Or rich man and Lazarus. Read it. So I'm going to ask you for what it means. So what? Tell us the meaning. Tell us the meaning. You. You. You have known. Should I say you believe? I'll give you five minutes. Lazarus and the rich man. Or the rich man Lazarus. Read carefully. Three minutes more.</w:t>
      </w:r>
    </w:p>
    <w:p>
      <w:r>
        <w:t>Don't tell me what you can glean from it. Okay, who can tell me what you can glean from it? Number one. Is it a parable? Is it a parable? Why? But a parable that has real names. Abraham. And it's not Abraham Lincoln because he says Father Abraham. So that's fine. Okay, Lazarus. And look at the conclusion. 31 Because verse 31 says no. 29.</w:t>
      </w:r>
    </w:p>
    <w:p>
      <w:pPr>
        <w:ind w:left="720"/>
      </w:pPr>
      <w:r>
        <w:t>Luke 16:29–31</w:t>
        <w:br/>
        <w:t>They have Moses and the prophets. ... If they will not hear Moses and the prophets, neither would they be persuaded though one rose from the dead.</w:t>
      </w:r>
    </w:p>
    <w:p>
      <w:r>
        <w:t>Did Abraham ever know Moses? Huh? They have Moses and the prophets, which is the Bible of the days of Jesus. Those are statements by Abraham. Okay, so that means the setting of this story is. Should we say post Old Testament. So we see that Jesus, if it's not.</w:t>
      </w:r>
    </w:p>
    <w:p>
      <w:r>
        <w:t xml:space="preserve">If it's a real story. That means Abraham was somewhere, Jesus saw it, or he had a CCTV there that captured the story. So, well, it will be a parable, but it carries true characters. </w:t>
      </w:r>
      <w:r>
        <w:rPr>
          <w:i/>
        </w:rPr>
        <w:t>Right.</w:t>
      </w:r>
      <w:r>
        <w:t xml:space="preserve"> Now that already shows you that the names used there matter. So let me ask a question again. What do you think it's talking about? </w:t>
      </w:r>
      <w:r>
        <w:rPr>
          <w:i/>
        </w:rPr>
        <w:t>Good morning, Pastor, sir. Good morning. Thank you, sir. I'll say it's faith because he believes in the prophets. Believe. So you think it's a parable about faith? Why? Because of the word believe. Okay. It was said that he was in Abraham's bosom while the rich man was in torment. What's Abraham's bosom? I would say save it five minutes. That's smart. Okay, so that's quite smart. All right. Any other person? Yes, someone there? Morning, Pastor. Good morning, church. Thank you, sir, for the privilege. Yeah.</w:t>
      </w:r>
      <w:r/>
    </w:p>
    <w:p>
      <w:pPr>
        <w:pStyle w:val="Heading2"/>
      </w:pPr>
      <w:r>
        <w:t>The Rich Man, Lazarus, and What the Story Is About</w:t>
      </w:r>
    </w:p>
    <w:p>
      <w:r/>
      <w:r>
        <w:rPr>
          <w:i/>
        </w:rPr>
        <w:t>The lesson there is about faith in the scriptures. Faith in the scriptures? Yes. And the hardness of hearts of the—of the—of the scribes of the Pharisees. He said that because in the parable, Abraham was speaking about the fact that, you know, even if somebody was to come from the dead, they would still believe him. And also earlier he spoke about the fact of. That's verse 16. The law and the prophets were until John. So that PR. That as well shows that the whole essence of the parable is about. Okay, these things were already written, but you didn't have faith in it. And that's. That's what I could see from it. Somebody else. They are both saying faith because of the text. Yes.</w:t>
      </w:r>
      <w:r>
        <w:t xml:space="preserve"> So let's capture the heaven or the Abraham's bosom vis-à-vis hell. </w:t>
      </w:r>
      <w:r>
        <w:rPr>
          <w:i/>
        </w:rPr>
        <w:t>Right.</w:t>
      </w:r>
      <w:r/>
    </w:p>
    <w:p>
      <w:r>
        <w:t xml:space="preserve">Which again, </w:t>
      </w:r>
      <w:r>
        <w:rPr>
          <w:i/>
        </w:rPr>
        <w:t>you know,</w:t>
      </w:r>
      <w:r>
        <w:t xml:space="preserve"> I said that translation should never be hell, should be Sheol, but Sheol or Gehenna. </w:t>
      </w:r>
      <w:r>
        <w:rPr>
          <w:i/>
        </w:rPr>
        <w:t>Pardon me.</w:t>
      </w:r>
      <w:r>
        <w:t xml:space="preserve"> So now that parable now talks about a gulf between where 23,</w:t>
      </w:r>
    </w:p>
    <w:p>
      <w:pPr>
        <w:ind w:left="720"/>
      </w:pPr>
      <w:r>
        <w:t>Luke 16:23</w:t>
        <w:br/>
        <w:t>And in hell he lift up his eyes, being in torment, and seeth Abraham afar off, and Lazarus in his bosom.</w:t>
      </w:r>
    </w:p>
    <w:p>
      <w:r>
        <w:t xml:space="preserve">So if we take those words as they were, Abraham's bosom, it would mean. Bosom simply means something on your chest. That means all the Old Testament saints that died, he carried a full chest. That would be funny. That's nature of parables. You must know what is being said. Somebody else. I thought he was getting close to something, but he just moved. Huh? Yes, you just moved. You were. You were saying something just moved. </w:t>
      </w:r>
      <w:r>
        <w:rPr>
          <w:i/>
        </w:rPr>
        <w:t>Good morning, Pastor, sir. Good morning, church. Thanks for your privilege, sir.</w:t>
      </w:r>
      <w:r/>
    </w:p>
    <w:p>
      <w:pPr>
        <w:pStyle w:val="Heading2"/>
      </w:pPr>
      <w:r>
        <w:t>Belief in the Resurrection Predicated on the Written Word</w:t>
      </w:r>
    </w:p>
    <w:p>
      <w:r>
        <w:t xml:space="preserve">So from verse 31, the conclusion I derived is that—from 31. How can you start from verse 31? That's the end now. </w:t>
      </w:r>
      <w:r>
        <w:rPr>
          <w:i/>
        </w:rPr>
        <w:t>Okay, sir.</w:t>
      </w:r>
      <w:r>
        <w:t xml:space="preserve"> So the completion of that I've derived is that belief in the resurrection is predicated upon belief in the written word. At that point, even the apostle did not know Jesus was going to die. The apostles did not even know he was going to die. </w:t>
      </w:r>
      <w:r>
        <w:rPr>
          <w:i/>
        </w:rPr>
        <w:t>Okay, well from—</w:t>
      </w:r>
      <w:r>
        <w:t xml:space="preserve"> Okay, let me go back to 29. I said that Moses said unto them—said unto them—they have Moses and the prophets. Let them hear them. That's the Bible. The Scriptures. That's the Scriptures. How do you know? Verse 27: beginning at Moses, Luke 24, and the prophets. That's the Scriptures. </w:t>
      </w:r>
      <w:r>
        <w:rPr>
          <w:i/>
        </w:rPr>
        <w:t>Okay, who else? Maybe just one more person. Yes. Do something before she answers the question.</w:t>
      </w:r>
      <w:r/>
    </w:p>
    <w:p>
      <w:r>
        <w:t xml:space="preserve">Can you just read what produced the past parable? What produced the parable? </w:t>
      </w:r>
      <w:r>
        <w:rPr>
          <w:i/>
        </w:rPr>
        <w:t>She be—</w:t>
      </w:r>
      <w:r>
        <w:t xml:space="preserve"> A parable is supposed to be an illustration of something you were saying before or you're going to say after. Don't use or say the answer that was on your mind. </w:t>
      </w:r>
      <w:r>
        <w:rPr>
          <w:i/>
        </w:rPr>
        <w:t>Good church. Thanks. Privilege. Yeah.</w:t>
      </w:r>
      <w:r>
        <w:t xml:space="preserve"> So from verse one you have been speaking of a faithful steward. And how that we talking about money, right? Riches, greed, covetousness. </w:t>
      </w:r>
      <w:r>
        <w:rPr>
          <w:i/>
        </w:rPr>
        <w:t>But yes, sir.</w:t>
      </w:r>
      <w:r>
        <w:t xml:space="preserve"> So what I could understand from the conversation earlier is that he had to do more or less—</w:t>
      </w:r>
      <w:r>
        <w:rPr>
          <w:i/>
        </w:rPr>
        <w:t>like felt like I would use the term like</w:t>
      </w:r>
      <w:r>
        <w:t xml:space="preserve">—a sense of entitlement to something and probably misuse. This existence is plenty. </w:t>
      </w:r>
      <w:r>
        <w:rPr>
          <w:i/>
        </w:rPr>
        <w:t>But you are right.</w:t>
      </w:r>
      <w:r>
        <w:t xml:space="preserve"> But as you look at 14, the Pharisees. That's where I thought he was going.</w:t>
      </w:r>
    </w:p>
    <w:p>
      <w:r>
        <w:t xml:space="preserve">The Pharisees who were covetous, lovers of money, heard all these things and they were mocking Jesus, right? Then he said, you—they which justify yourselves before men. But God knows your heart: for that which is highly esteemed among men is abomination in the sight of God. What is he talking about? Wealth. Then he says the law and the prophets. Can you see the beginning? Until John, the kingdom of God is preached, every man. It is easier for heaven and earth to pass than one tittle of the law to fail. Whosoever putteth away his wife and marries another, commits adultery. Whosoever marrieth her that is put away from her husband commits adultery. There was a certain rich man. So can you see the connection? </w:t>
      </w:r>
      <w:r>
        <w:rPr>
          <w:i/>
        </w:rPr>
        <w:t>Okay, you want to say something again?</w:t>
      </w:r>
      <w:r>
        <w:t xml:space="preserve"> Okay, now let me ask a question. Why would you use Abraham? Because Abraham is a true figure, right?</w:t>
      </w:r>
    </w:p>
    <w:p>
      <w:pPr>
        <w:pStyle w:val="Heading2"/>
      </w:pPr>
      <w:r>
        <w:t>Context of the Parable: Pharisees and Covetousness</w:t>
      </w:r>
    </w:p>
    <w:p>
      <w:r>
        <w:t>The patriarch of the Jews, no doubt. But Lazarus—why did he mention a name? Now a quick study shows that Lazarus actually in Hebrew is Eliezer. Who remembers Eliezer, huh? Does that give meaning to the parable? What meaning can it give? We don't have any indication in the Bible that Lazarus believed in the gospel. It's not there, except you put it inside. Because by what he said this was. I thought he was going to point out—he was going to point out was that Jesus, by rebuking them on their love for money, referred to the same law and the prophets. So a parable must not be—don't stretch the meaning. If you look at Gehenna, which is called hell, Gehenna is where you burn what is not useful. Right? So you have these two guys, the rich man.</w:t>
      </w:r>
    </w:p>
    <w:p>
      <w:r>
        <w:t>There is nothing that we see that the rich man did. What did he do? He was a rich man, wore fine clothes, ate well. Verse 13, please. Why is that a sin then? Lazarus was a beggar, laid at his gate full of sores, desiring to be fed with crumbs that fell from the rich man's table. Moreover, the dogs came and licked it. There is nothing there. Look at what Jesus said. Abraham said to him. He said, remember verse 25, in your lifetime you received good things and Lazarus evil things. Now he is comforted and you are tormented. He never said in your lifetime you did not believe the gospel, didn't say anything like that. So this is how not to put meaning into the text. So if you use Eliezer, Eliezer would be who in that context? Abraham's servant.</w:t>
      </w:r>
    </w:p>
    <w:p>
      <w:r>
        <w:t>Okay, so which means that by showing them the law and the prophets, do we find Eliezer and Abraham in the law and the prophets? It's a parable. A parable is fiction. But I'll bring—I'll draw relevant characters and lessons for you. So if you see Eliezer now, what else was about Eliezer? Very easily. Who is writing? Who gives us this parable? Luke. What is in Luke's head now? So Eliezer: one, is a servant; two, he was not—he was a Gentile, was a slave. So those two keys are there. The rich man is wealthy, there is no evil we have heard about him. Nothing. There's nothing. And just that he's wealthy. Lazarus, Eliezer—Gentile servant, slave. Abraham's bosom is parabolic. Simply means that which is there and close to Abraham's heart. It is not a—there's no Abraham's bosom in the Old Testament.</w:t>
      </w:r>
    </w:p>
    <w:p>
      <w:pPr>
        <w:pStyle w:val="Heading2"/>
      </w:pPr>
      <w:r>
        <w:t>Lazarus as Eliezer and Abraham's Bosom as Metaphor</w:t>
      </w:r>
    </w:p>
    <w:p>
      <w:r>
        <w:t>So that means it's Jesus's metaphor to say, look, this fellow is of more—is dearer, as it were, to Abraham, his father. Father Abraham was wealthy. And don't forget, the rich man too was a Jew because he called Abraham my father. So the parable is about esteeming wealth. It's not about who goes to heaven or hell. There is no heaven or hell. Is that clear? There's no heaven, please. Where is heaven there? It's Abraham's bosom. Abraham's bosom is not heaven. Fire is figurative of that which is needless, useless, abominable. Is that very clear? So the Bible is simple. Why did he give that parable? Because of the Pharisees and the way they esteemed wealth. And he's saying esteeming wealth, right, is abominable. Covetousness. He describes covetousness by using the Gehenna imagery. Then he says, look, Eliezer, Lazarus—oh, they remember him, therefore.</w:t>
      </w:r>
    </w:p>
    <w:p>
      <w:r>
        <w:t>I see they know Scriptures. He's a servant, he's a slave. He will be in Abraham's bosom. Even though he is not wealthy and he suffered, he will be dearer to Abraham. Right. But you are abominable. That's all he's saying. There—there's no go to heaven. No. So the figurative expression. Our five brethren, verse 28. They may not come to this place of torment. And Abraham said, let them hear them. Concerning what? Concerning esteeming. That's all I said. Nay, father Abraham, if one went unto them from the dead, they will repent. Don't forget that the concept of dead. If you just look at 15, you have two sons. He was dead and is alive. Dead simply means they are far off. So even in that context, you see Abraham said verse 23, they saw Abraham from afar off—exile, death. You can see they were having conversations.</w:t>
      </w:r>
    </w:p>
    <w:p>
      <w:r>
        <w:t>So a parable. You don't look for the meaning of everything. Eliezer there, because it's a figure in Scripture. You can relate a Gentile, a servant; Abraham, a figure in Scripture, the father of the Jews, found father of Israel, had covenant of God. He was also wealthy. And we know the story of Abraham's wealth as well. Abraham believed God. It was accounted to him for righteousness. Genesis 15:6.</w:t>
      </w:r>
    </w:p>
    <w:p>
      <w:pPr>
        <w:ind w:left="720"/>
      </w:pPr>
      <w:r>
        <w:t>Genesis 15:6</w:t>
        <w:br/>
        <w:t>[6] And he believed in the LORD; and he counted it to him for righteousness.</w:t>
      </w:r>
    </w:p>
    <w:p>
      <w:r>
        <w:t>So the parable basically—we can point out a few other things, but the Bible basically is about the abominable status of covetousness. That's all. Is that clear? Because there's nothing indicating that anybody—just like the Bible of the prodigal son, there's nothing that says one is a believer, one is not. Nothing like that. In fact, the elder brother—somebody was saying that the younger brother is the Gentile, the elder brother is a Jewish.</w:t>
      </w:r>
    </w:p>
    <w:p>
      <w:pPr>
        <w:pStyle w:val="Heading2"/>
      </w:pPr>
      <w:r>
        <w:t>Inclusion and Rejection, Not Heaven and Hell</w:t>
      </w:r>
    </w:p>
    <w:p>
      <w:r>
        <w:t>Well, it's not beyond what Luke can write or Luke can point out, but that's not it, because Jesus didn't even say anything like that. The issue there had to do with forgiveness of sins. Because in Luke 15, again, what produced the text was when Jesus received sinners—that's what produced that text. And the Father there said, son, I have sinned against you and against heaven is what produced the text. The fact that Jesus was welcoming sinners. And then the Pharisees were murmuring. So Jesus now used a story of two brothers. Why did he say that? He's telling them that you are not any better than the people you are condemning. That's all he's saying. That's all. It's not the younger brother is a Gentile. The Pharisees are—no, no. It's Pharisees and those they call sinners. He says, look, the Father welcomed the boy.</w:t>
      </w:r>
    </w:p>
    <w:p>
      <w:r>
        <w:t>They even celebrated it. That's why he gave the parable of celebration. You can see the connection. Sheep lost, pearl—celebration. That's what produced the time text. And it was in continuation of that conversation that he now spoke about the rich man. So two things we have seen. He condemned their hypocrisy, right, and self-righteousness. He said, if you start from 15, it is the same setting, the same audience. The second parable was not about their covetousness—there was none of the parables about eternity. None. Even though the second one looked like he was describing that, he just showed them as much as he could in the parable how useless their estimation of wealth was. So which means that if we sit with the law and the prophets, Moses, the prophets, we will see the same condemnation.</w:t>
      </w:r>
    </w:p>
    <w:p>
      <w:r>
        <w:t>John 5:45, there's one which condemns you already—Moses, whom you trust. I'm sure I am following this. So can you see why allegorizing has been a problem? Who can see it? The reason why we were quick to use it, because we think the fire there is hell fire. Abraham's bosom that doesn't have a text in the Old Testament. Abraham himself is surprised he has a bosom. Where you can say, because Jesus just used it, that something bosom means, just like John 1, one eating in the bosom of the Father—something close to your heart, something dear. That's all it is. So he's saying that Eliezer is dear to Abraham. He is not even a Jew. So Jesus is—you know, in the two instances, what are the things we have seen? God's reception of outcasts. Outcast based on morals, right? Outcast based on what? Wealth?</w:t>
      </w:r>
    </w:p>
    <w:p>
      <w:r>
        <w:t xml:space="preserve">Can you see it now? Can you see the connection? </w:t>
      </w:r>
      <w:r>
        <w:rPr>
          <w:i/>
        </w:rPr>
        <w:t>Aha.</w:t>
      </w:r>
      <w:r>
        <w:t xml:space="preserve"> It is not an afterlife story, even though it gives an afterlife description. But it's a present-tense story. Let me see how they are getting this now. If you leave 16, right, you go to 18 you see a Pharisee again and a publican. They are in the temple. Can you see it again? Then he says he will—this one goes to his house more justified. Why? He says, oh, I cannot even look. He couldn't look, touched his breast. And he says, Lord, be merciful unto me a sinner. It's the same flow. In Luke 17 he now turned to disciples about offenses, forgiveness of sins. Then Luke 18, the parable of men ought always to pray and not to faint. You will see that it was just Luke's inclusion and rejection. Can you see it?</w:t>
      </w:r>
    </w:p>
    <w:p>
      <w:pPr>
        <w:pStyle w:val="Heading2"/>
      </w:pPr>
      <w:r>
        <w:t>Allegory, Typology, and Stretching the Scriptures</w:t>
      </w:r>
    </w:p>
    <w:p>
      <w:r>
        <w:t xml:space="preserve">Inclusion, rejection. There is no—it's not about heaven or hell at all. It's not about at all. It's just—it's what it is. So say someone comes from the dead to talk to them. They will still not believe if someone comes from the dead to talk to them. He's not saying if I rise from the dead. No, that's true. That connection is a legal connection. </w:t>
      </w:r>
      <w:r>
        <w:rPr>
          <w:i/>
        </w:rPr>
        <w:t>And Ikeja Lekki's who could arrest you.</w:t>
      </w:r>
      <w:r>
        <w:t xml:space="preserve"> It's a legal connection. Just as someone comes from the dead. Dead that—look, no matter if a covetous person, if the Scriptures will not convince him, nothing can. That's what he's saying. It's just like what you call a hyperbole. Not that the world comes from there. Jesus is saying that if I rise from the dead and I stop it. Is that clear?</w:t>
      </w:r>
    </w:p>
    <w:p>
      <w:r>
        <w:t>He said the Scriptures are enough for them to know how the kingdom of God views covetousness. Let me show you following that so you can see why allegorizing can be a problem. The meaning is there. Let me ask you: outside the fact that I mentioned I just gave you Eliezer, is what else have I said that is not there? It's there now. There's no salvation there. There's no going to hell or heaven. Like somebody once pointed out that the Abraham's bosom must discard the idea that the rich man cannot go to heaven because Abraham was a rich man, even though his riches have very earthly issues and heavenly contradictions. But the point remains that Abraham's bosom was nowhere. There's nowhere like that in the Old Testament text where it's just people are saying it's paradise.</w:t>
      </w:r>
    </w:p>
    <w:p>
      <w:r>
        <w:t xml:space="preserve">No, it's to show where Abraham is, how Abraham is valued, and that's all. Eliezer is in the same place who is now called Lazarus. Is that okay? Okay. So allegories and typologies—where we over now? Whilst it's good to use typologies and particularly used by the New Testament writers, we have to realize that in this instance they are recontextualizing things based on the events of the cross. Therefore, we mustn't see a typology that differs from the text itself. The same thing I'm looking for. Okay. And also avoid the attitude that suggests a reader of the Scriptures can just craft his own connections. The Scriptures cannot be treated like that. Let me tell you what I said. Cannot be treated like Plasticine. Who knows Plasticine? </w:t>
      </w:r>
      <w:r>
        <w:rPr>
          <w:i/>
        </w:rPr>
        <w:t>I don't know Plasticine.</w:t>
      </w:r>
      <w:r>
        <w:t xml:space="preserve"> Just be stretching it. They bend it. Then you bend it.</w:t>
      </w:r>
    </w:p>
    <w:p>
      <w:r>
        <w:t>Say that's where the Holy Spirit told me. The Holy Spirit told me that—you know, the Holy Spirit told me—like one, my classmate at law school. And we're talking, we're going to buy the Victoria Island campus. She said that in her devotion in the morning, the Holy Spirit said to her she was going to preach somewhere, that believers are looking for prosperity without holiness and deliverance. I didn't know where she was going, so I said, go on. Said, upon Mount Zion there shall be holiness. Holiness is the first thing there. Then deliverance. Then the house of Jacob will possess their possessions. So I said about the original language. He said, upon Mount Zion is an escaped lot that is describing Zion and a holy people, that it has a description of a noun. Then the house of Jacob has their inheritance.</w:t>
      </w:r>
    </w:p>
    <w:p>
      <w:pPr>
        <w:pStyle w:val="Heading2"/>
      </w:pPr>
      <w:r>
        <w:t>Examining the Text: Mount Zion and the Escaped Lot</w:t>
      </w:r>
    </w:p>
    <w:p>
      <w:r>
        <w:t>So it's a past tense. That when you get to Zion, it's God's promise that when they get to them, the rescued lot are there. Say, let's go and buy—</w:t>
      </w:r>
      <w:r>
        <w:rPr>
          <w:i/>
        </w:rPr>
        <w:t>I swear Holy Spirit. Holy Spirit, how?</w:t>
      </w:r>
      <w:r>
        <w:t xml:space="preserve"> In fact, over there, I will be saying, I didn't know about that. I would just be using it. There's a meaning there. When he said, no, Mount Zion actually is where the temple—temple was that place where David, you know, possessed in 2 Samuel 5. Did David even know the meaning that they shall be escaped? See, the meaning, the spiritual—there's no spiritual meaning. Is God promising them they will return back to the land. And when they return to the land, they will be an escaped lot, the holy people. All the three statements he said there is in Exodus 19:5, 6, 7 and 6.</w:t>
      </w:r>
    </w:p>
    <w:p>
      <w:r>
        <w:t>He just said, I will restore you to what you were before they put you in captivity. That's all he's saying now. But you can now fantasize with it in your present predicament. And God is merciful. He will allow you to do violence to his text. The only problem is that you are yet to follow his plan for your life. That's the only problem. That's why I said, what are the Scriptures for? The Scriptures are not for us to not examine. I told you at our conference, an unexamined text, unexamined book is not useful. We have to examine it and be sure we are saying what it is saying. Whilst Paul—and I think I was telling you yesterday that if Paul knew what we would do with First Corinthians 14:13, 34 and 35, he would never have written it.</w:t>
      </w:r>
    </w:p>
    <w:p>
      <w:r>
        <w:t xml:space="preserve">That will stop women from preaching. That let the women keep silent in the churches and said share the law—Paul. I said, how did you people come to that conclusion? That this particular Galatians 4—if Paul knew what we would be doing, he would have done side notes that please. What I was saying there was that look, those in the house of Abraham who were not circumcised, they were excluded because of circumcision law and all that—he would have done explanation. A lot of </w:t>
      </w:r>
      <w:r>
        <w:rPr>
          <w:i/>
        </w:rPr>
        <w:t>shayelas</w:t>
      </w:r>
      <w:r>
        <w:t xml:space="preserve"> like we say in Nigeria. Boy assume his audience is known to him today. Now people will say, you see where Paul 2—Paul said Hagar is bondage. Hagar would say what did I do for you? But what he was saying was that because she came from Egypt, she's not part of the covenant. That's all he did there.</w:t>
      </w:r>
    </w:p>
    <w:p>
      <w:pPr>
        <w:pStyle w:val="Heading2"/>
      </w:pPr>
      <w:r>
        <w:t>Paul, Hagar, and Careless Allegorizing</w:t>
      </w:r>
    </w:p>
    <w:p>
      <w:r>
        <w:t>And I—and I think he just used the license of a writer. But within the context of what he was saying, he didn't deviate from theology of the Scriptures. But I dare say it's one of those things Paul will write and I can—I know I might be hung for this—you will wish he had some more commentaries because this has given people the license to go to text of Scripture and then allegorize very—allegorize very carelessly. So I say here that New Testament writers in their writings of the Old Testament—were they applying it or they recontextualizing it? I said there's a codified silence there. All the events of the cross which had played a major role in their oral teaching—because before the events of the cross were documented, it was already doctrine of the church, but in oral presentation.</w:t>
      </w:r>
    </w:p>
    <w:p>
      <w:r>
        <w:t>So that already. So that means that the New Testament writers also use high context. Does high context include their charisma of the gospel, their oral preaching of the events of the cross? Yes. So we must apply the events of the cross also to their context. So the context of New Testament writings is multi-layered. One, the immediate grammatical historical context of the text and theological context. Two, the recontextualization because of the cross and the resurrection being fulfillment of all of God's plans. Then three, the application to the Gentile world where you find them within the plan of God. I keep saying it like this. What did Paul do about Jesus? The humanity of God can only be seen in retrospect. Wasn't seen in hindsight.</w:t>
      </w:r>
    </w:p>
    <w:p>
      <w:r>
        <w:t xml:space="preserve">I mean in foresight—that when you look back—and one very intelligent person said to me, he said, very intelligent reader of Scripture, Pastor too. He told me that. He said whilst people were arguing about Genesis 2:18, the </w:t>
      </w:r>
      <w:r>
        <w:rPr>
          <w:i/>
        </w:rPr>
        <w:t>ezer</w:t>
      </w:r>
      <w:r>
        <w:t xml:space="preserve">, he said what I saw there—and I think was a beautiful statement that he made. So what I saw there was like a real track for the Incarnation, that man was made deficient. The incarnation therefore is given a new way already. God became a man. That God becoming a man already has like a precursor in the fact that the </w:t>
      </w:r>
      <w:r>
        <w:rPr>
          <w:i/>
        </w:rPr>
        <w:t>ezer</w:t>
      </w:r>
      <w:r>
        <w:t xml:space="preserve"> will come in—like we did because somebody really helped us redefine it. One of our reviewers in—I think it's what he did when he reviewed it. He said, well, he understood. We went back and forth.</w:t>
      </w:r>
    </w:p>
    <w:p>
      <w:pPr>
        <w:pStyle w:val="Heading2"/>
      </w:pPr>
      <w:r>
        <w:t>Genesis 2:18, the Incarnation, and Patristic Allegory</w:t>
      </w:r>
    </w:p>
    <w:p>
      <w:r>
        <w:t xml:space="preserve">I shared the discussion with the team that edited the book. I shared that discussion and I asked him to change something there that he said, look, there's no doubt that because </w:t>
      </w:r>
      <w:r>
        <w:rPr>
          <w:i/>
        </w:rPr>
        <w:t>kenegdo</w:t>
      </w:r>
      <w:r>
        <w:t xml:space="preserve"> is quite a complex word, it was not used afterwards. So he now said, look, that—and I think he said he had never seen the perspective we brought to Genesis 2:18. But he still feels that the text eventually produced the woman, that removing the woman totally from our explanation might give a little bit of a challenge. So we now went on and on that truth is that man is deficient by nature. That is clear. Not good. Not good. Okay, not good to whom—that it is in relationships that deficiency is solved. So God, who is man's helper, now uses interwoven relationships to provide that help.</w:t>
      </w:r>
    </w:p>
    <w:p>
      <w:r>
        <w:t>And that's the story of the Bible. Hope you are getting it. So the Incarnation has been set—that we need to relate with a human being to have the fullness of God. And that human being is God himself. So the incarnation answers Genesis 2:1 following you. Let me see your hand. Very well. Because Jesus's connection with us today is the Spirit. I thought that was good. So we have to change the verbiage ourselves. You know, in Charismatic, I think also in the book on baptism, I'm not sure yet. So the use of these methods should be, I would say, should be discouraged. The earlier is the presence of Paul, otherwise called patristic writers were major proponents of allegorical interpretation—Origen, for example, Augustine of Hippo.</w:t>
      </w:r>
    </w:p>
    <w:p>
      <w:r>
        <w:t>And Augustine, for example, he acknowledged that he had deficiency in original languages, Jerome who tried and quite a number, the Alexandrian school and so on and so forth. So we have a history of—let us put it—Egypt of at least almost 2000 years, let's say over 1500 years of a method of allegorizing the Old Testament. So we are almost used to it. So there are quite a number of texts like that we have assumed that's the meaning because of this method. And one of them is what I mentioned earlier, the ark of Noah. The what is the game? The one second I mentioned Abraham, who was there when we talked about Abraham's. Okay, we did that series now last year about why Abraham offered Isaac. There wasn't like God was saying it was about Jesus.</w:t>
      </w:r>
    </w:p>
    <w:p>
      <w:r>
        <w:t xml:space="preserve">Jesus is by eyesight, like, oh, Jesus also was offered, right? He offered himself. It's not that Abraham had Jesus in mind. So that connection made with Hebrews 11 is an undue connection. Hebrews 11:17. He offered up Isaac as he had received the promises, offered his only begotten son of whom it was said. So it's believed that 17, Hebrews 11:17 is Jesus. No, it's not. The only begotten son there is to show the uniqueness of the birth of Isaac. That's all. It's not Jesus. </w:t>
      </w:r>
      <w:r>
        <w:rPr>
          <w:i/>
        </w:rPr>
        <w:t>Wow.</w:t>
      </w:r>
      <w:r>
        <w:t xml:space="preserve"> Jesus removes—faith, no doubt. But he doesn't just show up on Mount Moriah where Jesus is on Mount Moriah. He's the one talking to Abraham. Abraham rejoiced to see my day. He saw it and was glad. Before Abraham was, I am. John 5. Jesus already told you where he was on Mount Moriah. John 5:56, 58, right?</w:t>
      </w:r>
    </w:p>
    <w:p>
      <w:pPr>
        <w:ind w:left="720"/>
      </w:pPr>
      <w:r>
        <w:t>Hebrews 11:17-18</w:t>
        <w:br/>
        <w:t>[17] By faith Abraham, when he was tried, offered up Isaac: and he that had received the promises offered up his only begotten son,</w:t>
        <w:br/>
        <w:t>[18] Of whom it was said, That in Isaac shall thy seed be called:</w:t>
      </w:r>
    </w:p>
    <w:p>
      <w:pPr>
        <w:pStyle w:val="Heading2"/>
      </w:pPr>
      <w:r>
        <w:t>Progressive Revelation versus Incremental Fulfillment</w:t>
      </w:r>
    </w:p>
    <w:p>
      <w:r/>
      <w:r>
        <w:rPr>
          <w:i/>
        </w:rPr>
        <w:t>Say right.</w:t>
      </w:r>
      <w:r>
        <w:t xml:space="preserve"> He said, Abraham just see my day—he was glad. Is that not what Jesus said? He was there before Abraham. I am. He didn't tell you Abraham was offering me instead of Isaac? No. So in other words, the way the Old Testament has been figuratively used presents a very tough picture. One of them, like I said, is to assume that it is not the word of God, that the Old Testament is not the word of God. Is the word of God postponed. But using Hagin's method of progressive revelation, which I call incremental fulfillment, I will call progressive revelation incremental fulfillment. Because let me tell you why I am very careful of progressive revelation. That word. I don't think Brother Hagin—I think I was saying something.</w:t>
      </w:r>
    </w:p>
    <w:p>
      <w:r>
        <w:t>Yesterday we had discussion on Bible subjects and I said to him, I said, we're discussing something about the Word of Faith movement. And I said that I don't think Hagin knew the importance—where Brother Hagin would always talk about some people went to seminaries and they learned things that were useless, that unknown to him, that many people in the Word of Faith circles of which I belong to had this disdain for proper research of Scriptures. Meanwhile, he was a major at it. So that's why sometimes one reframes what he says very well. Now, why would I change progressive revelation to incremental fulfillment? Now it will appear like there was little light, but there was not little light. The light was sufficient to fulfill God's plan in that time. And Jesus acted upon that light.</w:t>
      </w:r>
    </w:p>
    <w:p>
      <w:r>
        <w:t>But the fulfillment will be gradual, which means we would not see the fullness of it until Jesus. And Jesus is God who became a man. So for us, therefore, if we go to those texts, we are still called to fulfill them. But the context is how did Jesus fulfill them? And Jesus did not fulfill them by changing the text of Scripture or the new meaning. Rather, he brought it into context of his day. And that is where we came up with the identification unifiers. If I know what unifies these two things, then I can know how I'm supposed to act upon it. Why give a law about dressing? Why give a law about food? What was the context? So let me close with these words and then take the next session. The question is, does the Christocentric interpretation—right?</w:t>
      </w:r>
    </w:p>
    <w:p>
      <w:pPr>
        <w:pStyle w:val="Heading2"/>
      </w:pPr>
      <w:r>
        <w:t>Christocentric Interpretation and Reading the Old Testament Rightly</w:t>
      </w:r>
    </w:p>
    <w:p>
      <w:r>
        <w:t>Demand that—is this is vital. Please notice, what do we call the Christic interpretation? Interpretation is that Jesus has now showed up in the four Gospels. He died for sins, his incarnation. Like I said at World Jesus Conference and I talked about the creed, I'll talk about it again next session. The creed which has led the Church over many years is good. Creeds are nice. Creeds are good to sum up beliefs, particularly when you are battling heresy. But creeds are not sufficient. They must never be used for interpretation. I believe in God the Father. While he may quickly just assert that. Look, a guy who is a witness cannot assert this. Therefore we can't be called brothers of the faith.</w:t>
      </w:r>
    </w:p>
    <w:p>
      <w:r>
        <w:t xml:space="preserve">A Muslim, yes, but it is not to be used as a sword for those who look at their theology and develop it from there. For example, the creed that is used by the Evangelical Church, it's almost deficient about why did Jesus—the four Gospels and the events and even the Book of Acts, critical context of the Epistles. The four Gospels and the Book of Acts are contributors to the high context communication of the Epistles, because they are featured there. So a Christocentric interpretation or a monotic—does it demand that we avoid reading the Old Testament in the light of its own immediate context? When the promise of Isaiah 9:6, 7 is taken to Jesus has been—in fact, some have even used it wrongly. It's called the Everlasting Father, which is a bad translation. Mighty God, </w:t>
      </w:r>
      <w:r>
        <w:rPr>
          <w:i/>
        </w:rPr>
        <w:t>El Gibbor</w:t>
      </w:r>
      <w:r>
        <w:t>.</w:t>
      </w:r>
    </w:p>
    <w:p>
      <w:r>
        <w:t>I think that's the right Hebrew word. I hope I'm right. And, but the question is that was that really what Isaiah was talking about? It's a question for another day—that we avoid interpreting the New Testament against those results. Letting the original content of the Old Testament inform the Old Testament's contribution to the New Testament exegesis. And that's why I said yesterday that the writers of the Old Testament did not know that they were contributing to a larger corpus. Those of the New Testament is 50. They knew they were correcting churches as the use of the Old Testament, but that oh, one day it will be given the same authority as the Old Testament. I doubt it today it was. But the truth is that they did not envisage, anticipate, or even inspire that we should separate the Old Testament from their writings.</w:t>
      </w:r>
    </w:p>
    <w:p>
      <w:r>
        <w:t xml:space="preserve">Their writings were authorized by the Old Testament in that Jesus Christ gave them the Old Testament as working out God's purpose and plan and using the authority he had given them. So I therefore will say that the Old Testament should be rightly understood in its own context. This will not violate how we read the New Testament. Also, what we read in the New Testament will be illuminated properly by the Old Testament when we rightly understand it. Many times the things we think it helps us make the sense of very odd things or </w:t>
      </w:r>
      <w:r>
        <w:rPr>
          <w:i/>
        </w:rPr>
        <w:t>yeah,</w:t>
      </w:r>
      <w:r>
        <w:t xml:space="preserve"> very weird things that the New Testament writers did with the Old Testament. And in many instances too, it will correct our interpretations of how the New Testament writers handled the Old Testament.</w:t>
      </w:r>
    </w:p>
    <w:p>
      <w:pPr>
        <w:pStyle w:val="Heading2"/>
      </w:pPr>
      <w:r>
        <w:t>Second Temple Writings and Scriptural Authority</w:t>
      </w:r>
    </w:p>
    <w:p>
      <w:r>
        <w:t>They were, for example, the New Testament writers—</w:t>
      </w:r>
      <w:r>
        <w:rPr>
          <w:i/>
        </w:rPr>
        <w:t>apart from, I said</w:t>
      </w:r>
      <w:r>
        <w:t>, the oral traditions of Jesus and the Book of Acts—equally had writings of the Second Temple period that Jesus was referring to in Matthew 5.</w:t>
      </w:r>
    </w:p>
    <w:p>
      <w:pPr>
        <w:ind w:left="720"/>
      </w:pPr>
      <w:r>
        <w:t>You have heard… now I say to you.</w:t>
      </w:r>
    </w:p>
    <w:p>
      <w:r>
        <w:t>It's assumed that he was talking about the Old Testament. No, he wasn't talking about the Old Testament. He was talking about prevalent writings of his day which contributed eventually to the production of New Testament writings. All those things have their place in the way we interpret Scriptures. So by and large, when we say "the Bible says," it is not a statement about a text; it's a statement about the Bible all together, all the texts together. So again, how authoritative are the Scriptures? They are authoritative to the degree where we interpret them properly.</w:t>
      </w:r>
    </w:p>
    <w:p>
      <w:r>
        <w:t>They must be interpreted well. And I can say something—</w:t>
      </w:r>
      <w:r>
        <w:rPr>
          <w:i/>
        </w:rPr>
        <w:t>though you now wonder that, oh, how come I look at</w:t>
      </w:r>
      <w:r>
        <w:t xml:space="preserve">—I mentioned a denomination that just took a text out of order. Somebody was mentioning how Pastor Humi for him was able to rubbish the man that he came out to talk about TV. </w:t>
      </w:r>
      <w:r>
        <w:rPr>
          <w:i/>
        </w:rPr>
        <w:t>I mean</w:t>
      </w:r>
      <w:r>
        <w:t>, I was growing up when I knew he said the TV is devil's box. So I said, well, that—can you imagine some people, they didn't watch TV in their youth and all that. I said, well, the truth is that it helped a lot of Christians remain Christians. Whilst that may not be an appropriate way of saying this, I said, today are we not cautioning people too about the social media? We are. So why I said that is this.</w:t>
      </w:r>
    </w:p>
    <w:p>
      <w:pPr>
        <w:pStyle w:val="Heading2"/>
      </w:pPr>
      <w:r>
        <w:t>Misinterpretation, Results, and What We Miss Out</w:t>
      </w:r>
    </w:p>
    <w:p>
      <w:r>
        <w:t>You might be wondering, okay, what about people that misinterpreted the text? Well, God knows how to walk around those things. It doesn't mean that is ideal. He welcomes us to properly engage the text of Scripture, and when we do it, we find his revelation. So like I said at the conference, don't ever—don't even do it. Don't use results—results that, okay, people were satisfied, they were healed, the church was growing—to attest to the truth of Scripture. I'll say this in closing in this session: what is about interpreting Scripture properly is that you may never know what you missed out. And that is why we must do what is right. And I'll say tomorrow in service—</w:t>
      </w:r>
      <w:r>
        <w:rPr>
          <w:i/>
        </w:rPr>
        <w:t>I think of four, second service</w:t>
      </w:r>
      <w:r>
        <w:t>—when someone will say, well, what's it about tongues?</w:t>
      </w:r>
    </w:p>
    <w:p>
      <w:r>
        <w:t>I said, well, have we even understood it to know what we could have—we have missed out on. So don't use it based on "this guy is a missionary, this speaking in tongues—how does that justify the fact that I didn't speak in tongues? He's a missionary." The fact is that what is God intending to do that's been hindered because of our ignorance or rebellion? That should really be at the back of your mind. So take a 15 minutes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