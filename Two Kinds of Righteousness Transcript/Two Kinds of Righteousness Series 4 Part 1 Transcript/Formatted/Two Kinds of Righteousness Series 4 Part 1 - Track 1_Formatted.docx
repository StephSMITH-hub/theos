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4, Part 1: Track 1</w:t>
      </w:r>
    </w:p>
    <w:p>
      <w:pPr>
        <w:pStyle w:val="Heading2"/>
      </w:pPr>
      <w:r>
        <w:t>Scripture Given by Inspiration and the Need for Interpretation</w:t>
      </w:r>
    </w:p>
    <w:p>
      <w:r>
        <w:t>So we continue from World Changers Conference, basically, 2 Timothy chapter 3 and verse 16. It says,</w:t>
      </w:r>
    </w:p>
    <w:p>
      <w:pPr>
        <w:ind w:left="720"/>
      </w:pPr>
      <w:r>
        <w:t>2 Timothy 3:16</w:t>
        <w:br/>
        <w:t>All Scripture is given by inspiration of God and is profitable for doctrine, for reproof, for correction, for instruction in righteousness.</w:t>
      </w:r>
    </w:p>
    <w:p>
      <w:r>
        <w:t>In as much as we're not going to use definitions here, because that looks like Paul is defining the Scriptures, but he gives us a guideline on what the Scriptures are about. And he uses the word doctrine, which is informed belief or a system of education, amongst other things. So whilst at the conference, I'll just go over a few things that we learned just a couple of weeks ago. How important is it to interpret the text of Scripture? How important is it for us to properly interpret the text?</w:t>
      </w:r>
    </w:p>
    <w:p>
      <w:r>
        <w:t xml:space="preserve">I think we've gone over that again and again, that all authority in heaven and earth is not given to the Bible, </w:t>
      </w:r>
      <w:r>
        <w:rPr>
          <w:i/>
        </w:rPr>
        <w:t>right?</w:t>
      </w:r>
      <w:r>
        <w:t xml:space="preserve"> Jesus made the claim in Matthew 28:18 by saying, all authority in heaven and earth is given to me. And not just that. In several texts. Luke 5, where he says to a man, in 20, your sins are forgiven. He says, the Son of Man has authority to forgive sins. So you could see that the claims of deity were affirmed in Luke 10:19. He said, Behold, I give you power or authority to tread upon serpents and scorpions and all the power of the enemy, and nothing shall by any means hurt you. Again, we are affirming where the authority is found. So I think we have to get that clear, that's why John will say, in the beginning was the Word.</w:t>
      </w:r>
    </w:p>
    <w:p>
      <w:pPr>
        <w:pStyle w:val="Heading2"/>
      </w:pPr>
      <w:r>
        <w:t>Authority Belongs to Jesus, Not Merely to the Bible</w:t>
      </w:r>
    </w:p>
    <w:p>
      <w:r>
        <w:t>And we need to be very clear because this is why we're making these submissions, because there are people who will say this, in the beginning was the Word, and John alluding to that. Obviously, if you read Genesis 1:1, you are reading the same text like you are reading a parallel text. It says, the beginning was the Word, and the Word was with God, and the Word was God. Genesis 1:1, In the beginning God created the heavens and the earth. So you know he's alluding to the same thing in verse two. See, the same was in the beginning with God, and all things were made by him, and without him was not anything made that was made. So the authority there is that of Jesus. John 5:39, you search the Scriptures for in them you think you have eternal life. They are they which testify of me. You will not come to me that you may have life. So Jesus is affirming the authority is in fact in 45, where he says, think not that I will accuse you to the Father: there is one that accuseth you, even Moses, in whom ye trust. For had ye believed Moses, ye would have believed me: for he wrote of me.</w:t>
      </w:r>
    </w:p>
    <w:p>
      <w:r>
        <w:t>Now let me clear that again. I know I've said it a couple of times that look at it that he's not saying Moses is writing about me in the future. I think that's aligned with Christocentric emphasis. We often pull out that Moses was writing about the future Christ. No, from John 1:1, it's obvious that John is saying Moses talking about God was talking about Jesus. And John gave much of that.</w:t>
      </w:r>
    </w:p>
    <w:p>
      <w:r>
        <w:t xml:space="preserve">John 20:22 he breathed on them receiving the Holy Ghost, which is like a direct inference of Genesis 2:7. The Lord God formed man from the dust of the ground and he breathed into his nostrils the breath of life. Man became a living soul. So that obviously shows you that John is affirming it. John 20 and that's the 28. </w:t>
      </w:r>
      <w:r>
        <w:rPr>
          <w:i/>
        </w:rPr>
        <w:t>I always mix up that text 28</w:t>
      </w:r>
      <w:r>
        <w:t xml:space="preserve"> where Thomas said my Lord and my God. So there's no doubt that John is not projecting a pre-incarnate Christ who is in figures. No, he's presenting an incarnate Christ who pre-existed in the times before. That's important. So when he says all authority is given unto me, therefore it's not authority given to the Bible. So the Bible therefore will have what you can call a delegated authority. We said that also at the conference.</w:t>
      </w:r>
    </w:p>
    <w:p>
      <w:r/>
      <w:r>
        <w:rPr>
          <w:i/>
        </w:rPr>
        <w:t>You need to go and listen to that teaching. Well, it's short, not long. Amen. Listen to it well.</w:t>
      </w:r>
      <w:r>
        <w:t xml:space="preserve"> So the first thing is that the authority belongs to Jesus. So if you know that now, Jesus working out does, and you must get this, you must work it out. Well, Jesus, </w:t>
      </w:r>
      <w:r>
        <w:rPr>
          <w:i/>
        </w:rPr>
        <w:t>now listen carefully</w:t>
      </w:r>
      <w:r>
        <w:t>, is God. He has all authority and the writers of the New Testament.</w:t>
      </w:r>
    </w:p>
    <w:p>
      <w:pPr>
        <w:pStyle w:val="Heading2"/>
      </w:pPr>
      <w:r>
        <w:t>Peter Opens Joel and David in Acts 2</w:t>
      </w:r>
    </w:p>
    <w:p>
      <w:r>
        <w:t xml:space="preserve">Acts 2, verse 16. What did Peter take time to explain. </w:t>
      </w:r>
      <w:r>
        <w:rPr>
          <w:i/>
        </w:rPr>
        <w:t>You know I told you that look at Joel 2:21.</w:t>
      </w:r>
      <w:r>
        <w:t xml:space="preserve"> Whosoever calls upon the name of the Lord shall be saved. Talking about the remnant. Then you see Joel 2:32. Sorry. Then Acts 2:21. So I said that what he did there, what Peter did, was to open up Joel 2:32. Then he opened it up to say, who is the Lord? How do you call upon the name of the Lord?</w:t>
      </w:r>
    </w:p>
    <w:p>
      <w:r>
        <w:t>So he opens that up. Then he makes that connection in Acts 2:16, 17. I'll pour out of my Spirit upon all flesh, saith the Lord. He says, so who is the Lord? So he connects it to the fact that Jesus is. I mean he has signs and wonders. Everybody saw him. Acts 2:22-23 he was delivered by the determinate counsel of God to be crucified amongst the Jews and all that. So he now begins to make a connection between what David said. When David said, you will not suffer my Holy One to see corruption. Now, this is one of such very tricky interpretations we must look at. He says he has raised him up. Then he says in 25, I foresaw the Lord always before my face and he is on my right hand that I should not be moved.</w:t>
      </w:r>
    </w:p>
    <w:p>
      <w:r>
        <w:t xml:space="preserve">So he makes a connection. I foresaw the Lord. So he now says in verse 26, therefore did my heart rejoice, and my tongue was glad. Moreover also my flesh shall rest in hope, 27 because thou shalt not leave my soul in hell. </w:t>
      </w:r>
      <w:r>
        <w:rPr>
          <w:i/>
        </w:rPr>
        <w:t>These are one of those English issues. I was going to talk about Bible translations later, if I was doing a study sometimes last year on the history of Bible translations, because I'm involved in it. But I was looking at the development. And one thing we have to be very clear of is the defect in translations. You have to accept it. So if you don't accept it, you will be imposing things on yourself that God doesn't.</w:t>
      </w:r>
      <w:r>
        <w:t xml:space="preserve"> So he says here that the word hell, of course, is also a foreign term.</w:t>
      </w:r>
    </w:p>
    <w:p>
      <w:r>
        <w:t xml:space="preserve">The Old Testament rather say the place of the dead or grave. So when they speak about hell, they're actually talking about the grave. That's what they're talking about when we talk about hell. Now we're talking about burning hell. There was no burning hell in the minds of the Old Testament audience. Neither was there a burning hell in the minds of the New Testament because they have to invent it for it to happen. So we need to figure it out. </w:t>
      </w:r>
      <w:r>
        <w:rPr>
          <w:i/>
        </w:rPr>
        <w:t>I suppose I'll get to it today or tomorrow or afterwards.</w:t>
      </w:r>
      <w:r>
        <w:t xml:space="preserve"> And neither wilt thou suffer thine Holy One to see corruption. Okay? You have made known to me the ways of life. So he now says that this David that said this is both dead and buried. So now there's now the allusion: was David speaking about somebody else? </w:t>
      </w:r>
      <w:r>
        <w:rPr>
          <w:i/>
        </w:rPr>
        <w:t>Right.</w:t>
      </w:r>
      <w:r/>
    </w:p>
    <w:p>
      <w:pPr>
        <w:pStyle w:val="Heading2"/>
      </w:pPr>
      <w:r>
        <w:t>Interpreting Psalm 16: David Speaking of Himself</w:t>
      </w:r>
    </w:p>
    <w:p>
      <w:r>
        <w:t xml:space="preserve">This is where we come in with the interpretation of the Old Testament by New Testament writers. Was he talking about somebody else or himself? Now, very simply, I think the first thing is to go to the text. Psalm 16. </w:t>
      </w:r>
      <w:r>
        <w:rPr>
          <w:i/>
        </w:rPr>
        <w:t>I'm debating a little bit, but it will become useful.</w:t>
      </w:r>
      <w:r>
        <w:t xml:space="preserve"> Psalm 16, The lines are fallen unto me. Verse 6. I bless the Lord who hath given me counsel. My reins also instruct me in the night seasons. I have set the Lord always before me, because he is at my right hand. I will not be moved, therefore my heart is glad and my glory rejoices. My flesh shall also rest in hope, for thou wilt not leave my soul. Now, there was no way David was talking about somebody else. Thou wilt not leave my soul. </w:t>
      </w:r>
      <w:r>
        <w:rPr>
          <w:i/>
        </w:rPr>
        <w:t>Right.</w:t>
      </w:r>
      <w:r/>
    </w:p>
    <w:p>
      <w:r/>
      <w:r>
        <w:rPr>
          <w:i/>
        </w:rPr>
        <w:t>I was talking to a well person here, because this person follows us like bumper to bumper. I said I was upset. How could you say that David, who was suffering real time, will now suddenly Psalm 22:1 and says, My God, why have you forsaken me? And he's talking about Jesus hundreds of years after. That didn't make any sense. I said, the truth is that we have to understand the connection. David obviously was speaking about himself or spoke about himself, just like here. The connection we try to make to Jesus makes it look like the word of God did not work in those times. And we have to understand the power of prophecy and how prophecy has worked.</w:t>
      </w:r>
      <w:r>
        <w:t xml:space="preserve"> So he says here, for thou wilt not leave my soul in the place of the dead, otherwise called Sheol.</w:t>
      </w:r>
    </w:p>
    <w:p>
      <w:r>
        <w:t>Neither will you suffer thine Holy One to see corruption. Thou wilt show me the path of life: in thy presence is fullness of joy; at thy right hand there are pleasures for evermore. So there are two indications here. It's either David is using Sheol as a type of suffering, which is very unlikely, or he's basically just saying the hope of life after death, which the Old Testament people did have such hope in that sense. They did have that. There were a lot of instructions in that order. So that means that Jesus coming to fulfill the Scriptures was fulfilling this as well. The question will now be: the audience of Jesus, did they believe in resurrection from the dead? Now this. This will now bring in what I was saying on Sunday about Pharisees and Sadducees, that detail is important. Pharisees believed in the resurrection from the dead.</w:t>
      </w:r>
    </w:p>
    <w:p>
      <w:r>
        <w:t xml:space="preserve">And that shows you. I won't say how easy, but it shows you the connection in how Paul now became that visible vessel of Christ's resurrection. It's something already in his theology. So you have the belief, the resurrection from the dead. I noticed that in John 11, Mary and Martha said, I know that you would raise him up on the last day, </w:t>
      </w:r>
      <w:r>
        <w:rPr>
          <w:i/>
        </w:rPr>
        <w:t>you know</w:t>
      </w:r>
      <w:r>
        <w:t xml:space="preserve">, so there was that fact. So it never wouldn't be odd to have a David speak about the resurrection of himself. </w:t>
      </w:r>
      <w:r>
        <w:rPr>
          <w:i/>
        </w:rPr>
        <w:t>Who follow what I'm saying here?</w:t>
      </w:r>
      <w:r>
        <w:t xml:space="preserve"> It's not out of place. Then remember when in 2 Samuel 12:11, where the first child of Bathsheba died and he said, he will return to me, he knew he will still see that child again. So even the life of David, it's clear that there was the resurrection indication.</w:t>
      </w:r>
    </w:p>
    <w:p>
      <w:pPr>
        <w:pStyle w:val="Heading2"/>
      </w:pPr>
      <w:r>
        <w:t>Jesus the Son of David and Authority Given to the Disciples</w:t>
      </w:r>
    </w:p>
    <w:p>
      <w:r>
        <w:t>2 Samuel chapters 7, 13 and 14, even though that is a little bit tricky too where it says, I'll raise up your seed after you when you are slept, you are dead. I'll raise up your seed after you to sit on your throne. Which indicates a prolonging of life. Isaiah could have picked on that, says you see his seed and prolong his days in Isaiah 53. So having seen all that therefore means obviously that Jesus is fulfilling David's prophecy about David. And of course he's the son of David. So that works out. So now I was talking about the authority now. So in Acts 2 you now see that Peter makes that connection because Jesus had asserted well that he was that son of David. So he makes that connection all to 2 Samuel 7. Then he talks about sitting on his throne.</w:t>
      </w:r>
    </w:p>
    <w:p>
      <w:r>
        <w:t>So look at that connection very well. So Jesus, raised from the dead, sits on the throne of David, 2 Samuel 7:13 and 14. Then he now says by the right hand of the Father exalted, verse 33, Acts 2, he has shed forth this which you now see and hear. That's deity. It's God that can give his Spirit. There's no human being that can give his Spirit. Now you can begin talking about the New Testament book of Acts. We lay hands on people, get through the Holy Ghost. But at that point, there's a game changer. There's now the incarnation and there's now the incarnation where God fits perfectly with man. So man can act as God's agent in that sense of giving the Spirit by laying on of hands.</w:t>
      </w:r>
    </w:p>
    <w:p>
      <w:r>
        <w:t xml:space="preserve">Acts 8:14, 15 through to 19, Acts 9:16, 17, Saul of Tarsus and Ananias, Acts 10:44, </w:t>
      </w:r>
      <w:r>
        <w:rPr>
          <w:i/>
        </w:rPr>
        <w:t>at least those three key indicators</w:t>
      </w:r>
      <w:r>
        <w:t xml:space="preserve">. You cannot add 1 Timothy 4:14, 2 Timothy 1:6, which you lay hands and give the Spirit or give the things of the Spirit. Well, we have indications. Moses and Joshua, Numbers 27:18 and 17 and 18. So you can see that man can act like that agent where he gives. Of course you will see clearly that is what Moses did to Joshua. But when you bring it all together, you understand why we can lay hands and the Spirit is given. </w:t>
      </w:r>
      <w:r>
        <w:rPr>
          <w:i/>
        </w:rPr>
        <w:t>Are we here? Are you following?</w:t>
      </w:r>
      <w:r>
        <w:t xml:space="preserve"> So what happens? Jesus is raised from the dead. Then he gives his Spirit. So the second indication is Jesus, who is God, who has all authority.</w:t>
      </w:r>
    </w:p>
    <w:p>
      <w:r>
        <w:t xml:space="preserve">We're talking about the authority of Scripture now, who has all authority. He now gives that authority to his disciples. That's what he does. He gives that authority to his own disciples. </w:t>
      </w:r>
      <w:r>
        <w:rPr>
          <w:i/>
        </w:rPr>
        <w:t>Okay, let me just go over some things we said.</w:t>
      </w:r>
      <w:r>
        <w:t xml:space="preserve"> An unexamined Bible which is not studied is not worth following. You must examine it. Questions must be asked. We spoke about exegesis and they must be answered. Of course, questions within the text of Scripture. So Jesus has all authority. Then he gives that authority to his disciples by the Spirit. So now, okay, let's put. He gives disciples the Spirit and gives them authority. I think that works better. Matthew 28:18-20. Go therefore and make disciples of all nations. Then it says in 20, teaching them to observe all things whatsoever I have commanded you. So he gives that authority to his disciples.</w:t>
      </w:r>
    </w:p>
    <w:p>
      <w:pPr>
        <w:pStyle w:val="Heading2"/>
      </w:pPr>
      <w:r>
        <w:t>The Role of the Scriptures under Jesus' Authority</w:t>
      </w:r>
    </w:p>
    <w:p>
      <w:r>
        <w:t xml:space="preserve">He gives them the Spirit. Acts 1:8, Acts 2:33. So what's the role of the Scriptures? What role does the Scriptures play? Okay, now the Scriptures, therefore, just looking at the indication now let's check it again. The Scriptures don't carry that authority per se. The authority is in Jesus, </w:t>
      </w:r>
      <w:r>
        <w:rPr>
          <w:i/>
        </w:rPr>
        <w:t>right?</w:t>
      </w:r>
      <w:r>
        <w:t xml:space="preserve"> The authority is given to the Church. Then you now have: how does the authority work out? How do you work out the authority? You need to backtrack a bit and see that Jesus taught his disciples from the Scriptures about that authority. So what can we then call the Scriptures? Let's see a few things that probably help you. Matthew 15, Matthew 22. Actually, Matthew 22. Now he says verse 29,</w:t>
      </w:r>
    </w:p>
    <w:p>
      <w:pPr>
        <w:ind w:left="720"/>
      </w:pPr>
      <w:r>
        <w:t>Matthew 22:29</w:t>
        <w:br/>
        <w:t>Ye do err, not knowing the Scriptures, nor the power of God.</w:t>
      </w:r>
    </w:p>
    <w:p>
      <w:r>
        <w:t xml:space="preserve">Not knowing the Scriptures, nor the power of God. So which means when I know the Scriptures, I see God's ability. I see God's plan. Not knowing the Scriptures, nor the power of God. Now look at Mark 7, verse 13. Making the word of God of no effect through your traditions which you have delivered. And many such things you do. Now what was he referring to earlier on in Matthew 7? </w:t>
      </w:r>
      <w:r>
        <w:rPr>
          <w:i/>
        </w:rPr>
        <w:t>Maybe I should read the Matthew. Sorry, I looked. Look, look. Seven. Sorry. Maybe I should.</w:t>
      </w:r>
      <w:r>
        <w:t xml:space="preserve"> In Matthew 15:1, Matthew 15:6, say, you have made the commandment of God of none effect with your tradition. So what was he referring to? He was talking about man-made teaching. Again, Mark 7, albeit in vain do ye worship me, teaching for doctrines the commandments of men. So which means that we can miss God when we miss the written text.</w:t>
      </w:r>
    </w:p>
    <w:p>
      <w:r>
        <w:t xml:space="preserve">Okay, so the authority we said is with Jesus God. Jesus has the authority. He gives to disciples. So what then do we call the Scriptures? </w:t>
      </w:r>
      <w:r>
        <w:rPr>
          <w:i/>
        </w:rPr>
        <w:t>Let me look at my notes again, I think. All right.</w:t>
      </w:r>
      <w:r>
        <w:t xml:space="preserve"> We say the Scriptures therefore will be: how do we work out the authority? What do we know he has given us? What are we meant to do? It's the plan book. That's the first thing. Then Jesus himself delegates. </w:t>
      </w:r>
      <w:r>
        <w:rPr>
          <w:i/>
        </w:rPr>
        <w:t>I'm careful to use it, but I think it's fine.</w:t>
      </w:r>
      <w:r>
        <w:t xml:space="preserve"> He submits himself to the written text. And his disciples from his teaching were not careful to let us see that he's fulfilling Scripture. Fulfilling Scripture will mean that the Scriptures were a goal.</w:t>
      </w:r>
    </w:p>
    <w:p>
      <w:pPr>
        <w:ind w:left="720"/>
      </w:pPr>
      <w:r>
        <w:t>Matthew 5:17</w:t>
        <w:br/>
        <w:t>Think not that I am come to destroy the law, or the prophets: I am not come to destroy, but to fulfil.</w:t>
      </w:r>
    </w:p>
    <w:p>
      <w:r>
        <w:t xml:space="preserve">Now the law will be the Old Testament books. Think not that I am come to destroy the law. I'm come to fulfill it. To fulfill it. Matthew 5:17. I'm come to fulfill it. Heaven and earth shall pass away, but one jot or one tittle shall in no wise pass from the law, till all be fulfilled. So you see, when people talk about, oh, Jesus never said he's God. I don't know anybody who goes and say, I'm God. How can any human being be, </w:t>
      </w:r>
      <w:r>
        <w:rPr>
          <w:i/>
        </w:rPr>
        <w:t>I'm God.</w:t>
      </w:r>
      <w:r>
        <w:t xml:space="preserve"> But if you pay very good attention, you will see his vocabulary, his actions, his speech, his references show his identity. So the fact is that by Jesus, by the things he alludes to, by the things he submits to, is showing us the authority of Scripture. But don't forget, the authority is his authority. </w:t>
      </w:r>
      <w:r>
        <w:rPr>
          <w:i/>
        </w:rPr>
        <w:t>All right,</w:t>
      </w:r>
      <w:r>
        <w:t xml:space="preserve"> that he submits to. Then he confers that authority to the Scriptures.</w:t>
      </w:r>
    </w:p>
    <w:p>
      <w:r>
        <w:t xml:space="preserve">He teaches his disciples from the Scriptures. Luke 24:25-27. Luke 24:45 he opened their minds that they might understand the Scriptures. Luke 24:44, these are the words which I spake unto you, while I was yet with you, that all things must be fulfilled, which were written in the law of Moses, and in the prophets, and in the psalms, concerning me. Thus it is written. So that is enough to know that the authority he has, </w:t>
      </w:r>
      <w:r>
        <w:rPr>
          <w:i/>
        </w:rPr>
        <w:t>right,</w:t>
      </w:r>
      <w:r>
        <w:t xml:space="preserve"> he's given to the Scriptures. John 5 what we mentioned earlier. For he wrote of me. John 5:46 and if ye believe Moses, ye would have believed me. So you can see that is delegated authority. So the authority of Scriptures is delegated by Jesus. Therefore we have a responsibility of interpretation. Now, a very quick one just to review what some things we've said before. The challenge in the modern times is how then do we read the Old and New Testament books together?</w:t>
      </w:r>
    </w:p>
    <w:p>
      <w:pPr>
        <w:pStyle w:val="Heading2"/>
      </w:pPr>
      <w:r>
        <w:t>The Old Testament Is Not Redundant: Law After Salvation</w:t>
      </w:r>
    </w:p>
    <w:p>
      <w:r>
        <w:t xml:space="preserve">For many reasons, because we have been given a part of the story and sometimes rendered redundant the earlier part of the story by modern readings. We find the Old Testament as redundant for today's world. Some of the misinterpretations which we have to keep saying is to assume that God gave Israel laws for salvation. That is not true. Let me say it like this. The same way the epistles were written to guide believers how to walk upon salvation is the same way the laws and the commandments were given. God didn't give any commandments before he saved Israel. And if you look at the opening statement, I think very well. Opening statement is. </w:t>
      </w:r>
      <w:r>
        <w:rPr>
          <w:i/>
        </w:rPr>
        <w:t>You know how you refute children when you don't know what an object is for? They put it in their mouth or just read it to you. They don't understand it or don't figure it out. Use it for something funny. So because you don't know what it's about you just throw it away.</w:t>
      </w:r>
      <w:r>
        <w:t xml:space="preserve"> </w:t>
      </w:r>
      <w:r>
        <w:rPr>
          <w:i/>
        </w:rPr>
        <w:t>You know,</w:t>
      </w:r>
      <w:r>
        <w:t xml:space="preserve"> look at before and I look at that sequence. Let's go back again. </w:t>
      </w:r>
      <w:r>
        <w:rPr>
          <w:i/>
        </w:rPr>
        <w:t>I think we're there.</w:t>
      </w:r>
      <w:r>
        <w:t xml:space="preserve"> Look at Exodus. Exodus 20 is where the Ten Commandments came from. And by the way, don't look at those 10 commandments like those big. </w:t>
      </w:r>
      <w:r>
        <w:rPr>
          <w:i/>
        </w:rPr>
        <w:t>I was talking about it yesterday. I said those big things that you see in movies, they fitted into the ark, right? Amongst other things. I think the Ten Commandments is basically just like this. Something you can hold. It's not something that Moses had to be carrying on his head. Bondage doesn't work that way.</w:t>
      </w:r>
      <w:r>
        <w:t xml:space="preserve"> So before Exodus 20, you had Exodus 1–19 and it was all about God's saving grace. They murmured at some point.</w:t>
      </w:r>
    </w:p>
    <w:p>
      <w:r>
        <w:t xml:space="preserve">He had miracles. He had signs to set them free and called them a nation of kings and priests. Exodus 19:4-6. Then Exodus 20. So you had a lot of God's grace before. Instructions were given this. And they were not given instructions or commandments for salvation. We must emphasize that. So in Exodus 19, the last part, Moses went and spoke to them. Exodus 20:1. And God spoke all these words saying, look at the introduction. That introduction will show you. It is not legalism. It's not qualification for salvation. Oh, we couldn't meet up. Then Jesus came and fulfilled it. That's not true. Exodus 20:1. God spake all these words saying, I am the Lord thy God. So the first thing is what? He's already there. </w:t>
      </w:r>
      <w:r>
        <w:rPr>
          <w:i/>
        </w:rPr>
        <w:t>Is that clear? Are you following?</w:t>
      </w:r>
      <w:r>
        <w:t xml:space="preserve"> He's already there. God. </w:t>
      </w:r>
      <w:r>
        <w:rPr>
          <w:i/>
        </w:rPr>
        <w:t>All right.</w:t>
      </w:r>
      <w:r/>
    </w:p>
    <w:p>
      <w:r>
        <w:t>Which brought you out of the land of Egypt and out of the house of bondage. So that already is salvation. And let's read Deuteronomy 5, verse 1. Moses called all Israel and said unto them, Hear, O Israel, the statutes and judgments which I speak in your ears this day, that ye may learn them, and keep, and do them. The Lord our God made a covenant with us in Horeb. The Lord made not this covenant with our fathers, but with us, even us, who are all of us here alive this day. The Lord talked with you face to face in the mount out of the midst of the fire. I stood between the Lord and you at that time, to shew you the word of the Lord: for ye were afraid by reason of the fire, and went not up into the mount.</w:t>
      </w:r>
    </w:p>
    <w:p>
      <w:r>
        <w:t>Then he says, I am the Lord thy God, which brought thee out of the land of Egypt, from the house of bondage. Now it's very key to see one important thing that Moses tweaks here and adds and that is verse 15. Remember that you were a servant in the land of Egypt, and that the Lord thy God brought thee out thence through a mighty hand and by a stretched out arm: therefore the Lord thy God commanded thee to keep the sabbath day. So notice the fourth part. You keep the laws after you had been saved. So let's examine a few things. It almost appears like the Exodus is understated and it's a key theology in Scripture. It's like it's understated that God just went in and moved people out. So we oftentimes have challenges with.</w:t>
      </w:r>
    </w:p>
    <w:p>
      <w:pPr>
        <w:pStyle w:val="Heading2"/>
      </w:pPr>
      <w:r>
        <w:t>Exodus: They Believed, Not Merely Smuggled Out</w:t>
      </w:r>
    </w:p>
    <w:p>
      <w:r>
        <w:t xml:space="preserve">But at some point they will murmur and all that, something you still do today, </w:t>
      </w:r>
      <w:r>
        <w:rPr>
          <w:i/>
        </w:rPr>
        <w:t>you know.</w:t>
      </w:r>
      <w:r>
        <w:t xml:space="preserve"> But look at Exodus. Let's just see a few elements there. Exodus 13, Exodus 4:31, Exodus 13 later. </w:t>
      </w:r>
      <w:r>
        <w:rPr>
          <w:i/>
        </w:rPr>
        <w:t>Watch this. Very well. Now think about before that. Exodus 3. I'm going, this is actually out of my notes this morning, but I'm going over this because of questions people asked and I will take it gradually.</w:t>
      </w:r>
      <w:r>
        <w:t xml:space="preserve"> Now Exodus 3. Watch the things Moses said is said God told him, I am the Lord the God. And then Moses began to verse 11. Exodus 3. Now who am I that I should go unto Pharaoh and that I should bring forth the children of Israel out of Egypt? The Lord said, I'll be with you. Then. I'll bring you up out of. Okay, let's see another one. Exodus 4, verse 1.</w:t>
      </w:r>
    </w:p>
    <w:p>
      <w:r>
        <w:t>Behold, this is Moses saying they will not believe me nor hearken unto my voice: for they will say, The Lord hath not appeared unto thee. Then he gave him signs. Okay, signs the rod and all that. Verse 8 shall come to pass if they will not believe thee, neither hearken to the voice of the first sign, that they will believe the voice of the latter sign. And it shall come to pass, if they will not believe also these two signs, neither hearken unto thy voice, that thou shalt take of the water of the river, and pour it upon the dry land: and the water which thou takest out of the river shall become blood upon the dry land. And Moses said unto the Lord, O my Lord, I am not eloquent and all that.</w:t>
      </w:r>
    </w:p>
    <w:p>
      <w:r>
        <w:t xml:space="preserve">So Moses had already indicated that look, it's going to be very difficult to convince his people they've been here for a while. So Exodus 4:30-31. And Aaron spake all the words which the Lord had spoken unto Moses, and did the signs in the sight of the people. And the people believed: and when they heard that the Lord had visited the children of Israel, and that he had looked upon their affliction, then they bowed their heads and worshipped. </w:t>
      </w:r>
      <w:r>
        <w:rPr>
          <w:i/>
        </w:rPr>
        <w:t>Are you with me? Huh?</w:t>
      </w:r>
      <w:r>
        <w:t xml:space="preserve"> So God did not just smuggle them out of Egypt, they believed. Exodus 14:31. And Israel saw that great work which the Lord did upon the Egyptians: and the people feared the Lord, and believed the Lord, and his servant Moses. Exodus 14:31. </w:t>
      </w:r>
      <w:r>
        <w:rPr>
          <w:i/>
        </w:rPr>
        <w:t>Did you see? Huh?</w:t>
      </w:r>
      <w:r>
        <w:t xml:space="preserve"> Psalm 106.</w:t>
      </w:r>
    </w:p>
    <w:p>
      <w:r>
        <w:t xml:space="preserve">What has happened to the Exodus story that we've used oversimplification. So the details were ignored. Psalm 106. </w:t>
      </w:r>
      <w:r>
        <w:rPr>
          <w:i/>
        </w:rPr>
        <w:t>Yeah, I believe verse 9.</w:t>
      </w:r>
      <w:r>
        <w:t xml:space="preserve"> He rebuked the Red Sea also, and it was dried up: so he led them through the depths, as through the wilderness. And he saved them from the hand of him that hated them, </w:t>
      </w:r>
      <w:r>
        <w:rPr>
          <w:i/>
        </w:rPr>
        <w:t>are you following? Huh?</w:t>
      </w:r>
      <w:r>
        <w:t xml:space="preserve"> Psalm 106, and redeemed them from the hand of the enemy. And the waters covered their enemies: there was not one of them left. Let's take verse 12 together.</w:t>
      </w:r>
    </w:p>
    <w:p>
      <w:pPr>
        <w:ind w:left="720"/>
      </w:pPr>
      <w:r>
        <w:t>Psalm 106:12</w:t>
        <w:br/>
        <w:t>Then believed they his words; they sang his praise.</w:t>
      </w:r>
    </w:p>
    <w:p>
      <w:r>
        <w:t xml:space="preserve">Okay. Look at the writer of Hebrews. So oversimplification. I just revived them. That in fact like only Moses. Moses said because he didn't enter, Moses was saved somehow. Somehow. Even though he didn't enter the promised land, Aaron was somehow but Joshua. Yes, definitely Joshua. And only Joshua and Caleb forgetting that there were 20 year olds downwards that also entered. So we've not figured out what to do with the promised land. Is that heaven that has giants they are fighting or what is it? Or New Jerusalem. It hasn't been figured out. That is why there's a confusion as to this Exodus. </w:t>
      </w:r>
      <w:r>
        <w:rPr>
          <w:i/>
        </w:rPr>
        <w:t>A quick one.</w:t>
      </w:r>
      <w:r/>
    </w:p>
    <w:p>
      <w:pPr>
        <w:pStyle w:val="Heading2"/>
      </w:pPr>
      <w:r>
        <w:t>By Faith: Hebrews 11 and the Nation That Left Egypt</w:t>
      </w:r>
    </w:p>
    <w:p>
      <w:r>
        <w:t>Hebrews 11:27. So Hebrews 11:2 says, by faith the elders obtained a good report. Now faith is the substance of things hoped for, the evidence of things not seen. For by it the elders obtained a good report. Through faith we understand that the worlds were framed by the word of God, so that things which are seen were not made of things which do appear. So with that context we look at Hebrews 11:27. By faith he forsook Egypt, not fearing the wrath of the king.</w:t>
      </w:r>
    </w:p>
    <w:p>
      <w:r>
        <w:t xml:space="preserve">So at this point it says about Moses. For he endured, as seeing him who is invisible. </w:t>
      </w:r>
      <w:r>
        <w:rPr>
          <w:i/>
        </w:rPr>
        <w:t>Pause a bit. I think we should go somewhere.</w:t>
      </w:r>
      <w:r>
        <w:t xml:space="preserve"> 23 By faith, Moses, when he was born, </w:t>
      </w:r>
      <w:r>
        <w:rPr>
          <w:i/>
        </w:rPr>
        <w:t>right?</w:t>
      </w:r>
      <w:r>
        <w:t xml:space="preserve"> 23 was hid three months of his parents. I don't think anybody has ever identified Moses' dad and mom as faith people. But the very act of saving the child or hiding the child was faith in God. Same as those nurses, the midwives. The very act of saving those boys, the boys, the males, was faith. Faith in God. So look at this. I'm back in 27. By faith he forsook Egypt, not fearing the wrath of the king: for he endured, as seeing him who is invisible. Through faith he kept the Passover. Now, at this point, </w:t>
      </w:r>
      <w:r>
        <w:rPr>
          <w:i/>
        </w:rPr>
        <w:t>you know that this pronoun might be misleading. Was it Moses who kept the Passover? Huh?</w:t>
      </w:r>
      <w:r/>
    </w:p>
    <w:p>
      <w:r>
        <w:t xml:space="preserve">Was it Moses kept the Passover nation? No, kept the Passover and the sprinkling of blood, lest he that destroyed the firstborn should touch them. So you see, that pronoun is. </w:t>
      </w:r>
      <w:r>
        <w:rPr>
          <w:i/>
        </w:rPr>
        <w:t>I think it's something in the mind of the translators.</w:t>
      </w:r>
      <w:r>
        <w:t xml:space="preserve"> Now, 29 probably helps better. By faith they passed through the Red Sea as by dry land: which the Egyptians assaying to do were drowned. So who are they here? The people who left Egypt. </w:t>
      </w:r>
      <w:r>
        <w:rPr>
          <w:i/>
        </w:rPr>
        <w:t>Right?</w:t>
      </w:r>
      <w:r>
        <w:t xml:space="preserve"> The nation of Israel that left Egypt. So he said, by faith. And Hebrews 12:2 says, Jesus is the author and the finisher of that faith. So we must find out what went wrong and not allude it to go to hell very quickly. Fine. Details must be very clear. </w:t>
      </w:r>
      <w:r>
        <w:rPr>
          <w:i/>
        </w:rPr>
        <w:t>Are you with me? Are you following? All right,</w:t>
      </w:r>
      <w:r>
        <w:t xml:space="preserve"> so getting back to the Exodus story.</w:t>
      </w:r>
    </w:p>
    <w:p>
      <w:pPr>
        <w:pStyle w:val="Heading2"/>
      </w:pPr>
      <w:r>
        <w:t>The Sabbath, Creation, and Exodus as New Creation</w:t>
      </w:r>
    </w:p>
    <w:p>
      <w:r>
        <w:t>Now, the background is that. Look, I've saved you. Exodus 20 again, verse 2.</w:t>
      </w:r>
    </w:p>
    <w:p>
      <w:pPr>
        <w:ind w:left="720"/>
      </w:pPr>
      <w:r>
        <w:t>Exodus 20:2</w:t>
        <w:br/>
        <w:t>Then he says in 3, you shall have no other gods before me while they are coming out of Egypt.</w:t>
      </w:r>
    </w:p>
    <w:p>
      <w:r>
        <w:t>Then you don't make any graven image. So I mentioned this. I don't think we took it too much, but we'll do our best this year to focus on this. And it says in 8,</w:t>
      </w:r>
    </w:p>
    <w:p>
      <w:pPr>
        <w:ind w:left="720"/>
      </w:pPr>
      <w:r>
        <w:t>Exodus 20:8–11</w:t>
        <w:br/>
        <w:t>Remember the Sabbath day to keep it holy, sacred. Six days you shall labor, do all thy work.</w:t>
      </w:r>
    </w:p>
    <w:p>
      <w:r>
        <w:t xml:space="preserve">And I said, look at the volume dedicated to the Sabbath. Verse 8, verse 9, verse 10, verse 11 is the longest paragraph of the Ten Commandments. And that shows you where the emphasis is. And what does the Sabbath do? The Sabbath connects you to the beginning. Creation. </w:t>
      </w:r>
      <w:r>
        <w:rPr>
          <w:i/>
        </w:rPr>
        <w:t>Huh?</w:t>
      </w:r>
      <w:r>
        <w:t xml:space="preserve"> Whereas we see, it takes you to creation.</w:t>
      </w:r>
    </w:p>
    <w:p>
      <w:r>
        <w:t>Now in Deuteronomy 5, it now connects creation to their redemption. So, Deuteronomy 5, look at the number of texts again. Verse 12, verse 13, verse 14. Then verse 15 now says,</w:t>
      </w:r>
    </w:p>
    <w:p>
      <w:pPr>
        <w:ind w:left="720"/>
      </w:pPr>
      <w:r>
        <w:t>Deuteronomy 5:15</w:t>
        <w:br/>
        <w:t>Remember you were a servant in the land of Egypt. Lord thy God brought thee out hence with a mighty hand and by a stretched out arm. Therefore.</w:t>
      </w:r>
    </w:p>
    <w:p>
      <w:r>
        <w:t xml:space="preserve">So he's talking about Exodus as a recreation, or call it new creation. There are creation theologies. One of them is Noah's flood. You see a de-creation and a new creation. And I mentioned this also. If you look at the plagues dealt with creation, new creation. So you have a de-creation, new creation, declaring Exodus a new creation. New creation, new beginning. </w:t>
      </w:r>
      <w:r>
        <w:rPr>
          <w:i/>
        </w:rPr>
        <w:t>Sorry, Noah's flood. Then the Exodus.</w:t>
      </w:r>
      <w:r>
        <w:t xml:space="preserve"> So he says you were a servant. He brought you out and through a mighty hand.</w:t>
      </w:r>
    </w:p>
    <w:p>
      <w:r>
        <w:t>And these are words used for creation. The Lord thy God commanded it to keep the Sabbath day. Sabbath therefore goes to Genesis 2, verse 1 to 3, where chaos is brought under control. So the idea of legalism does not exist. Therefore we must work out what Peter meant by the yoke upon disciples whom our fathers could not bear. It is assumed that Peter is talking there about Old Testament instructions. That would be serious. Because the truth is that yoke there, when it says disciples, has a connection. That's Acts 15, verse 9 and 10. When you say yoke is used for teacher and learner. So there's no way Peter is saying the Old Testament text was a yoke on our fathers because he's teaching from the Old Testament. There's also no way he could have said because they were talking about circumcision.</w:t>
      </w:r>
    </w:p>
    <w:p>
      <w:r>
        <w:t>There's no way he could have said circumcision is a yoke. It can't be a yoke because you are not even — you were a child when you were circumcised. So you see what I've said for years now, a few years actually, about over circumstances, things where you just assume, just round something up, that what he's talking about is the laws. The laws, the laws of Moses and all that. Again for emphasis. Now we might say, oh, the Ten Commandments can be extracted, but the other 612 laws.</w:t>
      </w:r>
    </w:p>
    <w:p>
      <w:pPr>
        <w:pStyle w:val="Heading2"/>
      </w:pPr>
      <w:r>
        <w:t>Joshua 1:8, Prosperity, and the Need for Explanation</w:t>
      </w:r>
    </w:p>
    <w:p>
      <w:r>
        <w:t>Now look at Deuteronomy chapter four. And these are the same things that — now look at. Look at Joshua 1:8 again, put the background. Joshua 1:8 says,</w:t>
      </w:r>
    </w:p>
    <w:p>
      <w:pPr>
        <w:ind w:left="720"/>
      </w:pPr>
      <w:r>
        <w:t>Joshua 1:8</w:t>
        <w:br/>
        <w:t>This book of the law shall not depart out of thy mouth; you may meditate day and night and observe to do all therein. Then you will make your way prosperous and have good success.</w:t>
      </w:r>
    </w:p>
    <w:p>
      <w:r>
        <w:t xml:space="preserve">We use that text but don't like the context. The context are the same. Genesis to Deuteronomy said, he will have good success. When Psalm 1 says, whatever he does, he will prosper. That's what he's referring to. Jeremiah 17 talks about — give to the king. That's how he's going to rule the people of God. That's the law he's referring to. So Deuteronomy again for good emphasis, verse 5. And notice that these laws. </w:t>
      </w:r>
      <w:r>
        <w:rPr>
          <w:i/>
        </w:rPr>
        <w:t>Yeah, where? Let me, let me explain. Well, maybe my illustration may not go. I mean, this is totally different, but it's like the Nigerian tax laws. I was going to say that laws don't need to be taught, but I think they have to be. That's why I said my illustration may not work out.</w:t>
      </w:r>
      <w:r>
        <w:t xml:space="preserve"> But the point is that whatever laws Moses was referring to, it required explanation.</w:t>
      </w:r>
    </w:p>
    <w:p>
      <w:r>
        <w:t xml:space="preserve">So if it's do's or don'ts, what is the exegesis needed for? So, which means that they needed those things to be explained. If it was just so don't wear what belongs to a woman, then why the need for teachers? Why the need to have those who exegete it for the people? </w:t>
      </w:r>
      <w:r>
        <w:rPr>
          <w:i/>
        </w:rPr>
        <w:t>Who follow what I'm saying here?</w:t>
      </w:r>
      <w:r>
        <w:t xml:space="preserve"> Why do you need for explanation? I mean, if it was just about legalism, as it's often said. But Deuteronomy number four, he said, behold, verse five,</w:t>
      </w:r>
    </w:p>
    <w:p>
      <w:pPr>
        <w:ind w:left="720"/>
      </w:pPr>
      <w:r>
        <w:t>Deuteronomy 4:5</w:t>
        <w:br/>
        <w:t>I have taught you. And that word there is to shine light on the surface, to explain to you statutes and judgments, even as the Lord my God commanded me that you should do so in the land where you go to possess it.</w:t>
      </w:r>
    </w:p>
    <w:p>
      <w:r>
        <w:t>Now I've said this over and over again, that those laws were for the land.</w:t>
      </w:r>
    </w:p>
    <w:p>
      <w:r>
        <w:t>So look at how this theology doesn't work out. If the land was meant to be heaven, as it is assumed that the land is heaven, then what then did they miss out from? Eventually, because the land is heaven, they are supposed to obey these laws, walk in it, to walk with the Lord in the land. So like I said, it's just oversimplification. Then he says, there keep, therefore you do them, for this is your wisdom and your understanding. You in the sight of the nations. Who shall hear of these statutes? That is when they hear of it and say, surely this great nation is a wise and understanding people. What nation is there so great who have God so near unto them as the Lord our God, as in all things that we call upon him?</w:t>
      </w:r>
    </w:p>
    <w:p>
      <w:r>
        <w:t xml:space="preserve">For what nation is there so great and has these statutes and judgments so righteous as all this law which I set before you this day? </w:t>
      </w:r>
      <w:r>
        <w:rPr>
          <w:i/>
        </w:rPr>
        <w:t>Are you following?</w:t>
      </w:r>
      <w:r>
        <w:t xml:space="preserve"> So they needed to be explained. So when we oversimplify them like that, we take away the intention of those texts. So versification is not good. The how is important. God actually is particular about the how. Remember that in the Exodus story he told them that they took a journey of two weeks in 40 years and all that. But he told them that if he had taken them through a shorter route that they would have been afraid and gone back. So there is something about process that we shouldn't take out. God doesn't rush us to a conclusion. The journey is important — not just what we learn, but how we learn it.</w:t>
      </w:r>
    </w:p>
    <w:p>
      <w:pPr>
        <w:pStyle w:val="Heading2"/>
      </w:pPr>
      <w:r>
        <w:t>High Context Scripture and Old–New Testament Continuity</w:t>
      </w:r>
    </w:p>
    <w:p>
      <w:r>
        <w:t xml:space="preserve">So oversimplification of the relationship of the Old Testament New Testament text. This is why we are developing these methods — identification, unifiers, codified silence — so that you will see, because we mentioned that. Remember the high context has no context that the Old Testament is high context. The Scriptures are high context. High context would mean you need to do some more work. A lot of proverbial sayings are high context. They even have stories behind them. High context deals with — I look at all the culture where the New Testament is set. Old Testament itself is high context Middle East where words. </w:t>
      </w:r>
      <w:r>
        <w:rPr>
          <w:i/>
        </w:rPr>
        <w:t>I think, let me check something. I put in my notes, look at the concept of.</w:t>
      </w:r>
      <w:r/>
    </w:p>
    <w:p>
      <w:r/>
      <w:r>
        <w:rPr>
          <w:i/>
        </w:rPr>
        <w:t>And there was this a lot of arguments between the word of faith that I belong to — the word of faith movement — and the anti word of faith movement that how can you say Jesus was born again, that he was never born again? Stuff like that. And that's because of Psalm 2, verse 7, Hebrews 2 and Psalm 2, the Lord said to my Lord, my son this day have I begotten thee. But I think it's a question of just looking at the context. If you don't know the context, there is no argument at all.</w:t>
      </w:r>
      <w:r>
        <w:t xml:space="preserve"> So the high context of the New Testament — </w:t>
      </w:r>
      <w:r>
        <w:rPr>
          <w:i/>
        </w:rPr>
        <w:t>oh, sorry</w:t>
      </w:r>
      <w:r>
        <w:t xml:space="preserve"> — of the Old Testament automatically brings the New Testament writings into a higher context. So in a high context. </w:t>
      </w:r>
      <w:r>
        <w:rPr>
          <w:i/>
        </w:rPr>
        <w:t>Okay.</w:t>
      </w:r>
      <w:r/>
    </w:p>
    <w:p>
      <w:r>
        <w:t xml:space="preserve">A high context communication relies on implicit clues, cues, relationships, nonverbal signals, body language, tone — common in Asian, Middle Eastern, Latin American cultures where meaning is embedded in context. Low context communication is explicit, direct, relies on spoken and written words for clarity and is typical in Europe, Scandinavian countries, US. </w:t>
      </w:r>
      <w:r>
        <w:rPr>
          <w:i/>
        </w:rPr>
        <w:t>I know, just straightforward.</w:t>
      </w:r>
      <w:r>
        <w:t xml:space="preserve"> Now when you have high context, it's tied a lot in culture. So the ones are more cultural and they hardly evolve. They hardly evolve. </w:t>
      </w:r>
      <w:r>
        <w:rPr>
          <w:i/>
        </w:rPr>
        <w:t>I was talking to somebody who lives in the US yesterday and I said gotcha. I got you. I said I got you. I don't know what I got you. They just developed — has no culture. You even know how it came from I got you. They just use a slang, you know, just.</w:t>
      </w:r>
      <w:r>
        <w:t xml:space="preserve"> But the high context has culture, there's body language.</w:t>
      </w:r>
    </w:p>
    <w:p>
      <w:r>
        <w:t>There are embedded meanings in words and that. That is the value or let's say the volume of the Old Testament. So it relies a lot on implicit messages. It is less explicit and is largely non-direct. It focuses on relationship and it works a lot on harmonization of culture. So we must therefore develop proper hermeneutic — what's written with the Old and New Testament text? How do they relate? Because if we don't know that, our work today will be more difficult. So we spoke about how you are writing the sequel of a book. Remember that now if you don't understand the book and the sequel — we are going to find out what are you writing about the sequel. That is you are writing something based on an earlier written book.</w:t>
      </w:r>
    </w:p>
    <w:p>
      <w:r>
        <w:t xml:space="preserve">Today we are writing our own sequel because our world and times have changed. Our sequel therefore can't contradict where the authority came from. Remember you just gave the authority to the disciples. The scriptures are meant to be the guide, the rule book. This is where we're going to start reading scriptures from the perspective of God's mission. We'll see that. But let's just build the momentum very gradually. So we use the concept of a movie. </w:t>
      </w:r>
      <w:r>
        <w:rPr>
          <w:i/>
        </w:rPr>
        <w:t>I think some of us are used to trailers. They slip off when a movie is being shown. That's like — how do I put that word? Okay.</w:t>
      </w:r>
      <w:r>
        <w:t xml:space="preserve"> Said also that when we are acting, </w:t>
      </w:r>
      <w:r>
        <w:rPr>
          <w:i/>
        </w:rPr>
        <w:t>I think I gave different illustrations about different parts.</w:t>
      </w:r>
      <w:r>
        <w:t xml:space="preserve"> Every part is important. A part you miss out will make the story disjointed so it's not full anymore.</w:t>
      </w:r>
    </w:p>
    <w:p>
      <w:pPr>
        <w:pStyle w:val="Heading2"/>
      </w:pPr>
      <w:r>
        <w:t>Local Church, Hebrews 10:25, and Answering Today's Questions</w:t>
      </w:r>
    </w:p>
    <w:p>
      <w:r>
        <w:t xml:space="preserve">So whilst today I didn't mention this, we have new things, you can't rule out today's development. </w:t>
      </w:r>
      <w:r>
        <w:rPr>
          <w:i/>
        </w:rPr>
        <w:t>Someone took me on last night on the concept of technology. I've listened to our New Year message and said, well, you didn't understand it. Well. I said technology driven theology. Is that because you now mentioned a prominent preacher who has a very wide and big online church? I said it doesn't matter. I said the Catholic Magisterium will happen for hundreds of years. That doesn't matter. It's about the written text that. Look, because I said, you listen to what I said about Hebrews 10:25. He said headed towards the end. I said, well if you did, I emphasize that the concept of the local church is not the way we are thinking.</w:t>
      </w:r>
      <w:r/>
    </w:p>
    <w:p>
      <w:r>
        <w:t xml:space="preserve">The local church, </w:t>
      </w:r>
      <w:r>
        <w:rPr>
          <w:i/>
        </w:rPr>
        <w:t>you know,</w:t>
      </w:r>
      <w:r>
        <w:t xml:space="preserve"> I gave us the background of when Jesus was raised from the dead, his disciples went into hiding because the elders, the Pharisees and all that. By the time he was raised from the dead they spoke of the day of Pentecost. 3000 were added and things were blossoming until Acts 4 that he threatened them not to preach any longer. </w:t>
      </w:r>
      <w:r>
        <w:rPr>
          <w:i/>
        </w:rPr>
        <w:t>Do you understand what that is?</w:t>
      </w:r>
      <w:r>
        <w:t xml:space="preserve"> So from the beginning till Acts 28 the local church was born in the midst of persecution and hardship. So these days you say things like, </w:t>
      </w:r>
      <w:r>
        <w:rPr>
          <w:i/>
        </w:rPr>
        <w:t>you know,</w:t>
      </w:r>
      <w:r>
        <w:t xml:space="preserve"> going to church doesn't mean you are saved. Go and read the book of Acts — that theology get as it be. Because by Acts 4, imagine if they are threatening them.</w:t>
      </w:r>
    </w:p>
    <w:p>
      <w:r>
        <w:t xml:space="preserve">If we see you again preaching, if you see — </w:t>
      </w:r>
      <w:r>
        <w:rPr>
          <w:i/>
        </w:rPr>
        <w:t>you know, I'm not sure you want to do flyers.</w:t>
      </w:r>
      <w:r>
        <w:t xml:space="preserve"> Then you now say, well, since going to church is not being saved, I'm not going to church. And in the background they are threatening you that if they see you, it becomes the name of Jesus, you are in trouble. Then you think, I will not think you are not saved. I would think you are not saved because obviously faith was tested with the assembling of believers. So when you see Acts 5:42, that they flogged them openly and they rejoiced and they did not cease. So Hebrews 10:25 really was referring to, look, you cannot forsake the assembling of believers in the midst of contradictions and persecution. That context is very critical so that we don't start seeing church as a place of comfort.</w:t>
      </w:r>
    </w:p>
    <w:p>
      <w:r/>
      <w:r>
        <w:rPr>
          <w:i/>
        </w:rPr>
        <w:t>Hope you understand that.</w:t>
      </w:r>
      <w:r>
        <w:t xml:space="preserve"> So the context matters a lot. So today we have new — </w:t>
      </w:r>
      <w:r>
        <w:rPr>
          <w:i/>
        </w:rPr>
        <w:t>I mean, I mentioned the transgender, AI, technology, surrogacy, identity issues. You know, you now have countries, rather nations, capitalism, is there less empires and stuff like that.</w:t>
      </w:r>
      <w:r>
        <w:t xml:space="preserve"> So we know we need. Whilst the New Testament writers might not answer those questions directly because they were not remitted, however, we must therefore look at the way they answer different questions in their own day and provide today's solutions. We're going to have to answer questions at some point of what are those areas that are not reached. </w:t>
      </w:r>
      <w:r>
        <w:rPr>
          <w:i/>
        </w:rPr>
        <w:t>People have asked questions about my great grandfather before the missionaries came to Africa and all of that.</w:t>
      </w:r>
      <w:r>
        <w:t xml:space="preserve"> They are today's questions, but they are well answered in the text of scripture.</w:t>
      </w:r>
    </w:p>
    <w:p>
      <w:pPr>
        <w:pStyle w:val="Heading2"/>
      </w:pPr>
      <w:r>
        <w:t>Scripture, Identity, and Old–New Testament Authority</w:t>
      </w:r>
    </w:p>
    <w:p>
      <w:r>
        <w:t xml:space="preserve">So whilst the Bible might not have all the questions we have today, it provides the pathway to answer them as well. Another instance is look at marriage. Marriage is assumed in Scripture. People don't remarry after they are saved. They are taking the way they were. Of course, again, we must also look at the call of salvation — that how did Paul get saved? God saved on the road to Damascus and he fell and nobody preached to him and all that. And I said, there's a little bit reworking that has to be done there. Because Paul was a Pharisee and he, in fact, he alluded to the fact that he was faithfully worshipping God, that he did not know that God was Jesus or Jesus was that God. </w:t>
      </w:r>
      <w:r>
        <w:rPr>
          <w:i/>
        </w:rPr>
        <w:t>That's right.</w:t>
      </w:r>
      <w:r>
        <w:t xml:space="preserve"> He didn't know. So that's all. So he did ignorance, did not believe.</w:t>
      </w:r>
    </w:p>
    <w:p>
      <w:r>
        <w:t xml:space="preserve">So we must look at it and don't think Paul is somebody that is hearing about — </w:t>
      </w:r>
      <w:r>
        <w:rPr>
          <w:i/>
        </w:rPr>
        <w:t>okay,</w:t>
      </w:r>
      <w:r>
        <w:t xml:space="preserve"> the Bible for the first time. No, no, no. So what we call salvation experience of Paul, salvation experience must be seen in context. So we don't again oversimplify. </w:t>
      </w:r>
      <w:r>
        <w:rPr>
          <w:i/>
        </w:rPr>
        <w:t>Are you here? Are you following? All right,</w:t>
      </w:r>
      <w:r>
        <w:t xml:space="preserve"> so I bind this to Jehu. Scriptures we said can mention the Sabbath, that it connects us back to the beginning and all of that. And it always answers today's questions, particularly of identity and providing solutions. So. </w:t>
      </w:r>
      <w:r>
        <w:rPr>
          <w:i/>
        </w:rPr>
        <w:t>Yeah.</w:t>
      </w:r>
      <w:r>
        <w:t xml:space="preserve"> So having said that, the connection between the Old and New Testament needs to be well defined. It's a challenge today because of certain conceptions, I don't want to say misconceptions that have been done up to this point. The New Testament writer therefore sees the Scriptures as authoritative.</w:t>
      </w:r>
    </w:p>
    <w:p>
      <w:r>
        <w:t xml:space="preserve">So because it's authoritative, we can't leave it unexamined. We have to examine it and do it appropriately. So we highlighted a few things. </w:t>
      </w:r>
      <w:r>
        <w:rPr>
          <w:i/>
        </w:rPr>
        <w:t>Yeah, okay.</w:t>
      </w:r>
      <w:r>
        <w:t xml:space="preserve"> We mentioned a few things about that connection between the Old and New Testament where the New Testament writer developed his concept of sonship from the Old Testament. It's not postdated. So when we say now, are we the sons of God —</w:t>
      </w:r>
    </w:p>
    <w:p>
      <w:pPr>
        <w:ind w:left="720"/>
      </w:pPr>
      <w:r>
        <w:t>1 John 3:1–2</w:t>
        <w:br/>
        <w:t>Behold, what manner of love the Father hath bestowed upon us, that we should be called the sons of God.</w:t>
      </w:r>
    </w:p>
    <w:p>
      <w:r>
        <w:t>Or Romans 8:14,</w:t>
      </w:r>
    </w:p>
    <w:p>
      <w:pPr>
        <w:ind w:left="720"/>
      </w:pPr>
      <w:r>
        <w:t>Romans 8:14</w:t>
        <w:br/>
        <w:t>As many as are led by the Spirit of God, they are the sons of God.</w:t>
      </w:r>
    </w:p>
    <w:p>
      <w:r>
        <w:t xml:space="preserve">It alludes back to the Old Testament. Let's see another text. Quick one to see how connected they are. Ephesians 2. And this will give us a — this is a test. </w:t>
      </w:r>
      <w:r>
        <w:rPr>
          <w:i/>
        </w:rPr>
        <w:t>Okay,</w:t>
      </w:r>
      <w:r>
        <w:t xml:space="preserve"> look at Ephesians 2. I'm going to ask you, even without consulting original language. Ephesians 2, verse 1 through to 22, the entire chapter.</w:t>
      </w:r>
    </w:p>
    <w:p>
      <w:pPr>
        <w:pStyle w:val="Heading2"/>
      </w:pPr>
      <w:r>
        <w:t>Ephesians 2 and Ezekiel 37: Identification Unifiers</w:t>
      </w:r>
    </w:p>
    <w:p>
      <w:r>
        <w:t xml:space="preserve">Now go to Ezekiel 37. I'll give you five minutes to just run through Ezekiel 37. </w:t>
      </w:r>
      <w:r>
        <w:rPr>
          <w:i/>
        </w:rPr>
        <w:t>Are you there?</w:t>
      </w:r>
      <w:r>
        <w:t xml:space="preserve"> Verse 1. I know Paul like Ezekiel a lot apart from Isaiah. So read Ezekiel 37, verse 1 to 14. Read, read them together. Let's see whether something works out. I want to see whether — how many identification unifiers you can find there? How many unifiers do you have there? Or you can use the seven methods. </w:t>
      </w:r>
      <w:r>
        <w:rPr>
          <w:i/>
        </w:rPr>
        <w:t>All right, who can help us? How many fathers do you have there?</w:t>
      </w:r>
      <w:r/>
    </w:p>
    <w:p>
      <w:r/>
      <w:r>
        <w:rPr>
          <w:i/>
        </w:rPr>
        <w:t>When Pastor? When the church. Except for the privilege. Some things I saw was the Ezekiel. The bones were dead and Ephesians said were dead in sins. And I saw that it was God that brought it to life himself in Ezekiel 37 instead. And Ezekiel, Ephesians said it is. It is not by works. It is God himself that did it. Then I saw that in Ezekiel it talks about the whole house of Israel,</w:t>
      </w:r>
      <w:r/>
    </w:p>
    <w:p>
      <w:r/>
      <w:r>
        <w:rPr>
          <w:i/>
        </w:rPr>
        <w:t>Bone by bone.</w:t>
      </w:r>
      <w:r/>
    </w:p>
    <w:p>
      <w:r/>
      <w:r>
        <w:rPr>
          <w:i/>
        </w:rPr>
        <w:t>It mentioned that it was the whole house of Israel.</w:t>
      </w:r>
      <w:r/>
    </w:p>
    <w:p>
      <w:r/>
      <w:r>
        <w:rPr>
          <w:i/>
        </w:rPr>
        <w:t>And then go back to what you were of. Say things, say it better.</w:t>
      </w:r>
      <w:r/>
    </w:p>
    <w:p>
      <w:r/>
      <w:r>
        <w:rPr>
          <w:i/>
        </w:rPr>
        <w:t>They said that these bones are the whole house of Israel and.</w:t>
      </w:r>
      <w:r/>
    </w:p>
    <w:p>
      <w:r/>
      <w:r>
        <w:rPr>
          <w:i/>
        </w:rPr>
        <w:t>No, that's not it. Continue, continue. Bone by bone.</w:t>
      </w:r>
      <w:r/>
    </w:p>
    <w:p>
      <w:r/>
      <w:r>
        <w:rPr>
          <w:i/>
        </w:rPr>
        <w:t>Then in. In Ephesians 2 he talked about we are built by being built. Built up by God and talks about a building temple.</w:t>
      </w:r>
      <w:r/>
    </w:p>
    <w:p>
      <w:r/>
      <w:r>
        <w:rPr>
          <w:i/>
        </w:rPr>
        <w:t>What's the connection?</w:t>
      </w:r>
      <w:r/>
    </w:p>
    <w:p>
      <w:r/>
      <w:r>
        <w:rPr>
          <w:i/>
        </w:rPr>
        <w:t>So in Ezekiel he talked about temple where. The old house?</w:t>
      </w:r>
      <w:r/>
    </w:p>
    <w:p>
      <w:r/>
      <w:r>
        <w:rPr>
          <w:i/>
        </w:rPr>
        <w:t>No, temple. Pull. That's all to the answer, yes. Who else can help us? Okay.</w:t>
      </w:r>
      <w:r/>
    </w:p>
    <w:p>
      <w:r/>
      <w:r>
        <w:rPr>
          <w:i/>
        </w:rPr>
        <w:t>Good morning, Pastor. Good morning, church.</w:t>
      </w:r>
      <w:r/>
    </w:p>
    <w:p>
      <w:r/>
      <w:r>
        <w:rPr>
          <w:i/>
        </w:rPr>
        <w:t>Thank you sir, for the privilege.</w:t>
      </w:r>
      <w:r/>
    </w:p>
    <w:p>
      <w:r/>
      <w:r>
        <w:rPr>
          <w:i/>
        </w:rPr>
        <w:t>The first connection, what I could identify are Ezekiel 37:5 with Ephesians 2, 4, 5. They were both dead in sins.</w:t>
      </w:r>
      <w:r/>
    </w:p>
    <w:p>
      <w:r/>
      <w:r>
        <w:rPr>
          <w:i/>
        </w:rPr>
        <w:t>What?</w:t>
      </w:r>
      <w:r/>
    </w:p>
    <w:p>
      <w:r/>
      <w:r>
        <w:rPr>
          <w:i/>
        </w:rPr>
        <w:t>Ephesians 2:5.</w:t>
      </w:r>
      <w:r/>
    </w:p>
    <w:p>
      <w:r/>
      <w:r>
        <w:rPr>
          <w:i/>
        </w:rPr>
        <w:t>Dead in sins.</w:t>
      </w:r>
      <w:r/>
    </w:p>
    <w:p>
      <w:r/>
      <w:r>
        <w:rPr>
          <w:i/>
        </w:rPr>
        <w:t>Death itself.</w:t>
      </w:r>
      <w:r/>
    </w:p>
    <w:p>
      <w:r/>
      <w:r>
        <w:rPr>
          <w:i/>
        </w:rPr>
        <w:t>Go on, go on. Let me, let me solve a major problem so that you all get it right.</w:t>
      </w:r>
      <w:r>
        <w:t xml:space="preserve"> The first context is — is exile, right? So the sins will be what? Moral sins or exile. That's the first thing now, where moral failures develop in exile. Yes, but the first thing there is exile because those again, as I said, far away. So he now said that the. So, </w:t>
      </w:r>
      <w:r>
        <w:rPr>
          <w:i/>
        </w:rPr>
        <w:t>okay, go, I'm already answering. Please finish up.</w:t>
      </w:r>
      <w:r/>
    </w:p>
    <w:p>
      <w:pPr>
        <w:pStyle w:val="Heading2"/>
      </w:pPr>
      <w:r>
        <w:t>Dead as Exile, Not Mortuary: Reform Thinking Corrected</w:t>
      </w:r>
    </w:p>
    <w:p>
      <w:r/>
      <w:r>
        <w:rPr>
          <w:i/>
        </w:rPr>
        <w:t>Then the next one.</w:t>
      </w:r>
      <w:r/>
    </w:p>
    <w:p>
      <w:r/>
      <w:r>
        <w:rPr>
          <w:i/>
        </w:rPr>
        <w:t>So this is why —</w:t>
      </w:r>
      <w:r/>
    </w:p>
    <w:p>
      <w:r/>
      <w:r>
        <w:rPr>
          <w:i/>
        </w:rPr>
        <w:t>The reform. There's a reform thinking that says you don't do anything when you are saved. You are like dead people. God, you know, but that's the context. Are you following — you like dead people? Israel in exile were called dead. But do they obey God? Do they have to believe? Yes. So dead doesn't mean somebody in the mortuary.</w:t>
      </w:r>
      <w:r/>
    </w:p>
    <w:p>
      <w:r/>
      <w:r>
        <w:rPr>
          <w:i/>
        </w:rPr>
        <w:t>Then 37:6, that's Ezekiel 37 and. And 2:10, which in Ezekiel 37:6 was talking about. The flesh will come upon the bones, essentially giving life to the bones, building up on that. And I, I then connected that with where his workmanship. So, so those are the two things I. I could see, sir. Those are the two things I could identify, sir.</w:t>
      </w:r>
      <w:r/>
    </w:p>
    <w:p>
      <w:r/>
      <w:r>
        <w:rPr>
          <w:i/>
        </w:rPr>
        <w:t>Yes.</w:t>
      </w:r>
      <w:r/>
    </w:p>
    <w:p>
      <w:r/>
      <w:r>
        <w:rPr>
          <w:i/>
        </w:rPr>
        <w:t>The first connection I could make was Ezekiel 37:11 and Ephesians 2:12, 11 says then he said unto me, son of man, these bones are the whole house of Israel. Behold, they say our bones are dried and our hope is lost. We are cut off for our parts. Ephesians 2:12.</w:t>
      </w:r>
      <w:r/>
    </w:p>
    <w:p>
      <w:r/>
      <w:r>
        <w:rPr>
          <w:i/>
        </w:rPr>
        <w:t>Without God, without hope. Just look for hope God. Go, go.</w:t>
      </w:r>
      <w:r/>
    </w:p>
    <w:p>
      <w:pPr>
        <w:ind w:left="720"/>
      </w:pPr>
      <w:r>
        <w:t>Ephesians 2:12</w:t>
        <w:br/>
        <w:t>That at the time you were without Christ being aliens from the commonwealth of Israel and strangers from the covenant of promise. Having no hope and without God in the world.</w:t>
      </w:r>
    </w:p>
    <w:p>
      <w:r/>
      <w:r>
        <w:rPr>
          <w:i/>
        </w:rPr>
        <w:t>And then verse 11 of Ephesians and Ezekiel 37, that says, Then he said unto me, son of man, these bones are the whole house of Israel. Behold, they say, our bones are dry. But then in Ephesians 2, verse 17, 18 and 19, where he mentioned, are far off and being brought near, which can also be connected, considering 21 and 22, and Ezekiel 14, when he now mentioned how he put his spirit within them, I was just thinking.</w:t>
      </w:r>
      <w:r/>
    </w:p>
    <w:p>
      <w:r/>
      <w:r>
        <w:rPr>
          <w:i/>
        </w:rPr>
        <w:t>It's okay. It's okay, though.</w:t>
      </w:r>
      <w:r/>
    </w:p>
    <w:p>
      <w:r/>
      <w:r>
        <w:rPr>
          <w:i/>
        </w:rPr>
        <w:t>Ephesians.</w:t>
      </w:r>
      <w:r/>
    </w:p>
    <w:p>
      <w:r/>
      <w:r>
        <w:rPr>
          <w:i/>
        </w:rPr>
        <w:t>All right. Well, good night, sir.</w:t>
      </w:r>
      <w:r/>
    </w:p>
    <w:p>
      <w:r/>
      <w:r>
        <w:rPr>
          <w:i/>
        </w:rPr>
        <w:t>Good morning, Church.</w:t>
      </w:r>
      <w:r/>
    </w:p>
    <w:p>
      <w:r/>
      <w:r>
        <w:rPr>
          <w:i/>
        </w:rPr>
        <w:t>Thank you for the privilege, Sir.</w:t>
      </w:r>
      <w:r/>
    </w:p>
    <w:p>
      <w:r/>
      <w:r>
        <w:rPr>
          <w:i/>
        </w:rPr>
        <w:t>So Ezekiel 37, verse 10 says that. So I prophesied as he commanded me. Then further, and he says, and stood upon their feet an exceeding great army. So exceeding great army brings the narrative of a kingdom, because an army is utilizing a kingdom.</w:t>
      </w:r>
      <w:r/>
    </w:p>
    <w:p>
      <w:r/>
      <w:r>
        <w:rPr>
          <w:i/>
        </w:rPr>
        <w:t>Basically in Ephesians 2, sir, you probably are stretching that to Ephesians 6, but I don't want you to go all that far. Yeah, all armor of God. What, man, when we now take it.</w:t>
      </w:r>
      <w:r/>
    </w:p>
    <w:p>
      <w:r/>
      <w:r>
        <w:rPr>
          <w:i/>
        </w:rPr>
        <w:t>To Ephesians 2:5 to 7, we see.</w:t>
      </w:r>
      <w:r/>
    </w:p>
    <w:p>
      <w:pPr>
        <w:ind w:left="720"/>
      </w:pPr>
      <w:r>
        <w:t>Ephesians 2:5–7</w:t>
        <w:br/>
        <w:t>Even when we are dead in sins, that quickened us together with Christ and has raised us together and made us. And has made us sit in the heavenly places in Christ Jesus,</w:t>
      </w:r>
    </w:p>
    <w:p>
      <w:r/>
      <w:r>
        <w:rPr>
          <w:i/>
        </w:rPr>
        <w:t>that now brings the whole narrative of kingdom together, because in Christ signifies the kingdom of Christ. So that's why I made the connection.</w:t>
      </w:r>
      <w:r/>
    </w:p>
    <w:p>
      <w:r/>
      <w:r>
        <w:rPr>
          <w:i/>
        </w:rPr>
        <w:t>This is serious allegory, but it's fine. That's fine. Eventually you can get to that point, but let's stay with that context. Let's have two more. Okay, here.</w:t>
      </w:r>
      <w:r/>
    </w:p>
    <w:p>
      <w:pPr>
        <w:pStyle w:val="Heading2"/>
      </w:pPr>
      <w:r>
        <w:t>Judah, David, and the Gentile Connection</w:t>
      </w:r>
    </w:p>
    <w:p>
      <w:r/>
      <w:r>
        <w:rPr>
          <w:i/>
        </w:rPr>
        <w:t>One of the first thing I saw was how that was what? One of the first things I saw was Ezekiel prophesied to the wind. And then in Ephesians, Paul talked about being quickened, made alive by the Spirit. Okay, then second one was when he said in verse 10 that they came up an exceeding great army. And then in Ephesians we saw that we are the workmanship of Christ.</w:t>
      </w:r>
      <w:r/>
    </w:p>
    <w:p>
      <w:r/>
      <w:r>
        <w:rPr>
          <w:i/>
        </w:rPr>
        <w:t>Go on, I'm listening.</w:t>
      </w:r>
      <w:r/>
    </w:p>
    <w:p>
      <w:r/>
      <w:r>
        <w:rPr>
          <w:i/>
        </w:rPr>
        <w:t>Then in Ezekiel, in verse 12. Okay, so then he said how that he brought Judah and Israel together. In Ezekiel he said verse 16, Ezekiel 16. How he brought Israel and Judah together. And then in Ephesians.</w:t>
      </w:r>
      <w:r/>
    </w:p>
    <w:p>
      <w:r/>
      <w:r>
        <w:rPr>
          <w:i/>
        </w:rPr>
        <w:t>I thought you were going to say something. Stay with that Judah a little bit.</w:t>
      </w:r>
      <w:r/>
    </w:p>
    <w:p>
      <w:r/>
      <w:r>
        <w:rPr>
          <w:i/>
        </w:rPr>
        <w:t>Okay, so in verse 16, you showed up.</w:t>
      </w:r>
      <w:r/>
    </w:p>
    <w:p>
      <w:r/>
      <w:r>
        <w:rPr>
          <w:i/>
        </w:rPr>
        <w:t>That's where I thought you were going. Stay with that Judah a little bit. Just a little bit. Think, think.</w:t>
      </w:r>
      <w:r/>
    </w:p>
    <w:p>
      <w:r/>
      <w:r>
        <w:rPr>
          <w:i/>
        </w:rPr>
        <w:t>Okay, so he said, Judah is.</w:t>
      </w:r>
      <w:r/>
    </w:p>
    <w:p>
      <w:r/>
      <w:r>
        <w:rPr>
          <w:i/>
        </w:rPr>
        <w:t>Praise Judah. Judah. Okay, quickly go to. Okay, wait. Let's. Let's help him out. Go to Genesis 49, verse 9 and 10. Don't forget that Paul is writing to Ephesus. How do you connect what he's saying here to a Gentile nation? That's something you have not all done. You just ran to conclusion. Yeah, we said with your Judah. Are you right? Oh, sorry. Genesis 49. Yeah, let's read 9 and 10 together. Huh? Huh? All right, 10. So kingdom Judah shall what? Huh? I can't hear you now. For what. Unto him shall what? Who are the peoples? Gentiles. Right. So you have Judah there. So Judah is connected again to someone else. Who? People's gathering. Kingdom Judah. Who? I said who? David. Now do you have Psalm 2 there? The nations for what? So there's a connection to the Gentiles.</w:t>
      </w:r>
      <w:r/>
    </w:p>
    <w:p>
      <w:r/>
      <w:r>
        <w:rPr>
          <w:i/>
        </w:rPr>
        <w:t>The more you see Judah is there in innovation. Is it in creation is in the beginning. Right. So pull on with Judah.</w:t>
      </w:r>
      <w:r/>
    </w:p>
    <w:p>
      <w:r/>
      <w:r>
        <w:rPr>
          <w:i/>
        </w:rPr>
        <w:t>So you talked about.</w:t>
      </w:r>
      <w:r/>
    </w:p>
    <w:p>
      <w:r/>
      <w:r>
        <w:rPr>
          <w:i/>
        </w:rPr>
        <w:t>So did Paul use David a lot? He did. Jesus also did. And that's the connection with the Gentile nation. Go on.</w:t>
      </w:r>
      <w:r/>
    </w:p>
    <w:p>
      <w:r/>
      <w:r>
        <w:rPr>
          <w:i/>
        </w:rPr>
        <w:t>Okay, sir. Thank you, sir. So in verse 24 he talked about.</w:t>
      </w:r>
      <w:r/>
    </w:p>
    <w:p>
      <w:r/>
      <w:r>
        <w:rPr>
          <w:i/>
        </w:rPr>
        <w:t>So if anybody is arguing whether Paul wrote Ephesians, that is Paul now. It's so obvious. Go on.</w:t>
      </w:r>
      <w:r/>
    </w:p>
    <w:p>
      <w:r/>
      <w:r>
        <w:rPr>
          <w:i/>
        </w:rPr>
        <w:t>Thank you, sir. So as we said, and David my servant shall be king over them. And you mentioned now that David was the first king in Israel that ruled over the entire tribes of Israel and united them.</w:t>
      </w:r>
      <w:r/>
    </w:p>
    <w:p>
      <w:r/>
      <w:r>
        <w:rPr>
          <w:i/>
        </w:rPr>
        <w:t>So re. Go, go, go.</w:t>
      </w:r>
      <w:r/>
    </w:p>
    <w:p>
      <w:r/>
      <w:r>
        <w:rPr>
          <w:i/>
        </w:rPr>
        <w:t>So, yeah, he talked about how that Judah and Israel were brought together as one. And also in Ephesians, Paul A talked about how that.</w:t>
      </w:r>
      <w:r/>
    </w:p>
    <w:p>
      <w:r/>
      <w:r>
        <w:rPr>
          <w:i/>
        </w:rPr>
        <w:t>So that. That gives you the Gentile connection, right? Judah give you the Gentile connection. Because then. Then. Okay, that's. That's fair anymore. Anymore. They're done. Okay, after you. There. One more person.</w:t>
      </w:r>
      <w:r/>
    </w:p>
    <w:p>
      <w:pPr>
        <w:pStyle w:val="Heading2"/>
      </w:pPr>
      <w:r>
        <w:t>Death, Genesis Background, and One New Man</w:t>
      </w:r>
    </w:p>
    <w:p>
      <w:r/>
      <w:r>
        <w:rPr>
          <w:i/>
        </w:rPr>
        <w:t>Yes, sir. So the very first. So the very first theme I got or connect identification from both depths is death.</w:t>
      </w:r>
      <w:r/>
    </w:p>
    <w:p>
      <w:r/>
      <w:r>
        <w:rPr>
          <w:i/>
        </w:rPr>
        <w:t>And in this sense, it's very important for us to see that biblical understanding of death is not cessation of existence. Right. Do you see and do we have Genesis 2, 16, 17 in the background?</w:t>
      </w:r>
      <w:r/>
    </w:p>
    <w:p>
      <w:r/>
      <w:r>
        <w:rPr>
          <w:i/>
        </w:rPr>
        <w:t>Yes.</w:t>
      </w:r>
      <w:r/>
    </w:p>
    <w:p>
      <w:r/>
      <w:r>
        <w:rPr>
          <w:i/>
        </w:rPr>
        <w:t>Good. So dead will mean exile away from God. God defines life. And that's important because that theology of salvation is all of God. It should be qualified. Salvation is not all of God. Like, oh, you didn't do anything. You didn't do anything. How you didn't do anything. How you believe now go on.</w:t>
      </w:r>
      <w:r/>
    </w:p>
    <w:p>
      <w:r/>
      <w:r>
        <w:rPr>
          <w:i/>
        </w:rPr>
        <w:t>All right, thank you, sir. So it's in a way, this exile and that concept takes us in a way back to Genesis and then we see the New creation narrative again. And this new creation is. We see, that is a work exclusively done by the Spirit. When the Lord asks.</w:t>
      </w:r>
      <w:r/>
    </w:p>
    <w:p>
      <w:r/>
      <w:r>
        <w:rPr>
          <w:i/>
        </w:rPr>
        <w:t>You are stretching it. You are moving too wide. Stay in the text by the Spirit. Yeah. But. Yeah, go on. Okay. Go on.</w:t>
      </w:r>
      <w:r/>
    </w:p>
    <w:p>
      <w:r/>
      <w:r>
        <w:rPr>
          <w:i/>
        </w:rPr>
        <w:t>Okay. All right. So.</w:t>
      </w:r>
      <w:r/>
    </w:p>
    <w:p>
      <w:r/>
      <w:r>
        <w:rPr>
          <w:i/>
        </w:rPr>
        <w:t>And well, I could say that verse 9 and Genesis 2:7 are the same words. Son of man, all breath. The same word is in Genesis 2:7. Gnosis, the breath of life. And man became a living soul. So. Yeah, that's fine. I think you're right. Go on.</w:t>
      </w:r>
      <w:r/>
    </w:p>
    <w:p>
      <w:r/>
      <w:r>
        <w:rPr>
          <w:i/>
        </w:rPr>
        <w:t>Yes, I think so. Then the final one I seem to have gotten from here is when he spoke about is a. Is the process. And then he said where he spoke about in verse. In verse 20, Ephesians 2:20 to 21. And then we compare that to Ezekiel 37, when he spoke about flesh to flesh.</w:t>
      </w:r>
      <w:r/>
    </w:p>
    <w:p>
      <w:r/>
      <w:r>
        <w:rPr>
          <w:i/>
        </w:rPr>
        <w:t>Bone. Bone.</w:t>
      </w:r>
      <w:r/>
    </w:p>
    <w:p>
      <w:r/>
      <w:r>
        <w:rPr>
          <w:i/>
        </w:rPr>
        <w:t>It shows a.</w:t>
      </w:r>
      <w:r/>
    </w:p>
    <w:p>
      <w:r/>
      <w:r>
        <w:rPr>
          <w:i/>
        </w:rPr>
        <w:t>Okay. All right. The build.</w:t>
      </w:r>
      <w:r/>
    </w:p>
    <w:p>
      <w:r/>
      <w:r>
        <w:rPr>
          <w:i/>
        </w:rPr>
        <w:t>Yes.</w:t>
      </w:r>
      <w:r/>
    </w:p>
    <w:p>
      <w:r/>
      <w:r>
        <w:rPr>
          <w:i/>
        </w:rPr>
        <w:t>Yeah, that's quite intelligent. And also Ephesians 2, 5, and 6. Yeah, the together. It's. It shows the line upon line. Sinew upon sinew. Those are the same words. Yeah.</w:t>
      </w:r>
      <w:r/>
    </w:p>
    <w:p>
      <w:r/>
      <w:r>
        <w:rPr>
          <w:i/>
        </w:rPr>
        <w:t>Thank you.</w:t>
      </w:r>
      <w:r/>
    </w:p>
    <w:p>
      <w:r/>
      <w:r>
        <w:rPr>
          <w:i/>
        </w:rPr>
        <w:t>You're welcome. One more person. Yeah.</w:t>
      </w:r>
      <w:r/>
    </w:p>
    <w:p>
      <w:r/>
      <w:r>
        <w:rPr>
          <w:i/>
        </w:rPr>
        <w:t>Good morning, Pastor. Good morning, church.</w:t>
      </w:r>
      <w:r/>
    </w:p>
    <w:p>
      <w:r/>
      <w:r>
        <w:rPr>
          <w:i/>
        </w:rPr>
        <w:t>I was waiting for you.</w:t>
      </w:r>
      <w:r/>
    </w:p>
    <w:p>
      <w:r/>
      <w:r>
        <w:rPr>
          <w:i/>
        </w:rPr>
        <w:t>Thank you for the privilege, sir. Actually, Pastor, I noticed that in that Ezekiel 37, of course, God did it, but his agent is man. Then looking through that.</w:t>
      </w:r>
      <w:r/>
    </w:p>
    <w:p>
      <w:r/>
      <w:r>
        <w:rPr>
          <w:i/>
        </w:rPr>
        <w:t>What? You are correct, though. Go on.</w:t>
      </w:r>
      <w:r/>
    </w:p>
    <w:p>
      <w:r/>
      <w:r>
        <w:rPr>
          <w:i/>
        </w:rPr>
        <w:t>Because severally we saw how God said, prophesy. Prophesy, son of man, prophesy. Then in Ephesians, I saw how that even while Paul was speaking, he said, through Christ in Christ, that is God in him.</w:t>
      </w:r>
      <w:r/>
    </w:p>
    <w:p>
      <w:r/>
      <w:r>
        <w:rPr>
          <w:i/>
        </w:rPr>
        <w:t>You're only on the right path. Now. Go again.</w:t>
      </w:r>
      <w:r/>
    </w:p>
    <w:p>
      <w:r/>
      <w:r>
        <w:rPr>
          <w:i/>
        </w:rPr>
        <w:t>Thank you, sir.</w:t>
      </w:r>
      <w:r/>
    </w:p>
    <w:p>
      <w:r/>
      <w:r>
        <w:rPr>
          <w:i/>
        </w:rPr>
        <w:t>We're doing well. Go. That prophesy.</w:t>
      </w:r>
      <w:r/>
    </w:p>
    <w:p>
      <w:r/>
      <w:r>
        <w:rPr>
          <w:i/>
        </w:rPr>
        <w:t>Yes, sir.</w:t>
      </w:r>
      <w:r/>
    </w:p>
    <w:p>
      <w:r/>
      <w:r>
        <w:rPr>
          <w:i/>
        </w:rPr>
        <w:t>You can use it. Better.</w:t>
      </w:r>
      <w:r/>
    </w:p>
    <w:p>
      <w:r/>
      <w:r>
        <w:rPr>
          <w:i/>
        </w:rPr>
        <w:t>Help me, sir.</w:t>
      </w:r>
      <w:r/>
    </w:p>
    <w:p>
      <w:r/>
      <w:r>
        <w:rPr>
          <w:i/>
        </w:rPr>
        <w:t>Look at it again. Look at the Ephesians 2:14 and 15. Read it.</w:t>
      </w:r>
      <w:r/>
    </w:p>
    <w:p>
      <w:pPr>
        <w:ind w:left="720"/>
      </w:pPr>
      <w:r>
        <w:t>Ephesians 2:14–15</w:t>
        <w:br/>
        <w:t>For he is our peace, who hath made both one. And have broken down the middle wall of partition between us. Having abolished in his flesh the enmity, even the law of commandment contained in ordinances. For to make in himself of twain one new man, so making peace.</w:t>
      </w:r>
    </w:p>
    <w:p>
      <w:r/>
      <w:r>
        <w:rPr>
          <w:i/>
        </w:rPr>
        <w:t>Yeah.</w:t>
      </w:r>
      <w:r/>
    </w:p>
    <w:p>
      <w:r/>
      <w:r>
        <w:rPr>
          <w:i/>
        </w:rPr>
        <w:t>Read the next verse.</w:t>
      </w:r>
      <w:r/>
    </w:p>
    <w:p>
      <w:pPr>
        <w:ind w:left="720"/>
      </w:pPr>
      <w:r>
        <w:t>Ephesians 2:16–17</w:t>
        <w:br/>
        <w:t>And that he might reconcile both unto God in one body by the cross having slain the enmity thereby. And came and preached peace.</w:t>
      </w:r>
    </w:p>
    <w:p>
      <w:r/>
      <w:r>
        <w:rPr>
          <w:i/>
        </w:rPr>
        <w:t>Preached. Right. Keep reading.</w:t>
      </w:r>
      <w:r/>
    </w:p>
    <w:p>
      <w:r/>
      <w:r>
        <w:rPr>
          <w:i/>
        </w:rPr>
        <w:t>Thank you, sir. And came and preached peace to you which were far off, and to them that were near.</w:t>
      </w:r>
      <w:r/>
    </w:p>
    <w:p>
      <w:r/>
      <w:r>
        <w:rPr>
          <w:i/>
        </w:rPr>
        <w:t>Keep reading. For through — so far off near will be Israel and the Gentiles.</w:t>
      </w:r>
      <w:r/>
    </w:p>
    <w:p>
      <w:r/>
      <w:r>
        <w:rPr>
          <w:i/>
        </w:rPr>
        <w:t>Yes, sir.</w:t>
      </w:r>
      <w:r/>
    </w:p>
    <w:p>
      <w:r/>
      <w:r>
        <w:rPr>
          <w:i/>
        </w:rPr>
        <w:t>And they both qualify for exile?</w:t>
      </w:r>
      <w:r/>
    </w:p>
    <w:p>
      <w:r/>
      <w:r>
        <w:rPr>
          <w:i/>
        </w:rPr>
        <w:t>Yes, sir.</w:t>
      </w:r>
      <w:r/>
    </w:p>
    <w:p>
      <w:r/>
      <w:r>
        <w:rPr>
          <w:i/>
        </w:rPr>
        <w:t>Good.</w:t>
      </w:r>
      <w:r/>
    </w:p>
    <w:p>
      <w:r/>
      <w:r>
        <w:rPr>
          <w:i/>
        </w:rPr>
        <w:t>Thank you, sir. Verse 18. For through him we both have access by one spirit unto the Father.</w:t>
      </w:r>
      <w:r/>
    </w:p>
    <w:p>
      <w:r/>
      <w:r>
        <w:rPr>
          <w:i/>
        </w:rPr>
        <w:t>That is Ezekiel 37, 1, 3. Go on, then. Nine. Yeah.</w:t>
      </w:r>
      <w:r/>
    </w:p>
    <w:p>
      <w:r/>
      <w:r>
        <w:rPr>
          <w:i/>
        </w:rPr>
        <w:t>Yes, sir. Verse 20. No, verse 19, sir. Now, therefore, ye are no more strangers and foreigners, but fellow citizens with the saints.</w:t>
      </w:r>
      <w:r/>
    </w:p>
    <w:p>
      <w:pPr>
        <w:pStyle w:val="Heading2"/>
      </w:pPr>
      <w:r>
        <w:t>Fellow Citizens Built Upon the Chief Cornerstone</w:t>
      </w:r>
    </w:p>
    <w:p>
      <w:r>
        <w:t xml:space="preserve">That. And the household of God. You saw the house of Israel. So we are in the house of Israel by the same exact position and the work of the Spirit. </w:t>
      </w:r>
      <w:r>
        <w:rPr>
          <w:i/>
        </w:rPr>
        <w:t>Keep reading.</w:t>
      </w:r>
      <w:r/>
    </w:p>
    <w:p>
      <w:r/>
      <w:r>
        <w:rPr>
          <w:i/>
        </w:rPr>
        <w:t>Thank you, sir.</w:t>
      </w:r>
      <w:r/>
    </w:p>
    <w:p>
      <w:r/>
      <w:r>
        <w:rPr>
          <w:i/>
        </w:rPr>
        <w:t>Keep reading.</w:t>
      </w:r>
      <w:r/>
    </w:p>
    <w:p>
      <w:r/>
      <w:r>
        <w:rPr>
          <w:i/>
        </w:rPr>
        <w:t>Thank you, sir.</w:t>
      </w:r>
      <w:r>
        <w:t xml:space="preserve"> Both fellow citizens with the saints and of the houses of God.</w:t>
      </w:r>
    </w:p>
    <w:p>
      <w:r/>
      <w:r>
        <w:rPr>
          <w:i/>
        </w:rPr>
        <w:t>Yeah.</w:t>
      </w:r>
      <w:r/>
    </w:p>
    <w:p>
      <w:r>
        <w:t>And are built upon the foundation of the apostles and prophets. Jesus Christ himself, myself being the chief cornerstone.</w:t>
      </w:r>
    </w:p>
    <w:p>
      <w:r/>
      <w:r>
        <w:rPr>
          <w:i/>
        </w:rPr>
        <w:t>Yeah. Keep reading.</w:t>
      </w:r>
      <w:r/>
    </w:p>
    <w:p>
      <w:r/>
      <w:r>
        <w:rPr>
          <w:i/>
        </w:rPr>
        <w:t>Thank you, sir.</w:t>
      </w:r>
      <w:r>
        <w:t xml:space="preserve"> Verse 21. He whom all the building fitly framed together, groweth onto an holy temple.</w:t>
      </w:r>
    </w:p>
    <w:p>
      <w:r/>
      <w:r>
        <w:rPr>
          <w:i/>
        </w:rPr>
        <w:t>That's the one she was talking about. Framed together, everything brought together. Keep reading.</w:t>
      </w:r>
      <w:r/>
    </w:p>
    <w:p>
      <w:r>
        <w:t>Verse 22, sir. He whom he also had built to get built together for an application of God through the spirit.</w:t>
      </w:r>
    </w:p>
    <w:p>
      <w:pPr>
        <w:pStyle w:val="Heading2"/>
      </w:pPr>
      <w:r>
        <w:t>The Essence of the Promised Land as Habitation</w:t>
      </w:r>
    </w:p>
    <w:p>
      <w:r/>
      <w:r>
        <w:rPr>
          <w:i/>
        </w:rPr>
        <w:t>Look at.</w:t>
      </w:r>
      <w:r>
        <w:t xml:space="preserve"> Is 7. 14. </w:t>
      </w:r>
      <w:r>
        <w:rPr>
          <w:i/>
        </w:rPr>
        <w:t>Are you done? You are done. Okay. You should because we have. We are almost done. Look at. Let's read 14. Together.</w:t>
      </w:r>
      <w:r>
        <w:t xml:space="preserve"> I shall live and I shall place you where? So what's that land? Is that the temple? What's the essence of a promised land? </w:t>
      </w:r>
      <w:r>
        <w:rPr>
          <w:i/>
        </w:rPr>
        <w:t>Okay.</w:t>
      </w:r>
      <w:r>
        <w:t xml:space="preserve"> Deuteronomy 12. Deuteronomy 12, verse 5. </w:t>
      </w:r>
      <w:r>
        <w:rPr>
          <w:i/>
        </w:rPr>
        <w:t>Let's read it together.</w:t>
      </w:r>
      <w:r/>
    </w:p>
    <w:p>
      <w:pPr>
        <w:ind w:left="720"/>
      </w:pPr>
      <w:r>
        <w:t>Deuteronomy 12:5</w:t>
        <w:br/>
        <w:t>But unto the place which the Lord your God shall choose out of all your tribes to put where his name there unto his habitation shall you seek.</w:t>
      </w:r>
    </w:p>
    <w:p>
      <w:r>
        <w:t xml:space="preserve">And so. So the essence of the land is to put his name there. It's an habitation. </w:t>
      </w:r>
      <w:r>
        <w:rPr>
          <w:i/>
        </w:rPr>
        <w:t>Are you there? Are you following?</w:t>
      </w:r>
      <w:r>
        <w:t xml:space="preserve"> So Paul is reading Ezekiel for the Gentile world. And you can see the connections. </w:t>
      </w:r>
      <w:r>
        <w:rPr>
          <w:i/>
        </w:rPr>
        <w:t>Can you see the connection?</w:t>
      </w:r>
      <w:r>
        <w:t xml:space="preserve"> Judah and Judah precedes the Exodus. Precedes. </w:t>
      </w:r>
      <w:r>
        <w:rPr>
          <w:i/>
        </w:rPr>
        <w:t>Yep.</w:t>
      </w:r>
      <w:r>
        <w:t xml:space="preserve"> The kingdom, all of that. </w:t>
      </w:r>
      <w:r>
        <w:rPr>
          <w:i/>
        </w:rPr>
        <w:t>So you see?</w:t>
      </w:r>
      <w:r/>
    </w:p>
    <w:p>
      <w:r>
        <w:t xml:space="preserve">How did they read it? So can we say that? They were very particular about details? </w:t>
      </w:r>
      <w:r>
        <w:rPr>
          <w:i/>
        </w:rPr>
        <w:t>Huh?</w:t>
      </w:r>
      <w:r>
        <w:t xml:space="preserve"> The details. </w:t>
      </w:r>
      <w:r>
        <w:rPr>
          <w:i/>
        </w:rPr>
        <w:t>Okay,</w:t>
      </w:r>
      <w:r>
        <w:t xml:space="preserve"> we mentioned Genesis 2. 7. Don't forget that 1. And Ezekiel 37, 9 as well. So the story of Israel is therefore important. It's important in Scripture. We mentioned that. It's important. The concept of death, exile, sins, new creation, which is an exodus, a return to God's promise and land, the house of God. All that is worked out in Paul's Ephesians 2 Foundation. Ephesians 2:20 is a house that you can now see Psalm 118, 22 gates with Thanksgiving. And he mentioned the stone that the builders rejected has become the Head of the corner showing you that you know God's temple being built in the land. Isaiah 28 also verse 16 gives you that background.</w:t>
      </w:r>
    </w:p>
    <w:p>
      <w:pPr>
        <w:pStyle w:val="Heading2"/>
      </w:pPr>
      <w:r>
        <w:t>Paul's Inclusion of the Gentiles and the Gift of the Spirit</w:t>
      </w:r>
    </w:p>
    <w:p>
      <w:r>
        <w:t xml:space="preserve">So Paul is seeing the inclusion of the Gentiles in God's dealings with Israel. Israel is a vehicle nation. So he brings it in. Look, you are far off and he shows that there's nothing strange about you being afar off. Israel was afar off and peace was preached to them. God gave them his spirit and that's the seal of his inheritance and redemption. Ephesians 1, 14, 15, 13 and 14. </w:t>
      </w:r>
      <w:r>
        <w:rPr>
          <w:i/>
        </w:rPr>
        <w:t>Sorry,</w:t>
      </w:r>
      <w:r>
        <w:t xml:space="preserve"> Ephesians 4 and again, verse 30. </w:t>
      </w:r>
      <w:r>
        <w:rPr>
          <w:i/>
        </w:rPr>
        <w:t>Is that okay? Is that okay? All right.</w:t>
      </w:r>
      <w:r>
        <w:t xml:space="preserve"> So when I say prophesy is to speak as inspired just to preach God's living word. You see, John 20:22 also comes to mind. Jesus came and said to them, breathe. The breathing on them is what he said to them, receive you the Holy Ghost. John 20:22, not that he put his nose shoes on their head.</w:t>
      </w:r>
    </w:p>
    <w:p>
      <w:r>
        <w:t xml:space="preserve">We said that many times. And you can put that side by side with Luke 24:14, 5. He opened it. The understanding let him understand the Scripture, </w:t>
      </w:r>
      <w:r>
        <w:rPr>
          <w:i/>
        </w:rPr>
        <w:t>okay?</w:t>
      </w:r>
      <w:r>
        <w:t xml:space="preserve"> Which is the Spirit equally given. So it means therefore that we must find the connection between the story of Israel and that of the church today. And so we don't write a sequel that is disconnected from the book it's claiming to write a sequel of our story today is built in that story. We must understand it. The dangers of oversimplifying reductionism should be avoided at all cost. Even look at Jesus, the words used for Jesus. Luke 4:1 is declared the Son of God in Luke 3 by John 20:2. Now then, he's led by the Spirit to the wilderness to turn out the devil. Showing you Deuteronomy chapter 8.</w:t>
      </w:r>
    </w:p>
    <w:p>
      <w:pPr>
        <w:pStyle w:val="Heading2"/>
      </w:pPr>
      <w:r>
        <w:t>High Context Texts and the Wilderness Pattern</w:t>
      </w:r>
    </w:p>
    <w:p>
      <w:r>
        <w:t xml:space="preserve">You can read it, you can see the parallels. Deuteronomy 8, 3, 6, 16, 6, 13. Jesus in that same wilderness referred to Deuteronomy three times. That shows you connection. That means there is a connection in that story. So the use of that text already we had said that the Old Testament is high context, </w:t>
      </w:r>
      <w:r>
        <w:rPr>
          <w:i/>
        </w:rPr>
        <w:t>right?</w:t>
      </w:r>
      <w:r>
        <w:t xml:space="preserve"> So that means that if it's high context, it therefore suffices to say the New Testament texts are also high context. So you must look for that context. That context is wilderness. Wilderness would be what again? Genesis 1, 2, 3, Tohu, Wabohu, without form of void, where you have chaos, temptation, a deconstructed system and all that.</w:t>
      </w:r>
    </w:p>
    <w:p>
      <w:r>
        <w:t xml:space="preserve">And here is Jesus in the midst of Pharisees, Sadducees, Doctors of the law, elders, </w:t>
      </w:r>
      <w:r>
        <w:rPr>
          <w:i/>
        </w:rPr>
        <w:t>you know,</w:t>
      </w:r>
      <w:r>
        <w:t xml:space="preserve"> which is where the Satan is from his opponents, those who will mock him, who bring accusations against him. And so that's the essence of the temptation. So that takes you all the way back to the wilderness. But where Jesus is going to, he's also going to a promised land where the kingdom is a established. The house of God is established. So it must needs pass through the test and trial. Deuteronomy, chapter 8, verse 1 to 6. Just like his son, he's chastened, taught. </w:t>
      </w:r>
      <w:r>
        <w:rPr>
          <w:i/>
        </w:rPr>
        <w:t>I mean</w:t>
      </w:r>
      <w:r>
        <w:t xml:space="preserve"> his chastened taught, tested and proven. And that's what the tests and trials were all about. So that's all the connection that were found out by latter writers, later writers, New Testament writers, when they look at the Old Testament.</w:t>
      </w:r>
    </w:p>
    <w:p>
      <w:r>
        <w:t xml:space="preserve">So we must understand it going back to what we said earlier, that these texts were taught. They were taught. And they were not taught as a future event, the Old Testament text. No, they were taught appropriately. </w:t>
      </w:r>
      <w:r>
        <w:rPr>
          <w:i/>
        </w:rPr>
        <w:t>Learning something. We have more things to look at. There are more things in that. Ephesians 2.</w:t>
      </w:r>
      <w:r>
        <w:t xml:space="preserve"> I just limited it to see that Paul is reading. He's using that verbiage. He's reading it. But I think what we should be particular about is the way he. </w:t>
      </w:r>
      <w:r>
        <w:rPr>
          <w:i/>
        </w:rPr>
        <w:t>I don't want to use the word apply. It might be right,</w:t>
      </w:r>
      <w:r>
        <w:t xml:space="preserve"> but the way he's recontextualizing it to the Gentile world. What he had done eventually two is to make it comfortable for a Gentile to read the Hebrew Scriptures. So outside the purview of what he's saying there. I notice what he now says. </w:t>
      </w:r>
      <w:r>
        <w:rPr>
          <w:i/>
        </w:rPr>
        <w:t>Okay, maybe look at that. Ezekiel.</w:t>
      </w:r>
      <w:r/>
    </w:p>
    <w:p>
      <w:pPr>
        <w:pStyle w:val="Heading2"/>
      </w:pPr>
      <w:r>
        <w:t>Ezekiel Recontextualized: Grace, Land, and Prophesying as Preaching</w:t>
      </w:r>
    </w:p>
    <w:p>
      <w:r>
        <w:t>Again, there's a backstory there. There's 36, Verse 21.</w:t>
      </w:r>
    </w:p>
    <w:p>
      <w:pPr>
        <w:ind w:left="720"/>
      </w:pPr>
      <w:r>
        <w:t>Ezekiel 36:21</w:t>
        <w:br/>
        <w:t>But I have pity for my holy name with the house of Israel profane among the even whither they went.</w:t>
      </w:r>
    </w:p>
    <w:p>
      <w:r>
        <w:t>So the concept of them also following other gods was there Ezekiel and 6.</w:t>
      </w:r>
    </w:p>
    <w:p>
      <w:pPr>
        <w:ind w:left="720"/>
      </w:pPr>
      <w:r>
        <w:t>Ezekiel 36:22</w:t>
        <w:br/>
        <w:t>Now therefore say unto the house of Israel, I do this not for your sakes, but for my holy name's sake, which you have profaned among the heathen whither you went</w:t>
      </w:r>
    </w:p>
    <w:p>
      <w:r>
        <w:t xml:space="preserve">by grace. Are you saved through faith lot of your own works. </w:t>
      </w:r>
      <w:r>
        <w:rPr>
          <w:i/>
        </w:rPr>
        <w:t>Can you read that there? Can you read that there? Okay.</w:t>
      </w:r>
      <w:r/>
    </w:p>
    <w:p>
      <w:pPr>
        <w:ind w:left="720"/>
      </w:pPr>
      <w:r>
        <w:t>Ezekiel 36:23–24</w:t>
        <w:br/>
        <w:t>For I will sanctify my name, which was profane among the eating which you are proffering in mysterious of them. And the Ethan shall know that I am the Lord that sanctified in you before their eyes.</w:t>
        <w:br/>
        <w:br/>
        <w:t>I will take you from among the Ethan and gather you out of all the countries. I will bring you to your own land.</w:t>
      </w:r>
    </w:p>
    <w:p>
      <w:r/>
      <w:r>
        <w:rPr>
          <w:i/>
        </w:rPr>
        <w:t>Are you there?</w:t>
      </w:r>
      <w:r>
        <w:t xml:space="preserve"> Then I will sprinkle clothes upon you and you shall be clean from your filthiness and from all your idols will I cleanse you? </w:t>
      </w:r>
      <w:r>
        <w:rPr>
          <w:i/>
        </w:rPr>
        <w:t>Is that God's grace?</w:t>
      </w:r>
      <w:r>
        <w:t xml:space="preserve"> The new heart will I give you a new spirit. And all that </w:t>
      </w:r>
      <w:r>
        <w:rPr>
          <w:i/>
        </w:rPr>
        <w:t>you know</w:t>
      </w:r>
      <w:r>
        <w:t xml:space="preserve"> is also in the background that Ezekiel talks about. So in Ezekiel 37, nine come from the four winds of the old breath and breathe upon this land that they may live. So the prophesying is preaching, </w:t>
      </w:r>
      <w:r>
        <w:rPr>
          <w:i/>
        </w:rPr>
        <w:t>like someone rightly pointed out.</w:t>
      </w:r>
      <w:r>
        <w:t xml:space="preserve"> You could see that there's a human agency, so there's a preaching of the gospel, which now we call it the gospel. So today let's look at it like this. Where do we now find the unifiers?</w:t>
      </w:r>
    </w:p>
    <w:p>
      <w:pPr>
        <w:pStyle w:val="Heading2"/>
      </w:pPr>
      <w:r>
        <w:t>Exodus, Incarnation, and the House of God</w:t>
      </w:r>
    </w:p>
    <w:p>
      <w:r>
        <w:t xml:space="preserve">Is there an exodus out of a foreign land to their land? So where then is the death, burial and resurrection of Jesus? Where does it, what role does it play? So because their own gospel is God has come. He has come to take you to the land. Our gospel is that God became a man. </w:t>
      </w:r>
      <w:r>
        <w:rPr>
          <w:i/>
        </w:rPr>
        <w:t>Right.</w:t>
      </w:r>
      <w:r>
        <w:t xml:space="preserve"> And he has also come. Other connection. The exodus starts with God's visitation is Christ's incarnation. A visitation is a different appearance. </w:t>
      </w:r>
      <w:r>
        <w:rPr>
          <w:i/>
        </w:rPr>
        <w:t>Yep.</w:t>
      </w:r>
      <w:r>
        <w:t xml:space="preserve"> So that's where the connection is. So he calls and he brings us to himself. Is there any for a repentance? </w:t>
      </w:r>
      <w:r>
        <w:rPr>
          <w:i/>
        </w:rPr>
        <w:t>Yep.</w:t>
      </w:r>
      <w:r>
        <w:t xml:space="preserve"> Which is faith in him. </w:t>
      </w:r>
      <w:r>
        <w:rPr>
          <w:i/>
        </w:rPr>
        <w:t>Right.</w:t>
      </w:r>
      <w:r>
        <w:t xml:space="preserve"> Then he calls people to himself. So Paul finds that connection the moment we know there's the death of Jesus. His burial, his resurrection is an Exodus story. It has a Moses going to Egypt background.</w:t>
      </w:r>
    </w:p>
    <w:p>
      <w:r>
        <w:t xml:space="preserve">God is visiting his people and then he comes in form of both the servant and the sender in the incarnation and he calls people to himself. And so Paul finds that connection to the land. The land is the Old Testament would be that place in the Middle east, as it were, where the story began. But to the church, it's the house of God, the Beith of the Old Testament, the Oikia of the New Testament, where God brings people. So the issue about the land is not the property or the piece of property or geography. It's about the people there being there to worship God, where he puts his name in their midst. And that's how the church comes into play. </w:t>
      </w:r>
      <w:r>
        <w:rPr>
          <w:i/>
        </w:rPr>
        <w:t>Is that okay? Is that okay?</w:t>
      </w:r>
      <w:r>
        <w:t xml:space="preserve"> So the first thing for us is to first of all understand the context of all Testament text.</w:t>
      </w:r>
    </w:p>
    <w:p>
      <w:r>
        <w:t xml:space="preserve">It's high context. What we have said there is just very summary. It's a summary. There's a whole lot of other things involved that we'll see within this. So we find therefore. And you can't discard Israel. I said that 3, 3/4 of the Bible ignored the Moment you ignore that story, you have taken out almost the whole Bible. It loses its context. So the challenge we are facing, </w:t>
      </w:r>
      <w:r>
        <w:rPr>
          <w:i/>
        </w:rPr>
        <w:t>I think we'll take that next session</w:t>
      </w:r>
      <w:r>
        <w:t xml:space="preserve"> is that same way that the Jews. </w:t>
      </w:r>
      <w:r>
        <w:rPr>
          <w:i/>
        </w:rPr>
        <w:t>Let me show you the way I put it here.</w:t>
      </w:r>
      <w:r>
        <w:t xml:space="preserve"> I said they naturalize the message. The Greco Roman world have Platonized the message. So every theology has been polluted one way or the other. And God reminds Israel all the time, either through the prophets or through the kings.</w:t>
      </w:r>
    </w:p>
    <w:p>
      <w:pPr>
        <w:pStyle w:val="Heading2"/>
      </w:pPr>
      <w:r>
        <w:t>Naturalizing, Platonizing, and Reading the Bible as One Story</w:t>
      </w:r>
    </w:p>
    <w:p>
      <w:r>
        <w:t>Of course within the law of Moses that the whole earth is his own, the whole earth is mine. And he remains reminds them consistently about the ultimate mission and mandate. Same way today we might be having an enclosed exclusive Christian faith that denies access to others based on some interpretations that we have come to one way or the other. So with evermost take away all those things out of it, then I put some things here, some concept of predestination, sovereignty, rapture. People believe. I don't believe in rapture. You can't believe anything. It's the kind of rapture we are both talking about that those concepts are foreign to scripture. What the scripture teaches in the New Testament is aligned well with the Old Testament theology. They must work out well.</w:t>
      </w:r>
    </w:p>
    <w:p>
      <w:r>
        <w:t xml:space="preserve">You can see that at the end of the day what God is doing is restoring the identity of the earth as to what it is made for. And the one he's going to use to do it is man. So man leaving the earth so that God can do something on his behalf is totally too. It doesn't sink with scriptures at all. The agency remains man. While we might not have found out all the fine details, </w:t>
      </w:r>
      <w:r>
        <w:rPr>
          <w:i/>
        </w:rPr>
        <w:t>I mean, I'm just saying that in summary</w:t>
      </w:r>
      <w:r>
        <w:t xml:space="preserve"> we must know clearly that God's image in the earth is man. That's how it works, </w:t>
      </w:r>
      <w:r>
        <w:rPr>
          <w:i/>
        </w:rPr>
        <w:t>right?</w:t>
      </w:r>
      <w:r>
        <w:t xml:space="preserve"> From even if you say Jesus, I'll do it. Jesus is a God man, a man like God. So that's still fine. So we must read the Bible together. That's the essence of true Bible study. Must lead them together.</w:t>
      </w:r>
    </w:p>
    <w:p>
      <w:r>
        <w:t xml:space="preserve">They mustn't be reading as read, </w:t>
      </w:r>
      <w:r>
        <w:rPr>
          <w:i/>
        </w:rPr>
        <w:t>sorry</w:t>
      </w:r>
      <w:r>
        <w:t xml:space="preserve"> as compartments. It must be read as a single story that just has themes. I mentioned also the danger of reading a single narrative where you pick themes and then you develop them outside the main story. Themes must all work together. </w:t>
      </w:r>
      <w:r>
        <w:rPr>
          <w:i/>
        </w:rPr>
        <w:t>Let's look at those two texts and we'll take a short break.</w:t>
      </w:r>
      <w:r/>
    </w:p>
    <w:p>
      <w:pPr>
        <w:pStyle w:val="Heading2"/>
      </w:pPr>
      <w:r>
        <w:t>Genesis 15:6 and Psalm 106: Righteousness as Setting Things Right</w:t>
      </w:r>
    </w:p>
    <w:p>
      <w:pPr>
        <w:ind w:left="720"/>
      </w:pPr>
      <w:r>
        <w:t>Genesis 15:6</w:t>
        <w:br/>
        <w:t>Genesis 15:6. Abraham believed he believed in the Lord and he counted it to him for righteousness.</w:t>
      </w:r>
    </w:p>
    <w:p>
      <w:r/>
      <w:r>
        <w:rPr>
          <w:i/>
        </w:rPr>
        <w:t>Now.</w:t>
      </w:r>
      <w:r>
        <w:t xml:space="preserve"> Obviously this writer is not Abraham, Moses probably or latter scribes probably. But this writer is saying something significant here that God said something to Abraham. He believed it. It was counted to him for righteousness. The Hebrew, which means justice. And justice means to put things right. So we must find out what was wrong. Genesis 11 was wrong.</w:t>
      </w:r>
    </w:p>
    <w:p>
      <w:r>
        <w:t xml:space="preserve">So Abraham's faith </w:t>
      </w:r>
      <w:r>
        <w:rPr>
          <w:i/>
        </w:rPr>
        <w:t>right</w:t>
      </w:r>
      <w:r>
        <w:t xml:space="preserve"> is counted as God putting things right. So within that we have Abraham. What did he was right. And what God will do through faith in God is also doing the right, putting things right. Now, a parallel text is Psalm 106. 106. And the context of that, what the coin of Abraham's own is Babel. Then the nations, Then the vision you have. Genesis 14, Sodom, Melchizedek. It's all in the background of Genesis 6, 15, 6 and of course, the Babel story. But here there's a different story now where the same words are used, which means we must read them together. Some 106, whose background is numbers 25. I'll read from verse 26.</w:t>
      </w:r>
    </w:p>
    <w:p>
      <w:pPr>
        <w:ind w:left="720"/>
      </w:pPr>
      <w:r>
        <w:t>Psalm 106:26–27</w:t>
        <w:br/>
        <w:t>Therefore, he lifted up his hand against them to overthrow them in the wilderness, to overthrow their seed also among the nations and scatter them in the land.</w:t>
      </w:r>
    </w:p>
    <w:p>
      <w:pPr>
        <w:pStyle w:val="Heading2"/>
      </w:pPr>
      <w:r>
        <w:t>Phinehas, Counted Righteousness, and Setting Things Right</w:t>
      </w:r>
    </w:p>
    <w:p>
      <w:pPr>
        <w:ind w:left="720"/>
      </w:pPr>
      <w:r>
        <w:t>Psalm 106:28–30</w:t>
        <w:br/>
        <w:t>They joined themselves unto Bar Perot and ate the sacrifices of the dead.</w:t>
      </w:r>
    </w:p>
    <w:p>
      <w:r/>
      <w:r>
        <w:rPr>
          <w:i/>
        </w:rPr>
        <w:t>That is in the Exodus. All right.</w:t>
      </w:r>
      <w:r/>
    </w:p>
    <w:p>
      <w:pPr>
        <w:ind w:left="720"/>
      </w:pPr>
      <w:r>
        <w:t>Thus they provoked him to anger with their inventions, and the plague break in upon them. Then stood up Phineas, verse 30.</w:t>
      </w:r>
    </w:p>
    <w:p>
      <w:r/>
      <w:r>
        <w:rPr>
          <w:i/>
        </w:rPr>
        <w:t>Now that's Numbers 25, 7, 8,</w:t>
      </w:r>
      <w:r>
        <w:t xml:space="preserve"> and executed judgment. And the plague was stayed. The plague was stayed. Then the next verse says, and that was counted unto him. Now look at the word righteous again. For what? To set things right Unto all generations forevermore to set things right. So something went wrong. You don't use righteousness without something had gone wrong. Now, unfortunately, what we have used righteousness for is more personal righteousness. I sinned, God forgave me, so I have God's righteousness. It's all included. But there's a bigger picture to it.</w:t>
      </w:r>
    </w:p>
    <w:p>
      <w:r>
        <w:t xml:space="preserve">Because if that is the case, then you can't use Abraham as your context. Because Abraham wasn't about a personal sin. Even though Abraham's forgiveness of sins is included. It was about, look, the nations are scattered. The nations are not where I want them to be. But Abraham believed in the Lord, and this was God setting things right. I notice that is how Paul used that text, Romans 4, 41 5, and particularly Galatians 3, 8, where he says, </w:t>
      </w:r>
      <w:r>
        <w:rPr>
          <w:i/>
        </w:rPr>
        <w:t>you know,</w:t>
      </w:r>
      <w:r>
        <w:t xml:space="preserve"> he believed in the Lord. Then he says, the Scriptures foreseen that God justified even through faith. Preach before the Gospel to Abraham and you shall all </w:t>
      </w:r>
      <w:r>
        <w:rPr>
          <w:i/>
        </w:rPr>
        <w:t>look at it. Let's just see that before we take a Short break.</w:t>
      </w:r>
      <w:r/>
    </w:p>
    <w:p>
      <w:pPr>
        <w:pStyle w:val="Heading2"/>
      </w:pPr>
      <w:r>
        <w:t>Abraham, the Nations, and Galatians 3</w:t>
      </w:r>
    </w:p>
    <w:p>
      <w:pPr>
        <w:ind w:left="720"/>
      </w:pPr>
      <w:r>
        <w:t>Galatians 3:6</w:t>
        <w:br/>
        <w:t>Galatians 3, verse 6. He believed God. It was counted to him for righteousness.</w:t>
      </w:r>
    </w:p>
    <w:p>
      <w:r>
        <w:t>What's the context?</w:t>
      </w:r>
    </w:p>
    <w:p>
      <w:r>
        <w:t xml:space="preserve">And don't forget that what Paul is saying here also was that Jews and Gentiles belong to one family. So he says in verse eight, that's the context that the Gospel was about. All the nations are welcome engrafted in God's plan. So by the time you Finnish reading chapter three, it talks about we are all now children of God through Jesus Christ, heirs of Abraham. So that shows you that the God of righteousness is not a personal righteousness, even though you. </w:t>
      </w:r>
      <w:r>
        <w:rPr>
          <w:i/>
        </w:rPr>
        <w:t>I mean,</w:t>
      </w:r>
      <w:r>
        <w:t xml:space="preserve"> there's a personal righteousness in it in the sense of you are part of God plan. But it goes way beyond that. It's about God putting things right. So the question is, what went wrong in Psalm 106? What went wrong was that they went to Jonathan Baron, ate food offered to idols, and, </w:t>
      </w:r>
      <w:r>
        <w:rPr>
          <w:i/>
        </w:rPr>
        <w:t>you know,</w:t>
      </w:r>
      <w:r>
        <w:t xml:space="preserve"> in the wardrobe.</w:t>
      </w:r>
    </w:p>
    <w:p>
      <w:r>
        <w:t xml:space="preserve">And Phineas stopped the plague. Stopping the plague was setting things right. It was counted for righteousness. So we have to know what went wrong in Abraham for righteousness to have been imputed to him. And that's the. </w:t>
      </w:r>
      <w:r>
        <w:rPr>
          <w:i/>
        </w:rPr>
        <w:t>All right, let's take 15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