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5: Track 28</w:t>
      </w:r>
    </w:p>
    <w:p>
      <w:pPr>
        <w:pStyle w:val="Heading2"/>
      </w:pPr>
      <w:r>
        <w:t>Matthew 19: Divorce and What Was from the Beginning</w:t>
      </w:r>
    </w:p>
    <w:p>
      <w:r>
        <w:t>Matthew 19:3. Pharisees also came unto him, or came to him, tempting him, and saying to him, Is it lawful for a man to put away his wife for every cause? And he answered and said unto them, Have you not read that he which made them at the beginning made them male and female, and said, For this cause shall a man leave father and mother and cleave to his wife, and the twain shall be one flesh? Therefore they are no more twain, but one flesh. What therefore God has joined together, let no man put asunder.</w:t>
      </w:r>
    </w:p>
    <w:p>
      <w:r>
        <w:t>Then something very critical comes up in verse 7 and 8. They say to him, Why did Moses then command to give a writing of divorcement and to put her away? So in other words, he presents a very complex situation in our reading of biblical texts. You read Genesis and Deuteronomy. It appears like there's a contrast. Then Jesus answered in verse eight, he said to them, Moses, because of the hardness of your heart, suffered you to put away your wives. But from the beginning it was not so. So it represents that situation that requires some bit of fine reading.</w:t>
      </w:r>
    </w:p>
    <w:p>
      <w:pPr>
        <w:pStyle w:val="Heading2"/>
      </w:pPr>
      <w:r>
        <w:t>Scriptures Written Aforetime for Our Learning</w:t>
      </w:r>
    </w:p>
    <w:p>
      <w:r>
        <w:t>In Romans 15 and verse 4, Romans 15:4, it says that whatsoever things were written aforetime were written for our learning, that we, through patience and comfort of the Scriptures, might have hope. Which again shows us the emphasis. We have been saying that the New Testament that we call it today was written from the Old Testament, which means that it's a product of Old Testament reading.</w:t>
      </w:r>
    </w:p>
    <w:p>
      <w:pPr>
        <w:ind w:left="720"/>
      </w:pPr>
      <w:r>
        <w:t>2 Timothy 3:16</w:t>
      </w:r>
    </w:p>
    <w:p>
      <w:r>
        <w:t>All scripture is given by inspiration of God, profitable for doctrine — that's teaching — for reproof — that's the word there — for correction, for instruction in righteousness. So pay attention to all those terminologies.</w:t>
      </w:r>
    </w:p>
    <w:p>
      <w:r>
        <w:t xml:space="preserve">In First Corinthians, chapter 10 and verse 11, First Corinthians 10:11 — one of those areas we should also pay very good attention to. Now all these things happened — pay attention to the word </w:t>
      </w:r>
      <w:r>
        <w:rPr>
          <w:i/>
        </w:rPr>
        <w:t>happened</w:t>
      </w:r>
      <w:r>
        <w:t xml:space="preserve"> — unto them for examples, which is a pattern, </w:t>
      </w:r>
      <w:r>
        <w:rPr>
          <w:i/>
        </w:rPr>
        <w:t>typos</w:t>
      </w:r>
      <w:r>
        <w:t xml:space="preserve"> in the Greek, a pattern. And they were written for our admonition. So that's similar to what we have read in 2 Timothy 3:16. Spiritual growth, admonition and instructions are given for growth. Then he says, upon whom the ends of the world are come.</w:t>
      </w:r>
    </w:p>
    <w:p>
      <w:pPr>
        <w:pStyle w:val="Heading2"/>
      </w:pPr>
      <w:r>
        <w:t>Genesis 22: God Did Tempt Abraham</w:t>
      </w:r>
    </w:p>
    <w:p>
      <w:r>
        <w:t>So I want to zero in on something, because when we're doing the studies on redemption, I mentioned this two times, and I deliberately left it so that we can focus on its own without much ado. And typically it's a very troubling scenario in Genesis 22 where you have this interesting story, verse one.</w:t>
      </w:r>
    </w:p>
    <w:p>
      <w:pPr>
        <w:ind w:left="720"/>
      </w:pPr>
      <w:r>
        <w:t>Genesis 22:1</w:t>
      </w:r>
    </w:p>
    <w:p>
      <w:r>
        <w:t>It came to pass after these things that God did tempt Abraham. He did tempt Abraham and said to him, Abraham. And he said, Behold, here I am. And he said, Take now thy son, thy only son Isaac, whom thou lovest, and get thee unto the land of Moriah, and offer him there for a burnt offering upon one of the mountains which I will tell thee of.</w:t>
      </w:r>
    </w:p>
    <w:p>
      <w:r>
        <w:t>Okay, so this is — and why is this important? Because we find this story taught in the New Testament and alluded even in the four Gospels. For example, you have Hebrews 11 and James 2. But let's read the Hebrews 11 text first. Hebrews 11 and verse 17: By faith Abraham, when he was tried — okay — then it says, and had received the promises, offered up his only begotten son, by faith when he was tried.</w:t>
      </w:r>
    </w:p>
    <w:p>
      <w:r>
        <w:t xml:space="preserve">And then we see James 2. You have the word </w:t>
      </w:r>
      <w:r>
        <w:rPr>
          <w:i/>
        </w:rPr>
        <w:t>peirazo</w:t>
      </w:r>
      <w:r>
        <w:t>, P-I-R-A-Z-O, a similar word used where the compound was used for tempting. We have Luke 4:1 and 2. Jesus was tempted, led by the Spirit to be tempted of the devil. You have here that he was tried. Okay, James 2 and verse 21: Was not Abraham our father justified by works, when he had offered Isaac his son upon the altar? Seest thou how faith wrought with his works, and by works was faith made perfect? And the scripture was fulfilled which saith, Abraham believed God, and it was imputed unto him for righteousness, and he was called the friend of God. So those two texts come out.</w:t>
      </w:r>
    </w:p>
    <w:p>
      <w:r>
        <w:t xml:space="preserve">We also have an allusion, if you may, to John 8, even though this is a bit on — it's not so straightforward. But John 8 and verse 56: Your father Abraham rejoiced to see my day, and he saw it and was glad. Which could allude to the same text because of the words used there, </w:t>
      </w:r>
      <w:r>
        <w:rPr>
          <w:i/>
        </w:rPr>
        <w:t>jireh</w:t>
      </w:r>
      <w:r>
        <w:t xml:space="preserve"> in 14, Genesis 22, which means to see. So but then I said it's not as straightforward. It's not. It's an allusion of a sort.</w:t>
      </w:r>
    </w:p>
    <w:p>
      <w:pPr>
        <w:pStyle w:val="Heading2"/>
      </w:pPr>
      <w:r>
        <w:t>Where Scripture Is Misinterpreted, a Major Truth Is Missing</w:t>
      </w:r>
    </w:p>
    <w:p>
      <w:r>
        <w:t xml:space="preserve">So let's just think so that would — because these are texts of scripture that require some close look at. </w:t>
      </w:r>
      <w:r>
        <w:rPr>
          <w:i/>
        </w:rPr>
        <w:t>Like I often say,</w:t>
      </w:r>
      <w:r>
        <w:t xml:space="preserve"> where scripture is misinterpreted, said many times, more often than not a major truth is missing. So I've listed here a couple of things that I think we need to look at.</w:t>
      </w:r>
    </w:p>
    <w:p>
      <w:r>
        <w:t>First and foremost is very easily we give it what I call the typical Christomonic interpretation. I won't call it Christological, where we say Abraham was offering Jesus and that he didn't offer Isaac — a Christological thinking. Now that necessarily doesn't make it a gross error when you look at how it is worked out in scripture, how patterns emerge, but it becomes a bit disturbing if we want to be faithful to the text itself, because Abraham definitely — the text does not say so.</w:t>
      </w:r>
    </w:p>
    <w:p>
      <w:r>
        <w:t xml:space="preserve">Now, if you follow the rule by God that says the text of Scripture cannot mean today what it never meant — which is, I believe, a golden rule for true interpretation — I added </w:t>
      </w:r>
      <w:r>
        <w:rPr>
          <w:i/>
        </w:rPr>
        <w:t>when it was written</w:t>
      </w:r>
      <w:r>
        <w:t>. So could we faithfully say that when Abraham was reading, when he was acting this way? Because eventually he did, and then we look at all the details — could we say that oh, what he had in mind was Jesus? That would not be what the text is saying. And neither did the New Testament writer say so.</w:t>
      </w:r>
    </w:p>
    <w:p>
      <w:r>
        <w:t xml:space="preserve">So now while it proposes to justify — I mean glorify Jesus and say, oh, where I mean, God worked out redemption through Abraham and all that — but it will create a greater problem. And this is why I was discussing with some people a few days ago that while it is true that, </w:t>
      </w:r>
      <w:r>
        <w:rPr>
          <w:i/>
        </w:rPr>
        <w:t>you know,</w:t>
      </w:r>
      <w:r>
        <w:t xml:space="preserve"> where we walk those things out very quickly and say it's about Jesus is on the scene, it has a lot of difficulties and it gives room for people to otherwise also reread texts out of its context and just say it's about Jesus. True, the corpus of scripture points to Jesus, highlights him, eventually he is God, he is the Word. But we must find out the details. If we don't look at the details, </w:t>
      </w:r>
      <w:r>
        <w:rPr>
          <w:i/>
        </w:rPr>
        <w:t>like I was saying on Sunday,</w:t>
      </w:r>
      <w:r>
        <w:t xml:space="preserve"> it's like somebody jumping to a conclusion and just simply because he doesn't know what it is, he just jumps to a conclusion. And in the nitty gritty of life and what is supposed to have been learned in the text is missing.</w:t>
      </w:r>
    </w:p>
    <w:p>
      <w:pPr>
        <w:pStyle w:val="Heading2"/>
      </w:pPr>
      <w:r>
        <w:t>Isaiah 53: Same Passage, Different Routes in the New Testament</w:t>
      </w:r>
    </w:p>
    <w:p>
      <w:r>
        <w:t>So I'll look at another scenario. I won't focus on this one, because we've done this. Isaiah 53, for example. Look at New Testament writers and you discover that just like we read Hebrews 11:17 and James 2, we, without having to argue, you see that both James and the writer of Hebrews took a different route. Not that they contradicted each other, not that they are contrasting interpretations, but you see a different route. Totally. The route they took there or formed there was a bit divergent. They did confer everything back of Jesus. But look at Matthew 8:17, Isaiah 53.</w:t>
      </w:r>
    </w:p>
    <w:p>
      <w:r>
        <w:t>I must admit, first of all, that the verses could be slightly different, but it's the same context. Matthew 8:17. Now this was the healing ministry of Jesus, that it might be fulfilled that which was spoken by Isaiah the prophet: Himself took our infirmities and bore our sicknesses, which is a direct quote from Isaiah 53:4. So this was within the context of Jesus's healing ministry. That's what we are reading.</w:t>
      </w:r>
    </w:p>
    <w:p>
      <w:r>
        <w:t>But the same passage which is all the text together in Acts 8 was used differently for the eunuch. The eunuch is the one who is reading here. Acts 8:30. And then Philip asked him, Do you want to know what you are reading? Except someone should guide me. Then the place he was reading, verse 32: He was led as a sheep to the slaughter. Like I say, I'll admit that even though we just read verse 3 and 4 in Matthew 8:16 and 17, this one is verse 7 and 8. But it's the same passage all right. And no doubt the things are very similar.</w:t>
      </w:r>
    </w:p>
    <w:p>
      <w:r>
        <w:t xml:space="preserve">So it says here he was led as a sheep to the slaughter. Like a lamb dumb before his shearer, he opened not his mouth. In his humiliation his judgment was taken away. And who shall declare his generation? For his life is taken from the earth. Then the eunuch answered and said, I pray thee, of whom speaketh the prophet this? Look at the quote, the question of whom? Then he says of himself or some other man. Of himself or some other man. And then Philip, </w:t>
      </w:r>
      <w:r>
        <w:rPr>
          <w:i/>
        </w:rPr>
        <w:t>you know,</w:t>
      </w:r>
      <w:r>
        <w:t xml:space="preserve"> opened his mouth and began at the same scripture and preached unto him Jesus. An assumption is that the text is talking about Jesus. That's not what he's saying here. He preached unto him Jesus doesn't mean that the text was talking about Jesus in the sense of the context. So that's one.</w:t>
      </w:r>
    </w:p>
    <w:p>
      <w:r>
        <w:t>Then second — sorry, that's 1 Peter 2:24. Now the context here is no doubt about living under persecution, suffering, contradictions and all of that. So that's the context of this one. So the context of Acts 8 is salvation, basically and fundamentally about a eunuch who interestingly is an outcast according to the law. But now he's given room by the reading of that text. So that's the context of that. Matthew 8 is about sickness and diseases. So you have this one about persecution. And then it says, who, when he was reviled, verse 23, reviled not again; when he suffered, he threatened not, but committed himself to him that judgeth righteously; who his own self bare our sins in his own body on the tree, that we, being dead to sin, should live unto righteousness: by whose stripes ye were healed.</w:t>
      </w:r>
    </w:p>
    <w:p>
      <w:r>
        <w:t>I dare say that if "by whose stripes ye were healed" was not added there, it wouldn't have been confusing as a text for physical healing, which it eventually can become. I mean, trying to explain that: for ye were as sheep going astray, but are now returned unto the Shepherd and Bishop of your souls.</w:t>
      </w:r>
    </w:p>
    <w:p>
      <w:r/>
      <w:r>
        <w:rPr>
          <w:i/>
        </w:rPr>
        <w:t>Quick one, let me just mention this,</w:t>
      </w:r>
      <w:r>
        <w:t xml:space="preserve"> that within Jewish tradition generally, and this should be in mind, because that's also a context, they always saw sickness and sin as interchangeable. Facts you've seen is a concept. I mean, sickness, cause of sickness, sin described as sickness, all that works out. So which means that it's not our place to read forgiveness redemptive text as healing text. </w:t>
      </w:r>
      <w:r>
        <w:rPr>
          <w:i/>
        </w:rPr>
        <w:t>I've taught you that before.</w:t>
      </w:r>
      <w:r>
        <w:t xml:space="preserve"> So that shouldn't become a roadblock. But the issue here is that you could see that the same passage — Matthew, Luke, Philip. Oh yeah, and the eunuch, then you have Peter — I've taken a different routes to get to that text with different issues surrounded.</w:t>
      </w:r>
    </w:p>
    <w:p>
      <w:pPr>
        <w:pStyle w:val="Heading2"/>
      </w:pPr>
      <w:r>
        <w:t>Don't Narrow Scripture to One Angle Alone</w:t>
      </w:r>
    </w:p>
    <w:p>
      <w:r>
        <w:t>So. But the point is, we read the Old Testament both in its nonverbal and verbal methods or verbal communication as prophecy. So the issue most of the time is how is it so that we can take advantage of what is the word of God there without imposing a meaning right there?</w:t>
      </w:r>
    </w:p>
    <w:p>
      <w:r>
        <w:t xml:space="preserve">So let's now not make some errors. And that error is, I concede that, yes, 2 Timothy 3:15 can be read to mean that the Scriptures are for salvation through faith that is in Christ Jesus. So </w:t>
      </w:r>
      <w:r>
        <w:rPr>
          <w:i/>
        </w:rPr>
        <w:t>soteria</w:t>
      </w:r>
      <w:r>
        <w:t xml:space="preserve">, </w:t>
      </w:r>
      <w:r>
        <w:rPr>
          <w:i/>
        </w:rPr>
        <w:t>like I said over the years,</w:t>
      </w:r>
      <w:r>
        <w:t xml:space="preserve"> is a big word. It can't be limited to, oh, I've committed sins, so I believe God and I'm now a saint. That is definitely not what salvation entails alone. Yeah, but if you look at themes of Scripture, the moment we drive it into one angle and are forced to say, </w:t>
      </w:r>
      <w:r>
        <w:rPr>
          <w:i/>
        </w:rPr>
        <w:t>you know what,</w:t>
      </w:r>
      <w:r>
        <w:t xml:space="preserve"> the Scriptures are about salvation, they are about Jesus — </w:t>
      </w:r>
      <w:r>
        <w:rPr>
          <w:i/>
        </w:rPr>
        <w:t>like I mentioned earlier</w:t>
      </w:r>
      <w:r>
        <w:t xml:space="preserve"> — you will be looking at 2 Timothy 3:16, that's the Old Testament now, and you'll be wondering, okay, reproof, convict, to be convinced. Then when you start hearing correction. So the Scriptures are meant to give us correction, then you now hear instruction to righteousness, which is spiritual growth, then that should make you pause to wonder if we haven't narrowly read some texts and missed out a whole lot of lessons that are embedded there.</w:t>
      </w:r>
    </w:p>
    <w:p>
      <w:r>
        <w:t xml:space="preserve">Secondly, of course, the inability to read stories without just summing them up and giving them where you have just one text. So you just jump from Genesis 22:2 and jump to 14–15 and say, the Lord provided a lamb, </w:t>
      </w:r>
      <w:r>
        <w:rPr>
          <w:i/>
        </w:rPr>
        <w:t>you know,</w:t>
      </w:r>
      <w:r>
        <w:t xml:space="preserve"> then say, where we cannot help ourselves, God provides. And a whole lot is missing from there because Hebrews 11:17 doesn't read it that way. James 2 into 21, that's 19–21, equally doesn't read it that way.</w:t>
      </w:r>
    </w:p>
    <w:p>
      <w:r>
        <w:t xml:space="preserve">So what if we read the other themes of the Old Testament alongside those texts? For example, there's correction in, there's conviction. </w:t>
      </w:r>
      <w:r>
        <w:rPr>
          <w:i/>
        </w:rPr>
        <w:t>Of course I mentioned earlier,</w:t>
      </w:r>
      <w:r>
        <w:t xml:space="preserve"> we are convinced. Of course there's spiritual growth. Same as 1 Corinthians 10:11, admonition upon whom the ends of the world are come. I suggest also that in reading the journey of Israel through the wilderness, </w:t>
      </w:r>
      <w:r>
        <w:rPr>
          <w:i/>
        </w:rPr>
        <w:t>I've said it many times,</w:t>
      </w:r>
      <w:r>
        <w:t xml:space="preserve"> we must find out what the vision unifiers are.</w:t>
      </w:r>
    </w:p>
    <w:p>
      <w:pPr>
        <w:pStyle w:val="Heading2"/>
      </w:pPr>
      <w:r>
        <w:t>Egypt to Canaan: Don't Rush the Rest</w:t>
      </w:r>
    </w:p>
    <w:p>
      <w:r>
        <w:t>Some have assumed that those who didn't get to the promised land were not saved, but the text doesn't say so. The use of words like stiff-necked, hard-hearted, interestingly can be brought into the New Testament and you see that those references were also made to believing saints and even the four Gospels. So whilst I'm not giving a blanket statement on what happened between Egypt and Canaan, I'm saying it needs not to be rushed so that now again you look at Hebrews 4, entered into his rest. Hebrews 3:19. Well, what is the rest? The rest has to be worked out so that we don't miss out what the rest is by the time you see where the writer of Hebrews now tells you that even though they got to the promised land, they still didn't enter the rest for years after.</w:t>
      </w:r>
    </w:p>
    <w:p>
      <w:r/>
      <w:r>
        <w:rPr>
          <w:i/>
        </w:rPr>
        <w:t>You know,</w:t>
      </w:r>
      <w:r>
        <w:t xml:space="preserve"> referring to the psalmist, it says the prophet still says let us labor or let us enter into his own rest. A promise was left. The rest can't be heaven because New Testament doesn't teach that. So what could be the rest that was missed out in the journey from Egypt to Canaan? Those are issues that cannot be rushed and I won't either. So that we don't just impose one singular thing on scriptures amidst the rest.</w:t>
      </w:r>
    </w:p>
    <w:p>
      <w:pPr>
        <w:pStyle w:val="Heading2"/>
      </w:pPr>
      <w:r>
        <w:t>Genesis 22 Again: Beyond For-or-Against Postures</w:t>
      </w:r>
    </w:p>
    <w:p>
      <w:r>
        <w:t xml:space="preserve">Again our focus is on Genesis 22. </w:t>
      </w:r>
      <w:r>
        <w:rPr>
          <w:i/>
        </w:rPr>
        <w:t>Are you here? Are you following Genesis 22?</w:t>
      </w:r>
      <w:r>
        <w:t xml:space="preserve"> I suggest that sometimes for or against positions has been the problem. We are for or against. Are you for or against? So it just takes a debate posture. But if we just look at the study of the text and without having to be biased — bias is difficult to remove though. But as much as possible.</w:t>
      </w:r>
    </w:p>
    <w:p>
      <w:r>
        <w:t xml:space="preserve">So let's go to Genesis 22. I for one years back, I wouldn't say it wasn't troubling, it was. But my comfort zone was always the fact that Jesus appeared, which is true, to fulfill a role in that text because he fulfills a role in the sense of he's offered, he dies for our sins, He's a lamb of God. All that just works it out so you can just, </w:t>
      </w:r>
      <w:r>
        <w:rPr>
          <w:i/>
        </w:rPr>
        <w:t>you know,</w:t>
      </w:r>
      <w:r>
        <w:t xml:space="preserve"> put that together, Hebrews 11:17, and you're fine, but there's a whole lot that will be missing right there. Because Hebrews 11:17 says that he was tested now, he was tested then, which is exactly what you read in Genesis 22:1.</w:t>
      </w:r>
    </w:p>
    <w:p>
      <w:r>
        <w:t xml:space="preserve">So let's look at — we're going to look at a traditional way of reading them. Then we'll just read the text and see whether tradition works out that way. And tradition is very strong, is an extremely strong thing. It's biblical to be traditional. But in being traditional, one must be open to the study of God's word, particularly where it knocks your tradition. </w:t>
      </w:r>
      <w:r>
        <w:rPr>
          <w:i/>
        </w:rPr>
        <w:t>In some of the reviews we are doing recently, I let people in the team see that.</w:t>
      </w:r>
      <w:r>
        <w:t xml:space="preserve"> Look, some things can be so traditional, they can take long. It can take a long while. It doesn't mean they are accurate. Extremely traditional.</w:t>
      </w:r>
    </w:p>
    <w:p>
      <w:pPr>
        <w:pStyle w:val="Heading2"/>
      </w:pPr>
      <w:r>
        <w:t>Traditional Reading: Abraham Shows Faith — and Its Difficulties</w:t>
      </w:r>
    </w:p>
    <w:p>
      <w:r>
        <w:t xml:space="preserve">So Genesis 22:2, number one. The first thing that will come to everybody's mind is that Abraham shows that he depends on God a lot. He shows faith in God. And this is the point, because I look at the application of text a lot, and I'm asking myself if that was how he showed faith in God, how do we explain that to children in their relationship with their fathers? So, which means that God can actually ask for me of you. And you say because you believe in God, you let it go, </w:t>
      </w:r>
      <w:r>
        <w:rPr>
          <w:i/>
        </w:rPr>
        <w:t>you know,</w:t>
      </w:r>
      <w:r>
        <w:t xml:space="preserve"> and a couple of other things can come like that. So that's a traditional thinking and reading of the text, </w:t>
      </w:r>
      <w:r>
        <w:rPr>
          <w:i/>
        </w:rPr>
        <w:t>you know.</w:t>
      </w:r>
      <w:r/>
    </w:p>
    <w:p>
      <w:r>
        <w:t xml:space="preserve">But I think we should not ignore the background. There's a background to Abraham's story that shouldn't be ignored. The first one about Abraham is that we first hear about him in chapter 11 where he is called by God. </w:t>
      </w:r>
      <w:r>
        <w:rPr>
          <w:i/>
        </w:rPr>
        <w:t>Please pay good attention here.</w:t>
      </w:r>
      <w:r>
        <w:t xml:space="preserve"> Chapter 11, where his name comes up in verse 26, he is born by Terah. And then he has a brother who has a son called Lot, then his father. And a critical thing is verse 32, where actually it was the dad who was going with him to Canaan. And the dad died on the journey. So, like, he completed the father's journey.</w:t>
      </w:r>
    </w:p>
    <w:p>
      <w:r>
        <w:t>So in chapter 12, God called him. And verse one and two. And from the text, he doesn't ask questions. He just goes, right? And then from verse 2 of chapter 12 through to verse 7, he's been told that his seed will inherit the land and eventually the earth. So that's the background. The background is always watch the progression.</w:t>
      </w:r>
    </w:p>
    <w:p>
      <w:pPr>
        <w:pStyle w:val="Heading2"/>
      </w:pPr>
      <w:r>
        <w:t>Abraham: Faith and a Typical Human Life</w:t>
      </w:r>
    </w:p>
    <w:p>
      <w:r>
        <w:t>Okay, so now. But then the same person who leaves God — I mean, who follows God, leaves where he was without questioning. And Hebrews 11 presents it that way. I'm a bit wary of going straight to Hebrews 11, but just for parallel, just reference, Hebrews 11:8 says he went out, obeyed, not knowing whither where he went. So that's a well recognized virtue. But there's a problem here.</w:t>
      </w:r>
    </w:p>
    <w:p>
      <w:r>
        <w:t xml:space="preserve">From verse 11 to 15, the same fellow, right? This same fellow went to Egypt. In verse 10, Egypt is not Canaan. He leaves the land, right? And he goes to Egypt. Why? For survival. That's why he went there. Nothing in the text suggests that God told him to go, but he goes then. Between then and verse 15, he lies about his wife's status, same person, and offers her, </w:t>
      </w:r>
      <w:r>
        <w:rPr>
          <w:i/>
        </w:rPr>
        <w:t>you know,</w:t>
      </w:r>
      <w:r>
        <w:t xml:space="preserve"> for sex. For that survival. That's what it was. We don't see him asking God, we don't see him praying to God, we don't see him. So we see one fellow. In one breath he obeys God. Another breath, he goes the other way. So Abraham definitely had a typical human life, however, with a background of faith in God.</w:t>
      </w:r>
    </w:p>
    <w:p>
      <w:r>
        <w:t>But it doesn't change the fact that the Scriptures never present Abraham as one very perfect person. No, it's not. And so the Scriptures are very honest about this presentation. While it is true that the New Testament writers will reduce these things in the sense of the fact — and I must say they redacted them not to lie or twist — it is because I've always advocated for a codified silence reading of the New Testament, that silence is that I and my audience are reading the text. That silence is that this is not the only thing I taught to the audience. That silence is that we are not ignoring text of the Old Testament. All we have done is to see New Testament as a reduction, oversimplification of the Old Testament and many lessons are lost.</w:t>
      </w:r>
    </w:p>
    <w:p>
      <w:pPr>
        <w:pStyle w:val="Heading2"/>
      </w:pPr>
      <w:r>
        <w:t>Ancient Near Eastern Context and Avoiding Latter Readings</w:t>
      </w:r>
    </w:p>
    <w:p>
      <w:r>
        <w:t>So therefore, one key element in Genesis 22:2, which we are going to see, we're grateful for some very great scholars, Old Testament scholars. I'm particularly grateful for a man called Richard Middleton who did a study on the ancient Near Eastern culture of the Akedah, which is what is going on here. See, by the time you read the text and you lose the context because you are in a modern — you are reading it like a modern scenario — you will miss the meaning that is in the text.</w:t>
      </w:r>
    </w:p>
    <w:p>
      <w:r>
        <w:t>So one thing is clear and we will — okay, wait, let me just. One thing is clear. I said, okay, one thing is clear. We mustn't read a post — let me use the right word — a latter interpretation into this text. I'll give you what I mean. The first idea is, well, God didn't tell him to do it. It was an angel. Hebrews 11:17 doesn't say that. James, even that is, even the New Testament doesn't say anything like that. So. And that's a Marcion reading. Marcion is a 1st or 2nd century, 3rd century theologian who was troubled by many of the uncomfortable things in the New Testament and resorted to saying that most of what we are reading is the devil. I won't call him a heretic. I'm not someone to. Because those who tried to correct him didn't do any better. He's just like, yeah, didn't do any better. So. But again, we come to terms, we have to come to terms with these kind of things and not dismiss it and say it's not God or otherwise. Abraham didn't hear God very well. It's not in the text.</w:t>
      </w:r>
    </w:p>
    <w:p>
      <w:pPr>
        <w:pStyle w:val="Heading2"/>
      </w:pPr>
      <w:r>
        <w:t>Apparent Tensions: Exodus 20, Jeremiah 31, Ezekiel 18</w:t>
      </w:r>
    </w:p>
    <w:p>
      <w:r>
        <w:t>So another scenario like this is — I said the Exodus 20, verse 5 and Jeremiah 31:29 to 30, Exodus 20, verse 5, where I mean, I'm not sure you have this challenge, but you shouldn't have it where you read visiting the iniquity of the fathers upon the children unto the third and fourth generation of them that hate me. Then go to Jeremiah 31 and verse 29 to 30 that seems to say, no, God has changed his mind or something of that nature. Or you have Ezekiel 18 as well, Ezekiel 18:2–3. So like, oh, you are putting Scriptures to be in conflict with one another. So that should never be a good way to interpret it and just dismiss it. It's not God who said it. And you impute the integrity of the text.</w:t>
      </w:r>
    </w:p>
    <w:p>
      <w:r>
        <w:t xml:space="preserve">And </w:t>
      </w:r>
      <w:r>
        <w:rPr>
          <w:i/>
        </w:rPr>
        <w:t>like I said earlier</w:t>
      </w:r>
      <w:r>
        <w:t xml:space="preserve"> where Scriptures — a major truth is often lost that way. And I've warned about the oversimplification of reading the scripts which is just a — this is it just. And I've, I said oftentimes that generalization is a lazy way of — don't generalize, look at the text itself. So we shouldn't take that stand. That stand is very, very inappropriate.</w:t>
      </w:r>
    </w:p>
    <w:p>
      <w:r>
        <w:t>A better stance is okay. And it makes you uncomfortable that God actually asks for it. That's what the text says. The text doesn't say otherwise. It says God asks for the child sacrifice. Then God called it off at some point to say he called it off. Whether he called it off or not, he asks for it. That means he can ask for it.</w:t>
      </w:r>
    </w:p>
    <w:p>
      <w:r>
        <w:t>So that will present a theological issue, which means that there are things that God does not say he does, but he will ask for it. And this is where I say that I don't ignore the challenges that come with those kind of thinking, that kind of thinking, because it will mean that there will be nothing to refer to as the consistency and integrity of God's word. And this is something I also say about God is in control. God is not in control. It won't make sense for me to hear that God is not in control. Man is in control. That statement leads to a whole lot of landmines. So rather than just say, use such very good epithet, why not just read the text and leave all those modern themes alone? So here we are.</w:t>
      </w:r>
    </w:p>
    <w:p>
      <w:pPr>
        <w:pStyle w:val="Heading2"/>
      </w:pPr>
      <w:r>
        <w:t>Jeremiah 19 and Child Sacrifice: Faithfulness to the Text</w:t>
      </w:r>
    </w:p>
    <w:p>
      <w:r>
        <w:t>The truth is that the text of the scriptures doesn't — it negates God asking for child sacrifice. Jeremiah 19:4–5. Jeremiah 19:4 to 5. He said, because they have forsaken me and have estranged this place, and have burned incense in it unto other gods, whom neither they nor their fathers nor the kings of Judah have known, and have filled this place with the blood of innocents. Now notice the next statement in verse 5. They have built also the high places of Baal, to burn their sons with fire for burnt offerings unto Baal, which I commanded not, nor spake it, neither came it into my mind. So we have that. Clearly, he says, I'm not even — it doesn't even occur to me. So the text of scripture doesn't support that. Jeremiah 7:31 also says the same thing and talks about doing it to other gods.</w:t>
      </w:r>
    </w:p>
    <w:p>
      <w:r>
        <w:t xml:space="preserve">Now the very clear fact here is this. We cannot use Jeremiah to read that text, neither can we use Exodus, because those texts were written much later. So if the ancient Israelite read Abraham, would they have thought that God didn't mean it? </w:t>
      </w:r>
      <w:r>
        <w:rPr>
          <w:i/>
        </w:rPr>
        <w:t>You know,</w:t>
      </w:r>
      <w:r>
        <w:t xml:space="preserve"> he just asked for it. So I said, here we have to be faithful with the text. Then even the text we have read condemns them offering sacrifices of children to the gods, but doesn't talk about not offering those sacrifices to himself. So. And that — it looks like a very technical statement, but it's not. It talks about offering to other gods, the Exodus and the Jeremiah texts, but it doesn't talk about Jeremiah. Sorry. And doesn't talk about not offering it to himself. So that means that doesn't bail us out.</w:t>
      </w:r>
    </w:p>
    <w:p>
      <w:pPr>
        <w:pStyle w:val="Heading2"/>
      </w:pPr>
      <w:r>
        <w:t>Ezekiel 20, Strong Delusion, and Exodus 22:29</w:t>
      </w:r>
    </w:p>
    <w:p>
      <w:r>
        <w:t>I think there's something I want to read in Ezekiel 20. Okay, I'll look for. I. I just forgot it. There's a text. I'll show us. That could. Could also be answer. Okay. Ezekiel: I gave them also statutes that were not good. Okay. The word gave them is to allow. Right? That were not good. And judgments whereby they should not live. Okay, verse 24 says, because they had not executed my judgments, and had despised my statutes, and had polluted my sabbaths, and their eyes were after their fathers' idols.</w:t>
      </w:r>
    </w:p>
    <w:p>
      <w:r>
        <w:t xml:space="preserve">Now you have a New Testament correlation to this. First Thessalonians 2 — 2 Thessalonians 2. Sorry, where you have verse 11. For this cause God shall send them strong delusion that they should believe a lie. Okay, </w:t>
      </w:r>
      <w:r>
        <w:rPr>
          <w:i/>
        </w:rPr>
        <w:t>are you following this?</w:t>
      </w:r>
      <w:r>
        <w:t xml:space="preserve"> So could that just be it? That is Ezekiel 20 will flow that, oh God was giving Abraham an instruction, but the text doesn't say. So the text says he was trying him and he was testing him. And that testing is not negative, it's positive.</w:t>
      </w:r>
    </w:p>
    <w:p>
      <w:r>
        <w:t>So. We're left with other scenarios, right? Exodus 22. But there was somebody who mentioned this particular text in a major church denomination in Africa and said that they used this for this text, for giving. So he made fun of them. This was before the lockdown period. Said, make fun of them. And I said, well, but they are reading the Bible. So if they are reading the Bible, shouldn't you be concerned about what the text means? Except you just agree that was God back then. He has changed now. What's that text? Look at Exodus 22 and verse 29. Thou shalt not delay to offer the first of thy ripe fruits, and of thy liquors: the firstborn of thy sons shalt thou give unto me.</w:t>
      </w:r>
    </w:p>
    <w:p>
      <w:pPr>
        <w:pStyle w:val="Heading2"/>
      </w:pPr>
      <w:r>
        <w:t>God Did Ask for the Firstborn Sons</w:t>
      </w:r>
    </w:p>
    <w:p>
      <w:r/>
      <w:r>
        <w:rPr>
          <w:i/>
        </w:rPr>
        <w:t>Can you see it?</w:t>
      </w:r>
      <w:r>
        <w:t xml:space="preserve"> Verse 30. So he says, you give to me. So God actually did ask for the firstborn sons. So Exodus 34, this was the text they now read. So the preacher was saying, look, if you are a firstborn son, we firstborns are always in trouble. Firstborn, I think lastborn also has problems, but firstborn is one that really has problems. And they say if you are a firstborn, and </w:t>
      </w:r>
      <w:r>
        <w:rPr>
          <w:i/>
        </w:rPr>
        <w:t>I mean, I've seen, I don't know how many altar calls I came out for as a child. So one day, okay, I mean, firstborn, the devil has a plan for firstborn and lastborn, for whatever reasons anyway.</w:t>
      </w:r>
      <w:r/>
    </w:p>
    <w:p>
      <w:pPr>
        <w:ind w:left="720"/>
      </w:pPr>
      <w:r>
        <w:t>Exodus 34:19–20 — All that openeth the matrix is mine; and every firstling among thy cattle, whether ox or sheep, that is male. But the firstling of an ass thou shalt redeem with a lamb: and if thou redeem him not, then shalt thou break his neck. All the firstborn of thy sons thou shalt redeem. And none shall appear before me empty.</w:t>
      </w:r>
    </w:p>
    <w:p>
      <w:r>
        <w:t xml:space="preserve">Which means you will — instead of that, you use money, right? To, </w:t>
      </w:r>
      <w:r>
        <w:rPr>
          <w:i/>
        </w:rPr>
        <w:t>you know,</w:t>
      </w:r>
      <w:r>
        <w:t xml:space="preserve"> use money instead of their lives. That's basically what he's saying. So again, like I asked, personally, I said but that text is a scripture. Are you not bothered about why God will ask for that? Because that's what you should look at. So one thing is clear. Exodus shows you that God did ask for firstborn sons. Exodus now says that he said, and they were firstborn. He asked for animals, he asked for human beings. And he now said that you can now redeem. That's what redemption is. Substitute it in lieu of their lives. You bring a redemption price.</w:t>
      </w:r>
    </w:p>
    <w:p>
      <w:r>
        <w:t xml:space="preserve">So there's no doubt that these are texts that you need to think about. Exodus 34:20, the one we read, Exodus 22. And if you read that and you read Genesis 22, you are finding almost a parallel. Right? </w:t>
      </w:r>
      <w:r>
        <w:rPr>
          <w:i/>
        </w:rPr>
        <w:t>Am I correct?</w:t>
      </w:r>
      <w:r>
        <w:t xml:space="preserve"> So let me tell you a safe space: that rather than now give Isaac, God now provided for Abraham the redemption, which is animal. </w:t>
      </w:r>
      <w:r>
        <w:rPr>
          <w:i/>
        </w:rPr>
        <w:t>Oh, so your mind is at rest.</w:t>
      </w:r>
      <w:r>
        <w:t xml:space="preserve"> But don't forget, God asks for it. That's really where the issue is. They ask for a sacrifice. So now if you look at it again, if you sit back and go to that audience and say, how did they exercise their faith in that instruction? One that will come in will be Hannah in 1 Samuel.</w:t>
      </w:r>
    </w:p>
    <w:p>
      <w:pPr>
        <w:pStyle w:val="Heading2"/>
      </w:pPr>
      <w:r>
        <w:t>Hannah's Vow and Faithful Reading of the Text</w:t>
      </w:r>
    </w:p>
    <w:p>
      <w:r>
        <w:t xml:space="preserve">But as a rule, except if the books are written together contemporaneously, I find it more persuasive to use later material. It is not authoritative because you cannot use a book written after, like using the epistles to interpret the four Gospels. No, you can't do that. What can interpret the four Gospels within the authority of the four Gospels is the Old Testament. That's being faithful with the text. So in 1 Samuel chapter 1, look at Hannah's commitment, verse 11. Imagine, don't forget again, it was not Samuel who made this vow. It was the mother. </w:t>
      </w:r>
      <w:r>
        <w:rPr>
          <w:i/>
        </w:rPr>
        <w:t>Imagine your mom making a vow on your behalf.</w:t>
      </w:r>
      <w:r/>
    </w:p>
    <w:p>
      <w:pPr>
        <w:ind w:left="720"/>
      </w:pPr>
      <w:r>
        <w:t>1 Samuel 1:11 — And she vowed a vow, and said, O Lord of hosts, if thou wilt indeed look on the affliction of thine handmaid, and remember me, and not forget thine handmaid, but wilt give unto thine handmaid a man child, then I will give him unto the Lord all the days of his life, and there shall no razor come upon his head.</w:t>
      </w:r>
    </w:p>
    <w:p>
      <w:r>
        <w:t xml:space="preserve">So she brought him to the temple. She got the child and brought him to the temple, and he lived there. Verse 21, chapter 2. He grew before the Lord and all that. So that might be a suggestion on how it's handled. But I won't say that's a faithful reading of the text, even though that could be what I can call an application of that instruction. But look at one that would upstage what we just read, because it happened earlier. And that's the story of Jephthah, Judges 11. </w:t>
      </w:r>
      <w:r>
        <w:rPr>
          <w:i/>
        </w:rPr>
        <w:t>Again, I've seen people use all these texts for giving money.</w:t>
      </w:r>
      <w:r/>
    </w:p>
    <w:p>
      <w:r>
        <w:t>And except you are going to interpret the text faithfully, you cannot say the man who asks for offering over Exodus 34, Exodus 22, he has lied. You must explain the text. It looks like in our minds, because we find those commandments difficult for God to ask for — so no, it can't be God — then you condemn the preachers and all, like you said. He said, we now have what you call selective meaning of the Old Testament. You take the text that you like, then you ignore the ones that you don't like.</w:t>
      </w:r>
    </w:p>
    <w:p>
      <w:pPr>
        <w:pStyle w:val="Heading2"/>
      </w:pPr>
      <w:r>
        <w:t>Jephthah's Vow: Described, Not Prescribed</w:t>
      </w:r>
    </w:p>
    <w:p>
      <w:pPr>
        <w:ind w:left="720"/>
      </w:pPr>
      <w:r>
        <w:t>Judges 11:29–31 — And the Spirit of the Lord came upon Jephthah, and he passed over Gilead, and Manasseh, and passed over Mizpeh of Gilead, and from Mizpeh of Gilead he passed over unto the children of Ammon. And Jephthah vowed a vow unto the Lord, and said, If thou shalt without fail deliver the children of Ammon into mine hands, then it shall be, that whatsoever cometh forth of the doors of my house to meet me, when I return in peace from the children of Ammon, shall surely be the Lord's, and I will offer it up for a burnt offering.</w:t>
      </w:r>
    </w:p>
    <w:p>
      <w:r>
        <w:t>So it's a bad one. He gave this commandment. Now do not make the mistake: that vow he made can be validated because the Spirit of the Lord came upon him. No way. Eventually he succeeded. Then look at verse 39.</w:t>
      </w:r>
    </w:p>
    <w:p>
      <w:pPr>
        <w:ind w:left="720"/>
      </w:pPr>
      <w:r>
        <w:t>Judges 11:39–40 — And it came to pass at the end of two months, that she returned unto her father, who did with her according to his vow which he had vowed: and she knew no man. And it was a custom in Israel, that the daughters of Israel went yearly to lament the daughter of Jephthah the Gileadite four days in a year.</w:t>
      </w:r>
    </w:p>
    <w:p>
      <w:r>
        <w:t xml:space="preserve">Which means that as he went home, the person he saw through the door was his own daughter. And this is written in scripture. So there's — </w:t>
      </w:r>
      <w:r>
        <w:rPr>
          <w:i/>
        </w:rPr>
        <w:t>I mean,</w:t>
      </w:r>
      <w:r>
        <w:t xml:space="preserve"> he made a vow, right? And he fulfilled the vow. Because look at — </w:t>
      </w:r>
      <w:r>
        <w:rPr>
          <w:i/>
        </w:rPr>
        <w:t>okay, let's read it. I just — I wanted to escape reading it.</w:t>
      </w:r>
      <w:r>
        <w:t xml:space="preserve"> All right, so verse 34. When he had won, he came — and behold, his daughter came out to meet him with timbrels. She was happy. </w:t>
      </w:r>
      <w:r>
        <w:rPr>
          <w:i/>
        </w:rPr>
        <w:t>Hey.</w:t>
      </w:r>
      <w:r>
        <w:t xml:space="preserve"> She didn't know the commitment the dad had made. And beside her he had neither son nor daughter. That was the only child.</w:t>
      </w:r>
    </w:p>
    <w:p>
      <w:r>
        <w:t>It came to pass when he saw her, he rent his clothes and said, Alas, my daughter! thou hast brought me very low, and thou art one of them that trouble me: for I have opened my mouth unto the Lord, and I cannot go back. And she said unto him, My father, if thou hast opened thy mouth unto the Lord, do to me according to that which hath proceeded out of thy mouth; forasmuch as the Lord hath taken vengeance for thee of thine enemies, even of the children of Ammon. She said to her father, let this be done for me: let me alone two months. So you can look at it. Both of them agreed and all that. But it doesn't change the fact that this is a troubling text. So he makes a vow, right?</w:t>
      </w:r>
    </w:p>
    <w:p>
      <w:r>
        <w:t xml:space="preserve">Unlike Genesis 22, where it's God who asks for it, he makes a vow and the vow had to be fulfilled. The daughter agreed that she fulfilled the vow. And all of that — we have room to say Jephthah made, </w:t>
      </w:r>
      <w:r>
        <w:rPr>
          <w:i/>
        </w:rPr>
        <w:t>you know,</w:t>
      </w:r>
      <w:r>
        <w:t xml:space="preserve"> an inordinate, hasty vow. No problem, because why would you say so? Because scriptures for that did teach against such commitments. Maybe by the time you also look at his background, Judges 11, how he was raised, how he was born, was raised, maybe that affected how he saw things. Of course, the Spirit of the Lord coming upon him in that text does not in any way validate that vow was prompted by the Holy Ghost. No, that's definitely not it. It was about battle. And again, the scriptures are clear. The fact that someone has the Spirit of God upon him — it happened to Saul of Tarsus — </w:t>
      </w:r>
      <w:r>
        <w:rPr>
          <w:i/>
        </w:rPr>
        <w:t>I mean, Saul the king</w:t>
      </w:r>
      <w:r>
        <w:t xml:space="preserve"> — doesn't mean his actions are right. Same thing happened to Moses. So the Spirit of God — in that scenario, I've seen someone rightly say, Jephthah made a vow. And that vow, that you can make a vow of something that is so precious to you. </w:t>
      </w:r>
      <w:r>
        <w:rPr>
          <w:i/>
        </w:rPr>
        <w:t>The only challenge is that people use it for sowing money. I've seen that also — I gave this daughter and all that.</w:t>
      </w:r>
      <w:r/>
    </w:p>
    <w:p>
      <w:r>
        <w:t>So the fact is this. There's nothing in this text that shows God prescribing this. Rather, it's just described. And like I mentioned earlier, a man can make a vow hastily.</w:t>
      </w:r>
    </w:p>
    <w:p>
      <w:pPr>
        <w:ind w:left="720"/>
      </w:pPr>
      <w:r>
        <w:t>Ecclesiastes 5:2, 4–6 — Be not rash with thy mouth, and let not thine heart be hasty to utter any thing before God: for God is in heaven, and thou upon earth: therefore let thy words be few. When thou vowest a vow unto God, defer not to pay it; for he hath no pleasure in fools: pay that which thou hast vowed. Better is it that thou shouldest not vow, than that thou shouldest vow and not pay. Suffer not thy mouth to cause thy flesh to sin; neither say thou before the angel, that it was an error: wherefore should God be angry at thy voice, and destroy the work of thine hands?</w:t>
      </w:r>
    </w:p>
    <w:p>
      <w:r>
        <w:t xml:space="preserve">So we can say the multitude of words comes in — you're talking too much — God help me. Simple. But then come up with a whole lot of, </w:t>
      </w:r>
      <w:r>
        <w:rPr>
          <w:i/>
        </w:rPr>
        <w:t>you know,</w:t>
      </w:r>
      <w:r>
        <w:t xml:space="preserve"> other things that, </w:t>
      </w:r>
      <w:r>
        <w:rPr>
          <w:i/>
        </w:rPr>
        <w:t>you know,</w:t>
      </w:r>
      <w:r>
        <w:t xml:space="preserve"> anyway.</w:t>
      </w:r>
    </w:p>
    <w:p>
      <w:pPr>
        <w:pStyle w:val="Heading2"/>
      </w:pPr>
      <w:r>
        <w:t>Child Sacrifice in Abraham's World and Accommodation</w:t>
      </w:r>
    </w:p>
    <w:p>
      <w:r>
        <w:t xml:space="preserve">So there's no doubt that we can — we have seen that culturally speaking the offering of children was present in their world. Abraham grew up as a Chaldean. In his world, the Akedah was practiced — </w:t>
      </w:r>
      <w:r>
        <w:rPr>
          <w:i/>
        </w:rPr>
        <w:t>just a bit of reading ancient cultures.</w:t>
      </w:r>
      <w:r>
        <w:t xml:space="preserve"> You see that this is a persistent culture in the ancient nation. Where he went to among the Canaanites, this was practiced. 2 Kings 17:29–30 shows you that this was practiced there. So he lived there. He definitely had an experience of such practices. </w:t>
      </w:r>
      <w:r>
        <w:rPr>
          <w:i/>
        </w:rPr>
        <w:t>Yeah.</w:t>
      </w:r>
      <w:r>
        <w:t xml:space="preserve"> So in their world they offer to Baal, Molech. It's something you will read all through the Old Testament. So now if you understand that, you wouldn't think that Abraham was hearing something new.</w:t>
      </w:r>
    </w:p>
    <w:p>
      <w:pPr>
        <w:ind w:left="720"/>
      </w:pPr>
      <w:r>
        <w:t>Genesis 22:1–2</w:t>
      </w:r>
    </w:p>
    <w:p>
      <w:r>
        <w:t>Or God was saying something new to Abraham in the sense of offering up a child. But key issue now — Kenneth Hagin did say this many times: that the Old Testament is a progressive revelation of God. And he brought up a principle that I have adopted many years ago of accommodation. But I've expanded it to say the permitting texts used by biblical writers and the accommodation principle — where God, looking at the chaotic situations that were in Scripture, book of Genesis, he will have to borrow from the culture in communication. So the gist is, what is theology here? We shouldn't act like illiterates to ask to think that the offering of children was something that Abraham didn't know about. He knew about it. It's in his culture, he saw it.</w:t>
      </w:r>
    </w:p>
    <w:p>
      <w:r>
        <w:t xml:space="preserve">So let me go back again to say that if you look at themes of the Old Testament subscribed to by New Testament writers, it included correction. It also included conviction to convince. It included spiritual growth. So at those times that we are reading about spiritual growth, but because we're too salvation-oriented, we might not — we might miss out what is being written. </w:t>
      </w:r>
      <w:r>
        <w:rPr>
          <w:i/>
        </w:rPr>
        <w:t>Following what I'm saying here? Are you following what I'm saying?</w:t>
      </w:r>
      <w:r>
        <w:t xml:space="preserve"> So sometimes we skip the stories, </w:t>
      </w:r>
      <w:r>
        <w:rPr>
          <w:i/>
        </w:rPr>
        <w:t>you know,</w:t>
      </w:r>
      <w:r>
        <w:t xml:space="preserve"> just like you want to tell us, just round it up — round — what exactly do you want to say? Jesus died for our sins — so you miss out on many details.</w:t>
      </w:r>
    </w:p>
    <w:p>
      <w:pPr>
        <w:pStyle w:val="Heading2"/>
      </w:pPr>
      <w:r>
        <w:t>Abraham's Journey as Spiritual Growth</w:t>
      </w:r>
    </w:p>
    <w:p>
      <w:r>
        <w:t>Now let's see Abraham's journey with God as spiritual growth, and he's meeting somebody who had known gods in his world, just like Israel. And this is why I always say: to condemn Israel altogether and not look at yourself in the mirror as he left Egypt for Canaan would be very funny. What if the wilderness journey was growth spiritually? Because Hebrews chapter 12 talks about as a father, as parent, trains his children. If we reread those texts to see spiritual growth, maybe our short fuse on salvation will not be used.</w:t>
      </w:r>
    </w:p>
    <w:p>
      <w:r>
        <w:t xml:space="preserve">Because this obviously is an Abraham that we can see a whole lot of character defect. It is clear that the Scriptures does not present Abraham as a moral model. He is not. He has never been. So if that is the case, what if Abraham — </w:t>
      </w:r>
      <w:r>
        <w:rPr>
          <w:i/>
        </w:rPr>
        <w:t>okay, let me go back again.</w:t>
      </w:r>
      <w:r>
        <w:t xml:space="preserve"> So Brother Hagin will ask us to use the accommodation principle, and I'll adopt it. I would use parallels: the use of the oil in Genesis 28 by Abraham — </w:t>
      </w:r>
      <w:r>
        <w:rPr>
          <w:i/>
        </w:rPr>
        <w:t>I mean by his grandson Jacob</w:t>
      </w:r>
      <w:r>
        <w:t xml:space="preserve"> — which is a cultural thing where he pours a liquid on a place and calls the place the house of God. And Genesis 31:13, where God said, I'm the God of Bethel, where you anointed — </w:t>
      </w:r>
      <w:r>
        <w:rPr>
          <w:i/>
        </w:rPr>
        <w:t>hey, God, this is a culture, but he adopts it.</w:t>
      </w:r>
      <w:r>
        <w:t xml:space="preserve"> The use of the tithe follows the same principle.</w:t>
      </w:r>
    </w:p>
    <w:p>
      <w:r>
        <w:t xml:space="preserve">The tithe is not exclusive to Scripture. It is in many cultures. So — but it becomes a doctrine, not a doctrine that God prescribes. In that sense, maybe Matthew 19 can help us. Why then did Moses give a bill of divorcement? Why then is the giving of children? Why did Moses instruct it? Because he's instructed. You can't say, is Moses not God? That's silly. Moses — everything written in Scripture as God is man inspired to say them and write them. So why then did Moses — that's why we started with Matthew 19. Why then were the Jews of Israel told to give their firstborn sons? Obviously something must have happened in Genesis 22 that prescribes that instruction that we need to pay attention to. Maybe there is a good growing pattern that we need to follow. </w:t>
      </w:r>
      <w:r>
        <w:rPr>
          <w:i/>
        </w:rPr>
        <w:t>Are you following what I'm saying here?</w:t>
      </w:r>
      <w:r/>
    </w:p>
    <w:p>
      <w:pPr>
        <w:pStyle w:val="Heading2"/>
      </w:pPr>
      <w:r>
        <w:t>Rituals as Messengers: Retaining Practice or Walking in the Message</w:t>
      </w:r>
    </w:p>
    <w:p>
      <w:r>
        <w:t>So don't dismiss such text very easily. So the anointing oil, or the oil, sorry, used for anointing, the tithe, and so on and so forth that we have explored over time — it's the same challenge people have with rituals that already exist that were adopted either by the church community in the New Testament or in the Old Testament. We have a challenge, and our challenge is that: are we retaining the ritual or are we walking in the message? It's a very difficult thing because rituals themselves are messengers of God's word. So one thing therefore we can glean here, Genesis 22, before we even get into the details, is that Abraham is getting to know God. There was a progression in how he knows God.</w:t>
      </w:r>
    </w:p>
    <w:p>
      <w:r>
        <w:t>So therefore in getting to know God and in God making that request, Abraham is not knowing for the first time that a god can ask for a child sacrifice. Maybe what he now gets to know is that this God that he has just found will not go through that process. Therefore, if we are going to read the New Testament into this text — even though I said Pastor Seed — it will show that rather than you giving, it is this God that will give. That's faithful reading. Then we will see this as Abraham learning something. God is definitely teaching him something. What is teaching him is not that I'm one day going to offer my son as a living sacrifice; rather it's like I am not one of the gods. So that will be a faithful reading of the text.</w:t>
      </w:r>
    </w:p>
    <w:p>
      <w:r>
        <w:t xml:space="preserve">But God did ask him and Abraham was aware of such practices of the Akedah in his time. </w:t>
      </w:r>
      <w:r>
        <w:rPr>
          <w:i/>
        </w:rPr>
        <w:t>Are you following? Are you following this?</w:t>
      </w:r>
      <w:r>
        <w:t xml:space="preserve"> So which means that if we don't reduce it to theme of salvation, we could see spiritual growth — having seen the character of Abraham develop over time. A guy who goes from obedience, then survival, goes to Egypt. Not just survivor — he offers his wife for sex, for protection, for survival. That shouldn't be put aside. He lied. So we definitely are seeing a man who God has called and has blessed was growing. So the background to Abraham, which I oftentimes ask us to never lose sight of, is the Genesis 11 background and 10.</w:t>
      </w:r>
    </w:p>
    <w:p>
      <w:pPr>
        <w:pStyle w:val="Heading2"/>
      </w:pPr>
      <w:r>
        <w:t>Background: The Nations, Babel, and Humanity's Journey</w:t>
      </w:r>
    </w:p>
    <w:p>
      <w:r>
        <w:t>The table of the nations, the tower of Babel, the nations, the cultures, the gods — all that is Genesis 11. Deuteronomy 32:8–9 talks about how the Most High divided the nations according to the sons of God. Another difficult text — these sons of Israel, very impossible reading because there was no Israel when that happened. Hebrews 11, Genesis 11:7–8, according to the sons of God gives us the background. Reading Deuteronomy chapter 4, verse 16 to 19, you will read that the nations were birthed from worship. So this gives a background on how and why Abraham was called. So Genesis chapter one will give us another background. God makes humanity in his image and after his likeness. Genesis chapter two: man is a priest in God's garden. But by Genesis chapter three —</w:t>
      </w:r>
    </w:p>
    <w:p>
      <w:r>
        <w:t>And this is what I always say, that the Scriptures open with a bad situation.</w:t>
      </w:r>
    </w:p>
    <w:p>
      <w:pPr>
        <w:ind w:left="720"/>
      </w:pPr>
      <w:r>
        <w:t>Genesis 1:2</w:t>
      </w:r>
    </w:p>
    <w:p>
      <w:r>
        <w:t>The reason why the Bible is this large is because God is taking humanity through different phases of knowing him, which also includes darkness. Seedtime and harvest will not cease.</w:t>
      </w:r>
    </w:p>
    <w:p>
      <w:pPr>
        <w:ind w:left="720"/>
      </w:pPr>
      <w:r>
        <w:t>Genesis 8:21–22</w:t>
      </w:r>
    </w:p>
    <w:p>
      <w:r>
        <w:t>God will walk with man. The imagination of man's heart from his youth are evil, but you have to walk with man. That text mustn't be missing. And man will have to unlearn to learn. So in unlearning to learn is where God's word will come through. We are going to know God's Word through very difficult narratives. We mustn't shy away from that discomfort. It's from darkness that he spoke about light.</w:t>
      </w:r>
    </w:p>
    <w:p>
      <w:pPr>
        <w:ind w:left="720"/>
      </w:pPr>
      <w:r>
        <w:t>Genesis 1:3</w:t>
      </w:r>
    </w:p>
    <w:p>
      <w:r>
        <w:t xml:space="preserve">We will be reading, as it were, an accommodation of a God who will take man through the different vistas. And this shows you therefore that the whole Bible can be read with theme of spiritual growth, in salvation, God taking man through a journey. So Adam and Eve create the first challenge, Genesis 3. By Genesis 4, Cain and Abel — Cain kills his brother. </w:t>
      </w:r>
      <w:r>
        <w:rPr>
          <w:i/>
        </w:rPr>
        <w:t>I mean, this is just too tragic and too sudden.</w:t>
      </w:r>
      <w:r>
        <w:t xml:space="preserve"> False interactions of those men with God is that of disobedience, then murder. Would God have to scrap humanity and start again? That would be the fittest. He would definitely restart. But in restarting, like he said to Noah, I won't destroy the earth, I won't destroy man. We'll have to walk through seasons, day and night. So we must read the day and night challenge of God in revealing his word. Definitely Genesis 22:2 through to verse 14 and 16 will be such moments. </w:t>
      </w:r>
      <w:r>
        <w:rPr>
          <w:i/>
        </w:rPr>
        <w:t>Are you following what I'm saying?</w:t>
      </w:r>
      <w:r/>
    </w:p>
    <w:p>
      <w:pPr>
        <w:pStyle w:val="Heading2"/>
      </w:pPr>
      <w:r>
        <w:t>Don't Oversimplify the Text or Superficialize the Characters</w:t>
      </w:r>
    </w:p>
    <w:p>
      <w:r>
        <w:t xml:space="preserve">So if we do not understand the text, we do not understand God's word. We must understand the text. We mustn't sweep over it quickly or oversimplify it. So in Genesis 1 — </w:t>
      </w:r>
      <w:r>
        <w:rPr>
          <w:i/>
        </w:rPr>
        <w:t>see,</w:t>
      </w:r>
      <w:r>
        <w:t xml:space="preserve"> a lot of people do not understand why in Genesis chapter one we first read about darkness. Then we read about seas, and we read about sea monsters. Then suddenly he makes man his image and he asks the man to have dominion. Why would you have dominion at the beginning? That shows you theme of Scripture in restarting. Genesis becomes theme of Scripture. I've been saying that for a long time: that the fact that you have Genesis 1:28 — to fill, to refill, to take dominion — darkness, light — shows you that you are reading in Genesis 1 the picture of God and chaos and how man is his agency for that purpose.</w:t>
      </w:r>
    </w:p>
    <w:p>
      <w:r>
        <w:t>So we see Abraham therefore must be read within the context of what we have just said. There mustn't be any superficial reading of any biblical character. Everybody is just human. And if you are not a hypocrite, you are just reading what happens generally to human beings. It's just simple. So in Genesis 12 I mentioned that earlier: is called out by God. God reveals himself to him in verse seven. And then this guy Abraham is told he's going to have children. The seed will fill the earth. He has a lot of servants from his movement to Canaan. Then he goes to Egypt. Mentioned that earlier. He goes to Egypt and because he's afraid — is a sojourner now, is an immigrant — he offers his wife. He lies about who she is, uses her for survival.</w:t>
      </w:r>
    </w:p>
    <w:p>
      <w:r>
        <w:t xml:space="preserve">Now you could say anything you want and say, well, </w:t>
      </w:r>
      <w:r>
        <w:rPr>
          <w:i/>
        </w:rPr>
        <w:t>you know,</w:t>
      </w:r>
      <w:r>
        <w:t xml:space="preserve"> he's a human being. But imagine if you were his wife. So you are reading about Abraham so that you know it's not a one-off. In chapter 20 he does it again. So it's not a — </w:t>
      </w:r>
      <w:r>
        <w:rPr>
          <w:i/>
        </w:rPr>
        <w:t>I'm sorry, it will happen again on it in chapter 20. Maybe this comes out of the marriage seminar eventually.</w:t>
      </w:r>
      <w:r>
        <w:t xml:space="preserve"> In chapter 20 he does it again. He offers the wife — I can't say as a living sacrifice. He lies that she is my sister — was not true. So it's obviously a pattern. So one thing is clear therefore: that on two occasions he had given his wife up — </w:t>
      </w:r>
      <w:r>
        <w:rPr>
          <w:i/>
        </w:rPr>
        <w:t>you know, whatever you like, do with her.</w:t>
      </w:r>
      <w:r>
        <w:t xml:space="preserve"> The guys were not going to employ the wife. These were kings. They were going to sleep with her, were going to marry her. And he didn't mind as long as he was fine. In fact, one instance the guy sent him away with wealth and he went with it. Abraham is definitely not a biblical example of a rich man or a godly example. It's no, </w:t>
      </w:r>
      <w:r>
        <w:rPr>
          <w:i/>
        </w:rPr>
        <w:t>you know.</w:t>
      </w:r>
      <w:r>
        <w:t xml:space="preserve"> And those asking for Abraham's blessings — God be with you — because that's not what the scriptures are teaching.</w:t>
      </w:r>
    </w:p>
    <w:p>
      <w:pPr>
        <w:pStyle w:val="Heading2"/>
      </w:pPr>
      <w:r>
        <w:t>Abraham Justified Despite Character Flaws</w:t>
      </w:r>
    </w:p>
    <w:p>
      <w:r>
        <w:t xml:space="preserve">So you are seeing a fellow who is walking with God in spite. So I'll say this. Abraham — God chose Abraham despite and in spite of his character flaw. Paul will call him in Romans 4:4–5: God justified the ungodly. </w:t>
      </w:r>
      <w:r>
        <w:rPr>
          <w:i/>
        </w:rPr>
        <w:t>Hope you can see it now. You know, some instances people see it and just keep it.</w:t>
      </w:r>
      <w:r>
        <w:t xml:space="preserve"> Let me show you one that is interesting. After Jacob had the revelation, the visions, and he even saw God in human form in Genesis 35, God asked him to go to Bethel and offer to him and all that. Then Jacob said to his household in Genesis 35:2 and others said, Please put away the strange gods among you. </w:t>
      </w:r>
      <w:r>
        <w:rPr>
          <w:i/>
        </w:rPr>
        <w:t>Do you know what that means? Try to picture your own family house and you are going from room to room. Please remove this. Some good thing. Now this is the house of a man of God, a prophet.</w:t>
      </w:r>
      <w:r>
        <w:t xml:space="preserve"> Then in verse three, verse four, and he gave unto Jacob the strange gods which were in their hand, his household. Now the writer is careful not to mention names. But this just happened to a prophet of God. </w:t>
      </w:r>
      <w:r>
        <w:rPr>
          <w:i/>
        </w:rPr>
        <w:t>Are you learning something?</w:t>
      </w:r>
      <w:r>
        <w:t xml:space="preserve"> Don't ignore those details.</w:t>
      </w:r>
    </w:p>
    <w:p>
      <w:r/>
      <w:r>
        <w:rPr>
          <w:i/>
        </w:rPr>
        <w:t>I hear someone in his mind saying something for follow-up.</w:t>
      </w:r>
      <w:r>
        <w:t xml:space="preserve"> So we are seeing growth knowing God. Which one of you would have lived in Egypt that long and walked with God in a desert and not doubt? Don't lie. </w:t>
      </w:r>
      <w:r>
        <w:rPr>
          <w:i/>
        </w:rPr>
        <w:t>I'm your pastor.</w:t>
      </w:r>
      <w:r>
        <w:t xml:space="preserve"> Which one of you will have walked with Jesus and believed everything he said? It took a guy who definitely had to believe because he was on the cross. That place faith walks. So — so by the time your friends come back from fellowship and say, </w:t>
      </w:r>
      <w:r>
        <w:rPr>
          <w:i/>
        </w:rPr>
        <w:t>you know,</w:t>
      </w:r>
      <w:r>
        <w:t xml:space="preserve"> we saw Jesus. What? He's risen from the dead. Which dead? He said, let's get the believer's convention. When I see it, I'll believe it. And Jesus — didn't you notice that in all the journeys of the unbelief, God, just like Jesus did also in the four Gospels, he — he will come again to convince them.</w:t>
      </w:r>
    </w:p>
    <w:p>
      <w:r>
        <w:t xml:space="preserve">Guys, we shouldn't make unbelief look like God must not hear it. No, he will. The only challenge is when a man becomes stiff-necked and he is stubborn. Then that's what the problem is. Unbelief will always be part of how God will teach us his word. </w:t>
      </w:r>
      <w:r>
        <w:rPr>
          <w:i/>
        </w:rPr>
        <w:t>Is that very clear? Is that very clear?</w:t>
      </w:r>
      <w:r>
        <w:t xml:space="preserve"> So as we raise people and teach them, we must be open to these phases of their lives just like we had ours. So it took God — I know God also with Abraham wasn't really good. We've given every possible interpretation to it. Abraham had to walk by faith. He had to change his name from Abram to Abraham. And I keep asking: why didn't God just change it from the first day? We're seeing spiritual growth. It's a fact that in spiritual growth we all learn patience.</w:t>
      </w:r>
    </w:p>
    <w:p>
      <w:pPr>
        <w:pStyle w:val="Heading2"/>
      </w:pPr>
      <w:r>
        <w:t>Process, Contradiction, and Growth in Abraham's Story</w:t>
      </w:r>
    </w:p>
    <w:p>
      <w:r>
        <w:t xml:space="preserve">Let's accept that without throwing that critical aspect out. Which means also that because the scriptures are written for spiritual growth, process is part of life. Without Abraham's process, a whole lot of things will have been lost. So here we have this Abraham who comes back and, </w:t>
      </w:r>
      <w:r>
        <w:rPr>
          <w:i/>
        </w:rPr>
        <w:t>you know,</w:t>
      </w:r>
      <w:r>
        <w:t xml:space="preserve"> hears about Lot. Lot's been captured. The same Genesis 13 — he moves from the guy who's, </w:t>
      </w:r>
      <w:r>
        <w:rPr>
          <w:i/>
        </w:rPr>
        <w:t>I mean</w:t>
      </w:r>
      <w:r>
        <w:t xml:space="preserve"> from 12, somebody who just gave up his wife to survive. But the next chapter, his nephew is arguing over the land with him and he says, let us not argue. Why is this guy full of bag of contradiction? You just tried to survive. Now you are letting your nephew go. And he didn't let him go because he felt God has a bigger surprise for me? No, just let him go. Just. And then God says, come, come. Look at all the land I've given you. If he knew, God won't do that.</w:t>
      </w:r>
    </w:p>
    <w:p>
      <w:r>
        <w:t xml:space="preserve">The next chapter, the same Lot is captured, rightly so. He goes after him, rescues him. Then he comes back. Then he had Melchizedek coming to him. And he blesses him. He offers him respite. Bread and wine. </w:t>
      </w:r>
      <w:r>
        <w:rPr>
          <w:i/>
        </w:rPr>
        <w:t>That's not communion table, please.</w:t>
      </w:r>
      <w:r>
        <w:t xml:space="preserve"> Then the king of Sodom said — no, no. Lest you say, I've made Abraham rich. Come off it. You are the same person. You are a survivor. Survival. </w:t>
      </w:r>
      <w:r>
        <w:rPr>
          <w:i/>
        </w:rPr>
        <w:t>Sorry.</w:t>
      </w:r>
      <w:r>
        <w:t xml:space="preserve"> He will take. See. Let me show you. So you know that all that — let's make it right. It's just — it's just a contradiction.</w:t>
      </w:r>
    </w:p>
    <w:p>
      <w:pPr>
        <w:ind w:left="720"/>
      </w:pPr>
      <w:r>
        <w:t>Genesis 20:14</w:t>
      </w:r>
    </w:p>
    <w:p>
      <w:r>
        <w:t xml:space="preserve">Abimelech took sheep, oxen — who would not do this when he almost lost his life for wanting to sleep with Sarah. </w:t>
      </w:r>
      <w:r>
        <w:rPr>
          <w:i/>
        </w:rPr>
        <w:t>Do you know what happened to him? I'm sure that you know.</w:t>
      </w:r>
      <w:r>
        <w:t xml:space="preserve"> And good Abimelech was a bit slow. Wasn't those guys that I like this woman. In verse four, she had not come near her. And he said, Lord, wilt thou slay also a righteous nation? Said to me, she's my sister. What happened? Verse 3. God came to him by night — </w:t>
      </w:r>
      <w:r>
        <w:rPr>
          <w:i/>
        </w:rPr>
        <w:t>which is where I'm sure Sarah was sleeping beside him</w:t>
      </w:r>
      <w:r>
        <w:t xml:space="preserve"> — and said, you are a dead man. </w:t>
      </w:r>
      <w:r>
        <w:rPr>
          <w:i/>
        </w:rPr>
        <w:t>Can you imagine? You are a dead man.</w:t>
      </w:r>
      <w:r>
        <w:t xml:space="preserve"> This is in spite of Abraham. Abraham has given us — look, Sarah, we have to survive. Go there. Is it not one night? It's just one night. Just go to — not one in six months. And God now says, he's my prophet. Who now when Abimelech now let them go, he said, look, take sheep, oxen, male servants, women servants, and he gave him his wife. He did not collect it.</w:t>
      </w:r>
    </w:p>
    <w:p>
      <w:r>
        <w:t xml:space="preserve">So what was he now saying in chapter 14? Lest you say you have made Abraham rich. Verse 23. How far did Abraham make you rich? So definitely Abraham is a bag of contradiction. </w:t>
      </w:r>
      <w:r>
        <w:rPr>
          <w:i/>
        </w:rPr>
        <w:t>Is that not true of many people? I didn't say of us — codified language.</w:t>
      </w:r>
      <w:r>
        <w:t xml:space="preserve"> It's a bag of contradictions. You move same person. So in Genesis 15, after all the — </w:t>
      </w:r>
      <w:r>
        <w:rPr>
          <w:i/>
        </w:rPr>
        <w:t>have you know</w:t>
      </w:r>
      <w:r>
        <w:t xml:space="preserve"> — make Abraham rich, Abraham of the Most High God. The same person now goes to God to say, can't Eliezer be this child? He wasn't deaf the first time, but that's what spiritual growth can look like. He makes a proposal. God appears to him, says, no, it's out of your loins. Fine. Genesis 16, after all the — is from your loins.</w:t>
      </w:r>
    </w:p>
    <w:p>
      <w:pPr>
        <w:pStyle w:val="Heading2"/>
      </w:pPr>
      <w:r>
        <w:t>Hagar, Ishmael, and Abraham's Unplanned Path</w:t>
      </w:r>
    </w:p>
    <w:p>
      <w:r>
        <w:t xml:space="preserve">Then thy wife Sarah now brought a typical cultural fact where you can have a surrogate mother and it brings look. And they do it. They do it in different cultures. Bring your girl, let him have a child for you. Let's have. So that's what's going on here. And he succumbs from chapter 15. Abraham believed in the Lord. So he counted him for righteousness, verse six. To the guy that suddenly has Ishmael. That didn't come from Sarah. Did God plan it? Nope. Did God instruct him? No. Did he do it? Yes. So he has Ishmael. And that is not the father of Muslims. It's important to note that. So somehow Abraham is excited. Have the child. </w:t>
      </w:r>
      <w:r>
        <w:rPr>
          <w:i/>
        </w:rPr>
        <w:t>You know, I have the child.</w:t>
      </w:r>
      <w:r>
        <w:t xml:space="preserve"> And then he didn't say no, that's important. He didn't say no. He didn't say, honey, let's wait for God's time.</w:t>
      </w:r>
    </w:p>
    <w:p>
      <w:r>
        <w:t xml:space="preserve">It's you and I that he blessed. He goes into Hagar, has the child, she's pregnant. Then of course, nothing wrong, nothing strange in that. Sarah now begins to complain. Typical. She is despising me. </w:t>
      </w:r>
      <w:r>
        <w:rPr>
          <w:i/>
        </w:rPr>
        <w:t>I asked her to clean the living room, she did not.</w:t>
      </w:r>
      <w:r>
        <w:t xml:space="preserve"> The manager said, okay, she's in your hand, do whatever you like. And verse six. Typical. She dealt with her. Then notice what's going on. The angel of the Lord found her by the water. And this is the typical place where she now said, I have seen the Lord. The angel told her, you will bear a son. You will bear a son, and you shall call his name Ishmael, given by God, because God has seen your affliction. So second character Sarah, afflictor of men. </w:t>
      </w:r>
      <w:r>
        <w:rPr>
          <w:i/>
        </w:rPr>
        <w:t>Are you following?</w:t>
      </w:r>
      <w:r>
        <w:t xml:space="preserve"> I like how Peter paints her. She calls her husband Lord.</w:t>
      </w:r>
    </w:p>
    <w:p>
      <w:r/>
      <w:r>
        <w:rPr>
          <w:i/>
        </w:rPr>
        <w:t>Excuse me,</w:t>
      </w:r>
      <w:r>
        <w:t xml:space="preserve"> you'll be a wild man. Because she saw the Lord, she went back and she bore a son. And Abraham called his son's name, which Hagar bore, Ishmael. And he is now 86. And remember, he's not asking again who will be his heir. The man is okay. </w:t>
      </w:r>
      <w:r>
        <w:rPr>
          <w:i/>
        </w:rPr>
        <w:t>You see that</w:t>
      </w:r>
      <w:r>
        <w:t xml:space="preserve"> after Sarah died, he still had more children. So it's not the typical, I love you for the rest of my life. And do not model your marriage after Abraham. And say that we're going to see something in a moment. </w:t>
      </w:r>
      <w:r>
        <w:rPr>
          <w:i/>
        </w:rPr>
        <w:t>All right?</w:t>
      </w:r>
      <w:r>
        <w:t xml:space="preserve"> So God calls to him again, walk before me. You will be perfect. Who won't say that in Genesis 17:1, I just passed through an Ishmael moment. Paul will glean on this and call this the flesh his right. So Father of many nations. And he went on and on.</w:t>
      </w:r>
    </w:p>
    <w:p>
      <w:pPr>
        <w:pStyle w:val="Heading2"/>
      </w:pPr>
      <w:r>
        <w:t>Circumcision, Laughter, and Humanity's Selfishness</w:t>
      </w:r>
    </w:p>
    <w:p>
      <w:r>
        <w:t xml:space="preserve">Then the circumcision rite comes in and there. Here you have Ishmael disqualified. He said eight days old, verse 12. Ishmael is already very mature, so he's out of it. So he's born in your house and all that. Then God goes to Sarah and tells her, in 15 you also be a mother. Said to Abraham, she'll be a mother. Then he now in 17, this is an important moment. He now begins to laugh. The interesting part is this. Remove Isaac from the scenario. He had more children. He begins to laugh. How can a man, a child be born to that is 100 years old? He's not comfortable. He has what he wants. Shall Sarah 90 years bear. Then look at verse 18. Imagine if you were Sarah and privy to this conversation. </w:t>
      </w:r>
      <w:r>
        <w:rPr>
          <w:i/>
        </w:rPr>
        <w:t>Are you following?</w:t>
      </w:r>
      <w:r>
        <w:t xml:space="preserve"> Okay, you've removed all your Christocentric lenses.</w:t>
      </w:r>
    </w:p>
    <w:p>
      <w:r>
        <w:t xml:space="preserve">You are now reading the story on its own merits. You can say and just eavesdrop. And you hear, that one can't have a child. That one I want to. </w:t>
      </w:r>
      <w:r>
        <w:rPr>
          <w:i/>
        </w:rPr>
        <w:t>My Lord. We don't even kiss. Do you know how old she is?</w:t>
      </w:r>
      <w:r>
        <w:t xml:space="preserve"> And then he says, Lord, let it be Ishmael. And you hear it. Here we find humanity's selfishness again in Abraham. Just like a dear friend told us years back. He said, why do people use Adam and Eve as an example of marriage? I said, well, that's what they want to become. And God said, I'm going to bless Ishmael, no doubt, but by covenant I will establish with Isaac. Sarah will bear unto you at the set time next year. He laughed. He wasn't the only one who laughed. In chapter 18, also verse 12 to 15, Sarah also laughed and lied.</w:t>
      </w:r>
    </w:p>
    <w:p>
      <w:r/>
      <w:r>
        <w:rPr>
          <w:i/>
        </w:rPr>
        <w:t>I don't get the point. God. Did you say me, God?</w:t>
      </w:r>
      <w:r>
        <w:t xml:space="preserve"> She lied. So you can see that the two, husband and wife. So we are reading spiritual growth. We are reading God walking with men in spite of them. So he is 86 years old here, 11 years after God said to be father of many. Afterwards God said, he'll be a father of many nations. And he laughs. Now he's 99. 24 years afterwards, the promise was made. And God now makes good what he has told him. Well, don't act like you'll be different. He's already weary. He's already wondering, look, I have Ishmael. I'm fine. Sarah also laughed because she had gotten used to a child that wasn't ours. There is a 12 year old boy who is doing well. God's blessed him too. And then God makes his promise again.</w:t>
      </w:r>
    </w:p>
    <w:p>
      <w:pPr>
        <w:pStyle w:val="Heading2"/>
      </w:pPr>
      <w:r>
        <w:t>Both Laugh: Unbelief, Laughter, and God's Possibilities</w:t>
      </w:r>
    </w:p>
    <w:p>
      <w:r>
        <w:t xml:space="preserve">So both of them have unbelief. Sarah, Abraham, Genesis 17, 18, Genesis 18:12-15. I think both of them also lied because for Sarah to also go and meet the king of Egypt, she must have lied. I'm his sister. </w:t>
      </w:r>
      <w:r>
        <w:rPr>
          <w:i/>
        </w:rPr>
        <w:t>Abby. Did you hold her mouth? Abby's sister.</w:t>
      </w:r>
      <w:r>
        <w:t xml:space="preserve"> So she also was. I don't know. So they had to name their child Laughter because it was all. It was all interesting laughter. Like, </w:t>
      </w:r>
      <w:r>
        <w:rPr>
          <w:i/>
        </w:rPr>
        <w:t>you mean this happened?</w:t>
      </w:r>
      <w:r>
        <w:t xml:space="preserve"> </w:t>
      </w:r>
      <w:r>
        <w:rPr>
          <w:i/>
        </w:rPr>
        <w:t>You know,</w:t>
      </w:r>
      <w:r>
        <w:t xml:space="preserve"> so that shows quite a paradox, God's humor against our own belief. When we laugh at the impossibility of his promise. That's something else we'll teach much later. Where we get laughter and joy is that we actually laugh out against our own unbelief, insecurities and our negativities, where God's word paints his own possibilities and takes us away from that realm of impossibility.</w:t>
      </w:r>
    </w:p>
    <w:p>
      <w:r>
        <w:t>So this same prime, who doesn't believe God, who doesn't even at this point, he has believed. He has not believed. He has believed. He has not believed. Then God talks to him about Sodom. Genesis 18. This is a very crucial part that you shouldn't miss. That's why I said that, because we have read Abraham just with a thin line of he believed God. God has a promise. He showed him Jesus. We took out a whole lot of things that should not have been missing. So here is Sodom and Gomorrah. And God talks to him as a friend. He doesn't hide this thing from his friend Abraham. Shall I hide this thing from him? What I do, look at 18, he will be a great nation. 19.</w:t>
      </w:r>
    </w:p>
    <w:p>
      <w:r>
        <w:t>I want him to command his children, his household after him to keep the way of the Lord, to do justice and judgment that the Lord may bring upon Abraham that which he has spoken of him. And behold the cry of Sodom and Gomorrah. I might explore this later, because how can they be insane? And then you say, there's a cry for help is interesting. I'll go down and see what has been done. So he goes to Abraham and talks to Abraham. Then Abraham. This is very vital. He now begins to plead. He plays a critical role from where we get what you call both intercession and supplication. His grandson Jacob supplicates. He intercedes. It means he stands on behalf of people for help.</w:t>
      </w:r>
    </w:p>
    <w:p>
      <w:pPr>
        <w:pStyle w:val="Heading2"/>
      </w:pPr>
      <w:r>
        <w:t>Abraham Intercedes for Sodom: Mercy Over Judgment</w:t>
      </w:r>
    </w:p>
    <w:p>
      <w:r>
        <w:t>So in about 25 years of walking with God, he comes to that point where he seems to have known God to say, look, I can ask for this. He's growing, learning God's nature and character and how God does things. Now this is vital again. His cultural context is such that when people do evil, you give them evil back. But suddenly he's not looking through the eyes of his environment. He's growing. He seems to say, Lord, let's look at justice, let's look at mercy. And very interestingly, he's convinced that God will not do what is unjust. Verse 23, Will you destroy the righteous with the wicked? That's what he said. Then he begins to plead and ask for 50. So he's saying, God, we can, because of a righteous person, save the city.</w:t>
      </w:r>
    </w:p>
    <w:p>
      <w:r>
        <w:t xml:space="preserve">That means that he's asking that both the guilty and the righteous be treated alike same way. That's interesting. </w:t>
      </w:r>
      <w:r>
        <w:rPr>
          <w:i/>
        </w:rPr>
        <w:t>You know something</w:t>
      </w:r>
      <w:r>
        <w:t xml:space="preserve"> he knew about God. And God kept responding to him positively till he got to 10. And when he got to 10, he stopped. But the point is that there was no point. There was no time that God was upset at his request. God didn't at all question his questioning him, not once. So Abraham is known to engage God. He engaged him, even though he left for Canaan without questioning. But he seemed to engage God about Eliezer, Genesis 15, about Ishmael, he engages God. So he didn't have a non-engagement relationship with God at all. So he begins to look for every reason to save Sodom. For God to intervene.</w:t>
      </w:r>
    </w:p>
    <w:p>
      <w:r>
        <w:t xml:space="preserve">But I suggest, and I've always said this as well, that this is actually God finding a way. Why does God talk to men when he wants to do that? It shows that his plan of making man his image doesn't change. So it is actually God finding a way for justice not to have happened to Sodom. So he walks through Abraham's understanding. I might just use Brother Hagin's statement out of prayer where he said, quoting John Wesley, God will do what we ask. He seemed to be limited by what we ask. And I think that plays out. Not I think that obviously plays out in this scenario. Now the truth about the matter is that some have said the 10 he asked for can be substantiated. When we look at Lot, his wife, his two daughters, fiancés, </w:t>
      </w:r>
      <w:r>
        <w:rPr>
          <w:i/>
        </w:rPr>
        <w:t>you know,</w:t>
      </w:r>
      <w:r>
        <w:t xml:space="preserve"> stuff like that.</w:t>
      </w:r>
    </w:p>
    <w:p>
      <w:r>
        <w:t>But nah, that's not true. If you look at the kind of things that Lot's wife did and his daughters, no. Another contradiction is his wife looked back despite the fact that she was told not to, be a pillar of salt. In verse 26 of Genesis 19, his daughters slept with him. Righteous. So that definitely is not the 10 that he spoke about. Even Lot himself wasn't as keen. Even the New Testament calls him Lot. But the truth is it was just seen that Abraham could engage God, negotiate, ask for mercy instead of justice and judgment. So definitely it wasn't that there was anybody in Sodom that we could look up to and call righteous. But the point here is he could engage God.</w:t>
      </w:r>
    </w:p>
    <w:p>
      <w:pPr>
        <w:pStyle w:val="Heading2"/>
      </w:pPr>
      <w:r>
        <w:t>From Jeremiah 5:1 to the Silence of Genesis 22</w:t>
      </w:r>
    </w:p>
    <w:p>
      <w:r>
        <w:t>Jeremiah 5:1 now shows us that for sake of one single person, a whole nation can be saved.</w:t>
      </w:r>
    </w:p>
    <w:p>
      <w:pPr>
        <w:ind w:left="720"/>
      </w:pPr>
      <w:r>
        <w:t>Jeremiah 5:1</w:t>
        <w:br/>
        <w:t>Run ye to and fro through the streets of Jerusalem, and see now and know and seek in the places thereof if you can find a man, if there be any that executeth judgment, that seeketh the truth; and I will pardon it.</w:t>
      </w:r>
    </w:p>
    <w:p>
      <w:r>
        <w:t xml:space="preserve">That flows definitely from Genesis 19. </w:t>
      </w:r>
      <w:r>
        <w:rPr>
          <w:i/>
        </w:rPr>
        <w:t>Are you following?</w:t>
      </w:r>
      <w:r>
        <w:t xml:space="preserve"> So we have the city is a crazy place and all that. But they could have been rescued just for one person. So just after that, in Genesis chapter 20, we move from him asking God for help for Sodom. Then again he journeys to the south, Kadesh and Shur, and sojourned in Gerar. Genesis 21. And he still is assumably at this point. I think Middleton also says the same thing. That Sarah must have been pregnant and he still gives her away. You could see the contradiction in one chapter.</w:t>
      </w:r>
    </w:p>
    <w:p>
      <w:r>
        <w:t xml:space="preserve">He's asking God, talking to God. Now another chapter is in trouble, doesn't ask God, simply gives the wife away. Way showing you that he's sure. A mixed bag of contradictions. Then Isaac is born. When Isaac is born, Genesis 21. Circumcised him according to what God told him his name. God has made me to laugh. Verse 6 and all that he does. A great feast, verse 8. Pay attention to that for him. So herein now comes the challenge. Genesis 22. We're going to skip a few things and come back there. Genesis 22 God now asked of him. Now we have seen that Abraham has humanity running through his blood. We've seen him as a bag of contradiction, growing with God and his knowledge. And God asks him, take your son, your only son, whom you love. </w:t>
      </w:r>
      <w:r>
        <w:rPr>
          <w:i/>
        </w:rPr>
        <w:t>All right,</w:t>
      </w:r>
      <w:r>
        <w:t xml:space="preserve"> so pay good attention again to sacrifice.</w:t>
      </w:r>
    </w:p>
    <w:p>
      <w:r>
        <w:t>We said that Abraham isn't hearing it for the first time. This culture is known to him. But I've seen also that he knew the culture of justice where people err. Yet he has asked for mercy, so he was able to negotiate. But suddenly the Abraham who could ask for Eliezer, plead for Sodom and asked for Ishmael. He keeps silent is what Middleton says. We need to investigate the silence of Abraham. He has never been silent. So the first thing you have to notice here is that he doesn't inform Sarah. Now put yourself in Sarah's shoes. A son that waited for long. He wants to sacrifice him. He doesn't tell the mom and they go three days journey. He has enough time to rethink his decision, plead with God, talk to him and say about God.</w:t>
      </w:r>
    </w:p>
    <w:p>
      <w:r>
        <w:t xml:space="preserve">You say you are asking me, why are you asking? He keeps silent. Then eventually on the third day, he locates the place that God told him about. Then here goes the question. Verse 5. He says to the people, abide here with us. And I and the lad will go yonder and worship and come again to you. Now if you have known Abraham here, do you think he was coping them. </w:t>
      </w:r>
      <w:r>
        <w:rPr>
          <w:i/>
        </w:rPr>
        <w:t>All right?</w:t>
      </w:r>
      <w:r>
        <w:t xml:space="preserve"> I know we have imputed insight here that he was seeing. No, no, you just read his character. He said, abide here. Yeah. And say, I will go and worship and come again to you. How you will know that it couldn't have meant worry. God raised him from the dead. Come back was what he now told Isaac. Isaac heard him say something else to those guys. </w:t>
      </w:r>
      <w:r>
        <w:rPr>
          <w:i/>
        </w:rPr>
        <w:t>Are you with me?</w:t>
      </w:r>
      <w:r/>
    </w:p>
    <w:p>
      <w:pPr>
        <w:pStyle w:val="Heading2"/>
      </w:pPr>
      <w:r>
        <w:t>Why Did Abraham Not Tell Sarah?</w:t>
      </w:r>
    </w:p>
    <w:p>
      <w:r>
        <w:t xml:space="preserve">He heard him then. Okay, if you look at it typically, this is Abraham. If he knew this was going to happen and he knew the wife, I mean God had given him a promise she had raised, why couldn't he have told Sarah? </w:t>
      </w:r>
      <w:r>
        <w:rPr>
          <w:i/>
        </w:rPr>
        <w:t>You know God now, you know he gave us Isaac.</w:t>
      </w:r>
      <w:r>
        <w:t xml:space="preserve"> He didn't do all of that. Now of course Isaac typically is not a 10 year old boy. Tradition says it's around 40 years or just a little lower than that, maybe about 25, 26, 27. But that's not the point. So they go, then he took the wood of the burnt offering, laid it upon Isaac his son, and took the fire in his hand, a knife, and they both went together. </w:t>
      </w:r>
      <w:r>
        <w:rPr>
          <w:i/>
        </w:rPr>
        <w:t>You know,</w:t>
      </w:r>
      <w:r>
        <w:t xml:space="preserve"> he didn't do that before the servants. So every stage has its own lamb or had his own lamb.</w:t>
      </w:r>
    </w:p>
    <w:p>
      <w:r>
        <w:t xml:space="preserve">So the child begins. This young man asked him, okay, where is the burnt offering? Verse 8, My son, God will provide himself a lamb for a burnt offering. Who is suspecting something. Very different from what he told the servants. Now if Abraham knew that God would provide himself a lamb, then that is not a test. There is a test. If Jesus was not tempted by the devil, then it's a lie. He was tempted, right? So there has to be a test. If it's a test, then what he told Isaac, you can call it what you like. Was he convinced God will raise the dead? Yeah, if he's convinced that God raised the dead, Hebrews 11:19, that means he wanted to kill him. You don't raise the dead when it's not dead. </w:t>
      </w:r>
      <w:r>
        <w:rPr>
          <w:i/>
        </w:rPr>
        <w:t>Are you following what I'm saying?</w:t>
      </w:r>
      <w:r>
        <w:t xml:space="preserve"> The New Testament gives us the idea.</w:t>
      </w:r>
    </w:p>
    <w:p>
      <w:r>
        <w:t xml:space="preserve">Definitely. Abraham again was hiding some things from his son Isaac. Then notice what he does afterwards. Verse 9. He bound him. If he knew God was going to provide the lamb, why did he bind him? So that the guy should not run. He's hundred plus. This guy is 20 something. </w:t>
      </w:r>
      <w:r>
        <w:rPr>
          <w:i/>
        </w:rPr>
        <w:t>Say, what are you doing?</w:t>
      </w:r>
      <w:r>
        <w:t xml:space="preserve"> He bound him very well, the Akedah. So that he cannot be free. </w:t>
      </w:r>
      <w:r>
        <w:rPr>
          <w:i/>
        </w:rPr>
        <w:t>Are you following?</w:t>
      </w:r>
      <w:r>
        <w:t xml:space="preserve"> Okay, so why did he keep quiet? God stopped him, of course. He stretched forth his hand and took the knife. Verse 10. To kill his son. He didn't say took the knife, waiting for God to say something to kill his son. The angel of the Lord said, Abraham, here am I. Don't lay your hand upon the lad. This cannot be.</w:t>
      </w:r>
    </w:p>
    <w:p>
      <w:r>
        <w:t>Like they both knew they were not telling the truth to each other. It's a test. Abraham was going to kill Isaac. Did he trust and assured that God raised him from the dead? Oh, didn't testimony right? I tell us that and I do. And that's the word of God. But here he wanted to kill the son. Say, lay not your hand upon the lad, neither do anything unto him. For now I know that you fear God, seeing that thou hast not withheld your son, thy only son from me. Okay, so he stopped from killing Isaac. So he really wanted to kill him. Now here we go. What are the embedded lessons here? The first thing we mustn't ignore. Why was he quiet? Why didn't he say anything? Abraham was somebody who walked with God when God called him the first time.</w:t>
      </w:r>
    </w:p>
    <w:p>
      <w:pPr>
        <w:pStyle w:val="Heading2"/>
      </w:pPr>
      <w:r>
        <w:t>Isaac Is Unique, Not Only: Ishmael in the Background</w:t>
      </w:r>
    </w:p>
    <w:p>
      <w:r>
        <w:t>Genesis, chapter 11 and 12, chapter 12, verse 1 to 2. Precisely. However, and of course we could see also that he's learning to know God. No doubt. But the point is, he wasn't the kind of person that did not ask questions, which we saw he did with Sodom, he did with Ishmael and deal with Eliezer. So what is embedded in this story? One in Genesis 22, verse 1-2. Sorry, he's not. Isaac is not his only son. Isaac is his unique son. New Testament writers say that Hebrews 11:17, monogenes. But it's not his only son. There was Ishmael. Isaac is Sarah's only son. Then he says, the son that you love. Now this is a bit of an interesting part because there was an Ishmael in the background.</w:t>
      </w:r>
    </w:p>
    <w:p>
      <w:r>
        <w:t xml:space="preserve">And in chapter 17 you will see that he argued for Ishmael, verse 18 and 19. Not just that, in chapter 21 and verse 11 when Sarah asked that Ishmael and the mother should leave the house. He was upset because of his son. We are finding a scenario here, a pattern in Genesis where God uses the son that he doesn't love, just like Jacob and Esau. So was very grievous on his side because of his son. And look at 14, he rose up early in the morning, took bread and bottle of water, gave it to Hagar, putting on her shoulder, and the child, sent her away. She departed, wandered in the wilderness of Beersheba, and so on and so forth. So there's no doubt here that he shows a fond affection for Ishmael. </w:t>
      </w:r>
      <w:r>
        <w:rPr>
          <w:i/>
        </w:rPr>
        <w:t>Are you following this? Are you following?</w:t>
      </w:r>
      <w:r/>
    </w:p>
    <w:p>
      <w:r>
        <w:t xml:space="preserve">He did ask questions about Ishmael, but when it was time to offer Isaac, he said nothing. He simply went quiet. So again, when it comes to Sarah, I know he loves Sarah. I believe the best, but I can't see the signs. I don't see it. I don't see it. I don't see. I can't see giving her away twice to survive, prizing. Ishmael, obviously loves Ishmael. This is the reason why you discover that Moses gives an instruction about the children that are born by, </w:t>
      </w:r>
      <w:r>
        <w:rPr>
          <w:i/>
        </w:rPr>
        <w:t>you know,</w:t>
      </w:r>
      <w:r>
        <w:t xml:space="preserve"> different wives in the family. Because this story would have created a kind of theory in the minds of the earliest audience. So which means that the fact that God has chosen a man, blessed him, doesn't cover up for any character flaws they might have. Scriptures are very honest. He is growing.</w:t>
      </w:r>
    </w:p>
    <w:p>
      <w:pPr>
        <w:pStyle w:val="Heading2"/>
      </w:pPr>
      <w:r>
        <w:t>Why Was Abraham Silent About Isaac?</w:t>
      </w:r>
    </w:p>
    <w:p>
      <w:r>
        <w:t>And since he is growing, we will not read the story of a perfect person. So was Genesis 22 Abraham demonstrating his love for Isaac? Was that a test of it? Was Genesis 22 a case of him saying, the child you love, which is a rhetoric for calling his attention to love Isaac that God obviously had chosen. God had said to him before Isaac was born, I'm not using Ishmael, I'm using Isaac. For God to reiterate that to him. Not once it shows you Abraham struggled with the idea of Isaac and not Ishmael. There's nothing in scripture that says you cannot engage God when he tells you to do something. The very first set of people, Adam and Eve who sinned, their child, Cain. Cain was told by God that he will wander, do you know that he did state his case and God responded.</w:t>
      </w:r>
    </w:p>
    <w:p>
      <w:r>
        <w:t>Moses spoke with God. Moses had a long engagement with God over God's calling. Same as Job. And also in the New Testament. There's therefore no reason why Abraham was silent. Why was he quiet? Why did we find the red Abraham say, Lord, why would you take my. Is this not the Son, you said, in him shall all the nations of the earth be blessed. It's not unlikely again possibilities that you are dealing with someone who is in between two opinions. He argued for Sodom. I mentioned that earlier. He argued for Eliezer. He argued for Ishmael, but did not argue for Isaac. So no doubt within Genesis 22, Abraham is taught that God is not like all the other gods of the nations who would demand child sacrifice. And he must have seen that by what God asked him not to do eventually.</w:t>
      </w:r>
    </w:p>
    <w:p>
      <w:r>
        <w:t>So the teaching moment is right there. He's being. God is revealing himself to Abraham, unlike the other gods, which is a theology of the Old Testament generally. But now let's see the fallout this scenario. Pay attention to these details. God speaks to Abraham. And then verse 19, Abraham returned unto his young men. And they rose up and went together to Beersheba. And Abraham dwelt at Beersheba. There is no text that says Isaac returned with him. If I were Isaac, I won't. I'll have found out that really Daddy wanted to kill me. Kill the past are the things that it was told. Abraham saying to Milcah, she had also born children unto Nahor. And all that went on. Then look at chapter 23, verse 1. Sarah was 127 years were the years of the life of Sarah, she died in Kirjath-arba.</w:t>
      </w:r>
    </w:p>
    <w:p>
      <w:pPr>
        <w:pStyle w:val="Heading2"/>
      </w:pPr>
      <w:r>
        <w:t>The Fallout: Separation, Short Story, and the Fear of Isaac</w:t>
      </w:r>
    </w:p>
    <w:p>
      <w:r>
        <w:t>The same is Hebron, the land of Canaan. You see verse two. Abraham came to mourn. They were separated, did you see it? And to weep for her. And stood up from before his dead and spake unto the sons of Heth, saying, I'm a stranger, sojourn with you. Give me a possession of a burying place with you. So he and this woman were separated. And we don't hear anything about Isaac again until Abraham's funeral. Genesis 24:62. Isaac came from the way of the well Lahai-roi, for he dwelt in the south country, went out to meditate in the fields and all that. So Isaac himself lives afar, same as Sarah. Genesis 23. Okay, I've said that. But verse two, she lived the way. So we can say therefore that his silence maybe cost him his marriage and also his son.</w:t>
      </w:r>
    </w:p>
    <w:p>
      <w:r>
        <w:t xml:space="preserve">Something intriguing, and I've always mentioned this is that of all the patriarchs, Isaac's story was the shortest. Not much was said about him. Very short story. Look at it. Well, besides this narrative, next time we read about Isaac is Genesis. Okay, maybe we should add this one. Genesis 25. Or Genesis 24. First of all you have it was old, well stricken in age. Bless him in all things and he asked that a wife be taken for Isaac his son. Verse 4. And the servant went to do that. Let's see. Genesis 24. Okay. Yeah. 24:61. Rebecca rose and her damsels. And they rode upon the camels and followed the man. And the servant took Rebecca and he went his way. Isaac came from the way of the well Lahai-roi for he dwelt in the south country. So he came to meet Rebecca. And that's it. </w:t>
      </w:r>
      <w:r>
        <w:rPr>
          <w:i/>
        </w:rPr>
        <w:t>Anniversary.</w:t>
      </w:r>
      <w:r/>
    </w:p>
    <w:p>
      <w:r>
        <w:t xml:space="preserve">Isaac brought her into his mother Sarah's tent and took Rebecca. Rebecca. And she became his wife. And he loved her. And Isaac was comforted after his mother's death. </w:t>
      </w:r>
      <w:r>
        <w:rPr>
          <w:i/>
        </w:rPr>
        <w:t>All right,</w:t>
      </w:r>
      <w:r>
        <w:t xml:space="preserve"> so you could see that could be his way of. Can we say. I was trying to make up. Right. But I'm not sure it worked. Chapter 25, verse 1. Papa. Abraham took a wife, and her name was Keturah. And bore him Zimran, Jokshan, Medan, Midian, Ishbak and Shuah, </w:t>
      </w:r>
      <w:r>
        <w:rPr>
          <w:i/>
        </w:rPr>
        <w:t>my God.</w:t>
      </w:r>
      <w:r>
        <w:t xml:space="preserve"> In verse 5, he gave all he had to Isaac. The other sons he gave gifts. And then he died. Then Isaac in verse nine. And Ishmael buried him in the cave of Machpelah in the field of Ephron, the son of Zohar the Hittite, which is before Mamre. And the field which Abraham purchased of the sons of Heth, there was Abraham buried.</w:t>
      </w:r>
    </w:p>
    <w:p>
      <w:r>
        <w:t>And Sarah his wife. It came to pass after the death of Abraham that God blessed his son Isaac. And Isaac dwelt by the well Lahai-roi. After this we have in chapter 26, verse 27, where he blessed Jacob. And 28, we don't hear about him again. His story just fades off. He learns about the fear of God from his father, no doubt. Genesis 31:42, Jacob talks about the God of my father Abraham. God of Abraham and the fear of Isaac. That's what he took out from Genesis 22. Now I know you fear me. So why then in Genesis 22 did God commend him? You need to pay attention. In verse 12, I know you fear God. Seeing that you did not withhold your son, your only son, from me. This is quite a test. So Abraham was going to kill Isaac. There's no doubt about that. There's no.</w:t>
      </w:r>
    </w:p>
    <w:p>
      <w:pPr>
        <w:pStyle w:val="Heading2"/>
      </w:pPr>
      <w:r>
        <w:t>Complexities of Growth: Not a Quick Christological Overlay</w:t>
      </w:r>
    </w:p>
    <w:p>
      <w:r>
        <w:t>There's no. He didn't want to do it. He thought God. Nah. He was going to kill Isaac. Why was he quiet? Why was he saying nothing? Does it mean you cannot ask God. Why are you asking me to do this? Why was he quiet? Why didn't he tell his wife? He told his wife about the promise, but he didn't tell the wife about this commitment. So within the story of Abraham we find complexities. Complexities of spiritual growth, revelation, a man who God will use in spite of himself. And then that brought a lot of sacrifices that affected his family and his relationship. The Bible doesn't lie. The truth is Sarah could not have been comfortable, same as Isaac. And therefore, interestingly, Isaac would love Esau same way. And God will choose Jacob yet again, which his wife Rebecca saw even in the womb.</w:t>
      </w:r>
    </w:p>
    <w:p>
      <w:r>
        <w:t>All of this will show us that none of these personalities will be the savior till Jesus who embodies that sacrifice of giving himself to us like a lamb taken to the slaughter. 1 Peter 3:18, 1 Peter 2:23 and 24. But Isaac is not Jesus. He didn't model Jesus's character before them. The sacrifice. Yes, but in the paradox has Jesus offering himself, not Isaac offering or Abraham offering Isaac, which is a cultural fact unto a God. But here is Jesus doing the counter narrative offering himself as a sacrifice. Not sacrifice to any God, but to be killed by the man that he created. And to defeat death and sin and injustice. We must rework it not to appear like God asked Abraham to give his son, so that he will give his own son.</w:t>
      </w:r>
    </w:p>
    <w:p>
      <w:r>
        <w:t xml:space="preserve">No, the giving of sons was already in their culture. It wasn't new. God stopped Abraham to show him I'm not like the other gods. But there was something else embedded there. Abraham did it anyway, but came up with a lot of complexities. And those complexities were very significant. So Abraham's silence would therefore require that we reread the text and not impose a christological implication on it so quickly. </w:t>
      </w:r>
      <w:r>
        <w:rPr>
          <w:i/>
        </w:rPr>
        <w:t>You learning something now?</w:t>
      </w:r>
      <w:r>
        <w:t xml:space="preserve"> Let's see something just back side. Genesis 21. Now why did Sarah send Ishmael away? And the mom. Verse 8. The child grew and was weaned. And Abraham made a great feast the same day that Isaac was weaned. Now this. Now the fact that he threw a party here does not show that his preference is not for Ishmael. I think that's clear. </w:t>
      </w:r>
      <w:r>
        <w:rPr>
          <w:i/>
        </w:rPr>
        <w:t>Right? Huh? Is it record? Right.</w:t>
      </w:r>
      <w:r/>
    </w:p>
    <w:p>
      <w:pPr>
        <w:pStyle w:val="Heading2"/>
      </w:pPr>
      <w:r>
        <w:t>Genesis 21: Sarah, Ishmael, and the Bondwoman</w:t>
      </w:r>
    </w:p>
    <w:p>
      <w:r>
        <w:t xml:space="preserve">Then in verse 8, the child grew and was weaned. Made a feast. </w:t>
      </w:r>
      <w:r>
        <w:rPr>
          <w:i/>
        </w:rPr>
        <w:t>Sorry,</w:t>
      </w:r>
      <w:r>
        <w:t xml:space="preserve"> verse nine. And Sarah saw the son of Hagar the Egyptian, which had been born to Abraham, mocking. Now the Hebrew word here, </w:t>
      </w:r>
      <w:r>
        <w:rPr>
          <w:i/>
        </w:rPr>
        <w:t>right,</w:t>
      </w:r>
      <w:r>
        <w:t xml:space="preserve"> is both for laughing at someone and also playing with the person. Depends on your translation. Our translators always, they show their hand. Some versions use playing with Isaac. </w:t>
      </w:r>
      <w:r>
        <w:rPr>
          <w:i/>
        </w:rPr>
        <w:t>Sincerely, you might not like what I'm about to say.</w:t>
      </w:r>
      <w:r>
        <w:t xml:space="preserve"> I think that was what was happening. And she saw it. And she said to Abraham, cast out the bondwoman and her son. For the son of this bond shall not be heir with my son, even with Isaac. Pretty sure Paul had something to do, something here. And this thing was grievous in Abraham's sight because of his son.</w:t>
      </w:r>
    </w:p>
    <w:p>
      <w:r>
        <w:t xml:space="preserve">The Lord said to Abraham, let it not be grievous in your sight because of the lad, because of the bondwoman, in all that Sarah hath said unto thee, hearken unto her voice. For in Isaac shall thy seed be called. </w:t>
      </w:r>
      <w:r>
        <w:rPr>
          <w:i/>
        </w:rPr>
        <w:t>Can you see that?</w:t>
      </w:r>
      <w:r>
        <w:t xml:space="preserve"> He seems to have a preference. </w:t>
      </w:r>
      <w:r>
        <w:rPr>
          <w:i/>
        </w:rPr>
        <w:t>Are you following?</w:t>
      </w:r>
      <w:r>
        <w:t xml:space="preserve"> In Isaac shall your seed be called. So God insisting on Isaac is not because Sarah was right. I think Sarah cooked it up, because there's nowhere Ishmael was present as a bad guy throughout the stories. Eventually Isaac and Ishmael buried their dad. But Sarah usually come up with tantrums. The first time she said that Hagar wasn't cleaning the kitchen well and sent her out without food. She comes up with another thing here. So we are finding some complexities in this story.</w:t>
      </w:r>
    </w:p>
    <w:p>
      <w:pPr>
        <w:pStyle w:val="Heading2"/>
      </w:pPr>
      <w:r>
        <w:t>Progressive Revelation and the Rights of the Firstborn</w:t>
      </w:r>
    </w:p>
    <w:p>
      <w:r>
        <w:t>And later interpreters like Moses in the Law and the prophets will therefore reshape the story. You can give a redemption offering instead of your son. You don't have to give at all. A growing revelation of God treating the wives equally and fine, and the children as well. And then the rights of the firstborn. Why did Moses talk about the rights of the firstborn? There was Ishmael in the background. So the Old Testament comes with that progressive revelation. Brother Hagin said, we follow the story and we see people growing, knowing God in their journey of faith. So rather than imposing a salvation text or salvation story, the text, we have things to learn in our walk with God. Let's just take one or two things.</w:t>
      </w:r>
    </w:p>
    <w:p>
      <w:pPr>
        <w:pStyle w:val="Heading2"/>
      </w:pPr>
      <w:r>
        <w:t>God Tests Us: Lessons from Abraham's Story</w:t>
      </w:r>
    </w:p>
    <w:p>
      <w:r>
        <w:t xml:space="preserve">Firstly, the writer of Hebrews talks about it as being tested. Hebrews 11:17. So first of all, God tests us. Test is not negative. How many of you took exams before you became a graduate? </w:t>
      </w:r>
      <w:r>
        <w:rPr>
          <w:i/>
        </w:rPr>
        <w:t>Oh, just a few.</w:t>
      </w:r>
      <w:r>
        <w:t xml:space="preserve"> Was that negative? It depends on the context. So see God's test as examinations of what he has taught you and showed you. And that's why the next chapter in Hebrews 12 he says in 5, don't despise the chastening of the Lord and don't faint when you are rebuked. Whom the Lord loves, He chastens and scourges every son that he receives. That's the word </w:t>
      </w:r>
      <w:r>
        <w:rPr>
          <w:i/>
        </w:rPr>
        <w:t>paideia.</w:t>
      </w:r>
      <w:r>
        <w:t xml:space="preserve"> 2 Timothy 3:16. Spiritual growth. James 1 says, Count it all joy. Verse 2.</w:t>
      </w:r>
    </w:p>
    <w:p>
      <w:r>
        <w:t xml:space="preserve">When you fall into diverse tests, knowing this, that the trying of your faith worketh patience. Verse 4, James 1. And let patience have her perfect work, that you may be perfect, entire, wanting nothing. Interestingly, he uses Abraham later on in chapter two, verse 21 through to 23. So we do have such moments. Jesus himself was proven as a son by the things that he suffered. So we must embrace a journey with God where he deals with our character. That he's using you doesn't mean he's endorsing the things that you do. And that's a whole lot of lessons taken from the story of Abraham. And so we therefore — and the reason for this study — so that we can reread those stories and not miss out on the very embedded lessons there, the truth there about our growth, about our humanity, whilst we are just running towards Jesus's death on the cross as a summation of what had happened. No, there are corrections to be seen. </w:t>
      </w:r>
      <w:r>
        <w:rPr>
          <w:i/>
        </w:rPr>
        <w:t>Are you with me?</w:t>
      </w:r>
      <w:r/>
    </w:p>
    <w:p>
      <w:r>
        <w:t xml:space="preserve">Lessons to be learned, and the spiritual growth also should be received. </w:t>
      </w:r>
      <w:r>
        <w:rPr>
          <w:i/>
        </w:rPr>
        <w:t>Are you good?</w:t>
      </w:r>
      <w:r>
        <w:t xml:space="preserve"> Let's take two minutes out of that.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