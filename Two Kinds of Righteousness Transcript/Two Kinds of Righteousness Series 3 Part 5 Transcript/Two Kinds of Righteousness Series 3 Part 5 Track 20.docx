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20</w:t>
      </w:r>
    </w:p>
    <w:p>
      <w:pPr>
        <w:pStyle w:val="Heading2"/>
      </w:pPr>
      <w:r>
        <w:t>Principles of Scriptural Interpretation</w:t>
      </w:r>
    </w:p>
    <w:p>
      <w:r>
        <w:t xml:space="preserve">All right, Romans 15 and 4. </w:t>
      </w:r>
    </w:p>
    <w:p>
      <w:pPr>
        <w:ind w:left="720"/>
      </w:pPr>
      <w:r>
        <w:t>Whatever things were written at four times were written for our learning, that we, through patience and comforts of the Scriptures, might have hope.</w:t>
      </w:r>
    </w:p>
    <w:p>
      <w:r>
        <w:t xml:space="preserve">2Nd Timothy 3, 16. </w:t>
      </w:r>
    </w:p>
    <w:p>
      <w:pPr>
        <w:ind w:left="720"/>
      </w:pPr>
      <w:r>
        <w:t>All Scriptures given by inspiration of God, profit for doctrine, reproof, correction, instruction in righteousness.</w:t>
      </w:r>
    </w:p>
    <w:p>
      <w:r>
        <w:t xml:space="preserve">First Corinthians, chapter 10, 11. </w:t>
      </w:r>
    </w:p>
    <w:p>
      <w:pPr>
        <w:ind w:left="720"/>
      </w:pPr>
      <w:r>
        <w:t>These things happen to them as examples with our admonition upon whom the ends of the world are come.</w:t>
      </w:r>
    </w:p>
    <w:p>
      <w:r>
        <w:t xml:space="preserve">So we therefore mandated to read the Old and New Testament text together, of which we have been using the rules to read those texts together. I will focus on the concept of water baptism. And I said to not have a is it right or wrong approach. </w:t>
      </w:r>
      <w:r>
        <w:rPr>
          <w:i/>
        </w:rPr>
        <w:t>You know, just what.</w:t>
      </w:r>
      <w:r>
        <w:t xml:space="preserve"> How does the Scriptures teach it? How is it illustrated? So a key question will be, is Basil of water? No. </w:t>
      </w:r>
    </w:p>
    <w:p>
      <w:r>
        <w:t xml:space="preserve">Don't forget that baptism is a scriptural truth. But it involves quite a number of things. We've seen it used without water. Matthew 20, right? </w:t>
      </w:r>
      <w:r>
        <w:rPr>
          <w:i/>
        </w:rPr>
        <w:t>Come on.</w:t>
      </w:r>
      <w:r>
        <w:t xml:space="preserve"> We even have baptized it with the Holy Ghost and fire. That's not water. Matthew 3:11 and 12. So we have Holy Ghost and fire, right? Luke 3, 16, 17, Holy Ghost and fire. So we have baptism with the Holy Ghost, battle of fire, which has to do with judgment. We have baptism into the body of Christ. First Corinthians 12, 13, Galatians 3:27. And so Paul, there's one baptism. We have to find out what he's talking about. </w:t>
      </w:r>
      <w:r>
        <w:rPr>
          <w:i/>
        </w:rPr>
        <w:t>I didn't even read Colossians 2. We should go to Colossians 2 as well. Verse 11.</w:t>
      </w:r>
      <w:r/>
    </w:p>
    <w:p>
      <w:pPr>
        <w:ind w:left="720"/>
      </w:pPr>
      <w:r>
        <w:t>In whom also you are circumcised with the circumcision made with our hands in putting off the body of the sins of the flesh by the circumcision of Christ, buried with him in baptism, wherein also you are risen within to the oppression of God, who had raised him from the dead.</w:t>
      </w:r>
    </w:p>
    <w:p>
      <w:r>
        <w:t xml:space="preserve">And that tallies with Romans 6:1 4 as well. So we have. Baptism is a generic word. It's a word that can be used for different things. Water, spirit and all. So the book of Acts is where the conundrum is the use of baptism to and through. And we've seen clear bottles of water. Acts 8, the Enoch, Acts 10, the House of Cornelius, Paul, Acts 9. Then many inferred, like Acts 8, they believed, continue, Philip. And were baptized. </w:t>
      </w:r>
    </w:p>
    <w:p>
      <w:pPr>
        <w:pStyle w:val="Heading2"/>
      </w:pPr>
      <w:r>
        <w:t>The Conundrum in the Book of Acts</w:t>
      </w:r>
    </w:p>
    <w:p>
      <w:r>
        <w:t xml:space="preserve">Okay, so we are now, basically, </w:t>
      </w:r>
      <w:r>
        <w:rPr>
          <w:i/>
        </w:rPr>
        <w:t>I won't say we got stuck, but we had to look at Acts 19,</w:t>
      </w:r>
      <w:r>
        <w:t xml:space="preserve"> where he says that when they heard this, they were baptized. Verse 5. In the name of the Lord. The use of the name of the lord already presupposes that is water baptism. Since we had seen Acts 10:48, Commanded them to be baptized in the name of the Lord, then prayed for many days. So we just go about what we have said before. That the baptism of water was not responsible for remission of sins. </w:t>
      </w:r>
      <w:r>
        <w:rPr>
          <w:i/>
        </w:rPr>
        <w:t>Right? That's clear enough.</w:t>
      </w:r>
      <w:r>
        <w:t xml:space="preserve"> Baptism of water is not a prerequisite for the baptism of the Holy Ghost. Too. </w:t>
      </w:r>
      <w:r>
        <w:rPr>
          <w:i/>
        </w:rPr>
        <w:t>Right? Okay.</w:t>
      </w:r>
      <w:r>
        <w:t xml:space="preserve"> Bathroom of the Holy Ghost oftentimes took place before bathing of water. Happened to Saul of Tarsus and also happened to Cornelius. </w:t>
      </w:r>
    </w:p>
    <w:p>
      <w:r>
        <w:t xml:space="preserve">Baptism with the Holy Ghost is not the replacement or Basil with water. Acts 1:5 will explain that. Baptism could be seen is not a way you demonstrate to the world your commitment to Christ. There's no text like that. </w:t>
      </w:r>
      <w:r>
        <w:rPr>
          <w:i/>
        </w:rPr>
        <w:t>Is that clear?</w:t>
      </w:r>
      <w:r>
        <w:t xml:space="preserve"> It's obedience to God's instructions. Which means that we must look back and say, where was that instructed? So where people oftentimes say that instruction was given is Matthew 28, verse 19, Matthew 28 and 19. </w:t>
      </w:r>
    </w:p>
    <w:p>
      <w:pPr>
        <w:ind w:left="720"/>
      </w:pPr>
      <w:r>
        <w:t>Go therefore and teach all nations.</w:t>
      </w:r>
    </w:p>
    <w:p>
      <w:r>
        <w:t xml:space="preserve">Which means to make disciples, baptizing them in the name of the Father, Son and the Holy Ghost. Then 20 teaching them to observe all things whatsoever I have commanded you. So it said that Commandment here in 20 is inferred as referring to the baptism of water. </w:t>
      </w:r>
    </w:p>
    <w:p>
      <w:pPr>
        <w:pStyle w:val="Heading2"/>
      </w:pPr>
      <w:r>
        <w:t>Scriptural Meaning and Purpose of Water Baptism</w:t>
      </w:r>
    </w:p>
    <w:p>
      <w:r>
        <w:t xml:space="preserve">Mark 16:15 doesn't have that clarity because it says, </w:t>
      </w:r>
    </w:p>
    <w:p>
      <w:pPr>
        <w:ind w:left="720"/>
      </w:pPr>
      <w:r>
        <w:t>he that believes and is baptized shall be saved.</w:t>
      </w:r>
    </w:p>
    <w:p>
      <w:r>
        <w:t xml:space="preserve">And since we have concluded that baptism does not lead to salvation. </w:t>
      </w:r>
      <w:r>
        <w:rPr>
          <w:i/>
        </w:rPr>
        <w:t>Are you following? Is this clear enough?</w:t>
      </w:r>
      <w:r>
        <w:t xml:space="preserve"> So Mark 16:15 cannot be connected to Matthew 28:19. </w:t>
      </w:r>
    </w:p>
    <w:p>
      <w:pPr>
        <w:ind w:left="720"/>
      </w:pPr>
      <w:r>
        <w:t>He that believes and is baptized shall be saved.</w:t>
      </w:r>
    </w:p>
    <w:p>
      <w:r>
        <w:t xml:space="preserve">He has said, he that believes and is saved shall be baptized. Then that might follow Matthew 28:19. </w:t>
      </w:r>
      <w:r>
        <w:rPr>
          <w:i/>
        </w:rPr>
        <w:t>Are you following what I'm saying here?</w:t>
      </w:r>
      <w:r>
        <w:t xml:space="preserve"> So John 4. When therefore verse 1, </w:t>
      </w:r>
    </w:p>
    <w:p>
      <w:pPr>
        <w:ind w:left="720"/>
      </w:pPr>
      <w:r>
        <w:t>the Lord knew how the Pharisees had heard that Jesus made and baptized more disciples than John.</w:t>
      </w:r>
    </w:p>
    <w:p>
      <w:r>
        <w:t xml:space="preserve">So there was a baptism going on that was not John's baptism. </w:t>
      </w:r>
      <w:r>
        <w:rPr>
          <w:i/>
        </w:rPr>
        <w:t>Is that clear? Okay.</w:t>
      </w:r>
      <w:r>
        <w:t xml:space="preserve"> </w:t>
      </w:r>
    </w:p>
    <w:p>
      <w:pPr>
        <w:ind w:left="720"/>
      </w:pPr>
      <w:r>
        <w:t>Though Jesus himself baptized not but his disciples.</w:t>
      </w:r>
    </w:p>
    <w:p>
      <w:r/>
      <w:r>
        <w:rPr>
          <w:i/>
        </w:rPr>
        <w:t>Now, if you use my own King James Bible, I don't know why they put it in brackets because it looks maybe for them it's confusing.</w:t>
      </w:r>
      <w:r>
        <w:t xml:space="preserve"> Jesus himself did not baptize with water. It was his disciples who did it. So there was something going on by his disciples before his death that we could infer continued afterwards. </w:t>
      </w:r>
      <w:r>
        <w:rPr>
          <w:i/>
        </w:rPr>
        <w:t>Are we clear?</w:t>
      </w:r>
      <w:r>
        <w:t xml:space="preserve"> And that baptism was not for people to be born again. </w:t>
      </w:r>
      <w:r>
        <w:rPr>
          <w:i/>
        </w:rPr>
        <w:t>Is that clear?</w:t>
      </w:r>
      <w:r>
        <w:t xml:space="preserve"> So now is there a possibility that baptism is meant to introduce you to a group, where you are added to a group water baptism or a ceremonial inclusion? So There is a thinking that since the Jews had circumcision as the rite of passage to be introduced to the community of the Jews, therefore water baptism could be playing the same role. </w:t>
      </w:r>
    </w:p>
    <w:p>
      <w:r>
        <w:t xml:space="preserve">And that Colossians 2 we read earlier seemed to imply that I talked about circumcision, then baptism by the operation of God. So could that be like to become a disciple of Jesus or to be added to their company? Water baptism is a way they added people to their company. It wasn't for salvation, but was for identification to their groups. Again, we mustn't lose sight of the fact that the concept of water baptism within the second Temple period, which is just about the time Jesus came, had been used by the Esseints and they were ritual washings in the ancient Egyptian culture and even in the Greco Roman community. So which means that by the language of their day, water baptism or use of water played a role. Ritual cleansing, identification, joining a group and all that. </w:t>
      </w:r>
      <w:r>
        <w:rPr>
          <w:i/>
        </w:rPr>
        <w:t>Are we following this?</w:t>
      </w:r>
      <w:r>
        <w:t xml:space="preserve"> </w:t>
      </w:r>
    </w:p>
    <w:p>
      <w:pPr>
        <w:pStyle w:val="Heading2"/>
      </w:pPr>
      <w:r>
        <w:t>Theological Arguments vs. Flimsy Explanations</w:t>
      </w:r>
    </w:p>
    <w:p>
      <w:r>
        <w:t xml:space="preserve">But theologically speaking from Scripture, it is not equal to forgiveness of sins. </w:t>
      </w:r>
      <w:r>
        <w:rPr>
          <w:i/>
        </w:rPr>
        <w:t>Hope that's clear enough.</w:t>
      </w:r>
      <w:r>
        <w:t xml:space="preserve"> So now, like I said, usually the arguments we throw around and you don't throw those arguments around when you are talking seriously. </w:t>
      </w:r>
      <w:r>
        <w:rPr>
          <w:i/>
        </w:rPr>
        <w:t>I recall that when you want to talk about wearing trousers, not wear trousers for women, just say we lose the import of the text when we go for a flimsy explanation like, oh, what is pertaining to the man? Okay, what's pertaining to the man? Did Aaron not wear skates? That is fine for periphery conversation. Everyone was scared now. So, okay, it's not easy to talk about trousers. They will say in Scotland, someone who has never been to Scotland, men were skirts. You know anybody who is not such. I get your point. Who didn't like skirts anyway. But that is not a theological argument.</w:t>
      </w:r>
      <w:r>
        <w:t xml:space="preserve"> </w:t>
      </w:r>
    </w:p>
    <w:p>
      <w:r>
        <w:t xml:space="preserve">You must allow the text to speak. This is what is called. There was argument in argumentum. Dominion is personality. Is it? Which is what? Baculom. Again, the other argument of that you just go about. It's not even fallacy. You go, it's called straw man. Just go for something else. This is not what we're talking about the text. What does the text mean? What did the audience hear? </w:t>
      </w:r>
      <w:r>
        <w:rPr>
          <w:i/>
        </w:rPr>
        <w:t>Oh, somebody, someone talk about tattoo. Then he said, what do I think about tattoo? I said, not what I think what the scriptures teach. So he was now telling me, he now showed me a text that you should not have engraving image on your body. I said, no, you are reading it out of context, that actually I should have text that God implied tattoo self. Here you are not listening to what the person is saying that this text symbolically in their world was to graving a dead person's name that had. Nothing is about worship now in today's world. If you are going to speak about tattoo, you have to first respect that there's a cultural context to your tattoos in today's world. Just like how men plead air. Not in Nigeria. That one is sometimes, I think sometimes inferiority complex.</w:t>
      </w:r>
      <w:r>
        <w:t xml:space="preserve"> So it's about you. Don't you allow the text to speak for itself. </w:t>
      </w:r>
      <w:r>
        <w:rPr>
          <w:i/>
        </w:rPr>
        <w:t>Just say Jericho. Were we not born with. You know, you just say those things. Were we not born with Jericho? Glory.</w:t>
      </w:r>
      <w:r>
        <w:t xml:space="preserve"> That's not Bible explanation. Bible explanation is what did the audience hear and what is in the text? What's the grammar? What is theology there it's not about. So we must look at what is theology. </w:t>
      </w:r>
    </w:p>
    <w:p>
      <w:pPr>
        <w:pStyle w:val="Heading2"/>
      </w:pPr>
      <w:r>
        <w:t>Did Jesus Command Water Baptism?</w:t>
      </w:r>
    </w:p>
    <w:p>
      <w:r>
        <w:t xml:space="preserve">So coming back to the coming of water baptism, we've asserted that theology could never have been forgiveness of sins. We've drawn parallels, right? 2Nd Kings 5 John 9, right, John's baptism. So all those parallels must be present. And usually. </w:t>
      </w:r>
      <w:r>
        <w:rPr>
          <w:i/>
        </w:rPr>
        <w:t>Let me say something. Pause. Look at this. I enjoy this particular seminar a lot because it doesn't give me the restrictions of a sermon in church, you know. And in the coming days you will see it will get a bit different.</w:t>
      </w:r>
      <w:r>
        <w:t xml:space="preserve"> You see, when a concept has been controversial and it is age long, like ministry gifts, like the concept of rapture, the best approach is not to say right or wrong is never the best approach because you are going to do the same thing. The best approach is to just present all the facts. </w:t>
      </w:r>
    </w:p>
    <w:p>
      <w:r>
        <w:t xml:space="preserve">So a question we are going to now ask is this. Did Jesus command water baptism? Is there any text you have seen? Matthew 28:19, Like I said, is that text make disciples of every nation. Baptize them in the name of the Father and of the Son and of the Holy Ghost, teaching them to observe whatsoever I have commanded you, lo, and with you to the end of the age. We don't have a repeat of that text anywhere in the great commission. Luke 24:47, we don't have a repeat of it. Mark 16:15, we've seen that it couldn't have been. When they are baptized, they are saved. So. And because baptism carries more than water, we may have to look at it differently. John 20 doesn't carry it at all. </w:t>
      </w:r>
      <w:r>
        <w:rPr>
          <w:i/>
        </w:rPr>
        <w:t>I mean at all.</w:t>
      </w:r>
      <w:r>
        <w:t xml:space="preserve"> 2022, 2023 Doesn't carry it at all. Acts 1, 58 does not carry it at all. </w:t>
      </w:r>
      <w:r>
        <w:rPr>
          <w:i/>
        </w:rPr>
        <w:t>Are you following? Okay,</w:t>
      </w:r>
      <w:r>
        <w:t xml:space="preserve"> so there's a principle of reading any literature and it's also applied to biblical interpretation of his text is that certain things are described, not prescribed. So now it's a tricky ground because it might become a fall guide for people to begin to discard biblical instructions. So how do I know what is prescribed for what is described? How do I know? </w:t>
      </w:r>
      <w:r>
        <w:rPr>
          <w:i/>
        </w:rPr>
        <w:t>Okay, look at Jacob. When Jacob got up from the dream, he now said, this is the sacred place, it's the house of God. Then he poured oil. Does that now mean every time I'm praying I pour oil? No, that was just described. It was not prescribed. Is that okay? Is that fine? Are you following what I'm saying? So how does it flow?</w:t>
      </w:r>
      <w:r>
        <w:t xml:space="preserve"> </w:t>
      </w:r>
    </w:p>
    <w:p>
      <w:pPr>
        <w:pStyle w:val="Heading2"/>
      </w:pPr>
      <w:r>
        <w:t>Described versus Prescribed Practices</w:t>
      </w:r>
    </w:p>
    <w:p>
      <w:r>
        <w:t xml:space="preserve">The fact that something is described in Scripture has taken place and is even consistent does not mean it is prescribed for us. So the Book of Acts has a sequence, baptism of water. Is it described or prescribed? So we ask the question, where do we have a clear text that in doing the work of the ministry in evangelism, we must baptize the hearers for them to be saved? That one doesn't even fly because he has no background at all. Or where is it prescribed that we must baptize people with water when they are saved, like we said, Matthew 28:19, which again from Matthew itself, does not always include water. </w:t>
      </w:r>
      <w:r>
        <w:rPr>
          <w:i/>
        </w:rPr>
        <w:t>Don't forget that</w:t>
      </w:r>
      <w:r>
        <w:t xml:space="preserve"> because John said, I baptize with water one so that water exists, he will baptize with the Holy Ghost. Baptism of the Holy Ghost exists and we fire three. In Matthew 20, he spoke about the baptism of his death, </w:t>
      </w:r>
      <w:r>
        <w:rPr>
          <w:i/>
        </w:rPr>
        <w:t>which I thought we'll get into tonight. We'll get into a bit of it today. We'll flow into it on Tuesday, next week.</w:t>
      </w:r>
      <w:r>
        <w:t xml:space="preserve"> Four. So we have four already. There is now the baptism. So we have four. We now have. Now this is where you step into the epistles. You now have baptism into the death of Jesus and his resurrection. Romans 6, 3, 4. We have baptism into the body of Christ. First Corinthians 12, 13. We have the baptism that saves the baptism of the putting away of sin. Colossians 2, verse 11, 12, 13. We have the baptism that puts on Christ. Galatians 3, 27. </w:t>
      </w:r>
      <w:r>
        <w:rPr>
          <w:i/>
        </w:rPr>
        <w:t>So who admits that the challenge is the book of Acts? Who admits there's no problem with the epistles. So.</w:t>
      </w:r>
      <w:r>
        <w:t xml:space="preserve"> </w:t>
      </w:r>
    </w:p>
    <w:p>
      <w:r>
        <w:t xml:space="preserve">But we cannot ignore now a simplistic way of book of is a valid witness account. </w:t>
      </w:r>
      <w:r>
        <w:rPr>
          <w:i/>
        </w:rPr>
        <w:t>Let me use another word of faith Terminology is a growing church.</w:t>
      </w:r>
      <w:r>
        <w:t xml:space="preserve"> So we can persuasive. But I'd rather not take that route because that would mean that I have a biased conclusion. I want to arrive at it by dismissing the book of Acts. No, the apostles baptized and it did not start from the book of Acts. They started from the four Gospels. </w:t>
      </w:r>
      <w:r>
        <w:rPr>
          <w:i/>
        </w:rPr>
        <w:t>Is that okay? Are we learning something here?</w:t>
      </w:r>
      <w:r>
        <w:t xml:space="preserve"> So we will need to look at the instances and ask the question. Was it prescribed or described that the APostles continued John 4, 1, 2. Then how significant is the fact that John says Jesus himself did not baptize? So Jesus preached. Disciples preached. He healed the sick. They healed the sick. </w:t>
      </w:r>
      <w:r>
        <w:rPr>
          <w:i/>
        </w:rPr>
        <w:t>Come on.</w:t>
      </w:r>
      <w:r>
        <w:t xml:space="preserve"> Raised the dead.</w:t>
      </w:r>
    </w:p>
    <w:p>
      <w:pPr>
        <w:pStyle w:val="Heading2"/>
      </w:pPr>
      <w:r>
        <w:t>Jesus' Example vs. Disciples' Practice</w:t>
      </w:r>
    </w:p>
    <w:p>
      <w:r>
        <w:t xml:space="preserve">They raised the dead. He cleansed lepers. He cleansed lepers. He was baptized. They were baptized. At least we imply that because they were in John's baptism. They baptized. He did not. </w:t>
      </w:r>
      <w:r>
        <w:rPr>
          <w:i/>
        </w:rPr>
        <w:t>So pause. Is that significant? Huh? I'm asking you. I don't want us to do what will the answer. Is it significant? Who agrees in significance? Let me see if you do. Who thinks it's an irrelevant thing, that Jesus didn't do it? They did it. Who thinks it's relevant and it was stated. You know, is there nothing if we just say you don't see Jesus doing it? Like we say he didn't speak in tongues. Why? Because were not told. So we can. That we can draw conclusions. But this is not the case. John said he did not. So that is theologically significant.</w:t>
      </w:r>
      <w:r>
        <w:t xml:space="preserve"> Now, in First Corinthians 1. And verse. </w:t>
      </w:r>
    </w:p>
    <w:p>
      <w:pPr>
        <w:pStyle w:val="Heading2"/>
      </w:pPr>
      <w:r>
        <w:t>Context of First Corinthians</w:t>
      </w:r>
    </w:p>
    <w:p>
      <w:r>
        <w:t xml:space="preserve">Now, this is Paul dealing with divisions in the house in Corinth, verse 11. </w:t>
      </w:r>
    </w:p>
    <w:p>
      <w:pPr>
        <w:ind w:left="720"/>
      </w:pPr>
      <w:r>
        <w:t>For it had been declared unto me of you, my brethren, by them which are of the house of Chloe, that there are contentions among you.</w:t>
      </w:r>
    </w:p>
    <w:p>
      <w:r>
        <w:t xml:space="preserve">Now this I say that every one of you. </w:t>
      </w:r>
      <w:r>
        <w:rPr>
          <w:i/>
        </w:rPr>
        <w:t>I beg of you to pay attention here. You know, I said to us that there was a culture of a ritual rite of passage to identify with a group by being baptized. Don't forget that part which has a cultural context. That's what the saints were also doing.</w:t>
      </w:r>
      <w:r>
        <w:t xml:space="preserve"> Now he says here, I said that every one of you saith, I am of Paul, and I also of Apollos, I of Cephas, that's Peter, and I of Christ. Is Christ divided? Was Paul crucified for you? Or were you baptized in the name of Paul? </w:t>
      </w:r>
    </w:p>
    <w:p>
      <w:r/>
      <w:r>
        <w:rPr>
          <w:i/>
        </w:rPr>
        <w:t>Now, don't forget the argument was belonging to a group. Huh? Look at the next text.</w:t>
      </w:r>
      <w:r>
        <w:t xml:space="preserve"> Verse 14. </w:t>
      </w:r>
    </w:p>
    <w:p>
      <w:pPr>
        <w:ind w:left="720"/>
      </w:pPr>
      <w:r>
        <w:t>I thank God that I baptize none of you.</w:t>
      </w:r>
    </w:p>
    <w:p>
      <w:r/>
      <w:r>
        <w:rPr>
          <w:i/>
        </w:rPr>
        <w:t>Now, why did that argument come in? It means that custom of baptism to show belonging is implied here. Is it? Huh? Okay.</w:t>
      </w:r>
      <w:r>
        <w:t xml:space="preserve"> Did I baptize? </w:t>
      </w:r>
      <w:r>
        <w:rPr>
          <w:i/>
        </w:rPr>
        <w:t>Sorry, I think I better not read</w:t>
      </w:r>
      <w:r>
        <w:t xml:space="preserve"> both Crispus and Gaius, lest any should say, I baptize in my own name. So the culture of belonging by a ritual, does it continue here? Is it implied here? Okay, so now he says verse 16. </w:t>
      </w:r>
    </w:p>
    <w:p>
      <w:pPr>
        <w:ind w:left="720"/>
      </w:pPr>
      <w:r>
        <w:t>I baptize also the household of Stephanas. Besides, I know not whether I baptize any other.</w:t>
      </w:r>
    </w:p>
    <w:p>
      <w:r>
        <w:t xml:space="preserve">That means in a church that large. I can't remember whether I baptized any other person. Then verse 17. </w:t>
      </w:r>
    </w:p>
    <w:p>
      <w:pPr>
        <w:ind w:left="720"/>
      </w:pPr>
      <w:r>
        <w:t>For Christ sent me not to baptize.</w:t>
      </w:r>
    </w:p>
    <w:p>
      <w:r>
        <w:t xml:space="preserve">How do you want to place this? </w:t>
      </w:r>
    </w:p>
    <w:p>
      <w:pPr>
        <w:pStyle w:val="Heading2"/>
      </w:pPr>
      <w:r>
        <w:t>Paul's Statement on Baptism</w:t>
      </w:r>
    </w:p>
    <w:p>
      <w:r>
        <w:t xml:space="preserve">So he says, christ sent me not to baptize. Absolute. </w:t>
      </w:r>
      <w:r>
        <w:rPr>
          <w:i/>
        </w:rPr>
        <w:t>Some very interesting version says, let me tell you a version. I don't want to embarrass that version. Christ did not really send me to baptize. You know, I won't say that there are things that Paul said. When I see him, I will hug him and I will thank him that I know you are not omniscient. You solved the problem that would have had. What is that statement? I thank my God I speak with tongues more than you. There is no way you can explain that out. I said, I'm always that verse 18, no matter how you argue against tongues. He didn't say I speak it. I said, more than you all. Somebody was telling me that speaking in tongues is for baby Christians. Let's assume speaking in tongues is like taking lollipop.</w:t>
      </w:r>
      <w:r>
        <w:t xml:space="preserve"> </w:t>
      </w:r>
    </w:p>
    <w:p>
      <w:r/>
      <w:r>
        <w:rPr>
          <w:i/>
        </w:rPr>
        <w:t>Paul says, I thank my God. I take lollip. I was just saying Apostle Paul, if I'm grateful for anything, that singular statement. So that when Paul says, he that speaks to us speaks not unto men, but to God, that he got there at the idols of Corinth, that's the God. That's why I said, he identifies himself. Are we supposed to edify ourselves? I said, whatever. I thank my God. I speak to the idols more than you all. Don't fight people reading the Bible. Just look at the text.</w:t>
      </w:r>
      <w:r>
        <w:t xml:space="preserve"> So a version says, Christ sent me not to baptize, but to preach the gospel. So I'm going to read some commentaries to us and it's now left for us to make up our minds. Okay? Some believe that what Paul is saying is that he was not part of the 12. </w:t>
      </w:r>
    </w:p>
    <w:p>
      <w:pPr>
        <w:pStyle w:val="Heading2"/>
      </w:pPr>
      <w:r>
        <w:t>Evaluating Various Commentaries</w:t>
      </w:r>
    </w:p>
    <w:p>
      <w:r>
        <w:t xml:space="preserve">So Jesus didn't give him that instruction to baptize with water. Good. They don't know the import of the argument. Neither were we part of the 12. Do you understand? So I always said, always look at the implication of a submission, right? </w:t>
      </w:r>
      <w:r>
        <w:rPr>
          <w:i/>
        </w:rPr>
        <w:t>Like a fellow said, the Great Commission was given to the 12. It was arguably righteous. And you know, when they do it a whole lot. On, you know, it was even before this era I was a blog Star, she was writing. And you know, because people are lazy reading, they just say it's true. The guy said, who are the you? The you are the 12 you, you, you,. 12. It's true. Now I see someone that is already running away from fellowship. That is the said leader is stressing him evangelism. Now I see your point.</w:t>
      </w:r>
      <w:r>
        <w:t xml:space="preserve"> </w:t>
      </w:r>
    </w:p>
    <w:p>
      <w:r/>
      <w:r>
        <w:rPr>
          <w:i/>
        </w:rPr>
        <w:t>So I now ask a question to the person who wrote the blog. I said, which of them now preached to you? Which of the 12 preached to you? He said, none. So how did you get saved? Somebody deep busybody and decided to carry an instruction not giving to him, but you are saved. That's why you have the gumption to be arguing with the Bible. You know what gumption is? Don't bother. It's just what people are not up on, they are down against. Don't be that person.</w:t>
      </w:r>
      <w:r>
        <w:t xml:space="preserve"> Let the text speak for itself. Bias can be almost inevitable, but it can be reduced. So Paul is very clear here. And the way he referred to the baptism shows that. Look, it presents an optional thing for Paul. In fact, he put a denial on the fact that Jesus did not send him another school. </w:t>
      </w:r>
    </w:p>
    <w:p>
      <w:r>
        <w:t xml:space="preserve">Another commentary said Christ did not send him to Corinth to baptize. </w:t>
      </w:r>
      <w:r>
        <w:rPr>
          <w:i/>
        </w:rPr>
        <w:t>You see, it sounds more funny, funnier. Right?</w:t>
      </w:r>
      <w:r>
        <w:t xml:space="preserve"> So I'll read. I have some copies here that I downloaded of some commentaries. </w:t>
      </w:r>
      <w:r>
        <w:rPr>
          <w:i/>
        </w:rPr>
        <w:t>I'm not a fan of commentaries, but I, I won't mention the commentaries.</w:t>
      </w:r>
      <w:r>
        <w:t xml:space="preserve"> He says what Paul meant here was that primarily preaching is the work of apostles. It is deacons who baptize. And he used Acts 10:48 that Peter commanded that they should be baptized, not that Peter did it himself. Another one says what Paul is basically saying is that baptism is not my major or principal mission. He didn't call me in this wonderful way, gave me powers, gifts to reduce it to what ordinary ministers do. Rather, I am to plant churches by preaching the gospel whilst preaching is committed to me than baptism. Because people convert by preaching. </w:t>
      </w:r>
    </w:p>
    <w:p>
      <w:r>
        <w:t xml:space="preserve">I don't have so much time for baptism. These offices of baptism was committed to inferior ministers. </w:t>
      </w:r>
      <w:r>
        <w:rPr>
          <w:i/>
        </w:rPr>
        <w:t>I'm just giving you, I'm not making an opinion. Aha.</w:t>
      </w:r>
      <w:r>
        <w:t xml:space="preserve"> Another one says that what Paul is inferring here is that the preaching of the gospel takes preeminence over any other practice, including water baptism. </w:t>
      </w:r>
      <w:r>
        <w:rPr>
          <w:i/>
        </w:rPr>
        <w:t>That sounds a bit like a politician.</w:t>
      </w:r>
      <w:r>
        <w:t xml:space="preserve"> Another one says baptism is not Paul's principal calling, though he still had this mission like others to minister this ordinance, and he did it occasionally. The same can be said of Jesus our Savior, who According to John 4:2 did not personally baptize anyone. It is therefore probable that baptism of water was given to ministers of the church with inferior talent or gift, and it is not to be engaged by those who traveled from place to place. </w:t>
      </w:r>
    </w:p>
    <w:p>
      <w:r>
        <w:t xml:space="preserve">It would therefore be impossible for an apostle to be going around looking for water or carrying water around with his mission. </w:t>
      </w:r>
      <w:r>
        <w:rPr>
          <w:i/>
        </w:rPr>
        <w:t>I didn't say it.</w:t>
      </w:r>
      <w:r>
        <w:t xml:space="preserve"> And which suggests that Paul and the apostles, if they did it themselves, would give room for campus in the church. Because some will claim that if an apostle baptized me and not a deacon, I have superior baptism. Further thinking, it's also possible that the culture or the custom of baptism right. Had preceded the instruction given. So as the apostles were traveling from place to place, they will have instructed those who taught in those places to do the baptism. All right. Another one says Paul is not depreciating baptism because he already speaks highly of it. In Romans 6, 3 error, he himself baptized converts. But it's very possible that Paul didn't have that kind of time again to baptize. </w:t>
      </w:r>
    </w:p>
    <w:p>
      <w:pPr>
        <w:pStyle w:val="Heading2"/>
      </w:pPr>
      <w:r>
        <w:t>Paul's Assignment and Distinction from Water Baptism</w:t>
      </w:r>
    </w:p>
    <w:p>
      <w:r>
        <w:t xml:space="preserve">Another one says baptism was not his principal assignment. He was called to do other things. He could easily delegate this to others. Now listen to this very commentary. It is therefore difficult for anyone to think that 3,000 people should be baptized in one day to the church. If Peter baptized all of them, it shows that when the apostles were going about to preach the gospel, right, they had other men baptized for them. Well, this is primarily what everybody is saying. I mean, the commentaries are very confused. It's like Paul just threw spanner into everybody's works. So why would Paul make that kind of submission? If Paul. Let's even assume, without conceding that Paul is saying it's a secondary thing to me. Jesus did not send me to baptize. So if Jesus did not send Paul to baptize, who did he send? </w:t>
      </w:r>
    </w:p>
    <w:p>
      <w:r>
        <w:t xml:space="preserve">Who is following what I'm saying here? If Jesus did not send Paul to baptize, who then did he send? Because Paul makes a very clear statement that he did not send him to baptize, but to preach the Gospel. So it therefore means that if the apostles followed the Hussain's customs, which John also did, having people baptized to join a group, and it carried on and described in the Book of Acts. Paul simply saw it as an optional practice which he wasn't instructing anyone to continue. So baptism, by Paul's clear assertion, was not instructed by Jesus, at least to Paul. That's water baptism. Are we clear on that? So Paul makes a categorical statement. We are not inferring, are we? Are we deducing? No, it's a clear statement. And he gave a background to it. He said, oh, you are fighting, are you? Of this? </w:t>
      </w:r>
    </w:p>
    <w:p>
      <w:r>
        <w:t xml:space="preserve">Well, how many of you die even baptized for you to say you belong to me? I thank God. He was even thanking God. How can you thank God that Christ did not send me to baptize, but to preach the Gospel? That shows, therefore, that while the practice of baptism was obviously described in the book of Acts, carried on and carried on consistently, his instructions are very vague. However, in Paul's clear submission, Jesus did not discuss with Paul about water baptism following this. Is this clear enough? It did not. How come? Over the years it has been made an issue. I will take for now, brother Hagin's stand about it, and I'm holding on to him loosely that whether baptism is instructed in Scripture, it doesn't guarantee salvation and we should know it's trouble not to baptize. </w:t>
      </w:r>
    </w:p>
    <w:p>
      <w:r/>
      <w:r>
        <w:rPr>
          <w:i/>
        </w:rPr>
        <w:t>You know, I'll leave that the way it is.</w:t>
      </w:r>
      <w:r>
        <w:t xml:space="preserve"> But if we follow the rule of the thumb of seeing a clear statement about shows, therefore, </w:t>
      </w:r>
      <w:r>
        <w:rPr>
          <w:i/>
        </w:rPr>
        <w:t>you know, we looked at all the narratives.</w:t>
      </w:r>
      <w:r>
        <w:t xml:space="preserve"> Is water baptism, is it for salvation? We said no. Prayer example, Passion of Holy Ghost. No. Is it a proof to show the world you are a Christian? Nope. No, it's not. Is it obedience to God? Now we said, that is probable. Why is it probable? Because we've seen people carry it out. And in Matthew 28, 18:19, sorry. Or her name of Father and the Holy Ghost we said has inverted commas. Why? Because John in Matthew 3 talks about being baptized with water, baptized with the Holy Ghost and fire. Do you get it? So are you following what I'm saying? </w:t>
      </w:r>
    </w:p>
    <w:p>
      <w:pPr>
        <w:pStyle w:val="Heading2"/>
      </w:pPr>
      <w:r>
        <w:t>Clear Doctrinal Statements in Paul's Epistles</w:t>
      </w:r>
    </w:p>
    <w:p>
      <w:r>
        <w:t xml:space="preserve">So the baptism, Father, Son and Holy Ghost could also mean baptism with the Holy Ghost could also mean being saved. So. But Paul's statement in 1 Corinthians 1:17 is the clearest doctrinal statement, which means it is without a doubt that Paul considered bottle of water as an optional thing. Are we clear on that? Are you following what I'm saying? Secondly, he contrasted with preaching the Gospel, which means Basil of water does not achieve what. What the preaching of the Gospel does. So we must be very clear about that. Is Romans 6:4, water baptism? No. That will be. And you know, a lot of commentaries believe that Paul was talking about water baptism there. When he says, what shall we say then? Shall we continue in sin that grace may abound? </w:t>
      </w:r>
    </w:p>
    <w:p>
      <w:r>
        <w:t xml:space="preserve">Do you notice that every time water baptism is described in the Book of Acts, the four Gospels, we know who baptized them, right? Right. Are we correct. John 4:1, 2. Or the book of Acts scenario. Now look at verse 3. Know ye not that so many of us, as we are baptized into Jesus Christ, were baptized into his death. Therefore we are buried with him by baptism unto death. That like as Christ, Romans 6:4 was raised up from the dead by the glory of the Father, that we should also walk in newness of life. For we have been planted together in the likeness of his death. We shall also in the likeness of his resurrection. This cannot be water baptism. This is using baptism to explain our identification with Jesus. Same as First Corinthians, chapter 10, verse 1, used for Israel and Moses. </w:t>
      </w:r>
    </w:p>
    <w:p>
      <w:r>
        <w:t>Did Moses baptize people? Do we have evidence that Moses. No, he didn't baptize anybody. There was even no such custom before John the Baptist. Is that very clear? John the Baptizer. First Corinthians 10 says they were baptized into Moses in the cloud and in the sea. Does that follow the belonging to a group? Huh? Are you following? So which means that knowing that baptism means to identify with a group, Paul's use of baptism in the four Gospels. I'm sorry, in his Epistles was to show identification. Romans 6, 4, 1 Corinthians 10:1 2, 1 Corinthians 12:13. By one Spirit are we baptized into one body. Now could this be water baptism? 1 Corinthians 12:13. Nope. Whether it would be Jews or Gentiles. But bond of free. And we have been made to drink into one spirit. Colossians 2. Look. Galatians 3:26.</w:t>
      </w:r>
    </w:p>
    <w:p>
      <w:pPr>
        <w:pStyle w:val="Heading2"/>
      </w:pPr>
      <w:r>
        <w:t>One Lord, One Faith, One Baptism</w:t>
      </w:r>
    </w:p>
    <w:p>
      <w:r>
        <w:t xml:space="preserve">For you are all the children of God by faith in Christ Jesus. Galatians 3:25. </w:t>
      </w:r>
    </w:p>
    <w:p>
      <w:pPr>
        <w:ind w:left="720"/>
      </w:pPr>
      <w:r>
        <w:t>For after the crisis has come, we are no longer under a schoolmaster.</w:t>
      </w:r>
    </w:p>
    <w:p>
      <w:r>
        <w:t xml:space="preserve">For you are all the children of God by faith. </w:t>
      </w:r>
      <w:r>
        <w:rPr>
          <w:i/>
        </w:rPr>
        <w:t>Look at the word by faith. Can you see it in Christ Jesus?</w:t>
      </w:r>
      <w:r>
        <w:t xml:space="preserve"> </w:t>
      </w:r>
    </w:p>
    <w:p>
      <w:pPr>
        <w:ind w:left="720"/>
      </w:pPr>
      <w:r>
        <w:t>For as many of you as have been baptized into Christ are put on Christ.</w:t>
      </w:r>
    </w:p>
    <w:p>
      <w:r>
        <w:t xml:space="preserve">This is why the mark 161516 has to be. Can't be water baptism. Then you are saved. </w:t>
      </w:r>
      <w:r>
        <w:rPr>
          <w:i/>
        </w:rPr>
        <w:t>Are you following?</w:t>
      </w:r>
      <w:r>
        <w:t xml:space="preserve"> It can't be. Then 28. </w:t>
      </w:r>
    </w:p>
    <w:p>
      <w:pPr>
        <w:ind w:left="720"/>
      </w:pPr>
      <w:r>
        <w:t>For there is neither.</w:t>
      </w:r>
    </w:p>
    <w:p>
      <w:r>
        <w:t xml:space="preserve">So baptized is to belong to. So when we are saved, we belong to Christ by identifying with him. There's neither Greek nor Jew, Greek, Jew nor Greek, born, nor free, male nor female. Well, you are all one in Christ. </w:t>
      </w:r>
      <w:r>
        <w:rPr>
          <w:i/>
        </w:rPr>
        <w:t>Does that follow?</w:t>
      </w:r>
      <w:r>
        <w:t xml:space="preserve"> 1 Corinthians 12:13. </w:t>
      </w:r>
      <w:r>
        <w:rPr>
          <w:i/>
        </w:rPr>
        <w:t>Aha. Colossians no.</w:t>
      </w:r>
      <w:r>
        <w:t xml:space="preserve"> Ephesians 4, Verse five. </w:t>
      </w:r>
    </w:p>
    <w:p>
      <w:pPr>
        <w:ind w:left="720"/>
      </w:pPr>
      <w:r>
        <w:t>One Lord, one faith, one baptism.</w:t>
      </w:r>
    </w:p>
    <w:p>
      <w:r/>
      <w:r>
        <w:rPr>
          <w:i/>
        </w:rPr>
        <w:t>The question is, which one?</w:t>
      </w:r>
      <w:r>
        <w:t xml:space="preserve"> We already have baptism of the Holy Ghost, which is the outpoint of the Spirit. We have baptism of the Spirit, which is the Spirit of God. </w:t>
      </w:r>
      <w:r>
        <w:rPr>
          <w:i/>
        </w:rPr>
        <w:t>Right.</w:t>
      </w:r>
      <w:r>
        <w:t xml:space="preserve"> Introducing us to a new family. That's by faith in Christ. We have water baptism. We have baptism of his sufferings. </w:t>
      </w:r>
      <w:r>
        <w:rPr>
          <w:i/>
        </w:rPr>
        <w:t>Are you following this?</w:t>
      </w:r>
      <w:r>
        <w:t xml:space="preserve"> So which one is Paul talking about now? Colossians 2, buried with him, verse 12 in the baptism. </w:t>
      </w:r>
    </w:p>
    <w:p>
      <w:pPr>
        <w:ind w:left="720"/>
      </w:pPr>
      <w:r>
        <w:t>In baptism wherein you were risen with him through the faith of the oppression of God who had raised him from the dead.</w:t>
      </w:r>
    </w:p>
    <w:p>
      <w:r>
        <w:t xml:space="preserve">That's again Romans 6 and 4, 1 Peter Hebrews 6 and 2. </w:t>
      </w:r>
    </w:p>
    <w:p>
      <w:pPr>
        <w:ind w:left="720"/>
      </w:pPr>
      <w:r>
        <w:t>The doctrine of baptisms, laying on of hands, resurrection of the dead, eternal judgment.</w:t>
      </w:r>
    </w:p>
    <w:p>
      <w:r/>
      <w:r>
        <w:rPr>
          <w:i/>
        </w:rPr>
        <w:t>Fair enough.</w:t>
      </w:r>
      <w:r>
        <w:t xml:space="preserve"> First Peter 3, 21, the like figure. </w:t>
      </w:r>
    </w:p>
    <w:p>
      <w:pPr>
        <w:ind w:left="720"/>
      </w:pPr>
      <w:r>
        <w:t>Whereunto baptism doth also now save us. Not the putting away of the filth of the flesh, but the answer of a good conscience toward God by the resurrection of Jesus Christ.</w:t>
      </w:r>
    </w:p>
    <w:p>
      <w:r/>
      <w:r>
        <w:rPr>
          <w:i/>
        </w:rPr>
        <w:t>Every time resurrection is mentioned. That's identification, right? Good.</w:t>
      </w:r>
      <w:r>
        <w:t xml:space="preserve"> </w:t>
      </w:r>
    </w:p>
    <w:p>
      <w:pPr>
        <w:pStyle w:val="Heading2"/>
      </w:pPr>
      <w:r>
        <w:t>The Historical Context of Baptism and Factions</w:t>
      </w:r>
    </w:p>
    <w:p>
      <w:r>
        <w:t xml:space="preserve">So where then lies the problem? The problem is in the baptisms in the Book of Acts. </w:t>
      </w:r>
      <w:r>
        <w:rPr>
          <w:i/>
        </w:rPr>
        <w:t>Is that the challenge? That's the challenge.</w:t>
      </w:r>
      <w:r>
        <w:t xml:space="preserve"> But whilst we are yet to resolve that, because we are on the road to do that, one thing is very clear, that baptism happened before Jesus rose from the dead. One, two. That baptism of water does not bring salvation. It doesn't mean remission of sins. It's not a prerequisite for baptism with the Holy Ghost. It's not how you identify to the world that you belong to Jesus. It follows the ritual rite of passage called customary practices that existed even before Jesus came. </w:t>
      </w:r>
    </w:p>
    <w:p>
      <w:r>
        <w:t xml:space="preserve">It continued in the Book of Acts. Now the question now is what is the duration of that practice? We can't answer it simply, but we can safely look at Paul's statement. </w:t>
      </w:r>
    </w:p>
    <w:p>
      <w:pPr>
        <w:ind w:left="720"/>
      </w:pPr>
      <w:r>
        <w:t>I thank my God, I baptize none of you.</w:t>
      </w:r>
    </w:p>
    <w:p>
      <w:r>
        <w:t xml:space="preserve">He said, I'm so grateful Christ sent me not to baptize with what I put it there, but to preach the Gospel. He even said something else that is curious. That's why. </w:t>
      </w:r>
      <w:r>
        <w:rPr>
          <w:i/>
        </w:rPr>
        <w:t>You know why all the commentaries are sounding funny to you?</w:t>
      </w:r>
      <w:r>
        <w:t xml:space="preserve"> Because it's an age long ordinance. And so it is. Everybody will now let me pause. </w:t>
      </w:r>
      <w:r>
        <w:rPr>
          <w:i/>
        </w:rPr>
        <w:t>Guys, let me say something.</w:t>
      </w:r>
      <w:r>
        <w:t xml:space="preserve"> It shows also. </w:t>
      </w:r>
      <w:r>
        <w:rPr>
          <w:i/>
        </w:rPr>
        <w:t>I want you to think with me that the controversy around baptism existed in Paul's time. Is that not obvious?</w:t>
      </w:r>
      <w:r>
        <w:t xml:space="preserve"> But it existed because people used it to create factions. "It's Paul that baptized me." </w:t>
      </w:r>
    </w:p>
    <w:p>
      <w:pPr>
        <w:pStyle w:val="Heading2"/>
      </w:pPr>
      <w:r>
        <w:t>Anecdotes of Doctrinal Resistance and Misunderstandings</w:t>
      </w:r>
    </w:p>
    <w:p>
      <w:r>
        <w:t xml:space="preserve">Now this is why the commentators felt okay, maybe because some deacons were baptizing. So if the apostles baptize you, I mean people do it. Today when you ask if you. </w:t>
      </w:r>
      <w:r>
        <w:rPr>
          <w:i/>
        </w:rPr>
        <w:t>I've seen people do it. There was a guest minister like that I preached for at Penn Cinema. It was in 2003. So sorry. There was a minister I preached for. I was a guest minister. So I now there was not a practice we're doing. They were doing this anointing service. So I had this bottle of oil and the man said that today is the anointing service, I should just help them. I don't have a problem with that. I just took the oil and I used it to minister to the sick and all that. The pastor held the bottle. People will finish with the pastor and come to me. So now. And you see the oil on their head and say you would like new things. So I just saw a classmate of my, bro, why are you here? I say, please pray for me first. We'll talk about classmates after. You know, interestingly, the pastor that invited me, I still saw him a few days ago. That was 2003 or two. Yeah. So they just want to lay hands on if let's all go and minister people come towards pastor side.</w:t>
      </w:r>
      <w:r>
        <w:t xml:space="preserve"> </w:t>
      </w:r>
    </w:p>
    <w:p>
      <w:r>
        <w:t xml:space="preserve">So if Paul is saying that I didn't baptize you, don't come and cabalize me and say I belong to Jesus. It means the controversy existed then. But he ended it by saying Christ sent me not to baptize. </w:t>
      </w:r>
      <w:r>
        <w:rPr>
          <w:i/>
        </w:rPr>
        <w:t>He didn't say not to baptize incarnate. Don't add to it.</w:t>
      </w:r>
      <w:r>
        <w:t xml:space="preserve"> He says, what did he send me to do? </w:t>
      </w:r>
    </w:p>
    <w:p>
      <w:pPr>
        <w:ind w:left="720"/>
      </w:pPr>
      <w:r>
        <w:t>To preach the gospel not with the words of wisdom, lest the cross of Christ.</w:t>
      </w:r>
    </w:p>
    <w:p>
      <w:r>
        <w:t xml:space="preserve">Wisdom of words should be of non effect, which means the wisdom of words. Paul uses it for existing culture belief systems. So this statement alludes to the fact that this practice was an ongoing one. Who's. There is something here. Okay, now, so now why is it a challenge? Let me ask you. And I know you are smart. </w:t>
      </w:r>
      <w:r>
        <w:rPr>
          <w:i/>
        </w:rPr>
        <w:t>If you engage anybody today on the second coming of Christ, you know, you'll be seen like you belong to a cult. Are you aware? But I'm not your cult leader. You belong to a cult guy. What are you saying? Somebody confronted me that there will be mockers in the last days. Where is the coming of the Lord? He said, are you not a mocker?</w:t>
      </w:r>
      <w:r>
        <w:t xml:space="preserve"> </w:t>
      </w:r>
    </w:p>
    <w:p>
      <w:r/>
      <w:r>
        <w:rPr>
          <w:i/>
        </w:rPr>
        <w:t>I say, I take it I'm a mocker. You know, I'm used to people misquoting things. What I said now when I explained John 14 in 1997 in Ibadan, a prominent Bible scholar now in our Pentecostal circles went town and said. I said there is no heaven, that Jesus is not coming, that Jesus. There is no heaven that. And you know, those days were very terrible. I just hacked him back, you know. I said he's going to question his certificate. I mean that's too personal. Do you understand? So when I saw him one day explaining oikia we kill menu at least apologize for do you understand? I remember you know a preacher, another prominent one in Nigeria who you know he. Those things are one can be used to them is he went to but the way I got to know this someone chatted me and said oh, I need your book understanding what I read is. I said I don't know. You say our pastor in America we're coming for the in fact I have it now the workers Convention of the rccg. I did that book badly. I said we invited the two guest ministers and two of them spoke about the book. I said hey, this was in 2016. No, early 27. I think it's 2016. 2016. I said okay. That one of them particularly now mentioned now I know that one very well said that we had called this guy names in the 90s we had, you know, blacklisted him. Can you imagine? We are now preaching it. That was what he told said get that book. In fact. In fact the man did not read the book. The man that recommended the book because I gave him the book eventually. So one day I was with him were talking and now told me that. That he has. He understands the doctrine of eternal salvation but he believes six that he's not seen any exper. He has not been able to. I said. I said you have not read that book. He said, you are correct now my wife took you to South Africa. I said if you have read that book, you won't ask this question. So I said I'll go and get that copy again. I won't stress you sir. I'll tell you where the explanation is. So I gave him the Is it Pastor Abraham who always knows the page 44 to 48. I said take it. He now sent me a text. He said I can't fault that explanation. He now added a caveat. I'm still open to the Holy Spirit to tell me more. I said, we are open to the Holy Spirit. I'm not telling you that people can react that way if I wanted my friend passes in London. He called no. One of my classmates. That's the right word. We're not really close, but we relate very well. He called me and he said, you know, I have to apologize. I said, why 2017? He said, you know, I've heard of those who tore your posters. I said, I don't know. He said I will tore it to usage in ui. We tore it in LA. We tore it. I said we tore it to you because were told you are a heretic. I tore many. I didn't even know he was even a Christian to know he was tearing posters. No, I'm not joking. But when Mrs. Secondary School. He wasn't a Christian in secondary school. We were there, I mean they knew me. We used to carry Gideon Bible. So they said yeah, I didn't know. So he said, but say one day he was now watching Joseph Prince andrew Wommack. This is how he said it. He said. And I kept watching and now said is this not what Onoyega was saying those days? And were all condemning him. He said, I must tell you the truth. I've started listening to you and teaching. But I'm not one who lies and covers. I said no need, fine. I asked for the flash drives that we gave in those days and I sent it to him.</w:t>
      </w:r>
      <w:r>
        <w:t xml:space="preserve"> </w:t>
      </w:r>
    </w:p>
    <w:p>
      <w:r>
        <w:t xml:space="preserve">So it's not if you come on things like this because age long people have believed things and they can reach critical. I mean the way people go and preach the gospel and tell people the idol you're worshiping is not God and they want to stone you is how people hold on to doctrine. By the time you start feeling like you have to destroy people, it's not just the work of the flesh, it's a demon. You don't have to destroy people over a doctrine. </w:t>
      </w:r>
      <w:r>
        <w:rPr>
          <w:i/>
        </w:rPr>
        <w:t>Do you have to.</w:t>
      </w:r>
      <w:r>
        <w:t xml:space="preserve"> You start feeling personally irritated over what you know, people are beginning to fight and you know there were two guys in Melambi all those days they were punching themselves over doctrine. </w:t>
      </w:r>
      <w:r>
        <w:rPr>
          <w:i/>
        </w:rPr>
        <w:t>Go. Go not the realm.</w:t>
      </w:r>
      <w:r>
        <w:t xml:space="preserve"> That cannot be the spirit of God. </w:t>
      </w:r>
    </w:p>
    <w:p>
      <w:r>
        <w:t xml:space="preserve">So when somebody is age long like that, you can see since Paul's time, just present the word and move on. That's all. </w:t>
      </w:r>
      <w:r>
        <w:rPr>
          <w:i/>
        </w:rPr>
        <w:t>Don't try to say it's four against. Okay, it's fine. You know who asked me a question one day? He said okay, let me leave that question out.</w:t>
      </w:r>
      <w:r>
        <w:t xml:space="preserve"> So Paul has made a very categorical doctrinal statement. There's no need to, you know, play around it. </w:t>
      </w:r>
    </w:p>
    <w:p>
      <w:pPr>
        <w:pStyle w:val="Heading2"/>
      </w:pPr>
      <w:r>
        <w:t>The Water Motif in John Chapter 4</w:t>
      </w:r>
    </w:p>
    <w:p>
      <w:r>
        <w:t xml:space="preserve">Now let's go to the book of John. I'll just wrap up on this. I was going to go to another issue entirely but I'll do it on Tuesday. </w:t>
      </w:r>
      <w:r>
        <w:rPr>
          <w:i/>
        </w:rPr>
        <w:t>John, hope you are learning something. Are you good? Okay, now and this is critical to understand</w:t>
      </w:r>
      <w:r>
        <w:t xml:space="preserve"> in John 4 there is a typical water motif in scripture. Motif is a pattern and the use of water, right? </w:t>
      </w:r>
      <w:r>
        <w:rPr>
          <w:i/>
        </w:rPr>
        <w:t>So. But do not do this. Don't marry everything together. Let each one stand in his own, distill the issues. Well, what has made this issue sometimes even corrosive amongst sound doctrine people in court is they marry it, don't marry it, distill the issues, Let them be different. Let the conclusions be done by whoever is listening to you. Don't walk to the answer.</w:t>
      </w:r>
      <w:r>
        <w:t xml:space="preserve"> </w:t>
      </w:r>
    </w:p>
    <w:p>
      <w:r>
        <w:t xml:space="preserve">Look at John 4. In John 4, Jesus was at the well, Biblical motif wells. We had the case of Eliezer, right? We have world stories in scripture. Then he meets a woman, right? There's a woman narrative motif, right? Then you have give me to drink, give me water. And then the woman said, jesus said, </w:t>
      </w:r>
    </w:p>
    <w:p>
      <w:pPr>
        <w:ind w:left="720"/>
      </w:pPr>
      <w:r>
        <w:t>if you knew the gift of God and who it is that said to give me to drink, thou would have asked of him. He will have given you living water.</w:t>
      </w:r>
    </w:p>
    <w:p>
      <w:r>
        <w:t xml:space="preserve">So there's no doubt there was a biblical motive of water. Living water is not in a pool. </w:t>
      </w:r>
      <w:r>
        <w:rPr>
          <w:i/>
        </w:rPr>
        <w:t>I remember in one of these conventions that I spoke, this was many years ago in the 90s, and someone did a Bible study just before me. So I was speaking. But someone spoke before me, a woman. So she now spoke. So I was. So the person was speaking about. They gave me the subject of the lost prayer to teach. I was to teach Lord's Prayer. Yeah. So this woman was now teaching about John 3. She now got to verse 5 and said, Born of water and the spirit there is baseline of water. It wasn't my subject though. I spoke after. As soon as I was there, I just pointed to her. So I said, ma, were you born by water? She was looking at me. He said, no. She said, why do you not say that water is baptism. She said, we are open to learning the spirit of. I just locked her publicly. Can you imagine? That's why she never left. The place where I was critical. I didn't have to talk about. Was just easy to just come upon her. There was zero.</w:t>
      </w:r>
      <w:r>
        <w:t xml:space="preserve"> </w:t>
      </w:r>
    </w:p>
    <w:p>
      <w:r>
        <w:t xml:space="preserve">And it will give me the living water. Okay. So the woman said, </w:t>
      </w:r>
    </w:p>
    <w:p>
      <w:pPr>
        <w:ind w:left="720"/>
      </w:pPr>
      <w:r>
        <w:t>you have nothing to draw with and the well is deep. From whence do you have to draw this dripping water? Are you greater than our father Jacob that gave us the well?</w:t>
      </w:r>
    </w:p>
    <w:p>
      <w:r>
        <w:t>Can you see? So there's Jacob well, there's also the motif of Eliezer who met women fetching water. There's also Moses, right? That's where he met his Paro. And you don't know what Paro is and his children as cattle.</w:t>
      </w:r>
    </w:p>
    <w:p>
      <w:pPr>
        <w:pStyle w:val="Heading2"/>
      </w:pPr>
      <w:r>
        <w:t>The Water Motif in the Gospel of John</w:t>
      </w:r>
    </w:p>
    <w:p>
      <w:pPr>
        <w:ind w:left="720"/>
      </w:pPr>
      <w:r>
        <w:t>Jesus answered and said, whoever drinks of this water shall thirst again. Whosoever drinks of the water shall give him shall never thirst. But the water I shall give him shall be in him a well of water springing up unto everlasting life. The woman said, give me this water, I thirst not, neither come hither to draw.</w:t>
      </w:r>
    </w:p>
    <w:p>
      <w:r>
        <w:t xml:space="preserve">So this water is everlasting. </w:t>
      </w:r>
      <w:r>
        <w:rPr>
          <w:i/>
        </w:rPr>
        <w:t>Okay?</w:t>
      </w:r>
      <w:r>
        <w:t xml:space="preserve"> Now the challenge is that we feel this has replaced water baptism. </w:t>
      </w:r>
      <w:r>
        <w:rPr>
          <w:i/>
        </w:rPr>
        <w:t>Just put it in your note. Don't marry it. You get it? Do you understand? Are you following what I'm saying?</w:t>
      </w:r>
      <w:r>
        <w:t xml:space="preserve"> John 7. Again, this is the feet of Tabernacles and the last day, verse 37. Jesus stood and cried, </w:t>
      </w:r>
    </w:p>
    <w:p>
      <w:pPr>
        <w:ind w:left="720"/>
      </w:pPr>
      <w:r>
        <w:t>if any man thirsts, let him come unto me and drink. He that believes on me, as the scripture has said, out of his belly shall flow rivers of living water.</w:t>
      </w:r>
    </w:p>
    <w:p>
      <w:r>
        <w:t xml:space="preserve">Notice the word rivers. This spake ye of the Spirit. We they that believe on him shall receive. For the Holy Ghost was not yet. Because Jesus was not yet glorified. So John speaks of water, right? And these waters are spiritual in nature. Whether they are now meant to replace water baptism is a question for another day. So quick one because it is clear that John leverages on Exodus and Genesis. We have two kinds of waters. </w:t>
      </w:r>
    </w:p>
    <w:p>
      <w:pPr>
        <w:pStyle w:val="Heading2"/>
      </w:pPr>
      <w:r>
        <w:t>Old Testament Imagery of Waters and Rivers</w:t>
      </w:r>
    </w:p>
    <w:p>
      <w:r>
        <w:t xml:space="preserve">We have Genesis 1. </w:t>
      </w:r>
      <w:r>
        <w:rPr>
          <w:i/>
        </w:rPr>
        <w:t>Don't forget the word rivers.</w:t>
      </w:r>
      <w:r>
        <w:t xml:space="preserve"> </w:t>
      </w:r>
    </w:p>
    <w:p>
      <w:pPr>
        <w:ind w:left="720"/>
      </w:pPr>
      <w:r>
        <w:t>The earth was without form and void. And darkness was upon the face of the deep. And the Spirit of God moved upon the face of the waters.</w:t>
      </w:r>
    </w:p>
    <w:p>
      <w:r>
        <w:t xml:space="preserve">Now we now had waters in verse 6 were now divided waters from the waters. And God made the firmament. </w:t>
      </w:r>
      <w:r>
        <w:rPr>
          <w:i/>
        </w:rPr>
        <w:t>This is the note I was supposed to teach this morning. I didn't even open it.</w:t>
      </w:r>
      <w:r>
        <w:t xml:space="preserve"> </w:t>
      </w:r>
    </w:p>
    <w:p>
      <w:pPr>
        <w:ind w:left="720"/>
      </w:pPr>
      <w:r>
        <w:t>And the waters which were under the firmament from the waters which were above the firmament, it was so.</w:t>
      </w:r>
    </w:p>
    <w:p>
      <w:r>
        <w:t xml:space="preserve">And it called that water. So we have. So there's waters of heaven. </w:t>
      </w:r>
      <w:r>
        <w:rPr>
          <w:i/>
        </w:rPr>
        <w:t>Are you here? Are you following? Aha.</w:t>
      </w:r>
      <w:r>
        <w:t xml:space="preserve"> Then the waters under the heavens were seven. God gather together and let dry our plane the waters. And God called the dry earth and kind of the waters he calls seas. So we have waters in the heavens, we have seas. Genesis 1:21. No, 20. </w:t>
      </w:r>
    </w:p>
    <w:p>
      <w:pPr>
        <w:ind w:left="720"/>
      </w:pPr>
      <w:r>
        <w:t>Let the waters bring forth abundantly. Live. Every believing creature has life. The Father be fair, above the earth in the open forming of heaven.</w:t>
      </w:r>
    </w:p>
    <w:p>
      <w:r>
        <w:t xml:space="preserve">21. </w:t>
      </w:r>
    </w:p>
    <w:p>
      <w:pPr>
        <w:ind w:left="720"/>
      </w:pPr>
      <w:r>
        <w:t>Great whales and great. Every living creature that moves with the water brought forth abundantly and their kind. And every fall after its kind. And it was good.</w:t>
      </w:r>
    </w:p>
    <w:p>
      <w:r>
        <w:t xml:space="preserve">So we have the waters then in verse 22. So Genesis 2. At this point we are dealing with seeds, right? </w:t>
      </w:r>
      <w:r>
        <w:rPr>
          <w:i/>
        </w:rPr>
        <w:t>Don't forget.</w:t>
      </w:r>
      <w:r>
        <w:t xml:space="preserve"> And it's the word Yom in the Hebrew. Then we now have Eden, verse 10. </w:t>
      </w:r>
    </w:p>
    <w:p>
      <w:pPr>
        <w:ind w:left="720"/>
      </w:pPr>
      <w:r>
        <w:t>And a river went out of Eden to Water the garden. From hence it was parted and became into four heads. The name of the first is Pishon, that is, which compasses the whole land of Avila, where there's gold, and the gold of that land is good. There's Delam and the orange stone. And the name of the second river is Gihon, save his compasses, the whole land, Ethiopia. The name of the third river is Edekel. That is, it goes towards the east of Assyria. And the fourth river is Ephrath.</w:t>
      </w:r>
    </w:p>
    <w:p>
      <w:r>
        <w:t xml:space="preserve">And the Lord took. So you have rivers flowing out of Eden. </w:t>
      </w:r>
    </w:p>
    <w:p>
      <w:pPr>
        <w:pStyle w:val="Heading2"/>
      </w:pPr>
      <w:r>
        <w:t>Rivers and Seas in the Psalms and Prophets</w:t>
      </w:r>
    </w:p>
    <w:p>
      <w:r>
        <w:t xml:space="preserve">And the psalmist go to Psalm 46. </w:t>
      </w:r>
    </w:p>
    <w:p>
      <w:pPr>
        <w:ind w:left="720"/>
      </w:pPr>
      <w:r>
        <w:t>God is our refuge and strength, a very present help in need. Therefore we will not fear though the earth be moved and the mountains be carried into the midst of the sea.</w:t>
      </w:r>
    </w:p>
    <w:p>
      <w:r>
        <w:t xml:space="preserve">Notice that midst of the sea. You know, the sea we saw earlier were seas that were dark. </w:t>
      </w:r>
      <w:r>
        <w:rPr>
          <w:i/>
        </w:rPr>
        <w:t>Huh?</w:t>
      </w:r>
      <w:r>
        <w:t xml:space="preserve"> Genesis 1. </w:t>
      </w:r>
      <w:r>
        <w:rPr>
          <w:i/>
        </w:rPr>
        <w:t>Okay.</w:t>
      </w:r>
      <w:r>
        <w:t xml:space="preserve"> </w:t>
      </w:r>
    </w:p>
    <w:p>
      <w:pPr>
        <w:ind w:left="720"/>
      </w:pPr>
      <w:r>
        <w:t>Though the waters thereof grow and be troubled, though the mountains shake with the swelling thereof. There is a river. The streams shall make glad the city of God.</w:t>
      </w:r>
    </w:p>
    <w:p>
      <w:r>
        <w:t xml:space="preserve">Eden, the holy place of the tabernacles of the Most High. </w:t>
      </w:r>
    </w:p>
    <w:p>
      <w:pPr>
        <w:ind w:left="720"/>
      </w:pPr>
      <w:r>
        <w:t>God is in the midst of her. She shall not be moved. God shall help her and rise early.</w:t>
      </w:r>
    </w:p>
    <w:p>
      <w:r/>
      <w:r>
        <w:rPr>
          <w:i/>
        </w:rPr>
        <w:t>You following? Are you following? Are you following?</w:t>
      </w:r>
      <w:r>
        <w:t xml:space="preserve"> So Psalm 42. </w:t>
      </w:r>
    </w:p>
    <w:p>
      <w:pPr>
        <w:ind w:left="720"/>
      </w:pPr>
      <w:r>
        <w:t>As a deer pants after the waters, so my soul pants after you. My soul thirsts for God.</w:t>
      </w:r>
    </w:p>
    <w:p>
      <w:r>
        <w:t xml:space="preserve">So you have the concept of water, rivers, seas. So when Abacus says, as the waters covers the sea, right? It's the Two waters. Genesis 2. Water, food from the mountain of God, then you have the seas. Chaos that is being studied. Is that very clear? So we'll pick on that on Tuesday. We'll just look at the water narrative and see how it goes to Jonah and all that, and see how New Testament rhetoric applies. We will not marry it unconditionally. We'll see where they meet and where they have diverters. </w:t>
      </w:r>
      <w:r>
        <w:rPr>
          <w:i/>
        </w:rPr>
        <w:t>Did you get something?</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