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23</w:t>
      </w:r>
    </w:p>
    <w:p>
      <w:pPr>
        <w:pStyle w:val="Heading2"/>
      </w:pPr>
      <w:r>
        <w:t>The Old Testament as the Central Reference Point</w:t>
      </w:r>
    </w:p>
    <w:p>
      <w:r>
        <w:t xml:space="preserve">Romans 15:4. </w:t>
      </w:r>
    </w:p>
    <w:p>
      <w:pPr>
        <w:ind w:left="720"/>
      </w:pPr>
      <w:r>
        <w:t>Several things were written at four times written for our learning, that we, through patience and comfort of the Scriptures, might have hope.</w:t>
      </w:r>
    </w:p>
    <w:p>
      <w:r>
        <w:t xml:space="preserve">Show you the importance of the text of the Old Testament, 2nd Timothy 3, 16. </w:t>
      </w:r>
    </w:p>
    <w:p>
      <w:pPr>
        <w:ind w:left="720"/>
      </w:pPr>
      <w:r>
        <w:t>All scriptures given by the expression of God. Prophecy for doctrine, for reproof, for. For correction, for instruction in righteousness.</w:t>
      </w:r>
    </w:p>
    <w:p>
      <w:r>
        <w:t xml:space="preserve">Which means that the text of the Old Testament, New Testament writer is the Old Testament. That's where he derives authority from. First Corinthians 10:11. </w:t>
      </w:r>
    </w:p>
    <w:p>
      <w:pPr>
        <w:ind w:left="720"/>
      </w:pPr>
      <w:r>
        <w:t>Since I put them as examples for admonition upon whom the hands of the world are come.</w:t>
      </w:r>
    </w:p>
    <w:p>
      <w:r>
        <w:t xml:space="preserve">Why that third text is because we often ignore the stories of the Old Testament, just fill in the gaps. But they are not. They are actually doctrinal, which means that the narratives are exemplary. </w:t>
      </w:r>
    </w:p>
    <w:p>
      <w:r>
        <w:t xml:space="preserve">And then we must know how to pull them together and what to do with them. Now it's important to know that there's an important, a central importance of the Old Testament to the New Testament writer. It's not one of his notes, is not one of his references. It is the reference point. And I think one misconception, which is it falls into the fallacy of generalization, is to always call the Old Testament the shadow of the New Testament books. That hasty generalization might be the reason why it's assumed, for example, that the water baptism is a shadow of the new birth is an ast generalization. It's inappropriate to make such. And usually where do we get the shadow narrative from? Colossians 2 is one of such narratives where you have the shadow. </w:t>
      </w:r>
    </w:p>
    <w:p>
      <w:pPr>
        <w:pStyle w:val="Heading2"/>
      </w:pPr>
      <w:r>
        <w:t>Reframing the Concept of Shadows</w:t>
      </w:r>
    </w:p>
    <w:p>
      <w:r>
        <w:t xml:space="preserve">Colossians 2 and verse 14, </w:t>
      </w:r>
    </w:p>
    <w:p>
      <w:pPr>
        <w:ind w:left="720"/>
      </w:pPr>
      <w:r>
        <w:t>blotting out the handwriting of ordinances that was against us, which was contrary to us, and took it out of the way, nailing it to his cross, and having spoke principles and power, made a show of them openly travelling it. Let no man therefore judge you in meat, or in drink, or in respect of an holy day, or the new moon, or the Sabbath, which are a shadow of things to come. And the body is of Christ.</w:t>
      </w:r>
    </w:p>
    <w:p>
      <w:r>
        <w:t xml:space="preserve">The body is of Christ. You notice here that he is specific, </w:t>
      </w:r>
      <w:r>
        <w:rPr>
          <w:i/>
        </w:rPr>
        <w:t>right?</w:t>
      </w:r>
      <w:r>
        <w:t xml:space="preserve"> He doesn't call the Old Testament the shadow. It's specific. And it has again to do with ceremonies, very specific ceremonies. </w:t>
      </w:r>
    </w:p>
    <w:p>
      <w:r>
        <w:t xml:space="preserve">Here there's a bit of a challenge because Kolose is about a synchronistic environment where in one breath is talking about the ceremonies of the culture, religious ceremonies of the Old Testament, another breath is talking about what's existing in their own secular community, or let's say the Gentile community, where he mentions the elemental spirits, for example. So that's where Colossi has a challenge. But Hebrews and 10 </w:t>
      </w:r>
    </w:p>
    <w:p>
      <w:pPr>
        <w:ind w:left="720"/>
      </w:pPr>
      <w:r>
        <w:t>for the law having a shadow of good things to come.</w:t>
      </w:r>
    </w:p>
    <w:p>
      <w:r>
        <w:t xml:space="preserve">You see that in this breath again from chapter nine to ten, still dealing with the ceremonies and the physical emblem. So that generalization of oh, everything is a shadow, you see, it's always restricted to, if you like, adopted customary practices in their world, not theology, not even the peasants are called shadows. So that's. Why do you use the word shadow? </w:t>
      </w:r>
    </w:p>
    <w:p>
      <w:pPr>
        <w:pStyle w:val="Heading2"/>
      </w:pPr>
      <w:r>
        <w:t>Symbols, Icons, and Ceremonies in the Old Testament</w:t>
      </w:r>
    </w:p>
    <w:p>
      <w:r>
        <w:t xml:space="preserve">It means that the customs are meant to be symbolic. But let mention this quickly. They were equally symbolic to the users of that time. It didn't become symbolic in the New Testament. They were always symbolic in the sense of the Old Testament world dealt with real things, </w:t>
      </w:r>
      <w:r>
        <w:rPr>
          <w:i/>
        </w:rPr>
        <w:t>right?</w:t>
      </w:r>
      <w:r>
        <w:t xml:space="preserve"> And used icons like we do today. </w:t>
      </w:r>
      <w:r>
        <w:rPr>
          <w:i/>
        </w:rPr>
        <w:t>We use icons, we all use icons. We use flags for our nation. We use gold medal for winning a game. We use certificates for describing your academic laurels. Doesn't mean the moment that certificate is lost, your degree is no more. Do you understand? So it doesn't mean, oh, the moment you don't have the flag somewhere, it's not Nigeria. Just like the wedding band, many people lose it after one year. Doesn't mean I no longer married. That's not the implication. They are just icons, they are representations.</w:t>
      </w:r>
      <w:r>
        <w:t xml:space="preserve"> </w:t>
      </w:r>
    </w:p>
    <w:p>
      <w:r>
        <w:t xml:space="preserve">So the same way the Old Testament people dealt with such things, such ceremonies, and they didn't see it as a reality, </w:t>
      </w:r>
      <w:r>
        <w:rPr>
          <w:i/>
        </w:rPr>
        <w:t>do you understand?</w:t>
      </w:r>
      <w:r>
        <w:t xml:space="preserve"> So we don't see them as some dumb folks that just didn't know that by washing their body they feel their sins are washed. No, no, no. They were meant to be symbolic and used again to typify what is real. So that is even the ceremonies themselves. So to assume that just like the concept of idols, everybody in the ancient world and in the modern world, they know idols are not real. Idols are man made, </w:t>
      </w:r>
      <w:r>
        <w:rPr>
          <w:i/>
        </w:rPr>
        <w:t>right?</w:t>
      </w:r>
      <w:r>
        <w:t xml:space="preserve"> But the idols are to represent something else that they consider represent real. So the shadow is definitely not the old Testament. Hebrews 10:1, it talks about the practices, the ceremonies as the shadows. </w:t>
      </w:r>
    </w:p>
    <w:p>
      <w:pPr>
        <w:pStyle w:val="Heading2"/>
      </w:pPr>
      <w:r>
        <w:t>Historical Persons Were Real Historical Figures, Not Shadows</w:t>
      </w:r>
    </w:p>
    <w:p>
      <w:r>
        <w:t xml:space="preserve">They knew that it's not oblivious to that audience that, oh, they didn't know. They knew when Solomon was building temple, remember very well he said it, he said, heaven's heavens cannot even contain you. But this is just so that we have a sacred place. Put your name there so people can, you know, look forward, look up to it, pray towards it. That's what he said. And when Moses was building tabernacle as well, the same glory that followed them filled the house. So although that shows you that they knew exactly that this were shadowy of real things. </w:t>
      </w:r>
      <w:r>
        <w:rPr>
          <w:i/>
        </w:rPr>
        <w:t>Is that clear?</w:t>
      </w:r>
      <w:r>
        <w:t xml:space="preserve"> </w:t>
      </w:r>
    </w:p>
    <w:p>
      <w:r>
        <w:t xml:space="preserve">So again, using persons as a shadow. Abraham, Moses, Joshua, they were real people. They were never thinking they were foreshadowing anybody. Now I know New Testament writer uses them to depict a connection between two worlds, but they are real people. </w:t>
      </w:r>
    </w:p>
    <w:p>
      <w:r>
        <w:t xml:space="preserve">Joshua was not thinking he was doing something till Jesus will come. No, Joshua was saving Israel as God's image and God's likeness and God's leader in his time, same as Moses. If anybody was representing another at all reflecting another, it's those who came afterwards who have unknown their forebears would now say we are reenacting something that was done before and that was Jesus did and so on and so forth. So you have that. So definitely Joshua was in charge of Jesus. Yes, we could have connections. We call it adept unifier as well. We find oh, something Joshua did similar to that of Jesus. And you notice sometimes even the offers were deliberate is the way Samuel was depicted. And 1 Samuel, let's read 1st Samuel 2, 26. </w:t>
      </w:r>
    </w:p>
    <w:p>
      <w:pPr>
        <w:pStyle w:val="Heading2"/>
      </w:pPr>
      <w:r>
        <w:t>Literary Unifiers and New Testament Intentionality</w:t>
      </w:r>
    </w:p>
    <w:p>
      <w:pPr>
        <w:ind w:left="720"/>
      </w:pPr>
      <w:r>
        <w:t>And the child Samuel grew on and was in favor both with the Lord and also with men.</w:t>
      </w:r>
    </w:p>
    <w:p>
      <w:r>
        <w:t xml:space="preserve">Now this wasn't written to foreshadow anybody. This was a real person, real story. But Luke 2, this is about Jesus now. And verse 52 and Jesus increased because even start from 40. </w:t>
      </w:r>
    </w:p>
    <w:p>
      <w:pPr>
        <w:ind w:left="720"/>
      </w:pPr>
      <w:r>
        <w:t>And the child grew and worked strong in spiritual with wisdom and the grace of God was upon him.</w:t>
      </w:r>
    </w:p>
    <w:p>
      <w:r>
        <w:t xml:space="preserve">Verse 52. </w:t>
      </w:r>
    </w:p>
    <w:p>
      <w:pPr>
        <w:ind w:left="720"/>
      </w:pPr>
      <w:r>
        <w:t>And Jesus grew in wisdom and stature in favor with God and man.</w:t>
      </w:r>
    </w:p>
    <w:p>
      <w:r>
        <w:t xml:space="preserve">You definitely know that it is now Luke identifying the two personalities. </w:t>
      </w:r>
      <w:r>
        <w:rPr>
          <w:i/>
        </w:rPr>
        <w:t>Is that clear?</w:t>
      </w:r>
      <w:r>
        <w:t xml:space="preserve"> So that's the Lukean writing. That's a New Testament writer's intention. We'll find similarities just like David as well. Look at Isaac, writer of Hebrews. When Abraham was offering Isaac, he wasn't offering Isaac as a type of Christ. </w:t>
      </w:r>
    </w:p>
    <w:p>
      <w:r>
        <w:t xml:space="preserve">He was offering Isaac within their culture as a commitment to worship. But he knew that there was the God of Israel or there was no Israel then his own God was able to raise the dead. And that's what the Hebrews writer now shows. How do we know the conversation he had with Isaac when they were going on Mount Moriah? A couple of other things that happened before then. So the shadow narrative should be streamlined to what it means. It's not an intention by an Old Testament practice to foreshadow something that was going to happen later. </w:t>
      </w:r>
      <w:r>
        <w:rPr>
          <w:i/>
        </w:rPr>
        <w:t>Are we making sense?</w:t>
      </w:r>
      <w:r>
        <w:t xml:space="preserve"> Hebrews 11 Let me tell you the reason why. It's the same with the prophecies of Jesus, the same with been used. I believe it's a way denominations and Theologians try to make the Bible look extremely supernatural, extraordinary. </w:t>
      </w:r>
    </w:p>
    <w:p>
      <w:pPr>
        <w:pStyle w:val="Heading2"/>
      </w:pPr>
      <w:r>
        <w:t>The Latter Writer vs. The Earlier Writer</w:t>
      </w:r>
    </w:p>
    <w:p>
      <w:r>
        <w:t xml:space="preserve">So there are connections, but they want to make that connection seem like, you know, was an intention by earlier actors and writers to depict a future event, which can easily be worked out if we don't impose those meanings on the text. </w:t>
      </w:r>
      <w:r>
        <w:rPr>
          <w:i/>
        </w:rPr>
        <w:t>Do you get it? Huh?</w:t>
      </w:r>
      <w:r>
        <w:t xml:space="preserve"> So who use education unifiers by our own submission? It's the latter writer, it's not the earlier writer. The earlier writer writes real events, a real God, a message for his time and day, no more. Latter writer now sees a continuation of an event that taking place earlier. </w:t>
      </w:r>
      <w:r>
        <w:rPr>
          <w:i/>
        </w:rPr>
        <w:t>Are you, Are you with me?</w:t>
      </w:r>
      <w:r>
        <w:t xml:space="preserve"> And then finds the connection. That is why that connection sometimes can be multi layered. It depends on what the writer is doing with it. </w:t>
      </w:r>
      <w:r>
        <w:rPr>
          <w:i/>
        </w:rPr>
        <w:t>Okay, let's look at an instance I said last night.</w:t>
      </w:r>
      <w:r>
        <w:t xml:space="preserve"> </w:t>
      </w:r>
    </w:p>
    <w:p>
      <w:r>
        <w:t xml:space="preserve">You notice the way Paul uses the Old Testament sacrifices is very unique and is also multi dimensional. In Romans 12 he says you present your body, a living sacrifice, which is arguably and straightforward, the union of Jews and Gentiles. And he uses temple in the background, holy and acceptable, which is your reasonable worship. Sacrifice, worship, temple language. Then he talks about not conformed to this world transforming of your mind. Verse 2. Then he now talks about gift. Now everybody knows that one of the ways to call the sacrifice of the temple is called them gifts. So the manifestation of the spirit, it takes it into the temple. First Corinthians 12:7 skill. Every man's prophesy measure of the Spirit is the Description of Exodus 40, 34:5, where the temple was filled with the glory of God and there was light everywhere. </w:t>
      </w:r>
    </w:p>
    <w:p>
      <w:pPr>
        <w:pStyle w:val="Heading2"/>
      </w:pPr>
      <w:r>
        <w:t>The Resurrection Context and Reversal of Babel</w:t>
      </w:r>
    </w:p>
    <w:p>
      <w:r>
        <w:t xml:space="preserve">1 Kings 8, 10 and 11. So that's how he uses it, that this is what is going on here, but has come to us in the place of what he calls charisma or Doron or Dorea, which is another Lucan language in the book of Acts calls it the doria of the Spirit, the gift of the Spirit. Acts 10:45, Acts 2, 38, 30, Acts 8. That should be 21, Acts 11, 17. The gifts we have gift. Yeah, that's it. And it calls it the outpouring of the spirit. The outpouring. Using the word outpouring again, you have Isaiah 32:15, which is the spirit in the desert. And that comes back to the water narrative of the Exodus. I mean, Genesis 1 and 2, the Garden of Eden. So the New Testament writer is the one bringing it within the context of the resurrection. </w:t>
      </w:r>
    </w:p>
    <w:p>
      <w:r>
        <w:t xml:space="preserve">So the resurrection brings a new context, which is an event that sums up all of God's mighty deeds in the Old Testament and more so it brings in that context, and it does more than just five. Jesus raised from the dead. It unites people. That is why there's no doubt that in Acts 2 Luke is reenacting Genesis 11. And this is why I tell folks that if you understand the significance of Genesis 11 and Acts 2, you wouldn't have even thought that they were speaking human languages under the heavens. Because. Because that's just to repeat Genesis 11, the differences of language, and again, I've explained it over and over again, is today that we don't know the ancient world the way they reason. Language is a function of culture. Culture is a function of worship. Worship relates with deity. </w:t>
      </w:r>
    </w:p>
    <w:p>
      <w:pPr>
        <w:pStyle w:val="Heading2"/>
      </w:pPr>
      <w:r>
        <w:t>Understanding Tongues and the Unifying Factor of Pentecost</w:t>
      </w:r>
    </w:p>
    <w:p>
      <w:r>
        <w:t xml:space="preserve">So if you have those things in place, it means that what we have in Genesis 11 was more than just speech differing, it was also worship deferring. And that's why we call it Babylon Babel. And all those things come to mind. So if Acts 2 is a reversal, a change, a contrast to Genesis 11, and we are repeating Genesis 11 by everybody speaking different languages, then it makes very little sense. </w:t>
      </w:r>
      <w:r>
        <w:rPr>
          <w:i/>
        </w:rPr>
        <w:t>You know, I think one of us, one of our friends, was sending me a video by a pastor, a respected Bible teacher in Nigeria, and he said, oh, this is exactly what you have been saying for years about Acts 2, that the people there were Jews.</w:t>
      </w:r>
      <w:r>
        <w:t xml:space="preserve"> </w:t>
      </w:r>
    </w:p>
    <w:p>
      <w:r>
        <w:t xml:space="preserve">Though what the author said there, what the speaker in this time said was that the Spirit of God made them hear what was being said, that were speaking in tongues made them hear what was being said in their native language. That wasn't even a problem. The truth is there wasn't United nations speaking in Akhstu. It just defeats the essence. Because if it's a new day, a Pentecost, a new beginning to re establish Abraham's covenant, which is why. Which is Preceded by Genesis 11, then it's clear that there must be a unifying factor. That unifying factor cannot be different languages. </w:t>
      </w:r>
      <w:r>
        <w:rPr>
          <w:i/>
        </w:rPr>
        <w:t>Do you get it? Again, so do you understand it?</w:t>
      </w:r>
      <w:r>
        <w:t xml:space="preserve"> So that unifying factor must be similar language. And what is similar in someone now saying, well, what is similar in speaking in tongues is not that we sound alike. That's not what is similar. </w:t>
      </w:r>
    </w:p>
    <w:p>
      <w:r>
        <w:t xml:space="preserve">What is similar in speaking in other tongues is that it is not a non human language. That's all. It's not that, oh, we now say, let us adopt, they were doing exactly what is being contrasted. </w:t>
      </w:r>
      <w:r>
        <w:rPr>
          <w:i/>
        </w:rPr>
        <w:t>Do you understand it? Huh?</w:t>
      </w:r>
      <w:r>
        <w:t xml:space="preserve"> So it must actually sound silly. It must sound gibberish. That gibberish is what people are uncomfortable with because it doesn't look intelligent because you have a customary way of speaking, but it is intelligent when you look at what it has achieved. </w:t>
      </w:r>
      <w:r>
        <w:rPr>
          <w:i/>
        </w:rPr>
        <w:t>Is that okay? Are you good? All right.</w:t>
      </w:r>
      <w:r>
        <w:t xml:space="preserve"> </w:t>
      </w:r>
    </w:p>
    <w:p>
      <w:r>
        <w:t>So I was saying that the shadow concept should be. And I'm saying it for the water baptism, the shadow of baptism, being born again, that we don't have any text like that. It's an easy way to explain it, but it may create a bigger problem.</w:t>
      </w:r>
    </w:p>
    <w:p>
      <w:pPr>
        <w:pStyle w:val="Heading2"/>
      </w:pPr>
      <w:r>
        <w:t>The Old Testament as the Primary Authority</w:t>
      </w:r>
    </w:p>
    <w:p>
      <w:r>
        <w:t xml:space="preserve">Which means that John's practice was meant to do what? And that couldn't be correct. So back to here. So it's not a shadow. The shadow must not be used on Old Testament texts. </w:t>
      </w:r>
      <w:r>
        <w:rPr>
          <w:i/>
        </w:rPr>
        <w:t>Does that make sense?</w:t>
      </w:r>
      <w:r>
        <w:t xml:space="preserve"> Not the text itself. So the Old Testament is the Bible of Jesus. We all agree on that. Paul and the apostles. So which means that it's a central place in theology of the Bible. The Old Testament writer did not use the New Testament books. That's 1. Jesus did not use New Testament books. That's 2. Another interesting fact that will come in handy shortly is that even New Testament writers did not use the four Gospels, save John. They didn't. The Bible was strictosensory, as we say in law, the Old Testament. So it's the Bible of Jesus, the Bible of Paul, the Bible of the apostles. </w:t>
      </w:r>
    </w:p>
    <w:p>
      <w:r>
        <w:t xml:space="preserve">Hence it's better agreed to be called the First Testament. So let's put it like this. It means therefore that the ministry of John the Baptist was an Old Testament ministry. </w:t>
      </w:r>
      <w:r>
        <w:rPr>
          <w:i/>
        </w:rPr>
        <w:t>Right? Huh? Right. Now when I say Old Testament, you know what I mean? I'm not talking about.</w:t>
      </w:r>
      <w:r>
        <w:t xml:space="preserve"> It's a continuation of what was in the books already. Then the mystery of Jesus was also seen. Zechariah was a priest in the Old Testament. Did he prophesy? Did he have visions? So he had visions, he had prophecy. Jesus himself was born and raised an Old Testament prophet. Galatians 4:4 says he was made of a woman. So the new covenant is the renewal of what God had been doing before ends, the identification, unified narrative. Everything Jesus taught was from the law of Moses and the prophets. He never used the four Gospels. </w:t>
      </w:r>
    </w:p>
    <w:p>
      <w:r>
        <w:t xml:space="preserve">He never used Paul's letters. They were not in existence at all. A curious part that should always get our mind addressed to is the fact that in the temptation of Jesus, all the texts refer to were Old Testament where we can derive believers authority from when he was casting out demons. Old Testament Healing the sick Old Testament. </w:t>
      </w:r>
    </w:p>
    <w:p>
      <w:pPr>
        <w:pStyle w:val="Heading2"/>
      </w:pPr>
      <w:r>
        <w:t>The Healing Ministry of Jesus and Isaiah 53</w:t>
      </w:r>
    </w:p>
    <w:p>
      <w:r/>
      <w:r>
        <w:rPr>
          <w:i/>
        </w:rPr>
        <w:t>I recall a conversation I had with this fellow. I'm going to say it again. So he wrote a good piece about healing and tried to debunk Isaiah 53 as physical healing. And I told him, well, you've done well, that it's a proposition. Anytime you say things like that, just know you are proposing us to think somehow probably you haven't thought before. Not that what he said I hadn't taught it before. I taught him way before that. So I now asked him a question. I said, if it is true that Isaiah 53 is not a healing scripture, assuming, let's assume without conceding to it, then how come Jesus had a remarkable healing ministry and he taught from the Old Testament? Why not find out where the information for such a remarkable, extraordinary healing ministry came from than debunk the only one people really know well for them to get healed? What you have simply done is to create doubts about divine healing. So you are not finding the connection between Jesus's text, which is the Old Testament, and his healing ministry, which is what you should be looking out for. Now if he was patient enough to listen, I would have said, look, I've already explained this in a series for you. Where does the connection come from? Where Jesus is teaching forgiveness of sins and then the sign of it is healing. Where does the connection come from? That is the unifier there. So, and why did Matthew relate Isaiah 53 right to the healing ministry of Jesus in Matthew 8, 17, 16, 17. That should be your. Your heart cry. It is not to debunk healing. Do you understand? Don't debunk healing. That's not what you should be doing. You should be asserting it, but just making sure it's properly done. Why would I, for example, explain Isaiah 53? It's not that some people, it's not to explain the way, I don't know, it's not to fight a healing minister, which some do, is to give clarity to people because by the time you tell them by theirselves you are healed, they are already healed. They were healed 2000 years ago in their bodies and they are feeling pain. Then you say it has happened 2,000 years ago. And the question now we have to find out, okay, did Isaiah imply this? Did Matthew imply this? So how does healing happen? We discover that healing requires no scripture. It doesn't require no scripture. Healing is because you are sick and you believe God will heal you. And the basis of it is the basis, simple basis of the fact that he is God and is loving and compassionate. And then all other things will fall in the place of natural cure, care, the place of immortality of the body is just to give you a whole picture. But to come out of this and just all you have in your mind is actually, so Jesus did not die for my healing, okay? So that means I can die in sickness and nothing. I mean, it makes no difference. You can't explain those who got healed and all that.</w:t>
      </w:r>
      <w:r>
        <w:t xml:space="preserve"> </w:t>
      </w:r>
    </w:p>
    <w:p>
      <w:r>
        <w:t xml:space="preserve">So the essence of asserting this is to say again that the New Testament writer did not use his own letters as a basis of his doctrine. Rather, he put his doctrine on the basis of the Old Testament. So the Old Testament is not the shadow, it's the ceremonies that are. </w:t>
      </w:r>
    </w:p>
    <w:p>
      <w:pPr>
        <w:pStyle w:val="Heading2"/>
      </w:pPr>
      <w:r>
        <w:t>Cultural Practices vs. Biblical Mandates</w:t>
      </w:r>
    </w:p>
    <w:p>
      <w:r>
        <w:t xml:space="preserve">So now let's come home to the concept of water baptism. </w:t>
      </w:r>
      <w:r>
        <w:rPr>
          <w:i/>
        </w:rPr>
        <w:t>And I've been trying not to do this, but I found it impossible that we need to bring the two issues together because they are like 5 and 6. Water baptism and the Holy Communion, they are like 5 and 6. And the reason why like that is because over the centuries, church leaders, founders, fathers, denominational patriarchs have made it so. So we need to look at it within the text. So let's get back to Tuesday. Are you with me? All right.</w:t>
      </w:r>
      <w:r>
        <w:t xml:space="preserve"> </w:t>
      </w:r>
    </w:p>
    <w:p>
      <w:r>
        <w:t xml:space="preserve">So we said that the first thing is to realize the role of cultural or traditional practices in the text of scripture or that surrounds the text of scripture. And asserting this is that. Did Jesus ever institute water baptism? Absolutely no. Did John? Nope. There was no such institution. At least we don't have such facts yet. So a better approach to water baptism would be a cultural context approach where the earliest apostles or the earlier apostles. </w:t>
      </w:r>
      <w:r>
        <w:rPr>
          <w:i/>
        </w:rPr>
        <w:t>Someone said, I should be saying this because if I say apostles, I sound like a secessionist. That means the apostles are a definition of people that have gone.</w:t>
      </w:r>
      <w:r>
        <w:t xml:space="preserve"> So the earliest apostles. If we dig deeper, the earliest apostles can be as far as Abraham. So what was it about really? And we saw that it was the signing up to a movement. So the moment John came baptizing, everybody was aware of what was going on. John did not have to explain the meaning of water baptism. The only thing he had to explain was the significance of his own. </w:t>
      </w:r>
      <w:r>
        <w:rPr>
          <w:i/>
        </w:rPr>
        <w:t>Is that clear? Does it make sense to you? That's why look at John 1. So his explanations make sense. Watch this conversation. So you know that baptism was not a new thing. Now, verse 19, the record of John. When the Jews sent priests and Levites From Jerusalem, John 1 To ask him, who are you?</w:t>
      </w:r>
      <w:r/>
    </w:p>
    <w:p>
      <w:pPr>
        <w:pStyle w:val="Heading2"/>
      </w:pPr>
      <w:r>
        <w:t>Examination of John Chapter 1</w:t>
      </w:r>
    </w:p>
    <w:p>
      <w:pPr>
        <w:ind w:left="720"/>
      </w:pPr>
      <w:r>
        <w:t>He confessed and denied not and confessed, I am not the Christ.</w:t>
      </w:r>
    </w:p>
    <w:p>
      <w:r>
        <w:t xml:space="preserve">They asked, </w:t>
      </w:r>
    </w:p>
    <w:p>
      <w:pPr>
        <w:ind w:left="720"/>
      </w:pPr>
      <w:r>
        <w:t>what then are you, Elijah?</w:t>
      </w:r>
    </w:p>
    <w:p>
      <w:r>
        <w:t xml:space="preserve">He said, </w:t>
      </w:r>
    </w:p>
    <w:p>
      <w:pPr>
        <w:ind w:left="720"/>
      </w:pPr>
      <w:r>
        <w:t>I'm not. Are you that prophet?</w:t>
      </w:r>
    </w:p>
    <w:p>
      <w:r>
        <w:t xml:space="preserve">He said, </w:t>
      </w:r>
    </w:p>
    <w:p>
      <w:pPr>
        <w:ind w:left="720"/>
      </w:pPr>
      <w:r>
        <w:t>no.</w:t>
      </w:r>
    </w:p>
    <w:p>
      <w:r>
        <w:t xml:space="preserve">Then he said to him, </w:t>
      </w:r>
    </w:p>
    <w:p>
      <w:pPr>
        <w:ind w:left="720"/>
      </w:pPr>
      <w:r>
        <w:t>who are you that we may give answer to them that sent us? What sayest thou of yourself?</w:t>
      </w:r>
    </w:p>
    <w:p>
      <w:r>
        <w:t xml:space="preserve">He said, </w:t>
      </w:r>
    </w:p>
    <w:p>
      <w:pPr>
        <w:ind w:left="720"/>
      </w:pPr>
      <w:r>
        <w:t>I am the voice of one Crying in the wilderness, make straight the way of the Lord, as said the Isaiah the prophet.</w:t>
      </w:r>
    </w:p>
    <w:p>
      <w:r/>
      <w:r>
        <w:rPr>
          <w:i/>
        </w:rPr>
        <w:t>So pause.</w:t>
      </w:r>
      <w:r>
        <w:t xml:space="preserve"> Isaiah 40:3. Was there any baptism in that context? </w:t>
      </w:r>
      <w:r>
        <w:rPr>
          <w:i/>
        </w:rPr>
        <w:t>Huh? Was there water baptism there?</w:t>
      </w:r>
      <w:r>
        <w:t xml:space="preserve"> Isaiah 40 no, there was none. Malachi 3 </w:t>
      </w:r>
      <w:r>
        <w:rPr>
          <w:i/>
        </w:rPr>
        <w:t>well, maybe applicable by Mark now.</w:t>
      </w:r>
      <w:r>
        <w:t xml:space="preserve"> Malachi 3 Any water baptism in that context? There was no water baptism in the Old Testament. </w:t>
      </w:r>
      <w:r>
        <w:rPr>
          <w:i/>
        </w:rPr>
        <w:t>Okay, so that's not in the text that John refers to.</w:t>
      </w:r>
      <w:r>
        <w:t xml:space="preserve"> </w:t>
      </w:r>
    </w:p>
    <w:p>
      <w:r>
        <w:t xml:space="preserve">So that means that our focus, the uniqueness of John, will be his message, </w:t>
      </w:r>
      <w:r>
        <w:rPr>
          <w:i/>
        </w:rPr>
        <w:t>right? Are you with me? Okay.</w:t>
      </w:r>
      <w:r>
        <w:t xml:space="preserve"> Now he now says, they which were sent were of the Pharisees. They asked him, </w:t>
      </w:r>
    </w:p>
    <w:p>
      <w:pPr>
        <w:ind w:left="720"/>
      </w:pPr>
      <w:r>
        <w:t>why baptize thou then if you are not the Christ nor Elijah needed that prophet, why are you now baptizing?</w:t>
      </w:r>
    </w:p>
    <w:p>
      <w:r/>
      <w:r>
        <w:rPr>
          <w:i/>
        </w:rPr>
        <w:t>Did you notice that they didn't say, what is water baptism? Is that clear? Why? So if I ask you why, it means what you are doing has a significance to us already. We want to know the uniqueness of it. Does it make sense? Aha.</w:t>
      </w:r>
      <w:r>
        <w:t xml:space="preserve"> He now said, </w:t>
      </w:r>
    </w:p>
    <w:p>
      <w:pPr>
        <w:ind w:left="720"/>
      </w:pPr>
      <w:r>
        <w:t>I baptize with water. But there is one that stands among you whom you know not He. It is who comes after me, prepared before me.</w:t>
      </w:r>
    </w:p>
    <w:p>
      <w:r>
        <w:t xml:space="preserve">Why does Jesus come after me? Isaiah 40. Malachi 3 </w:t>
      </w:r>
    </w:p>
    <w:p>
      <w:pPr>
        <w:ind w:left="720"/>
      </w:pPr>
      <w:r>
        <w:t>and whose shoe latcheth I am not willing to unloose.</w:t>
      </w:r>
    </w:p>
    <w:p>
      <w:r>
        <w:t xml:space="preserve">These things were done in Bethabara, Beitabara, beyond Jordan, where John was baptizing. The next day John sees Jesus coming into water unto him and said, </w:t>
      </w:r>
    </w:p>
    <w:p>
      <w:pPr>
        <w:ind w:left="720"/>
      </w:pPr>
      <w:r>
        <w:t>behold the Lamb of God, which takes away the sin of the world. This is he of whom I said, after me cometh a man which is preferred before me, for he was before me.</w:t>
      </w:r>
    </w:p>
    <w:p>
      <w:r>
        <w:t xml:space="preserve">Now notice this 31. </w:t>
      </w:r>
    </w:p>
    <w:p>
      <w:pPr>
        <w:ind w:left="720"/>
      </w:pPr>
      <w:r>
        <w:t>I knew him not, but that it should be made manifest to Israel. Therefore am I come baptizing with water.</w:t>
      </w:r>
    </w:p>
    <w:p>
      <w:r/>
      <w:r>
        <w:rPr>
          <w:i/>
        </w:rPr>
        <w:t>So pause.</w:t>
      </w:r>
      <w:r>
        <w:t xml:space="preserve"> This language. Does it depict a new practice? No, this. But does it depict a new message? Good. So which means that the cultural water baptism preceded John or happened contemporaneously with. That is about the same time. </w:t>
      </w:r>
      <w:r>
        <w:rPr>
          <w:i/>
        </w:rPr>
        <w:t>Okay, so which we said is asserted historically that others were baptized even at Jordan. But he had a unique message. His message is. His message precedes the water baptism. So we have just for a check. Then I said we should change it to John the baptizer. That's a better word.</w:t>
      </w:r>
      <w:r>
        <w:t xml:space="preserve"> </w:t>
      </w:r>
    </w:p>
    <w:p>
      <w:pPr>
        <w:pStyle w:val="Heading2"/>
      </w:pPr>
      <w:r>
        <w:t>John's Baptism in Matthew</w:t>
      </w:r>
    </w:p>
    <w:p>
      <w:r>
        <w:t xml:space="preserve">Matthew 3:1. </w:t>
      </w:r>
    </w:p>
    <w:p>
      <w:pPr>
        <w:ind w:left="720"/>
      </w:pPr>
      <w:r>
        <w:t>In those days came John the Baptist, preaching in the wilderness of Judea.</w:t>
      </w:r>
    </w:p>
    <w:p>
      <w:r/>
      <w:r>
        <w:rPr>
          <w:i/>
        </w:rPr>
        <w:t>So you can see the message came first. Can you see it? Aha.</w:t>
      </w:r>
      <w:r>
        <w:t xml:space="preserve"> Repenting for the kingdom of heaven and earth. Then it refers to the prophets. Then the way he rises and </w:t>
      </w:r>
    </w:p>
    <w:p>
      <w:pPr>
        <w:ind w:left="720"/>
      </w:pPr>
      <w:r>
        <w:t>they went Verse five out to him. All Judea and all region about Jordan and were baptized of him in Jordan, confessing their sins</w:t>
      </w:r>
    </w:p>
    <w:p>
      <w:r>
        <w:t xml:space="preserve">when he saw many of the Pharisees and Sadducees come to his baptism. </w:t>
      </w:r>
      <w:r>
        <w:rPr>
          <w:i/>
        </w:rPr>
        <w:t>Can you see it? Can you see it now?</w:t>
      </w:r>
      <w:r>
        <w:t xml:space="preserve"> </w:t>
      </w:r>
    </w:p>
    <w:p>
      <w:r>
        <w:t xml:space="preserve">So if water baptism was very unique to Bible theology, why is there a name to it? </w:t>
      </w:r>
      <w:r>
        <w:rPr>
          <w:i/>
        </w:rPr>
        <w:t>Who's following what I'm saying?</w:t>
      </w:r>
      <w:r>
        <w:t xml:space="preserve"> John's baptism. So there were other ones, but this is John's baptism, John the baptizer. So we pick him out of a group, </w:t>
      </w:r>
      <w:r>
        <w:rPr>
          <w:i/>
        </w:rPr>
        <w:t>right? So you know, so that's the essence of it, being named after him.</w:t>
      </w:r>
      <w:r>
        <w:t xml:space="preserve"> Matthew 22. So now could we say John's baptism was his kind of altar call, signing up to his own movement. So others were the essence and all that. But this is the way you sign up publicly to John. Matthew 22 </w:t>
      </w:r>
      <w:r>
        <w:rPr>
          <w:i/>
        </w:rPr>
        <w:t>you're going to see. 21. Sorry. Now notice this statement.</w:t>
      </w:r>
      <w:r>
        <w:t xml:space="preserve"> 24. Jesus answered and said to them, </w:t>
      </w:r>
    </w:p>
    <w:p>
      <w:pPr>
        <w:ind w:left="720"/>
      </w:pPr>
      <w:r>
        <w:t>I will also.</w:t>
      </w:r>
    </w:p>
    <w:p>
      <w:r>
        <w:t xml:space="preserve">No, no. They asked Jesus a question. 23, </w:t>
      </w:r>
    </w:p>
    <w:p>
      <w:pPr>
        <w:ind w:left="720"/>
      </w:pPr>
      <w:r>
        <w:t>By what authority do you do these things? Who gave you this authority?</w:t>
      </w:r>
    </w:p>
    <w:p>
      <w:r>
        <w:t xml:space="preserve">Then he said, </w:t>
      </w:r>
    </w:p>
    <w:p>
      <w:pPr>
        <w:ind w:left="720"/>
      </w:pPr>
      <w:r>
        <w:t>I will also ask you one thing, which if I tell you, if you tell me, I likewise to tell you by what authority I do these things. The baptism of John.</w:t>
      </w:r>
    </w:p>
    <w:p>
      <w:r/>
      <w:r>
        <w:rPr>
          <w:i/>
        </w:rPr>
        <w:t>Can you see how Jesus, how it is called baptism of John?</w:t>
      </w:r>
      <w:r>
        <w:t xml:space="preserve"> </w:t>
      </w:r>
    </w:p>
    <w:p>
      <w:pPr>
        <w:ind w:left="720"/>
      </w:pPr>
      <w:r>
        <w:t>Whence was it? From heaven or of men?</w:t>
      </w:r>
    </w:p>
    <w:p>
      <w:r>
        <w:t xml:space="preserve">They reasoned with themselves. It didn't say baptism, said the baptism of John. </w:t>
      </w:r>
      <w:r>
        <w:rPr>
          <w:i/>
        </w:rPr>
        <w:t>So pause. Guys, there is already baptism. Is that very clear? There is already an existing culture practice of baptism. Now there is John's baptism. So is it of heaven or of men? The reason among us are saying, if we say it's from heaven, he will say unto us. Look at that statement. Finish it, huh?</w:t>
      </w:r>
      <w:r>
        <w:t xml:space="preserve"> </w:t>
      </w:r>
    </w:p>
    <w:p>
      <w:pPr>
        <w:ind w:left="720"/>
      </w:pPr>
      <w:r>
        <w:t>Why then didn't you believe him?</w:t>
      </w:r>
    </w:p>
    <w:p>
      <w:r>
        <w:t xml:space="preserve">So which means that he had a message and he had a baptism. So the baptism will be what a public. </w:t>
      </w:r>
      <w:r>
        <w:rPr>
          <w:i/>
        </w:rPr>
        <w:t>Do you get it?</w:t>
      </w:r>
      <w:r>
        <w:t xml:space="preserve"> A public affirmation or a public. What else can we use apart from affirmation? A public allegiance? Is that a better word to what he said? Okay, if we are saying of men we fear the people for the old John as a prophet, then the answer we cannot tell. So you can see that what he's saying is what is distinct in John's baptism. </w:t>
      </w:r>
      <w:r>
        <w:rPr>
          <w:i/>
        </w:rPr>
        <w:t>Do you understand it? Aha.</w:t>
      </w:r>
      <w:r>
        <w:t xml:space="preserve"> </w:t>
      </w:r>
    </w:p>
    <w:p>
      <w:r>
        <w:t xml:space="preserve">So these are narratives to show that firstly is an existing cultural practice. It preceded John or happened about the same time he was here. We have historical facts of the fact that this was already done. The Greco Roman community were doing it, the Hellenistic ones were doing it, period was being done. So it wasn't like something John brought With him it was. The message was unique. But the cultural way to say, I am not part of these people, </w:t>
      </w:r>
      <w:r>
        <w:rPr>
          <w:i/>
        </w:rPr>
        <w:t>do you understand?</w:t>
      </w:r>
      <w:r>
        <w:t xml:space="preserve"> Is to come publicly and be baptized with water. </w:t>
      </w:r>
      <w:r>
        <w:rPr>
          <w:i/>
        </w:rPr>
        <w:t>Does it make sense? Huh? Good.</w:t>
      </w:r>
      <w:r>
        <w:t xml:space="preserve"> So what the modern world has done, or modern church is to miss the context and then impose culture rather than theology. </w:t>
      </w:r>
    </w:p>
    <w:p>
      <w:r>
        <w:t xml:space="preserve">So last on Tuesday, we looked at two other things that we can situate within the same thing we said feet washing. </w:t>
      </w:r>
      <w:r>
        <w:rPr>
          <w:i/>
        </w:rPr>
        <w:t>Right? Right.</w:t>
      </w:r>
      <w:r>
        <w:t xml:space="preserve"> If there's one that Jesus actually asked disciples to do his feet, Washington, John 12 or 13. </w:t>
      </w:r>
      <w:r>
        <w:rPr>
          <w:i/>
        </w:rPr>
        <w:t>Again, I don't want to go over that with God. Tuesday, if I.</w:t>
      </w:r>
      <w:r>
        <w:t xml:space="preserve"> Then your Lord and Master have washed your feet, you also ought to wash one another's feet. Clear. Now let me ask you, did we see anybody wash anyone's feet in the book of Acts? None.</w:t>
      </w:r>
    </w:p>
    <w:p>
      <w:pPr>
        <w:pStyle w:val="Heading2"/>
      </w:pPr>
      <w:r>
        <w:t>Foot Washing, Cultural Context, and Finding the Right Method</w:t>
      </w:r>
    </w:p>
    <w:p>
      <w:r>
        <w:t xml:space="preserve">The only reference we had, we saw it in 1 Timothy 5, who was the widow who has washed the saints feet, which we said means to serve and to welcome to be familiar with. </w:t>
      </w:r>
      <w:r>
        <w:rPr>
          <w:i/>
        </w:rPr>
        <w:t>Do you understand? Are we here?</w:t>
      </w:r>
      <w:r>
        <w:t xml:space="preserve"> Imagine now saying that, oh Jesus, pay attention to this. Jesus started feet Washington and he instituted. </w:t>
      </w:r>
      <w:r>
        <w:rPr>
          <w:i/>
        </w:rPr>
        <w:t>It will be sounding like mumuz, right? Do you get it?</w:t>
      </w:r>
      <w:r>
        <w:t xml:space="preserve"> Because we have seen the practices earlier. Even in Abraham's time, Genesis 18, we saw it and we also saw that it was a custom the Eastern culture. But what is significant here is that it is the master doing it for his servants. Counterculture. Counterculture, Good. So our job now is to find the context in our own culture. </w:t>
      </w:r>
      <w:r>
        <w:rPr>
          <w:i/>
        </w:rPr>
        <w:t>Do you get it? Do you understand?</w:t>
      </w:r>
      <w:r>
        <w:t xml:space="preserve"> Let's use an instance.</w:t>
      </w:r>
    </w:p>
    <w:p>
      <w:r/>
      <w:r>
        <w:rPr>
          <w:i/>
        </w:rPr>
        <w:t>A the president of a nation without elections in view. Frying akara without elections in view in the second term. You see it in his first term. Lambalization, The president, you know, are you politicians are interesting people. They know we can be emotional. Oh, President, find a cara. You go and eat the akara or the governor serving food at a party. But you know, in our culture there when you see things like that's the context. Serving, right. If you come to church and pastor is the usher, right? Expect that on Sunday, right? Or you see leaders washing the floor. Is that what it is? But unfortunately, people are now bringing water basins in a large service and washing people's feet and say you receive your miracle now. See?</w:t>
      </w:r>
      <w:r>
        <w:t xml:space="preserve"> So now which means that we must find which. Which of the method is this number?</w:t>
      </w:r>
    </w:p>
    <w:p>
      <w:pPr>
        <w:pStyle w:val="Heading2"/>
      </w:pPr>
      <w:r>
        <w:t>Holy Kiss, Cultural Greetings, and the Modern Church</w:t>
      </w:r>
    </w:p>
    <w:p>
      <w:r/>
      <w:r>
        <w:rPr>
          <w:i/>
        </w:rPr>
        <w:t>This is seven. Do you understand it? What about holy keys? You can't do it in Nigeria. But I told you where I went to in Paris, I was almost saying holy key. So don't I just Said them being so I noticed the first time I preached for them that was how they greeted each other. And I remember also one meeting I had with Jewish rabbis and stuff like that. That was what they were greeting each other. I didn't put my hand for anybody.</w:t>
      </w:r>
      <w:r>
        <w:t xml:space="preserve"> So the truth is that we must find our cultural context today. </w:t>
      </w:r>
      <w:r>
        <w:rPr>
          <w:i/>
        </w:rPr>
        <w:t>You can do high five, right? Chop knuckle. Chop knuckle. You can hug, you can, but don't slap each other, you know.</w:t>
      </w:r>
      <w:r>
        <w:t xml:space="preserve"> So that's it. Also, the modern church doesn't know what to do with it because we don't know how to contextualize proper interpretation.</w:t>
      </w:r>
    </w:p>
    <w:p>
      <w:r>
        <w:t xml:space="preserve">There's a slight understanding of it being spiritual warfare, which I will examine. We'll look at it. So I broke it into two and said, for water baptism, it's an allegiance thing to a public show of belonging to a group. Whereas for the Lord's Supper, which we'll see is loyalty and familiarity with God's family. All that will work it out as we go further. </w:t>
      </w:r>
      <w:r>
        <w:rPr>
          <w:i/>
        </w:rPr>
        <w:t>I gave an instance of the. During the COVID period, when these rigid rules of the Catholic Church about coming before the priest, taking the mass and all that had to be shifted because they now did mass on tv. So if there can be an exception, why the rigidity? You understand it.</w:t>
      </w:r>
      <w:r>
        <w:t xml:space="preserve"> So all that, </w:t>
      </w:r>
      <w:r>
        <w:rPr>
          <w:i/>
        </w:rPr>
        <w:t>you know,</w:t>
      </w:r>
      <w:r>
        <w:t xml:space="preserve"> shows what is so. Again, just to repeat, the concept of the Lord's Supper has also been misunderstood.</w:t>
      </w:r>
    </w:p>
    <w:p>
      <w:pPr>
        <w:pStyle w:val="Heading2"/>
      </w:pPr>
      <w:r>
        <w:t>Personal Reflections on Holy Communion and Anointing Practices</w:t>
      </w:r>
    </w:p>
    <w:p>
      <w:r/>
      <w:r>
        <w:rPr>
          <w:i/>
        </w:rPr>
        <w:t>I remember I taught this in communion table and baptism and all that. And I made it very clear, you know, we've done. I want you to, you know, let me say this. When I pastored in IBADAN Then in 1999, I did explain this. And now we're the sons of God, I think. But afterwards at fortress camp, we did take Holy Communion. So I said, why did you do? Was just a Sunday. I just thought, let us do it. That was all. Let's just do it. So don't take it and feel that you don't know the word. I've taken communion in different places. I've taught in places where they say, can you help us? And I served it. Do you understand? Wafers and juice? But I just failed to tell them that this is not filling at all. It's not even a snack.</w:t>
      </w:r>
      <w:r/>
    </w:p>
    <w:p>
      <w:r/>
      <w:r>
        <w:rPr>
          <w:i/>
        </w:rPr>
        <w:t>I've gone to services where they brought basins of oil and they asked me to anoint, and I did it. It's when you say I cannot do it, that yourself, you have a problem. Do you get. Is not worth befriending a fellow believer. Oh, saying that I ain't in your church you do not do. Your church is a cult. Say why say you don't take Holy Communion and all that. I said I thought those who eat are those ones in the court. The best thing. I'm still offended today. I thought cultism is the one you eat. Those that don't eat have refused to be part of the cult. I don't answer like that again. People look for trouble.</w:t>
      </w:r>
      <w:r>
        <w:t xml:space="preserve"> So what we can call the events of Matthew 26, Mark 14 and Luke 22 should be the last Passover, not the Last supper before Jesus death.</w:t>
      </w:r>
    </w:p>
    <w:p>
      <w:pPr>
        <w:pStyle w:val="Heading2"/>
      </w:pPr>
      <w:r>
        <w:t>The Lord's Passover: Tracing Its Roots to Exodus</w:t>
      </w:r>
    </w:p>
    <w:p>
      <w:r>
        <w:t xml:space="preserve">And that can be traced. Did Jesus start that ceremony? No. So to say he instituted it is wrong. It's a ceremony steeped in Exodus 12 and 13. And just by some distant study and research, the pashak has similarities in the ancient world. King of animals to ward off evil. </w:t>
      </w:r>
      <w:r>
        <w:rPr>
          <w:i/>
        </w:rPr>
        <w:t>I'm not seeing, let me tell you because this one's that I have to say, I don't know. I've seen movies where they will take is it animal? And then do it like this over someone. When they read in the Bible, they will not ask person to eat.</w:t>
      </w:r>
      <w:r>
        <w:t xml:space="preserve"> So. So this culture is the existing culture, but this is now the Lord's Pasha, where he is the one who is preventing evil and the destroyer. </w:t>
      </w:r>
      <w:r>
        <w:rPr>
          <w:i/>
        </w:rPr>
        <w:t>Do you get it?</w:t>
      </w:r>
      <w:r>
        <w:t xml:space="preserve"> So baptism again. Told you last week. There is no single agreement across the dominations.</w:t>
      </w:r>
    </w:p>
    <w:p>
      <w:pPr>
        <w:pStyle w:val="Heading2"/>
      </w:pPr>
      <w:r>
        <w:t>Removing Bias from Bible Reading and Avoiding Disruptive Revisionism</w:t>
      </w:r>
    </w:p>
    <w:p>
      <w:r>
        <w:t xml:space="preserve">Everybody has, should we say in the name of Jesus, in the name of Father, Son and the Holy Ghost, the issue of infant baptism, what formula should we use and all that. The truth is that we should ignore, and I know some are very uncomfortable with this. We should ignore anybody's writing, including our own books. Look at the text. Don't impose. Nobody is totally free from bias. </w:t>
      </w:r>
      <w:r>
        <w:rPr>
          <w:i/>
        </w:rPr>
        <w:t>I am biased. I'm Pentecostal, I'm charismatic. I am word of faith. I have biases. I'm a Nigerian, you understand? And Yebu man, I'm very biased, you know,</w:t>
      </w:r>
      <w:r>
        <w:t xml:space="preserve"> so that's the truth. But we should do our best to remove that bias from reading the text. That's why I always say never be afraid of the consequences of proper Bible interpretation. The consequences may knock off something you had held so dearly. But do not be.</w:t>
      </w:r>
    </w:p>
    <w:p>
      <w:r/>
      <w:r>
        <w:rPr>
          <w:i/>
        </w:rPr>
        <w:t>Don't be a revisionist for the sake of being a disruptor. Some people just like. I know a guy, I've known him since university days. He just likes to be different. When he was in a particular fellowship, he just says things. When they excommunicated him, he now started speaking against the student body of the believer. It's just like that. So when it comes to politics, he's always in the opposition. So it's just like that. So I said, I know him. That's the way he is when it comes to church. He likes to think that the body of Christ has missed it, the government has missed it, humanity has missed it. It's just like that. So when you know that kind of person, don't get emotional when he starts saying no, no. That's how he is. So don't be a disruptor for disrupting sake.</w:t>
      </w:r>
      <w:r/>
    </w:p>
    <w:p>
      <w:pPr>
        <w:pStyle w:val="Heading2"/>
      </w:pPr>
      <w:r>
        <w:t>Personality, Disagreement, and the Gospel as Offense</w:t>
      </w:r>
    </w:p>
    <w:p>
      <w:r/>
      <w:r>
        <w:rPr>
          <w:i/>
        </w:rPr>
        <w:t>Just, just to say, I don't agree. Nobody. I don't agree. I. I call it a deficiency of personality where you think the way you can assert yourself is to disagree with people. That's weakness of personality. Some people are like that. They just want to. They want. They want to. One person like that who married a lady years ago. So I said, what do you like about this person? I just like the fact that she is. She just is different. She's just different. I just like the fact she's different. Let me stop there. Different. You don't want a human being. So we are just different. Okay? Different. So. And that thing happened to a lot of world ministries. They just wanted to be different. You don't have to be different. You know, whatever I say, it often times that I don't know.</w:t>
      </w:r>
      <w:r/>
    </w:p>
    <w:p>
      <w:r/>
      <w:r>
        <w:rPr>
          <w:i/>
        </w:rPr>
        <w:t>A friend of mine said that years ago, said the gospel is already an offense. Don't make it offensive. Do you get it?</w:t>
      </w:r>
      <w:r>
        <w:t xml:space="preserve"> It's already an offense. So you are not trying to make it offensive. You are not any different from those packaging it. You are both doing the same thing. So this is not in any way to attack those who baptized with water. </w:t>
      </w:r>
      <w:r>
        <w:rPr>
          <w:i/>
        </w:rPr>
        <w:t>I, for example, have been baptized with water. Every time I say this, I'm likening myself to universalist who is already saved. I says, everybody is saved. They don't need to believe. So you look at me today, I'm talking about baptism with this kind of attitude. But he said, but you have been baptized, so if there's any problem at all, you've already solved it.</w:t>
      </w:r>
      <w:r/>
    </w:p>
    <w:p>
      <w:pPr>
        <w:pStyle w:val="Heading2"/>
      </w:pPr>
      <w:r>
        <w:t>Water Baptism: Immersion, Its Non-Religious Origins, and the Second Temple Period</w:t>
      </w:r>
    </w:p>
    <w:p>
      <w:r/>
      <w:r>
        <w:rPr>
          <w:i/>
        </w:rPr>
        <w:t>So I liken myself to universalist, who is already safe, but says, you don't have to be safe, you're already safe. Well, you're already safe.</w:t>
      </w:r>
      <w:r>
        <w:t xml:space="preserve"> But this is not the case. All right? It is not the case at all. </w:t>
      </w:r>
      <w:r>
        <w:rPr>
          <w:i/>
        </w:rPr>
        <w:t>You know, I would also call water baptism swimming. It's very derogatory, particularly for those who believe in it. Let's be fair. Let's just love our brethren. But somewhere at the back of my mind, I don't know. I won't tell you.</w:t>
      </w:r>
      <w:r>
        <w:t xml:space="preserve"> So we have to read the text. We ask a few questions. When somebody comes out of water, does God see him differently? What does baptize mean? Baptism means to immerse. Let's stick to that. To immerse to deep inside. It was never a religious term. </w:t>
      </w:r>
      <w:r>
        <w:rPr>
          <w:i/>
        </w:rPr>
        <w:t>You saw that, right?</w:t>
      </w:r>
      <w:r>
        <w:t xml:space="preserve"> Never. It can be used for religious purposes. Never a religious term.</w:t>
      </w:r>
    </w:p>
    <w:p>
      <w:r/>
      <w:r>
        <w:rPr>
          <w:i/>
        </w:rPr>
        <w:t>I think on Tuesday I read to you the different text in the Old Testament that I used. Baptol. Huh? Did I? I did, though. We are sleeping.</w:t>
      </w:r>
      <w:r>
        <w:t xml:space="preserve"> Wash. Immerse deep. Was it ever religious notes used for religious purposes? Was it cultural? Yep. We have proof for that. Did it start with John? No. We have evidence of the second Temple period where the Esseins were doing it. John was similar to them. Was it a Eussein essay in the Old Testament? Was it a practice? No. Now this brings in very thin observations or New Testament people just baptized. So anytime you see a practice that just came up, for example, Pharisees and Sadducees and scribes. Pharisees and Sadducees, you won't find them in the Old Testament. You find. You won't find synagogue in the Old Testament. So that means something happened in between.</w:t>
      </w:r>
    </w:p>
    <w:p>
      <w:pPr>
        <w:pStyle w:val="Heading2"/>
      </w:pPr>
      <w:r>
        <w:t>Naaman, John 5, John 9: Healing Stories and Baptismal Unifiers</w:t>
      </w:r>
    </w:p>
    <w:p>
      <w:r>
        <w:t xml:space="preserve">In people interpreting the Old Testament, they had what is called the second Temple period. People call it intertestamental period. Fine. </w:t>
      </w:r>
      <w:r>
        <w:rPr>
          <w:i/>
        </w:rPr>
        <w:t>You know,</w:t>
      </w:r>
      <w:r>
        <w:t xml:space="preserve"> so it means therefore. So our challenge is that I think we did some naaman. Naaman John 9 John 5. We said naaman John 9 John 5 are basically and simply healing stories. However, look at that Naaman story. Let's go to second Kings five. I'll just run a test for you. I've done it. I showed some yesterday night. Look at two Kings story. So let's see the identification identifiers. Naaman was told to dip seven times. Go there quickly seven times. In Jordan, Jonah is significant because it plays a role in Israel's exodus. Fine. A reminder of God's faithfulness and power. That's fine. But he was told to deep inside water because he was sick. Right.</w:t>
      </w:r>
    </w:p>
    <w:p>
      <w:r>
        <w:t xml:space="preserve">He wasn't looking forward to a messiah, was he? No, he wasn't. Was he looking for salvation? Forgiveness of sins? No, he simply wanted to get healed. That's the conversation. Do not impose. It's a type and shadow of nothing. </w:t>
      </w:r>
      <w:r>
        <w:rPr>
          <w:i/>
        </w:rPr>
        <w:t>Do you understand?</w:t>
      </w:r>
      <w:r>
        <w:t xml:space="preserve"> It's healing all right. Interestingly, we don't have any background story of anyone going inside water to be healed. We don't have a single one. </w:t>
      </w:r>
      <w:r>
        <w:rPr>
          <w:i/>
        </w:rPr>
        <w:t>Do you understand?</w:t>
      </w:r>
      <w:r>
        <w:t xml:space="preserve"> So that signs as a sign, right? Of Itself. So pay attention. So if we leave that story, please read further. 2Nd Kings 5, where you go further from him being deep inside water, he comes back to Elisha. Now finish the story. Let's see whether you got. You're going to see something significant there. Look at it. </w:t>
      </w:r>
      <w:r>
        <w:rPr>
          <w:i/>
        </w:rPr>
        <w:t>Okay, pause.</w:t>
      </w:r>
      <w:r>
        <w:t xml:space="preserve"> Let me say it again. John's baptism, was it for healing?</w:t>
      </w:r>
    </w:p>
    <w:p>
      <w:r>
        <w:t xml:space="preserve">In fact, there was no single person who got a miracle in John's ministry. Take that out. John's baptism was clear. Isaiah 43 was in question, right? Mark Malachi 31. Yeah. So that's. So that means there's no unifier there. </w:t>
      </w:r>
      <w:r>
        <w:rPr>
          <w:i/>
        </w:rPr>
        <w:t>Are you with me?</w:t>
      </w:r>
      <w:r>
        <w:t xml:space="preserve"> The unifier will be with Naaman, will be John 5 and John 9. Right? Okay. But John 5 and John 9, there's a bit of unique difference. In John 5, the guy didn't know who Jesus was. And Jesus had to tell him that in verse 14, if you continue your sin, he said, a worse thing shall happen to you. Right? So that's that. Which means that from John 5, the guy was healed as a sign to believe. </w:t>
      </w:r>
      <w:r>
        <w:rPr>
          <w:i/>
        </w:rPr>
        <w:t>Does that work? Huh?</w:t>
      </w:r>
      <w:r>
        <w:t xml:space="preserve"> John 9, he knew who Jesus was. And Jesus told him that if you believe, you will receive.</w:t>
      </w:r>
    </w:p>
    <w:p>
      <w:r>
        <w:t xml:space="preserve">So it was a sign. </w:t>
      </w:r>
      <w:r>
        <w:rPr>
          <w:i/>
        </w:rPr>
        <w:t>Are we here? Are you following?</w:t>
      </w:r>
      <w:r>
        <w:t xml:space="preserve"> So the healing is to be a sign for salvation. </w:t>
      </w:r>
      <w:r>
        <w:rPr>
          <w:i/>
        </w:rPr>
        <w:t>Does that make sense? Does that make sense?</w:t>
      </w:r>
      <w:r>
        <w:t xml:space="preserve"> John 5 and 9, </w:t>
      </w:r>
      <w:r>
        <w:rPr>
          <w:i/>
        </w:rPr>
        <w:t>does it make sense?</w:t>
      </w:r>
      <w:r>
        <w:t xml:space="preserve"> I'm telling you how to use the unifiers there. But in Naaman's story, did the healing also project a need for salvation? </w:t>
      </w:r>
      <w:r>
        <w:rPr>
          <w:i/>
        </w:rPr>
        <w:t>Huh?</w:t>
      </w:r>
      <w:r>
        <w:t xml:space="preserve"> Good. Sitting in unifiers. But John's baptism, there was no healing. There was no sign. There was no miracle. </w:t>
      </w:r>
      <w:r>
        <w:rPr>
          <w:i/>
        </w:rPr>
        <w:t>Do you get it? Do you understand?</w:t>
      </w:r>
      <w:r>
        <w:t xml:space="preserve"> Okay. Now, the only sign in John's baptism was the Holy Ghost coming upon Jesus. </w:t>
      </w:r>
      <w:r>
        <w:rPr>
          <w:i/>
        </w:rPr>
        <w:t>Is that clear?</w:t>
      </w:r>
      <w:r>
        <w:t xml:space="preserve"> Now keep reading that. Second Kings 5, you must see something there that you can identify or you can use as a unifier to John's baptism. If you have seen it, raise your hand. We're saying what is similar to John's baptism?</w:t>
      </w:r>
    </w:p>
    <w:p>
      <w:pPr>
        <w:pStyle w:val="Heading2"/>
      </w:pPr>
      <w:r>
        <w:t>Naaman's Soil, Public Allegiance, and the Unifiers to Water Baptism</w:t>
      </w:r>
    </w:p>
    <w:p>
      <w:r>
        <w:t xml:space="preserve">John to water baptism. Sorry, it's not dipping inside the water, because that one is healing, right? Yes. Look closely. Yes. Yeah. Yes. Moves of the earth. That's all he's asking for, the moves. So when he said it, Elijah knew what he was talking about. I want to what? Identify with you? So he took something culturally relevant. </w:t>
      </w:r>
      <w:r>
        <w:rPr>
          <w:i/>
        </w:rPr>
        <w:t>Is that clear?</w:t>
      </w:r>
      <w:r>
        <w:t xml:space="preserve"> That's the unifier you find there. </w:t>
      </w:r>
      <w:r>
        <w:rPr>
          <w:i/>
        </w:rPr>
        <w:t>Are you with me? Are you with me?</w:t>
      </w:r>
      <w:r>
        <w:t xml:space="preserve"> That's why he now said that. Look, when I go with my boss to the shrine, can I stand with him? Said, no Problem. Which means I've already identified with you. I now know that there's no other God but the God of Israel. I'm going to ask you a question. Him taking the soil, is that his faith in God or is a public show of allegiance? Exactly.</w:t>
      </w:r>
    </w:p>
    <w:p>
      <w:r>
        <w:t xml:space="preserve">So where are the unifiers? Now we can unify the scenarios. Healing with John 5 and 9. </w:t>
      </w:r>
      <w:r>
        <w:rPr>
          <w:i/>
        </w:rPr>
        <w:t>Are you with me?</w:t>
      </w:r>
      <w:r>
        <w:t xml:space="preserve"> But the dipping inside water is not similar to John's baptism. John's baptism is basic and simple. Repent all of Israel, your Messiah is coming. That was not what was said to Naaman. But what is the unifier? Naaman has seen that the God of Elijah, Elisha is the greatest, is the God of the world. That's salvation in the context of the Old Testament. </w:t>
      </w:r>
      <w:r>
        <w:rPr>
          <w:i/>
        </w:rPr>
        <w:t>Do you understand it?</w:t>
      </w:r>
      <w:r>
        <w:t xml:space="preserve"> So to show that allegiance, to let Elisha know I now believe in your God. Give me the soil of where you stand on. Is that similar to water baptism? </w:t>
      </w:r>
      <w:r>
        <w:rPr>
          <w:i/>
        </w:rPr>
        <w:t>Now imagine today we are now able to carry sand. People used to do it. So you now have.</w:t>
      </w:r>
      <w:r>
        <w:t xml:space="preserve"> So that's a public show, right? </w:t>
      </w:r>
      <w:r>
        <w:rPr>
          <w:i/>
        </w:rPr>
        <w:t>Come on.</w:t>
      </w:r>
      <w:r/>
    </w:p>
    <w:p>
      <w:pPr>
        <w:pStyle w:val="Heading2"/>
      </w:pPr>
      <w:r>
        <w:t>Using Unifiers: Water Baptism as Cultural Public Allegiance</w:t>
      </w:r>
    </w:p>
    <w:p>
      <w:r/>
      <w:r>
        <w:rPr>
          <w:i/>
        </w:rPr>
        <w:t>Does it work? Do you see the similarities? Aha.</w:t>
      </w:r>
      <w:r>
        <w:t xml:space="preserve"> So don't just you see how to use unifiers? </w:t>
      </w:r>
      <w:r>
        <w:rPr>
          <w:i/>
        </w:rPr>
        <w:t>Do you see how to use unifiers?</w:t>
      </w:r>
      <w:r>
        <w:t xml:space="preserve"> Did you see what he said? That what is similar to the water baptism is asking for the soil, the dust of where Elisha stood. </w:t>
      </w:r>
      <w:r>
        <w:rPr>
          <w:i/>
        </w:rPr>
        <w:t>You get it</w:t>
      </w:r>
      <w:r>
        <w:t xml:space="preserve"> to show public allegiance. This is I believe in what you are doing. I believe I am one of you. </w:t>
      </w:r>
      <w:r>
        <w:rPr>
          <w:i/>
        </w:rPr>
        <w:t>Is that clear?</w:t>
      </w:r>
      <w:r>
        <w:t xml:space="preserve"> So water baptism is the same thing? Can be seen as the same thing. It's meant to demonstrate to the onlooker culturally to identify with an event or a movement. We've read John's statement about his baptism. It means either believe in Yahweh or be recommitted to your belief in him. And Jesus's statement about John, Matthew 11.</w:t>
      </w:r>
    </w:p>
    <w:p>
      <w:pPr>
        <w:pStyle w:val="Heading2"/>
      </w:pPr>
      <w:r>
        <w:t>Apollos, John's Baptism, and the Tricky Areas of Acts</w:t>
      </w:r>
    </w:p>
    <w:p>
      <w:r>
        <w:t>Tricky areas just for you will now be what then did Luke mean by Apollo's knowing only John's baptism? So we have two likelihoods. I always like to present what is available. There's a likelihood that what Luke meant was Apollos did not know about the baptism with the Holy Ghost that John said about Jesus in Matthew 3, 11, 12, Mark 1, 8, Luke 3, 16, 17 and John 1:33, 34. First scenario. The second scenario is that because John was killed abruptly, the public affirmation of who Jesus was it accepted by all? Was it accepted by all? No. Was it known to all? Was everybody present when Jesus was baptized? No. Were the 12 present? Yes. Why? If everybody was present And John already called Jesus the Anointed One. Why then they need to go around the cities to tell them that he was the One.</w:t>
      </w:r>
    </w:p>
    <w:p>
      <w:r/>
      <w:r>
        <w:rPr>
          <w:i/>
        </w:rPr>
        <w:t>Do you understand it?</w:t>
      </w:r>
      <w:r>
        <w:t xml:space="preserve"> So which means knowing only John's baptism, could it mean he wasn't aware? Because don't forget where he was. It's possible he left Jerusalem and he's all the way in Ephesus or Corinth. He wasn't aware that Jesus had been found, the Messiah had been found. Maybe he felt John died abruptly and he had pointed to the Messiah and the Messiah hadn't showed up. Or he had showed up. Nobody had found possibilities. </w:t>
      </w:r>
      <w:r>
        <w:rPr>
          <w:i/>
        </w:rPr>
        <w:t>Do you get that? Do you understand that?</w:t>
      </w:r>
      <w:r>
        <w:t xml:space="preserve"> John 19 possibility unto what then were you baptized? Unto John's baptism, which now follow that same pattern that two things they knew about Jesus but did not know about the baptism of the Holy Ghost or they did not know about Jesus at all. But the truth about John's baptism is that was John's baptism, right?</w:t>
      </w:r>
    </w:p>
    <w:p>
      <w:pPr>
        <w:pStyle w:val="Heading2"/>
      </w:pPr>
      <w:r>
        <w:t>Faith Before Water: Salvation and the Sufficiency of Belief</w:t>
      </w:r>
    </w:p>
    <w:p>
      <w:r>
        <w:t xml:space="preserve">If you believe in John's message, was this sufficient as faith in God for salvation? If you say no, then that means prior to that time, no one's faith was sufficient for salvation, which is not true. </w:t>
      </w:r>
      <w:r>
        <w:rPr>
          <w:i/>
        </w:rPr>
        <w:t>Is that very clear?</w:t>
      </w:r>
      <w:r>
        <w:t xml:space="preserve"> Now look at Matthew 11. </w:t>
      </w:r>
      <w:r>
        <w:rPr>
          <w:i/>
        </w:rPr>
        <w:t>So you know, I just gave you two scenarios that are tricky, right? The Apollo story and the guys in Ephesus. They are tricky stories because you know, what is John's baptism there? Does it mean that Apollo did not know about Jesus? You know,</w:t>
      </w:r>
      <w:r>
        <w:t xml:space="preserve"> but the way Luke said it, knowing he was teaching the things concerning the Lord and that Lord has to be Jesus, but knowing only the battle of John. Now don't forget that the Lord Jesus is a pre incarnate personality. So he can work both ways.</w:t>
      </w:r>
    </w:p>
    <w:p>
      <w:r>
        <w:t xml:space="preserve">Can work both as the pre incarnate Lord or the incarnate Lord. Both ways. </w:t>
      </w:r>
      <w:r>
        <w:rPr>
          <w:i/>
        </w:rPr>
        <w:t>Are you following what I'm saying now?</w:t>
      </w:r>
      <w:r>
        <w:t xml:space="preserve"> Do you know why we must think like this? </w:t>
      </w:r>
      <w:r>
        <w:rPr>
          <w:i/>
        </w:rPr>
        <w:t>Pause. Let me say something to you and don't forget this simple principle I'm going to tell you. There are things when I tell you, keep it in. Keep it in your hard drive. Don't forget it. You know, I remember Rebecca telling me, he said, okay, I'll tell you about it later.</w:t>
      </w:r>
      <w:r>
        <w:t xml:space="preserve"> Now, the writer of Mark could never have foreseen that you didn't know what it meant because he's not writing to you. Because of that, there will be challenges in written and ancient material where the audience is not known to the author. Today's challenges that we have about baptism did not exist in their time. We are the ones that have spiritualized the events.</w:t>
      </w:r>
    </w:p>
    <w:p>
      <w:pPr>
        <w:pStyle w:val="Heading2"/>
      </w:pPr>
      <w:r>
        <w:t>Don't Foist Omniscience on Biblical Writers</w:t>
      </w:r>
    </w:p>
    <w:p>
      <w:r>
        <w:t xml:space="preserve">We are the ones that are fighting one another over it according to every problem we have today. But you see, so the. The. And this is why I keep saying to people interpretation that don't foist omniscience on biblical writers. If there was omniscience on them, they would have created footnotes for all of us to keep understanding everything they are saying. But they gave us the Old Testament as their Bible. So our job is to find the meaning from the Old Testament. </w:t>
      </w:r>
      <w:r>
        <w:rPr>
          <w:i/>
        </w:rPr>
        <w:t>Do you get what I'm saying?</w:t>
      </w:r>
      <w:r>
        <w:t xml:space="preserve"> Put this somewhere. Don't forget it. So you must definitely be honest about the challenges their writings will pose where they did not foresee the challenges we are having today. About baptism.</w:t>
      </w:r>
    </w:p>
    <w:p>
      <w:r>
        <w:t xml:space="preserve">When he said, knowing only John's baptism, he spoke the things or fervent about the things of the Lord, he couldn't have imagined that wouldn't know what he's saying now. You would have said, it can't be knowing only water baptism. That doesn't make any sense. It will be knowing the reason why John baptized with water, which is a message. </w:t>
      </w:r>
      <w:r>
        <w:rPr>
          <w:i/>
        </w:rPr>
        <w:t>Do you get it?</w:t>
      </w:r>
      <w:r>
        <w:t xml:space="preserve"> So now the second audience in Acts 19 will follow the same pattern with a slight difference. Because he asked them, unto what then were you baptized? So we said, let's change the word, unto what were you immersed? Then he says, unto John's baptism, which will be John's water baptism, which is about his message, oh, there's one that cometh after me. Then he said, yeah, John did say this. Indeed.</w:t>
      </w:r>
    </w:p>
    <w:p>
      <w:pPr>
        <w:pStyle w:val="Heading2"/>
      </w:pPr>
      <w:r>
        <w:t>Paul's Affirmation, the Apostolic Baptism, and Altar Calls</w:t>
      </w:r>
    </w:p>
    <w:p>
      <w:r>
        <w:t xml:space="preserve">Which means Paul affirmed what they knew, but he said, that person is Jesus. And when they heard this, the question is, did he now dip them inside water the second time? There's a possibility. </w:t>
      </w:r>
      <w:r>
        <w:rPr>
          <w:i/>
        </w:rPr>
        <w:t>You know why?</w:t>
      </w:r>
      <w:r>
        <w:t xml:space="preserve"> Because John's baptism is for the message of the coming Messiah. And it is unique to what John said. Whereas when the apostles were baptizing in the Book of Acts, was it a repeat of John's baptism? No. It was an adoption of an existing culture of public affirmation and allegiance to a movement. </w:t>
      </w:r>
      <w:r>
        <w:rPr>
          <w:i/>
        </w:rPr>
        <w:t>Do you understand it?</w:t>
      </w:r>
      <w:r>
        <w:t xml:space="preserve"> Their own baptism was not John's baptism. </w:t>
      </w:r>
      <w:r>
        <w:rPr>
          <w:i/>
        </w:rPr>
        <w:t>Do you get it? Do you understand it?</w:t>
      </w:r>
      <w:r>
        <w:t xml:space="preserve"> Their own was to keep using a culture, right? </w:t>
      </w:r>
      <w:r>
        <w:rPr>
          <w:i/>
        </w:rPr>
        <w:t>Let me say something now.</w:t>
      </w:r>
      <w:r>
        <w:t xml:space="preserve"> I have thought and I've said that coming out publicly is not salvation. And I'll say it forever. Salvation can happen on the seat.</w:t>
      </w:r>
    </w:p>
    <w:p>
      <w:r>
        <w:t xml:space="preserve">Salvation can happen even before a man came into the service. </w:t>
      </w:r>
      <w:r>
        <w:rPr>
          <w:i/>
        </w:rPr>
        <w:t>Do you understand?</w:t>
      </w:r>
      <w:r>
        <w:t xml:space="preserve"> Now, do I still use altar calls, what we call altar calls? Yes, because that is the way we know the believers in the service. It doesn't now mean that those who use it. There are those who use it for that cause. Charles G. Philippe was said to have started it and the evangelical world, which is, </w:t>
      </w:r>
      <w:r>
        <w:rPr>
          <w:i/>
        </w:rPr>
        <w:t>I mean I have no problem with it.</w:t>
      </w:r>
      <w:r>
        <w:t xml:space="preserve"> The only issue is that believing that when people come publicly and say I believe in Jesus, that's when they get saved is what I'll say. If the person as he's coming falls down and dies. It's possible. Now as person is just coming, somebody just bo and he dies. It means that was too late. </w:t>
      </w:r>
      <w:r>
        <w:rPr>
          <w:i/>
        </w:rPr>
        <w:t>Do you get it? But why are you laughing?</w:t>
      </w:r>
      <w:r/>
    </w:p>
    <w:p>
      <w:r/>
      <w:r>
        <w:rPr>
          <w:i/>
        </w:rPr>
        <w:t>You still now I was asking somebody what I was about. I said so assuming that somebody has believed in his heart Jesus is Lord. So I was going towards the water. You deeply just drown. But there are possibilities, right?</w:t>
      </w:r>
      <w:r>
        <w:t xml:space="preserve"> So we use altar calls as a custom of knowing people. But that altar call is not the salvation of souls. </w:t>
      </w:r>
      <w:r>
        <w:rPr>
          <w:i/>
        </w:rPr>
        <w:t>Do you understand it?</w:t>
      </w:r>
      <w:r>
        <w:t xml:space="preserve"> All right, but there be those. </w:t>
      </w:r>
      <w:r>
        <w:rPr>
          <w:i/>
        </w:rPr>
        <w:t>If you, if you don't confess before men, you just. If you don't come out now, if you don't come out publicly, if Jesus said if you're ashamed of me before men, I'll be ashamed of you before you. Yeah, just get up, you just come forward. Just harassing people, you know. Say I count of 10. I'm opening the door, salvation is open. Now I'm going to count 10. I've done it before many times.</w:t>
      </w:r>
      <w:r/>
    </w:p>
    <w:p>
      <w:pPr>
        <w:pStyle w:val="Heading2"/>
      </w:pPr>
      <w:r>
        <w:t>The Counting, Senior Codes, and Human Traditions</w:t>
      </w:r>
    </w:p>
    <w:p>
      <w:r/>
      <w:r>
        <w:rPr>
          <w:i/>
        </w:rPr>
        <w:t>Count, that's how r you say nine now in government college when you are a weak senior rather than count one to ten, that is eight and a half. Say what you want to say, nine and a half. Nine. The ones that are very wicked, you say one to ten straight away they do what they want to do the way I say. 7, 8. Say what you want to say.</w:t>
      </w:r>
      <w:r>
        <w:t xml:space="preserve"> So all those things are just human traditions. </w:t>
      </w:r>
      <w:r>
        <w:rPr>
          <w:i/>
        </w:rPr>
        <w:t>Does it make sense?</w:t>
      </w:r>
      <w:r>
        <w:t xml:space="preserve"> All right, so. And we should not abandon them. They have some yogi, it's good to ask so they can come forward quickly and we can write their names. I said Matthew 11. I never got there. So look at how Jesus described John.</w:t>
      </w:r>
    </w:p>
    <w:p>
      <w:pPr>
        <w:ind w:left="720"/>
      </w:pPr>
      <w:r>
        <w:t>Matthew 11:7-15, 18</w:t>
        <w:br/>
        <w:t>What went you out? Verse 7. To the wilderness to see a re shaking with the wind. And what went ye out for? To see a man clothed in soft raiment. Behold, they that wear soft clothing are in kings houses. But they went out here for to see a prophet. Yea, I say unto you more than a prophet. This is he of whom it is written. Behold, I send my messenger before thy face which shall prepare thy way before thee. Verily I say unto you, among them that are born of women there not risen is greater than John the Baptist, notwithstanding he that is least in the kingdom of heaven is greater than he. So verse 13, all the prophets and the Lord prophesied unto John and if you receive it, this is Elijah that is worse to come hither has and hear. So verse 18. John came neither eating or drinking, and they say he hath a devil.</w:t>
      </w:r>
    </w:p>
    <w:p>
      <w:pPr>
        <w:pStyle w:val="Heading2"/>
      </w:pPr>
      <w:r>
        <w:t>John's Significance: His Message Over His Baptism</w:t>
      </w:r>
    </w:p>
    <w:p>
      <w:r>
        <w:t xml:space="preserve">So let me ask you, what was it about John to Jesus, his baptism or his message? Does that 1, 4 and 5 come in? </w:t>
      </w:r>
      <w:r>
        <w:rPr>
          <w:i/>
        </w:rPr>
        <w:t>Yeah, sir.</w:t>
      </w:r>
      <w:r>
        <w:t xml:space="preserve"> So water baptism in John's era is like signing a register. I'm asking public allegiance, wearing a badge, signing your name publicly to a movement. So let's see. Old Testament parallels. Ruth and Boaz. What Boaz gave to Ruth, Elijah and Elisha. Remember when Elijah put his garment on Elisha, remember he has cultural significance. Jesus, </w:t>
      </w:r>
      <w:r>
        <w:rPr>
          <w:i/>
        </w:rPr>
        <w:t>you get it?</w:t>
      </w:r>
      <w:r>
        <w:t xml:space="preserve"> 1 I may not want to say, but I have to say to Tama and Judah is signet and staff, right? </w:t>
      </w:r>
      <w:r>
        <w:rPr>
          <w:i/>
        </w:rPr>
        <w:t>Where they say, they must kill Tama, she has a child. They say, bring her, let us kill her. And then Tama said, uncle, do you recognize the signet, this staff? Everybody say, you've been there.</w:t>
      </w:r>
      <w:r/>
    </w:p>
    <w:p>
      <w:r>
        <w:t xml:space="preserve">So it shows that they have something in common. </w:t>
      </w:r>
      <w:r>
        <w:rPr>
          <w:i/>
        </w:rPr>
        <w:t>Do you understand? Aha.</w:t>
      </w:r>
      <w:r>
        <w:t xml:space="preserve"> If you know, you go and bring signature, they just beat you up. It has no significance to your staff. They just knock your head and go. But that's the significance. Can we also relate when Elias was going to look for a wife, Isaac and Abraham said she put his hand on his thigh. </w:t>
      </w:r>
      <w:r>
        <w:rPr>
          <w:i/>
        </w:rPr>
        <w:t>Do you understand</w:t>
      </w:r>
      <w:r>
        <w:t xml:space="preserve"> cultural significance? Those are parallels. </w:t>
      </w:r>
      <w:r>
        <w:rPr>
          <w:i/>
        </w:rPr>
        <w:t>Are they parallels?</w:t>
      </w:r>
      <w:r>
        <w:t xml:space="preserve"> So we must therefore find so what number six or seven. So seven. Now what is today's parallel is that people do it now they do water baptism and they bring photographers, take pictures, they give you a certificate if they do it to join church, </w:t>
      </w:r>
      <w:r>
        <w:rPr>
          <w:i/>
        </w:rPr>
        <w:t>I think they are correct.</w:t>
      </w:r>
      <w:r>
        <w:t xml:space="preserve"> What else? I think they do confirmation, right? Where you take a special. </w:t>
      </w:r>
      <w:r>
        <w:rPr>
          <w:i/>
        </w:rPr>
        <w:t>Yeah, it's Funke.</w:t>
      </w:r>
      <w:r/>
    </w:p>
    <w:p>
      <w:pPr>
        <w:pStyle w:val="Heading2"/>
      </w:pPr>
      <w:r>
        <w:t>Membership Classes, Confirmation, and the Non-Salvific Nature of Water Baptism</w:t>
      </w:r>
    </w:p>
    <w:p>
      <w:r/>
      <w:r>
        <w:rPr>
          <w:i/>
        </w:rPr>
        <w:t>I remember I saw phone case one that's. Sorry. Where she wore wedding gown. Confirmation. You are married to Jesus. Satan. Leave me alone.</w:t>
      </w:r>
      <w:r>
        <w:t xml:space="preserve"> For Saints Community Church used to be membership class, right? </w:t>
      </w:r>
      <w:r>
        <w:rPr>
          <w:i/>
        </w:rPr>
        <w:t>Are you baptized? Yes. When membership class? I only took seven days, seven sessions. That must be deep. That's how it sounds.</w:t>
      </w:r>
      <w:r>
        <w:t xml:space="preserve"> All right, so the cultural norm, one thing. Water baptism was never. It was never salvation or forgiveness of sins. When John was baptizing people, he wasn't baptizing them to enter the water and be saved or be forgiven. John's Baptism is unique to him. We mentioned that Matthew 21:25, Acts 18:25, Acts 19:3 mentioned that today's issue is Matthew 28:19 with the great Commission.</w:t>
      </w:r>
    </w:p>
    <w:p>
      <w:pPr>
        <w:pStyle w:val="Heading2"/>
      </w:pPr>
      <w:r>
        <w:t>Matthew 28:19, Paul's 1 Corinthians 1:17, and the Immersion Into Teaching</w:t>
      </w:r>
    </w:p>
    <w:p>
      <w:r>
        <w:t xml:space="preserve">A one time statement made by Jesus makes the of every nation, baptizing them in the name of the Father and of the Son, and of the Holy Ghost teaching them. There's been arguments about that. Whether it is immersion into water or immersion into teaching. I dare to say that it couldn't have been immersioned into water or else Paul would be doing a disservice to words of Jesus in 1 Corinthians 1:17, if at all. The statement stands. </w:t>
      </w:r>
      <w:r>
        <w:rPr>
          <w:i/>
        </w:rPr>
        <w:t>I have a serious issue with Matthew 28:19, but I'll leave it for now. I may get into it better in a few years to come.</w:t>
      </w:r>
      <w:r>
        <w:t xml:space="preserve"> So Jesus never taught people to baptize with water. The instruction in Matthew 28:19, if you use the word, he massed into the Father, Son and the Spirit. How?</w:t>
      </w:r>
    </w:p>
    <w:p>
      <w:r>
        <w:t xml:space="preserve">By teaching them to observe what things whoever have commanded you, that makes more theological sense. </w:t>
      </w:r>
      <w:r>
        <w:rPr>
          <w:i/>
        </w:rPr>
        <w:t>Are you with me? Huh? Are you following what I'm saying?</w:t>
      </w:r>
      <w:r>
        <w:t xml:space="preserve"> The book of Acts. Add that pattern. Let's watch. The first person we see that was baptized with water was the enoch in Acts 8. And basically he said, oh, what can forbid me forever? Let's look for water. He looked for it and it was immersed. It came out. And he says, I believe. And don't forget Philip asked him, do you believe that Jesus is the Son of God? And he said it is. Then he baptized him in the water. </w:t>
      </w:r>
      <w:r>
        <w:rPr>
          <w:i/>
        </w:rPr>
        <w:t>The question is, assuming as he was going to the water, he fell and then started perspirating and died. Doesn't mean he wasn't saved.</w:t>
      </w:r>
      <w:r>
        <w:t xml:space="preserve"> He was saved, but that was to publicly affirm.</w:t>
      </w:r>
    </w:p>
    <w:p>
      <w:pPr>
        <w:pStyle w:val="Heading2"/>
      </w:pPr>
      <w:r>
        <w:t>Post-Salvation Events: The Ethiopian Eunuch, Cornelius, Lydia, and the Jailer</w:t>
      </w:r>
    </w:p>
    <w:p>
      <w:r>
        <w:t xml:space="preserve">And who was there came in a chariot. </w:t>
      </w:r>
      <w:r>
        <w:rPr>
          <w:i/>
        </w:rPr>
        <w:t>He must have had, you know, a convoy. Are you following</w:t>
      </w:r>
      <w:r>
        <w:t xml:space="preserve"> of that sort? In accident. Cornelius 1. He had been saved, right? Received back of the Holy Ghost. Then who can forbid this sort of being baptized with water? Who can forbid them? That's not salvation. That is a ceremony, a cultural context of acceptance and fellowship. </w:t>
      </w:r>
      <w:r>
        <w:rPr>
          <w:i/>
        </w:rPr>
        <w:t>Do you understand?</w:t>
      </w:r>
      <w:r>
        <w:t xml:space="preserve"> All right. Acts 16, Lydia, Acts 16 again, the jailer, right? They were all post salvation events. So water baptism can be seen as a cultural context of joining a movement. So that's why I said whatever happens to a person who has believed before the water baptism doesn't affect the person's salvation. Nothing at all.</w:t>
      </w:r>
    </w:p>
    <w:p>
      <w:pPr>
        <w:pStyle w:val="Heading2"/>
      </w:pPr>
      <w:r>
        <w:t>The Thief on the Cross and the Mount Zion Movie Illustration</w:t>
      </w:r>
    </w:p>
    <w:p>
      <w:r>
        <w:t xml:space="preserve">The concept of the thief on the cross with Jesus, my coming there was really no significance or what about him to that kind of person, he's already gone. </w:t>
      </w:r>
      <w:r>
        <w:rPr>
          <w:i/>
        </w:rPr>
        <w:t>Anyway, I remember this Mount Zion movie. I'm not saying this to denigrate Mount Zion, but it was very interesting that there was this. I think it's an unprofitable servant. This guy had gone to speak to this rich man. And on many occasions he was spawned talking. Then one time he even set his dogs on the preacher. So the dogs beat the preacher, or so I can't remember the exact story. So when the guy was gone, suddenly the rich guy now started feeling remorse or remorseful sorry, and then a feeling of remorse. And he was like, oh, now I want to. I want to be saved.</w:t>
      </w:r>
      <w:r/>
    </w:p>
    <w:p>
      <w:r/>
      <w:r>
        <w:rPr>
          <w:i/>
        </w:rPr>
        <w:t>And, you know, he was saying that the preacher had gone as it was square. Then angel said, no, the time is gone. Who has seen that movie before? You know, this particular scenario.</w:t>
      </w:r>
      <w:r>
        <w:t xml:space="preserve"> This was in 1997. So first Corinthians 1:17 is the only doctrinal statement about water baptism. The only one. And follow what Paul was saying. The issue was division. And that is still the problem to the division they were about who was. Now, notice this very well. How many of you have noticed that there was no Jesus's baptism? None. We are baptized by men to show, like we say, allegiance to their movement. </w:t>
      </w:r>
      <w:r>
        <w:rPr>
          <w:i/>
        </w:rPr>
        <w:t>See the significance here?</w:t>
      </w:r>
      <w:r/>
    </w:p>
    <w:p>
      <w:pPr>
        <w:pStyle w:val="Heading2"/>
      </w:pPr>
      <w:r>
        <w:t>1 Corinthians 1:12-17 — Paul's Theological Statement on Baptism</w:t>
      </w:r>
    </w:p>
    <w:p>
      <w:r>
        <w:t xml:space="preserve">12. I say that every one of you said, I am a poor. </w:t>
      </w:r>
      <w:r>
        <w:rPr>
          <w:i/>
        </w:rPr>
        <w:t>Now, let me pause and repeat how I started this.</w:t>
      </w:r>
      <w:r>
        <w:t xml:space="preserve"> We will save ourselves a lot of good by not trying to ask questions about some creeds, denominational confessions. No, we're just looking at the text. </w:t>
      </w:r>
      <w:r>
        <w:rPr>
          <w:i/>
        </w:rPr>
        <w:t>Is that clear?</w:t>
      </w:r>
      <w:r>
        <w:t xml:space="preserve"> We are not attacking the creeds of anybody and all that. It's fine for everybody to come up with their own intro and outro to it, but we're looking at the text. Look at Paul. Paul made the only theological statement, the only one. This is the only theological statement we have that has a message. It says, now this I say that every one of you saith, I am of Paul. I also of Apollos, I of Cephas, and of Christ. Is Christ divided? Was Paul crucified? For you notice the next statement. Were you baptized in the name of Paul? Were you baptized in the name of Paul?</w:t>
      </w:r>
    </w:p>
    <w:p>
      <w:r>
        <w:t xml:space="preserve">Now if you stop there, you may ask, what is he referring to? But next thing he says, I thank God that I baptized none of you. This is a theological statement. So you can see that the baptism was to belong to people. </w:t>
      </w:r>
      <w:r>
        <w:rPr>
          <w:i/>
        </w:rPr>
        <w:t>Can you see it now?</w:t>
      </w:r>
      <w:r>
        <w:t xml:space="preserve"> It says, but Crispius and Gaius, lest any should say, I baptize in my own name. </w:t>
      </w:r>
      <w:r>
        <w:rPr>
          <w:i/>
        </w:rPr>
        <w:t>Are you seeing the significance that it's about?</w:t>
      </w:r>
      <w:r>
        <w:t xml:space="preserve"> Belonging to a movement. </w:t>
      </w:r>
      <w:r>
        <w:rPr>
          <w:i/>
        </w:rPr>
        <w:t>Did you see it here?</w:t>
      </w:r>
      <w:r>
        <w:t xml:space="preserve"> Now. Now look at the build up. And I baptized also the household of Stephanas. Besides, I know not whether I baptized any other. Why did this statement come up? Because. Because there was schism in the churches. I belong to Peter. I belong to Apollos. He says me, I didn't even baptize you for you to say you belong to me. </w:t>
      </w:r>
      <w:r>
        <w:rPr>
          <w:i/>
        </w:rPr>
        <w:t>Do you understand it?</w:t>
      </w:r>
      <w:r/>
    </w:p>
    <w:p>
      <w:pPr>
        <w:pStyle w:val="Heading2"/>
      </w:pPr>
      <w:r>
        <w:t>Christ Sent Me Not to Baptize: Paul's Awareness and the Oral Gospels</w:t>
      </w:r>
    </w:p>
    <w:p>
      <w:r/>
      <w:r>
        <w:rPr>
          <w:i/>
        </w:rPr>
        <w:t>Do you understand it?</w:t>
      </w:r>
      <w:r>
        <w:t xml:space="preserve"> Then he says in 17 For Christ sent me not to baptize. Theological statement For Christ sent me not to baptize. Now I will admit first of all that the book of Matthew was not yet written when he said this. That's 1, 2. The events of the book of Matthew, or let's say the four Gospels were in oral form. So Paul was aware of the things Jesus said. That's why he could quote Jesus many times in his letters and in his teachings in the book of Acts without having a book he's referring to. Therefore, if Paul was aware that Jesus gave an instruction to baptize with water, he would have said this. So we have two schools. Was it that Paul was not aware of such an important action, or should I say practice that he made this statement?</w:t>
      </w:r>
    </w:p>
    <w:p>
      <w:r>
        <w:t xml:space="preserve">Or was it that Paul was aware that Jesus did not give any instruction to baptize with water? Which means that Paul is obviously saying that the way we need to show open commitment to a movement or group need not be baptism of water. </w:t>
      </w:r>
      <w:r>
        <w:rPr>
          <w:i/>
        </w:rPr>
        <w:t>Do you understand it?</w:t>
      </w:r>
      <w:r>
        <w:t xml:space="preserve"> So if at all the church wants to use it should be an optional cultural practice that can be replaced with another using this template of interpretation. </w:t>
      </w:r>
      <w:r>
        <w:rPr>
          <w:i/>
        </w:rPr>
        <w:t>Do you understand what I'm saying?</w:t>
      </w:r>
      <w:r>
        <w:t xml:space="preserve"> Now let me now show you a significant thing about baptism. So you get it. To preach the gospel not with the wisdom of words, lest the cross of Christ be of non effect. Why would he say that? That if we reduce the Gospel to water baptism, the cross of Christ is of no effect.</w:t>
      </w:r>
    </w:p>
    <w:p>
      <w:pPr>
        <w:pStyle w:val="Heading2"/>
      </w:pPr>
      <w:r>
        <w:t>1 Corinthians 10 and 12: Baptism as Belonging, Not Religion</w:t>
      </w:r>
    </w:p>
    <w:p>
      <w:r>
        <w:t xml:space="preserve">Now in 1 Corinthians, chapter 10 in the same letter, this will make all the sense in the world. I follow what I'm saying. </w:t>
      </w:r>
      <w:r>
        <w:rPr>
          <w:i/>
        </w:rPr>
        <w:t>Who's learning something? Are you good?</w:t>
      </w:r>
      <w:r>
        <w:t xml:space="preserve"> Now look at the next thing. Look at 1 Corinthians 10 so that you will know that the term baptism is not religious. It can be used religiously. It is a show of belonging too. Watch this. Moreover, brethren, I would not that you be ignorant how that all our fathers were under the cloud and all passed through the sea. Let's take two together and we're all baptized. So was everybody dipped inside Moses? This is belonging Right. Does this address the belonging concept? So when they followed Moses, was he a public show of allegiance? Now look at now the contrast. Not the Contrast, the parallel. First Corinthians 12:13.</w:t>
      </w:r>
    </w:p>
    <w:p>
      <w:r>
        <w:t>So if, pause, if baptism is to show allegiance, belonging, see this next statement. For by one spirit are we all. We all belong to deep inside, to belong to one body, whether Jews or Gentiles, whether bond or free. And we have all been made to drink into one spirit. So while Paul plays down a water baptism, he talks about a belonging that is not cultural. What is that? One baptized by the Spirit. And that follows his narratives of baptism. Romans 6. Three. As many of us were baptized into Jesus Christ, were baptized into his death, there was nowhere water baptism was being baptized into the death of Jesus. Then he says, we are buried with him by baptism unto death. And like as Christ was raised from the dead by the glory of the Father, we also should walk in illness of life.</w:t>
      </w:r>
    </w:p>
    <w:p>
      <w:pPr>
        <w:pStyle w:val="Heading2"/>
      </w:pPr>
      <w:r>
        <w:t>Spiritual Union, Galatians 3, Ephesians 4, and the One Baptism</w:t>
      </w:r>
    </w:p>
    <w:p>
      <w:r>
        <w:t xml:space="preserve">This is using baptism as being immersed in Christ. Something or like someone said, their identification with Jesus. </w:t>
      </w:r>
      <w:r>
        <w:rPr>
          <w:i/>
        </w:rPr>
        <w:t>Does it make sense?</w:t>
      </w:r>
      <w:r>
        <w:t xml:space="preserve"> Galatians 3. For as many of you have been baptized into Christ, are put on Christ, nobody puts on Christ by entering water. </w:t>
      </w:r>
      <w:r>
        <w:rPr>
          <w:i/>
        </w:rPr>
        <w:t>I beg, is that clear?</w:t>
      </w:r>
      <w:r>
        <w:t xml:space="preserve"> This is a spiritual union, spiritual garment that comes on the man who is a new creature in Christ. So when we read Ephesians 4, that speaks of one baptism, therefore, five, one baptism definitely cannot be one water baptism. </w:t>
      </w:r>
      <w:r>
        <w:rPr>
          <w:i/>
        </w:rPr>
        <w:t>Is that clear? Does it make sense?</w:t>
      </w:r>
      <w:r>
        <w:t xml:space="preserve"> Okay, so Paul makes just one theological statement and follows up with talking about Moses and the church in 1 Corinthians 10:12. So it's like saying we signed him into Christ by his Spirit. </w:t>
      </w:r>
      <w:r>
        <w:rPr>
          <w:i/>
        </w:rPr>
        <w:t>Does that work? Huh? Huh?</w:t>
      </w:r>
      <w:r>
        <w:t xml:space="preserve"> Good.</w:t>
      </w:r>
    </w:p>
    <w:p>
      <w:pPr>
        <w:pStyle w:val="Heading2"/>
      </w:pPr>
      <w:r>
        <w:t>Public Allegiance Through Suffering: Paul's Alternative to Water Baptism</w:t>
      </w:r>
    </w:p>
    <w:p>
      <w:r>
        <w:t xml:space="preserve">So while water baptism is a public show of allegiance, what will be the public show that Paul adopts? Pay attention, please. What's the public show of allegiance that Paul adopts in his Gospel, in his Epistles, his suffering for Christ, his persecution? </w:t>
      </w:r>
      <w:r>
        <w:rPr>
          <w:i/>
        </w:rPr>
        <w:t>I remember I was talking to someone last year, I was two years ago, and I said, so if somebody has not been baptized in water, with all the pictures and the swimming pool and the guitar. So when people even do the income after it. But this guy goes to the Muslim world or an atheist community, and he's stoned and he's beaten and they put him out publicly to shame him, and he has not been baptized with water. But there's somebody else who comes from, enters a Ferrari, drives to Transcorp Hilton, they dip him inside the swimming pool.</w:t>
      </w:r>
      <w:r/>
    </w:p>
    <w:p>
      <w:r/>
      <w:r>
        <w:rPr>
          <w:i/>
        </w:rPr>
        <w:t>He has some towels and they take pictures with him. I said, please, who is publicly identified with Christ. I said, well, you should not get sentimental here. I said, something is wrong with your brain. Something is missing.</w:t>
      </w:r>
      <w:r>
        <w:t xml:space="preserve"> So somebody who goes out for evangelism and is preaching in the marketplace, but it's not bathed with water, has not shown the world he belongs to Jesus. </w:t>
      </w:r>
      <w:r>
        <w:rPr>
          <w:i/>
        </w:rPr>
        <w:t>He's a guy that enters swimming pool at Unilag or something. I think they do it also at lagoon front. And he goes and say hallelujah like this. And then wears white. It's always white on that way. And he said, oh. And then people take pictures of him. That's the one that defends Jesus. The guy that goes to evangelist doesn't.</w:t>
      </w:r>
      <w:r>
        <w:t xml:space="preserve"> So this Paul says, he has not sent me to baptize, but to preach.</w:t>
      </w:r>
    </w:p>
    <w:p>
      <w:pPr>
        <w:pStyle w:val="Heading2"/>
      </w:pPr>
      <w:r>
        <w:t>Preaching as Public Affirmation and the Ceremonial Nature of Registers</w:t>
      </w:r>
    </w:p>
    <w:p>
      <w:r>
        <w:t xml:space="preserve">Which means the preaching of the gospel is our public affirmation of Jesus and it comes with his suffering. </w:t>
      </w:r>
      <w:r>
        <w:rPr>
          <w:i/>
        </w:rPr>
        <w:t>Does it work? Does it work?</w:t>
      </w:r>
      <w:r>
        <w:t xml:space="preserve"> So if a couple is married, but they forgot to sign the marriage register, they are no longer married, </w:t>
      </w:r>
      <w:r>
        <w:rPr>
          <w:i/>
        </w:rPr>
        <w:t>huh?</w:t>
      </w:r>
      <w:r>
        <w:t xml:space="preserve"> I'm asking go and marry them, or you graduate and you made the first class, but you didn't attend the convocation. They say, no, you are no longer a graduate. The paperwork is merely ceremonial. So in our world today, we must find out a way of showing loyalty to the movement. What they did was exist in the Roman world. But we must therefore find the identification unifier in our world today, which I said, just signing off, registers, membership classes, foundation schools and all of that. </w:t>
      </w:r>
      <w:r>
        <w:rPr>
          <w:i/>
        </w:rPr>
        <w:t>So I think we can stop at this point, the next session.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