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5: Track 12</w:t>
      </w:r>
    </w:p>
    <w:p>
      <w:pPr>
        <w:pStyle w:val="Heading2"/>
      </w:pPr>
      <w:r>
        <w:t>Exegetical Methods and the World of the Text</w:t>
      </w:r>
    </w:p>
    <w:p>
      <w:pPr>
        <w:ind w:left="720"/>
      </w:pPr>
      <w:r>
        <w:t>Romans 15 and 4. Again, whatever things were written for four times written for a lane that we, through patience and comfort of scriptures might have hope.</w:t>
      </w:r>
    </w:p>
    <w:p>
      <w:pPr>
        <w:ind w:left="720"/>
      </w:pPr>
      <w:r>
        <w:t>2Nd Timothy 3:16. All Scriptures given by inspiration of God. Prophecy for doctrine, reproof, correction, instruction in righteousness.</w:t>
      </w:r>
    </w:p>
    <w:p>
      <w:pPr>
        <w:ind w:left="720"/>
      </w:pPr>
      <w:r>
        <w:t>First Corinthians 10:11. Things happen. Therefore, examples before admonition upon whom the ends of the world are come.</w:t>
      </w:r>
    </w:p>
    <w:p>
      <w:r>
        <w:t xml:space="preserve">Why do we repeat it? Again, to say to us that the New Testament writer is thinking Old Testament as he is writing. And so we came up with several methods, one of which is to read the Bible as texts. </w:t>
      </w:r>
      <w:r>
        <w:rPr>
          <w:i/>
        </w:rPr>
        <w:t>You know, don't forget, I didn't say verses. Text will mean the way you write, where you group things in paragraph, similar words together and so on and so forth.</w:t>
      </w:r>
      <w:r>
        <w:t xml:space="preserve"> Also to see the grammatical structure that works.</w:t>
      </w:r>
    </w:p>
    <w:p>
      <w:r>
        <w:t xml:space="preserve">We've done that to look at some parts of scripture to say we could have arranged it this way. Thirdly, the words are not as English as the same. You must look out for the original meaning of the words. Think Hebrew, think Greek. Now coming with the fourth one is the. </w:t>
      </w:r>
      <w:r>
        <w:rPr>
          <w:i/>
        </w:rPr>
        <w:t>You know, we used to say that the text is referring to.</w:t>
      </w:r>
      <w:r>
        <w:t xml:space="preserve"> Now we could say the world also of the text. There's a world of the text. You must think. </w:t>
      </w:r>
    </w:p>
    <w:p>
      <w:r/>
      <w:r>
        <w:rPr>
          <w:i/>
        </w:rPr>
        <w:t>Now imagine if you're going to write. Sorry, I'm using this story a lot. If you are going to write a movie set in the. I remember this. Is it Seven Doors or something. That name. So one guy really was upset. The guy is a prince of Oyo Empire. He was really certain he was really upset. This is not how that the Bashan Ruga. That's what he does. And you know, and I was not learning, you know, from what he was saying that no, that they didn't get the right person to give them the context that when this happens, that's how. This is not how they fight wars. That is how they console the oshubos, you know, the Ugbunis, you know, and all that. So he now explained. Now what he was doing basically was saying to me that the scriptwriter did not think like the audience of the time. He's trying to explain. So you must think like the thought. You have to think that way. He also he criticized the marketplace and said, oh God, this is an entertainment now. He said they should just make it like that, you know, so Gandhis are entertainment. Don't do this, you know. But he's portraying his culture differently. That is something he knows very well and all that.</w:t>
      </w:r>
      <w:r/>
    </w:p>
    <w:p>
      <w:r>
        <w:t xml:space="preserve">So definitely, if you are thinking Old Testament, you must think that the worldview must be Clear to you. He are thinking New Testament. Their worldview must be cursed. The New Testament would be the first century Jew, right? And the converted, first century Greek speaking Roman life living follower of Jesus. So that must be clear to us. </w:t>
      </w:r>
    </w:p>
    <w:p>
      <w:r/>
      <w:r>
        <w:rPr>
          <w:i/>
        </w:rPr>
        <w:t>Like I taught in a Bible class of ministers and I told them that the first thing that Paul is not instituting marriage in his writings. He's just is when he says the husband is the head of the wife, he is not instituted Marriage. There's something that exists. People are getting married before they are believers.</w:t>
      </w:r>
      <w:r>
        <w:t xml:space="preserve"> So you must situate what he's saying contextually within the culture of his day. If you don't get it, you apply it wrongly.</w:t>
      </w:r>
    </w:p>
    <w:p>
      <w:r>
        <w:t>And like I normally say, the seventh leg of our method is the application in our world. But you must cross all those rivers before you get there. And the fourth is the text. What's the world of the text? Which world is he referring to? Which text is he talking about? The fifth is theology there. What is theology, the message of God that is there. And the sixth is the New Testament writer and how he applies it into his world. That's why we have the codified silence, codified language, the motifs, just for emphasis. Just to repeat that there are instances where we should I say supplant words like shepherd and king. The Old Testament word is that the king is the shepherd of the nation. So the king is a pastor. And that's Ezekiel 34. I think we've gone through all that. First and second Samuel 1 and 2 Chronicles. Then the way Isaiah uses the Messiah. So when you say the Messiah of Israel, the anointed one. So make this clear in your notes that the Christ is a king. The Christ is a king. The Christ is the coming king. The Christ is the expected king. Now why is the Christ the king? Because he's tied to David. That Christ will sit on the throne. The Christ will be the prophet, also a priest and the shepherd and the teacher of the law. So the Christ is that king. That is why you can't explain Jesus outside his kingdom. So the heaven narrative of Jesus saved people taking him out of this world into heaven is misunderstood mass. You can't situate it in the Old Testament.</w:t>
      </w:r>
    </w:p>
    <w:p>
      <w:r/>
      <w:r>
        <w:rPr>
          <w:i/>
        </w:rPr>
        <w:t>I say it oftentimes that when the Old Testament audience listens to all our sermons today, they'll be learning those things for the first time. When New Testament audience sits before many of our psalmist, they also be learning those things for the first time. We didn't know because of the way we have modernized those texts.</w:t>
      </w:r>
      <w:r/>
    </w:p>
    <w:p>
      <w:pPr>
        <w:pStyle w:val="Heading2"/>
      </w:pPr>
      <w:r>
        <w:t>The Concept of the Servant King</w:t>
      </w:r>
    </w:p>
    <w:p>
      <w:r>
        <w:t>So the pastor the king, their narratives, they are similar things. So what is now the difference? The difference is that while the world of the Israelites had a political king who exercised authority over people and was reigning on behalf of the gods, whilst this king is also reigning on behalf of Yahweh, he is meant to be a servant king, like David prophesied in Psalm 110. Four, a priestly king like Melchizedek. So it's like the difference, like other nations.</w:t>
      </w:r>
    </w:p>
    <w:p>
      <w:r>
        <w:t xml:space="preserve">If you notice this, if you can compare 1st Samuel 8, 5 and 6, </w:t>
      </w:r>
    </w:p>
    <w:p>
      <w:pPr>
        <w:ind w:left="720"/>
      </w:pPr>
      <w:r>
        <w:t>give us the king like other nations,</w:t>
      </w:r>
    </w:p>
    <w:p>
      <w:r>
        <w:t>which is a subtext of Deuteronomy 17 from 14 to 20, the king like other nations. I guess I get the text. Well then you go to Deuteronomy 4 from verse 5, 6, when they said that when the other nations see the law that you have been given, they will acknowledge the wisdom in the law. They will know there is no other God who is with his people like your own. So don't forget other nations. So which means that a context of Old Testament terminologies, you will find similarities and you find a divergence. Is that clear? Do you understand? The what may be the same, but the how is going to differ and the why.</w:t>
      </w:r>
    </w:p>
    <w:p>
      <w:r>
        <w:t>So that is why I was saying earlier on about the wars, about war. No war. Look, go to their worlds and see how unique their wars were. In fact their wars were holy, different, separate than the wars fought around them. It was clear that their wars were not motivated by evil or vengeance, unlike the nations around them. So if you cannot compare it, then you get it wrong. You wouldn't know it won't be applicable to you as it is. Are we clear? Are we clear on that? Good. So we must make those very clear assertions.</w:t>
      </w:r>
    </w:p>
    <w:p>
      <w:pPr>
        <w:pStyle w:val="Heading2"/>
      </w:pPr>
      <w:r>
        <w:t>Rethinking Atonement and Forgiveness</w:t>
      </w:r>
    </w:p>
    <w:p>
      <w:r>
        <w:t xml:space="preserve">Another thing I'll talk about is I know we've been through this is the geographical entities of scripture where you notice that if you see what we did in that Luke 5 and were emphatic to say that gatherings is a gentile community. You see, you don't miss it. And that is why the most high narrative was used Acts 16. Paul was also on a mission to the gentile world, the non Jewish territory. So the world. </w:t>
      </w:r>
      <w:r>
        <w:rPr>
          <w:i/>
        </w:rPr>
        <w:t>Let me leave out this junior Today</w:t>
      </w:r>
      <w:r>
        <w:t xml:space="preserve"> the world of that usage though these are the servants of the Most High. Most High. You know, which is Elyon, Old Testament Elyon, Most High God, Elyon of the Elohims. So you get that.</w:t>
      </w:r>
    </w:p>
    <w:p>
      <w:r>
        <w:t>Coming back to that issue of paying the price, I think we should get it really clear. It's just the traditional thinking that we have had about price being paid to God who is angry, that's not love. Forgiveness that is based on paying a penalty is not love. That's not mercy, that's not forgiveness. Forgiveness is mercy and compassion. But why is it not applicable to everybody? It's actually applicable to everybody, but it has to be received, right? So it's not a forgiveness that has to be. So how can you say God was offended then to get his love you need to pay a price. And you say he's a God of love. What kind of love? So how do we now replicate that in our everyday life?</w:t>
      </w:r>
    </w:p>
    <w:p>
      <w:r>
        <w:t>I would have even accepted it. If the price we are paying is repentance, why would I ask for repentance? Two reasons. Firstly, of course, so that the man is changed. Because forgiveness without a change in conduct will be injustice. Which means that if the man is doing something that is antisocial and we just forgive him and then erects evil on as it is. So there's a change of mind, there's also a change of conduct, then it also stops whatever is inappropriate amongst human relationships. Do you get that? Do you understand? So repentance actually at the end of the day affects human life, human relationship and interactions. If that's even what is the price we pay forgiveness? Which is inaccurate though it will make sense that what is the motive behind it? So that if, for example, trespasses and transgressions have to do with human interactions, and I say, just like Matthew 18, and if a man has a court against his brother, it goes to him, if he repents, which is once he doesn't repent, if he sees things differently and of course reflects in how he acts, then it's fine if he doesn't. So it's about human interactions. Eventually at the end of the day, that makes a lot of sense.</w:t>
      </w:r>
    </w:p>
    <w:p>
      <w:r>
        <w:t xml:space="preserve">But to say, well, God is so angry, forgiveness is expensive, very expensive. It's very expensive forgiveness. So it takes the blood, it has to be the blood of a human being. And the reason why our own blood is not pure is because we are already seen as. </w:t>
      </w:r>
      <w:r>
        <w:rPr>
          <w:i/>
        </w:rPr>
        <w:t>So the only blood that he can see, like my friend preached it years ago, there is a God that lives with blood. If I don't see blood, I say blood. You know, it's really a wrong theology, not biblical.</w:t>
      </w:r>
      <w:r>
        <w:t xml:space="preserve"> And that's because of the lack of understanding of the Levitical offerings. There was already redemption, there was salvation before any sacrifice was made. Do you understand?</w:t>
      </w:r>
    </w:p>
    <w:p>
      <w:r>
        <w:t>So just like in Abraham's case, God had called him the sacrifices, Noah, God had made a promise to him that he made sacrifices. We could go on and on. So the sacrifices will be worship. Is that clear? Worship that now should reflect in our lives. And I showed you a couple of ones. Let's go over it again. So it's not a New Testament thing, that you just showed up in the New Testament and said, oh, we didn't know. No, they knew. Israel knew God forgave them without any animal offering, but because in their world they use animal sacrifices in the worship of their gods, in the service of their gods. And so we now find God teaching them through those sacrifices how to live for their neighbors. Do you understand it? That's why he said sacrifice and offers. I didn't want. It is a life of a contrite heart. Do you understand it? So the sacrifices are meant to reflect their lives. Do you get it? Not to God to accept, you know, to accept, to forgive them. Then those rituals also were used to purify the space, you know, and all that. So that's. I was going to show some.</w:t>
      </w:r>
    </w:p>
    <w:p>
      <w:pPr>
        <w:pStyle w:val="Heading2"/>
      </w:pPr>
      <w:r>
        <w:t>Old Testament Witness to True Sacrifice</w:t>
      </w:r>
    </w:p>
    <w:p>
      <w:r>
        <w:t xml:space="preserve">Okay, Hosea 66 again, for the sake of emphasis, I think I read a couple of texts yesterday. Okay, Hosea 66 and Isaiah won one. 111. Let's say, let's start from Isaiah one. </w:t>
      </w:r>
    </w:p>
    <w:p>
      <w:pPr>
        <w:ind w:left="720"/>
      </w:pPr>
      <w:r>
        <w:t>To what purpose will the multitude of your sacrifice unto me? I am full of the burnt offerings of rams, of fat, of fed beasts. I delight not in the blood of bullocks or lambs, or of the goats. When you come to appear before me, who art required it at your hand to tread My courts bring no more vain oblations. Incense is an abomination unto me, New moons and sabbath, the calling of assemblies. I cannot away with it. It's iniquity. Even the solemn meetings.</w:t>
      </w:r>
    </w:p>
    <w:p>
      <w:r>
        <w:t>So it's talking about, look at your own lives.</w:t>
      </w:r>
    </w:p>
    <w:p>
      <w:r>
        <w:t xml:space="preserve">Let's see, 1 Samuel 15, when Saul said, oh, he kept the animals to sacrifice unto the Lord and the people. And then the response of Samuel to Saul in verse 22, </w:t>
      </w:r>
    </w:p>
    <w:p>
      <w:pPr>
        <w:ind w:left="720"/>
      </w:pPr>
      <w:r>
        <w:t>as the Lord has great delight in burnt offering and sacrifices, can you say it? As in what? Obeying the voice of the Lord.</w:t>
      </w:r>
    </w:p>
    <w:p>
      <w:r>
        <w:t xml:space="preserve">So that means they knew the difference. Did you see it? Aha. </w:t>
      </w:r>
    </w:p>
    <w:p>
      <w:pPr>
        <w:ind w:left="720"/>
      </w:pPr>
      <w:r>
        <w:t>Behold, to obey is better than sacrifice, to hearken than the fat of rams. For rebellion is as the sin of witchcraft and stubbornness as iniquity.</w:t>
      </w:r>
    </w:p>
    <w:p>
      <w:r>
        <w:t xml:space="preserve">So it doesn't mean that, oh, when you have sinned, rather than change your conduct, just go and bring animal. No. Can you see it? And that's not why he forgives iniquity and adultery, because </w:t>
      </w:r>
    </w:p>
    <w:p>
      <w:pPr>
        <w:ind w:left="720"/>
      </w:pPr>
      <w:r>
        <w:t>Thou hast rejected the word of the Lord. He had rejected thee from being king.</w:t>
      </w:r>
    </w:p>
    <w:p>
      <w:r>
        <w:t xml:space="preserve">Psalm 58 and 9. We read it yesterday already. Look at Jeremiah most of read Jeremiah. Jeremiah 7:22. </w:t>
      </w:r>
    </w:p>
    <w:p>
      <w:pPr>
        <w:ind w:left="720"/>
      </w:pPr>
      <w:r>
        <w:t>For I spake not unto your fathers, nor commanded them in the day that I brought them.</w:t>
      </w:r>
    </w:p>
    <w:p>
      <w:r>
        <w:t xml:space="preserve">Look at this. Oh, that's Psalm 121. </w:t>
      </w:r>
    </w:p>
    <w:p>
      <w:pPr>
        <w:ind w:left="720"/>
      </w:pPr>
      <w:r>
        <w:t>Thus said the Lord, the God of Israel. Put your burnt offerings into your sacrifice and eat flesh. For I spake not unto your fathers, verse 22. Nor commanded them in the day that I brought them out of the land.</w:t>
      </w:r>
    </w:p>
    <w:p>
      <w:pPr>
        <w:pStyle w:val="Heading2"/>
      </w:pPr>
      <w:r>
        <w:t>Sacrificial Worship as Service vs. Exchange for Forgiveness</w:t>
      </w:r>
    </w:p>
    <w:p>
      <w:r>
        <w:t>Jeremiah 7:22 of Egypt, concerning burnt offerings and sacrifices. Look at 23. But this thing commanded them.</w:t>
      </w:r>
    </w:p>
    <w:p>
      <w:pPr>
        <w:ind w:left="720"/>
      </w:pPr>
      <w:r>
        <w:t>Obey my voice and I'll be your God, and you shall be my people and walk in all my ways. I have commanded you and it's well with you.</w:t>
      </w:r>
    </w:p>
    <w:p>
      <w:r/>
      <w:r>
        <w:rPr>
          <w:i/>
        </w:rPr>
        <w:t>Can you see it?</w:t>
      </w:r>
      <w:r>
        <w:t xml:space="preserve"> I said that's not how I saved them. I didn't save them by sacrifice. So where did theology come from? Is a misreading of the book of Hebrews. Is it misreading? I look at the book of Hebrews itself. </w:t>
      </w:r>
      <w:r>
        <w:rPr>
          <w:i/>
        </w:rPr>
        <w:t>I was going to get this in seminar in August.</w:t>
      </w:r>
      <w:r>
        <w:t xml:space="preserve"> Look at the book of Hebrews. It's a misreading of the book of Hebrews. So by the time you stop in Hebrews 10, Verse 11,</w:t>
      </w:r>
    </w:p>
    <w:p>
      <w:pPr>
        <w:ind w:left="720"/>
      </w:pPr>
      <w:r>
        <w:t>every priest has daily mentioned offering sacrifice that can never take away sins.</w:t>
      </w:r>
    </w:p>
    <w:p>
      <w:r>
        <w:t>But this man, after verse 12,</w:t>
      </w:r>
    </w:p>
    <w:p>
      <w:pPr>
        <w:ind w:left="720"/>
      </w:pPr>
      <w:r>
        <w:t>he had offered one sacrifice for sins forever sat on the right hand of God from henceforth expecting till his enemies be made</w:t>
      </w:r>
    </w:p>
    <w:p>
      <w:r>
        <w:t xml:space="preserve">is so strong. Now go to Hebrews 13, verse 15 by him. Therefore let us offer the sacrifice of praise to God continually. That is the fruit of our lips giving thanks to his name. </w:t>
      </w:r>
      <w:r>
        <w:rPr>
          <w:i/>
        </w:rPr>
        <w:t>Now let's take 16 and slowly let's go.</w:t>
      </w:r>
      <w:r/>
    </w:p>
    <w:p>
      <w:pPr>
        <w:ind w:left="720"/>
      </w:pPr>
      <w:r>
        <w:t>For to do good and communicate, forget not. For with such sacrifices</w:t>
      </w:r>
    </w:p>
    <w:p>
      <w:r>
        <w:t>so did Jesus do good by dying and loving his neighbor as himself. By dying for us. Right? For he said, this is the sacrifices doing good, right? And to communicate, forget, not obey them that have the rule over you. Pray for us. So the sacrifices were meant to be service, not an exchange forgiveness. Where does that come in? Quickly.</w:t>
      </w:r>
    </w:p>
    <w:p>
      <w:r/>
      <w:r>
        <w:rPr>
          <w:i/>
        </w:rPr>
        <w:t>If you make this connection now, I'll give you God became Jesus free of charge. Make just one single connection with this the force to raise the hand. Yes. Okay. Okay. Jacob, sit down. Abraham and Isaac last. That'll be the last, huh? Perfect.</w:t>
      </w:r>
      <w:r>
        <w:t xml:space="preserve"> There was no sin when that was said. To dress and to keep. And that's a priestly duty. So man by creation, by identity, is meant to be a priest to offer what sacrifices and what is it to offer is to serve. </w:t>
      </w:r>
      <w:r>
        <w:rPr>
          <w:i/>
        </w:rPr>
        <w:t>Do you get it now? So you got it.</w:t>
      </w:r>
      <w:r>
        <w:t xml:space="preserve"> That's the quick connection you should make. That's how to be thinking biblically. </w:t>
      </w:r>
      <w:r>
        <w:rPr>
          <w:i/>
        </w:rPr>
        <w:t>Is that clear?</w:t>
      </w:r>
      <w:r>
        <w:t xml:space="preserve"> So we, so we must therefore not read it into. I call it evangelical theories.</w:t>
      </w:r>
    </w:p>
    <w:p>
      <w:pPr>
        <w:pStyle w:val="Heading2"/>
      </w:pPr>
      <w:r>
        <w:t>Historical Theology and 16th-Century Paradigms</w:t>
      </w:r>
    </w:p>
    <w:p>
      <w:r/>
      <w:r>
        <w:rPr>
          <w:i/>
        </w:rPr>
        <w:t>For me, I think I learned this NT Wright that first said this and he said most of the time NT Wright is quite a scholar of the New Testament though he said that most of the time people are reading theology from the 16th century. No, I first heard it from Kenyon who called it, he called it German theories and philosophies. Kenyon now said that this is a German philosophy. That's what he said. And he now highlighted that it's not biblical. It was first Kenyan. But what NCRS said was that they were trying to answer other questions that the New Testament writer was not answering and is not available to us today.</w:t>
      </w:r>
      <w:r>
        <w:t xml:space="preserve"> What was the point? They had the magisterium authorities of the Roman Church. Roman Catholic Church was the contest.</w:t>
      </w:r>
    </w:p>
    <w:p>
      <w:r>
        <w:t xml:space="preserve">That's why most of those guys, a lot of them were monks, priests within that same system. So they were like a disruption of the system. And in that kind of time that was what they were speaking to. So today people are now answering yesterday's questions, ignoring today's 1. And theology should I bereft of, </w:t>
      </w:r>
      <w:r>
        <w:rPr>
          <w:i/>
        </w:rPr>
        <w:t>you know,</w:t>
      </w:r>
      <w:r>
        <w:t xml:space="preserve"> a consistency in biblical understanding. So I, I think I do agree with that. So in thinking about, I, I believe that in justification by faith of Luther, which I'm the beneficiary of us probably are, </w:t>
      </w:r>
      <w:r>
        <w:rPr>
          <w:i/>
        </w:rPr>
        <w:t>you know,</w:t>
      </w:r>
      <w:r>
        <w:t xml:space="preserve"> oh, I believe God and became righteous. Whilst it did its best to answer that these challenges where people were called to do works to be saved. Assuming though Catholics are arguing that was not what they meant.</w:t>
      </w:r>
    </w:p>
    <w:p>
      <w:r/>
      <w:r>
        <w:rPr>
          <w:i/>
        </w:rPr>
        <w:t>I've met Catholic priests who have argued with me that it was twisted, fine,</w:t>
      </w:r>
      <w:r>
        <w:t xml:space="preserve"> but that was what they were answering. So if that is the case. But it stretched it so righteousness is now limited to I've sinned, God has forgiven me. So it's mixed up. And rather than offer the sacrifice of blood, Jesus has offered his own blood. What? And so it's stressed and stretched and </w:t>
      </w:r>
      <w:r>
        <w:rPr>
          <w:i/>
        </w:rPr>
        <w:t>you know,</w:t>
      </w:r>
      <w:r>
        <w:t xml:space="preserve"> just as it was, such inaccuracies should have now built it has not had many children after it. So if you keep sounding like this, you look like a heretic. Like, what do you mean? </w:t>
      </w:r>
      <w:r>
        <w:rPr>
          <w:i/>
        </w:rPr>
        <w:t>You know,</w:t>
      </w:r>
      <w:r>
        <w:t xml:space="preserve"> are you saying it's not by faith alone in Christ alone, grace alone, through to the glory of God alone, Scriptures alone, all the solar goods are good stuff but they are just against the Catholic Church.</w:t>
      </w:r>
    </w:p>
    <w:p>
      <w:r>
        <w:t xml:space="preserve">It has nothing to do with me. I take whatever I can embrace as theological as it sounds. But scriptures alone, Scriptures have a world. You need a lot of things to read scriptures. </w:t>
      </w:r>
      <w:r>
        <w:rPr>
          <w:i/>
        </w:rPr>
        <w:t>Do you get it? You get the point, right?</w:t>
      </w:r>
      <w:r>
        <w:t xml:space="preserve"> So definitely we're going to be. And I think someone asked this question that. But why is it like this? I said there's no way the biblical truth, the unveiling of biblical truth has always been answers to queries and questions. Misunderstandings light out of chaos. So we'll keep grappling with that. That's why there will be no end to denominations. No, because that is how we are going to keep unveiling biblical truth. It's tough. It's tough. God will have to work with people.</w:t>
      </w:r>
    </w:p>
    <w:p>
      <w:pPr>
        <w:pStyle w:val="Heading2"/>
      </w:pPr>
      <w:r>
        <w:t>The Evolution of Biblical Truth Amidst Human Imperfection</w:t>
      </w:r>
    </w:p>
    <w:p>
      <w:r/>
      <w:r>
        <w:rPr>
          <w:i/>
        </w:rPr>
        <w:t>Like I was telling a politician yesterday, no, I said, look, that we're talking about guy. So I told, I was talking about the guy that when he was university that used to do student union. I saw one of my was. Was a founder level, I was in 100 level in faculty of law. But he was president. I remember then he took the whole school and insisted that the VC must start working from the gate to the. You know, some of those nice things. You know, I've done it before when I wrote a letter to the principal of my school, I said he should give us the food he gives to his children, you know. And the guy said, you wrote it. I said, yes sir. You know, as I said, the man now saw my dad, Mr. Oshubumi, and he called my father, he said, is he Oshubumi now? I told my dad, he said, say your son, he has a good heart too. Said he likes to fight for people's rights. He said, but talk to him. We're in the military era so that he doesn't do a four year course in 15 years. He advised my dad. My dad just said, by the way, but I think he made me understand what was going to happen. Like, you see, I'm paying your fees, you know, very careful. So I saw this guy writing a lot of. I said this, that you are being idealistic. This is no that henceforth that this must happen. That must happen. This must happen.</w:t>
      </w:r>
      <w:r>
        <w:t xml:space="preserve"> I said, there is no perfect world. It has never been perfect. </w:t>
      </w:r>
      <w:r>
        <w:rPr>
          <w:i/>
        </w:rPr>
        <w:t>Do you get it?</w:t>
      </w:r>
      <w:r>
        <w:t xml:space="preserve"> All men that God will use will be like that.</w:t>
      </w:r>
    </w:p>
    <w:p>
      <w:r>
        <w:t xml:space="preserve">If you don't understand this, you won't know how to relate in the marketplace. You know how to relate in politics. </w:t>
      </w:r>
      <w:r>
        <w:rPr>
          <w:i/>
        </w:rPr>
        <w:t>You know,</w:t>
      </w:r>
      <w:r>
        <w:t xml:space="preserve"> you just be thinking we are going home someday. We are going Home. All this evil we will not see again. And your children will see it. Your children's children will keep seeing it. So really it's about understanding the biblical worldview that it's evolving. So it's in that chaos. It's in. Look at. Why did some people misinterpret the Old Testament? Is that not why you are learning it now? Why do some people misunderstand that women should not Pastor. That is what now triggers is in those questions, queries and the way Kenny was. He said the universal man longs for the supernatural. It's like God put the test in the heart, but don't go beyond the boundaries. </w:t>
      </w:r>
      <w:r>
        <w:rPr>
          <w:i/>
        </w:rPr>
        <w:t>Do you get it?</w:t>
      </w:r>
      <w:r/>
    </w:p>
    <w:p>
      <w:r>
        <w:t xml:space="preserve">And the guardrails of his word. You can ask questions. You can. </w:t>
      </w:r>
      <w:r>
        <w:rPr>
          <w:i/>
        </w:rPr>
        <w:t>You know you can.</w:t>
      </w:r>
      <w:r>
        <w:t xml:space="preserve"> God is not someone you cannot talk to and feel. I don't understand this one. And he says who you are, who. That's why we have a Bible. </w:t>
      </w:r>
      <w:r>
        <w:rPr>
          <w:i/>
        </w:rPr>
        <w:t>Do you get it?</w:t>
      </w:r>
      <w:r>
        <w:t xml:space="preserve"> It's the answers to those questions. And it remains that way. </w:t>
      </w:r>
      <w:r>
        <w:rPr>
          <w:i/>
        </w:rPr>
        <w:t>Is it making sense?</w:t>
      </w:r>
      <w:r>
        <w:t xml:space="preserve"> So and for me, it's a good journey. Amen. It's not a problem.</w:t>
      </w:r>
    </w:p>
    <w:p>
      <w:pPr>
        <w:pStyle w:val="Heading2"/>
      </w:pPr>
      <w:r>
        <w:t>Confronting Skepticism and the Pursuit of Biblical Conviction</w:t>
      </w:r>
    </w:p>
    <w:p>
      <w:r/>
      <w:r>
        <w:rPr>
          <w:i/>
        </w:rPr>
        <w:t>Like one atheist thought I was going to be upset. Well, not an atheist. It was an atheist elect. You know, he was like saying, you know, I said, wow. I said, yes, say all these things. John who just sat down together put down the Bible. He found out this one is not true. This one is not true. Jesus. What are we sure that he's meant to be the savior of the world? He's a pastor. He had pastored when he was done. Say. You are laughing. I said, yes. I said because I'm watching the replay. Said. What? I said, it's a script they've given you. The apple is very predictable. I said, it's a script. I just went to do some search. I said, which search did you do? People did research and you read what they researched. Don't lie to you. Which is what you did. You read. You read articles? Yeah, yeah, but I also did my findings. Which findings? You read articles? He said, yes, I submit to that. I said, ministry has frustrated you. Yes or no? Admit that one first. Yeah, I know. Hey, you now went to get answer from man May God. He's from frustration. That's why I say it is elect and I know the election. He's back in the ministry now. But just you are very. You are very proud. Say, let's take it one by one. He said, what? What if. What if this a myth? I said, does myth? Is myth a lie? Oh yeah. Open your. Take your phone. Do you know me? I'm going to explain even the myth you are saying. I said do you? Do you? Do you? Do you know a myth or otherwise? Except by archaeology? He said no. Do we need archaeology to know the word of God? I said, you are not a serious person. You went to read researched things. You cannot go and do archaeology. Go and do archaeology four year course and let your dissertation be on easy. You will now know the word of God. You see? You see how it. What it takes to teach in church. That is not easy. The time you do four years, then you appreciate a four. A four week teaching series that I've done that done the job for you. I don't think you understand what I'm saying. Where were we, Jerry?</w:t>
      </w:r>
      <w:r/>
    </w:p>
    <w:p>
      <w:r>
        <w:t xml:space="preserve">So then we have to. So these are questions are not big deal. Don't glorify your questions like I have this question. If I ask it now, the church will scatter. What do you want to say? I said there's no God. What do you want to say? That's not very. I don't want to ask it, </w:t>
      </w:r>
      <w:r>
        <w:rPr>
          <w:i/>
        </w:rPr>
        <w:t>you know,</w:t>
      </w:r>
      <w:r>
        <w:t xml:space="preserve"> because I'm a leader. I don't want them to feel like, </w:t>
      </w:r>
      <w:r>
        <w:rPr>
          <w:i/>
        </w:rPr>
        <w:t>you know,</w:t>
      </w:r>
      <w:r>
        <w:t xml:space="preserve"> God. I just have this. Ask it. There are people that rose to be bishops, right. That claim atheism and eventually say they repent after many years and deceiving other people. There are those who are theologians. So what is. What are you going to say? You Google, go sit down somewhere and drink Coke. </w:t>
      </w:r>
      <w:r>
        <w:rPr>
          <w:i/>
        </w:rPr>
        <w:t>So where were we anyway?</w:t>
      </w:r>
      <w:r/>
    </w:p>
    <w:p>
      <w:pPr>
        <w:pStyle w:val="Heading2"/>
      </w:pPr>
      <w:r>
        <w:t>Intertestamental Background: The Essenes and Water Washings</w:t>
      </w:r>
    </w:p>
    <w:p>
      <w:r>
        <w:t xml:space="preserve">So biblical truth can be. Must be understood through the text. </w:t>
      </w:r>
      <w:r>
        <w:rPr>
          <w:i/>
        </w:rPr>
        <w:t>So yesterday let me lose sight of my notes. Just check them again.</w:t>
      </w:r>
      <w:r>
        <w:t xml:space="preserve"> We looked at the concept of baptism and the first thing we asserted was that baptism was not peculiar to John the baptizer. Baptism was not peculiar to John the baptizer. </w:t>
      </w:r>
      <w:r>
        <w:rPr>
          <w:i/>
        </w:rPr>
        <w:t>So I'm trying to recover my notes. Yeah.</w:t>
      </w:r>
      <w:r>
        <w:t xml:space="preserve"> That in the ancient near east they used to do ritual washings.</w:t>
      </w:r>
    </w:p>
    <w:p>
      <w:r>
        <w:t xml:space="preserve">And then within the second Temple period we mentioned the Essenes, a group, a double S E N E S a sect actually well known from what is called Dead Sea Scrolls. They did immersions regularly and it was for community repentance and an ongoing expectation. So there were similarities. And this has made some to feel that maybe John the Baptist was an Essene. He wasn't. Only that if you notice biblical characters, they will use a present day practice to point out a message. </w:t>
      </w:r>
      <w:r>
        <w:rPr>
          <w:i/>
        </w:rPr>
        <w:t>I think we are familiar with that already.</w:t>
      </w:r>
      <w:r>
        <w:t xml:space="preserve"> So it wasn't and it's sin. </w:t>
      </w:r>
      <w:r>
        <w:rPr>
          <w:i/>
        </w:rPr>
        <w:t>Nonsense. I can go over that again.</w:t>
      </w:r>
      <w:r>
        <w:t xml:space="preserve"> There are Some common things. They lived puritanistic lives. They were ascetic, </w:t>
      </w:r>
      <w:r>
        <w:rPr>
          <w:i/>
        </w:rPr>
        <w:t>you know,</w:t>
      </w:r>
      <w:r>
        <w:t xml:space="preserve"> an ascetic person who would not have a wife. They wouldn't eat what everybody's eating. They would. So they had that kind of holy living.</w:t>
      </w:r>
    </w:p>
    <w:p>
      <w:r>
        <w:t>So John was equally like that. The washings that they did was also to point out purification and there are sins. Sins were always talking about repentance. Repentance, repentance. Interestingly, from the dirt school materials, it was also clear that they relied on Isaiah 43 equally,</w:t>
      </w:r>
    </w:p>
    <w:p>
      <w:pPr>
        <w:ind w:left="720"/>
      </w:pPr>
      <w:r>
        <w:t>the voice of one crying in the wilderness, prepare ye the way of the Lord.</w:t>
      </w:r>
    </w:p>
    <w:p>
      <w:r>
        <w:t xml:space="preserve">There were evidences that they were also speaking about an Elijah. Which is where I make my connection that if that is true, where they were looking for that prophesied Malachi for Elijah, that Jesus now answered in Matthew even that John fits that role in the sense of, </w:t>
      </w:r>
      <w:r>
        <w:rPr>
          <w:i/>
        </w:rPr>
        <w:t>you know,</w:t>
      </w:r>
      <w:r>
        <w:t xml:space="preserve"> playing that part, turning their minds back. </w:t>
      </w:r>
      <w:r>
        <w:rPr>
          <w:i/>
        </w:rPr>
        <w:t>You know,</w:t>
      </w:r>
      <w:r>
        <w:t xml:space="preserve"> Elijah did that in 1 Kings. </w:t>
      </w:r>
      <w:r>
        <w:rPr>
          <w:i/>
        </w:rPr>
        <w:t>They had two opinions, remember.</w:t>
      </w:r>
      <w:r>
        <w:t xml:space="preserve"> So they also had that in view. They also talked about the coming Holy Spirit.</w:t>
      </w:r>
    </w:p>
    <w:p>
      <w:pPr>
        <w:pStyle w:val="Heading2"/>
      </w:pPr>
      <w:r>
        <w:t>Cultural Context &amp; Unique Character of John's Baptism</w:t>
      </w:r>
    </w:p>
    <w:p>
      <w:r>
        <w:t xml:space="preserve">These are, </w:t>
      </w:r>
      <w:r>
        <w:rPr>
          <w:i/>
        </w:rPr>
        <w:t>I believe</w:t>
      </w:r>
      <w:r>
        <w:t xml:space="preserve">, materials coming Holy Spirit. But they spoke about those, the Holy Spirit, the waters of the baptism. They used majorly consecrated pools. There is also some historical facts about whether those pools were close to the Jordan. </w:t>
      </w:r>
      <w:r>
        <w:rPr>
          <w:i/>
        </w:rPr>
        <w:t>Yep.</w:t>
      </w:r>
      <w:r>
        <w:t xml:space="preserve"> And they also suffered persecution of being expelled from human communities. </w:t>
      </w:r>
      <w:r>
        <w:rPr>
          <w:i/>
        </w:rPr>
        <w:t>You know, you must have noticed where we read about John, he has this like Nazarene, his hair and all that.</w:t>
      </w:r>
      <w:r>
        <w:t xml:space="preserve"> So basically it was like that. But there are quite a number of differences. Whilst theirs was regular, John's was just ones. </w:t>
      </w:r>
      <w:r>
        <w:rPr>
          <w:i/>
        </w:rPr>
        <w:t>Right.</w:t>
      </w:r>
      <w:r>
        <w:t xml:space="preserve"> And John's clear, clear baptism. And this is why when we read John's baptism in the book of Acts and particularly Acts 1, 4, 5, it has to do with Jesus. So John's own was specific.</w:t>
      </w:r>
    </w:p>
    <w:p>
      <w:r/>
      <w:r>
        <w:rPr>
          <w:i/>
        </w:rPr>
        <w:t>And this is why one of my friends was the one who first saw this and we explained it, even though today I would broaden it that the reason for John's baptism him is Jesus. Well true, but I would rather broaden that fact that it was to point Jesus out.</w:t>
      </w:r>
      <w:r>
        <w:t xml:space="preserve"> So what was unique to his own washing was it was once. </w:t>
      </w:r>
      <w:r>
        <w:rPr>
          <w:i/>
        </w:rPr>
        <w:t>Secondly, we are making a comparison now, don't forget.</w:t>
      </w:r>
      <w:r>
        <w:t xml:space="preserve"> Secondly is the fact that it was about Jesus. So in talking about John's baptism, Matthew 3, 11 and 12, Luke 3:16, 17, Mark 1:8, John 1:33, 34 must be very clear so that you are. </w:t>
      </w:r>
      <w:r>
        <w:rPr>
          <w:i/>
        </w:rPr>
        <w:t>Can you see the difference between the culture and the message.</w:t>
      </w:r>
      <w:r>
        <w:t xml:space="preserve"> If you are about the ritual Washington, then you are holding on to the culture or an existing practice or custom.</w:t>
      </w:r>
    </w:p>
    <w:p>
      <w:r>
        <w:t xml:space="preserve">But you Lose sight of what he now said, which is the idea of John's baptism. Now so critically. So what is unique. Now let's step beyond the Jesus Jewish territories and we go to the Greco Roman community. They also have their own religions and they did washings. </w:t>
      </w:r>
      <w:r>
        <w:rPr>
          <w:i/>
        </w:rPr>
        <w:t>You just need to look around Africa and ancient practices. You will see that washings were part of what they were doing.</w:t>
      </w:r>
      <w:r>
        <w:t xml:space="preserve"> So there was nothing really stand out. It wasn't an invention to be baptized with water. We have the culture of Isis. </w:t>
      </w:r>
      <w:r>
        <w:rPr>
          <w:i/>
        </w:rPr>
        <w:t>Isis, not Isis of today that you have to go into ritual washings.</w:t>
      </w:r>
      <w:r>
        <w:t xml:space="preserve"> They are the cult of the Sibel Cybl that performed what is called Taroboleum </w:t>
      </w:r>
      <w:r>
        <w:rPr>
          <w:i/>
        </w:rPr>
        <w:t>T A U R O B O L I U M right.</w:t>
      </w:r>
      <w:r>
        <w:t xml:space="preserve"> Where they will use blood for purification. So they had their own rituals. That was meant to.</w:t>
      </w:r>
    </w:p>
    <w:p>
      <w:r>
        <w:t xml:space="preserve">Because there was the belief of the ancient world was that man remains impure when he comes before a deity. He must be cleansed. He must be continually cleansed. So it's usually an initiation thing. </w:t>
      </w:r>
      <w:r>
        <w:rPr>
          <w:i/>
        </w:rPr>
        <w:t>Probably you notice that cults do it to initiate you. They do washings and not you. Sorry, I apologize for that. That was quite off my mark. To initiate you. Well anyway, to initiate your folks and all that. You should probably explain that.</w:t>
      </w:r>
      <w:r>
        <w:t xml:space="preserve"> So John had an existing custom he was using to teach. So did that worldview extend to the Book of Acts? Obviously. So let's now see some stand out things.</w:t>
      </w:r>
    </w:p>
    <w:p>
      <w:pPr>
        <w:pStyle w:val="Heading2"/>
      </w:pPr>
      <w:r>
        <w:t>Typology of Jordan, the Red Sea, and the New Exodus</w:t>
      </w:r>
    </w:p>
    <w:p>
      <w:r>
        <w:t xml:space="preserve">One Jordan. What Jordan meant will be an evangelical tool by proper exegetical tools. Looking at it from the entrance of Israel into the land of promise that will be broadened properly. You have to sharpen that very well to understand the borders of the land. How they got in, how Jordan is a second Red Sea. Extra experience. How they also the similarities between the Red Sea and Jordan. They walked on. </w:t>
      </w:r>
      <w:r>
        <w:rPr>
          <w:i/>
        </w:rPr>
        <w:t>What do you call it now?</w:t>
      </w:r>
      <w:r>
        <w:t xml:space="preserve"> They walked on dry land. And that's Exodus 14. And then you also go back to Noah's flood, </w:t>
      </w:r>
      <w:r>
        <w:rPr>
          <w:i/>
        </w:rPr>
        <w:t>right?</w:t>
      </w:r>
      <w:r>
        <w:t xml:space="preserve"> Then you go all the way to Genesis 1. </w:t>
      </w:r>
      <w:r>
        <w:rPr>
          <w:i/>
        </w:rPr>
        <w:t>Is that clear?</w:t>
      </w:r>
      <w:r>
        <w:t xml:space="preserve"> So all those connections must be made. Then you look at God's promised land. What is it about? It's an initiation into God's plan for the earth, </w:t>
      </w:r>
      <w:r>
        <w:rPr>
          <w:i/>
        </w:rPr>
        <w:t>right?</w:t>
      </w:r>
      <w:r>
        <w:t xml:space="preserve"> So all those things must be. You must smoothen it. Don't just drop it as snippets. </w:t>
      </w:r>
      <w:r>
        <w:rPr>
          <w:i/>
        </w:rPr>
        <w:t>I'm talking like this because I've taught it right.</w:t>
      </w:r>
      <w:r>
        <w:t xml:space="preserve"> You must go into the details. The comparison between Noah Genesis 1 and Exodus 14.</w:t>
      </w:r>
    </w:p>
    <w:p>
      <w:r>
        <w:t xml:space="preserve">Then what happened in Joshua, how they crossed the Jordan, </w:t>
      </w:r>
      <w:r>
        <w:rPr>
          <w:i/>
        </w:rPr>
        <w:t>you know,</w:t>
      </w:r>
      <w:r>
        <w:t xml:space="preserve"> how they carried the ark across and all those. Those are basic things. So when he went there. What is he reminding them of? There's a new Exodus. And when we're going to talk about John the Baptist, </w:t>
      </w:r>
      <w:r>
        <w:rPr>
          <w:i/>
        </w:rPr>
        <w:t>let me ask you now, is Zachariah's prophecy important? Huh?</w:t>
      </w:r>
      <w:r>
        <w:t xml:space="preserve"> It is from 68 down. How he said God is going to visit his people again. So you must talk about the new Exodus. So can we then foresee that Jordan in John's baptism is an iconography? It is. So it's iconographic. It's an icon in itself. And by Jesus now being baptized, uniquely the Holy Ghost comes on him. So what's the contrast there? The contrast that he sings will say the waters depict the spirit. But now we now have find the Holy Ghost coming on Jesus.</w:t>
      </w:r>
    </w:p>
    <w:p>
      <w:r>
        <w:t xml:space="preserve">So that puts reality to their customs. So what else happens? The Lamb of God that takes away the sin of the world. John 1:29, Exodus, he will baptize with the Holy Ghost and with fire. Exodus. So all of that, what else you can see that just those things that they are standard of the Exodus. So when you now say what is John's baptism? </w:t>
      </w:r>
      <w:r>
        <w:rPr>
          <w:i/>
        </w:rPr>
        <w:t>Right?</w:t>
      </w:r>
      <w:r>
        <w:t xml:space="preserve"> He if you say John's baptism is too deep inside water, there is nothing different from the rituals. You say John's baptism, </w:t>
      </w:r>
      <w:r>
        <w:rPr>
          <w:i/>
        </w:rPr>
        <w:t>right,</w:t>
      </w:r>
      <w:r>
        <w:t xml:space="preserve"> is to point out the Messiah has come. In fact, John said, he that is greater than I. The shoes of his feet I cannot untie. He stands among you. So that means the Isaiah 49, 10 Be hold your God fulfilled. </w:t>
      </w:r>
      <w:r>
        <w:rPr>
          <w:i/>
        </w:rPr>
        <w:t>Is that clear?</w:t>
      </w:r>
      <w:r>
        <w:t xml:space="preserve"> So you must break it down and break it down.</w:t>
      </w:r>
    </w:p>
    <w:p>
      <w:pPr>
        <w:pStyle w:val="Heading2"/>
      </w:pPr>
      <w:r>
        <w:t>Re-examining Water Baptism in the Gospels</w:t>
      </w:r>
    </w:p>
    <w:p>
      <w:r>
        <w:t xml:space="preserve">So when we clear this, we now need to go to the book of Acts and see what are the contending issues about water baptism. The first thing is that don't call it water baptism first of all. Just say baptism. </w:t>
      </w:r>
      <w:r>
        <w:rPr>
          <w:i/>
        </w:rPr>
        <w:t>Is that clear?</w:t>
      </w:r>
      <w:r>
        <w:t xml:space="preserve"> Because water baptism is a ritual that pre existed John, </w:t>
      </w:r>
      <w:r>
        <w:rPr>
          <w:i/>
        </w:rPr>
        <w:t>right?</w:t>
      </w:r>
      <w:r>
        <w:t xml:space="preserve"> And even happens in other worlds. It's not peculiar to the events of the four gospels. So I'm going to just so let's see Acts 1 so post John era, let's see how it was referred to. I'll start from John 4 actually John 4, verse 1. Well, therefore the Lord knew how the Pharisees had heard that Jesus made and baptized more disciples than John. </w:t>
      </w:r>
      <w:r>
        <w:rPr>
          <w:i/>
        </w:rPr>
        <w:t>Right?</w:t>
      </w:r>
      <w:r>
        <w:t xml:space="preserve"> Though Jesus himself baptized not both his disciples. Now this is important because though Jesus did not baptize but his disciples.</w:t>
      </w:r>
    </w:p>
    <w:p>
      <w:r>
        <w:t xml:space="preserve">So one clear factor, Jesus did not baptize one person. </w:t>
      </w:r>
      <w:r>
        <w:rPr>
          <w:i/>
        </w:rPr>
        <w:t>Are we clear on that?</w:t>
      </w:r>
      <w:r>
        <w:t xml:space="preserve"> So can we can. </w:t>
      </w:r>
      <w:r>
        <w:rPr>
          <w:i/>
        </w:rPr>
        <w:t>What's that word now? The similar ones for metonymy.</w:t>
      </w:r>
      <w:r>
        <w:t xml:space="preserve"> So this verse one is this sendoke Jesus baptized, though Jesus did not do it. </w:t>
      </w:r>
      <w:r>
        <w:rPr>
          <w:i/>
        </w:rPr>
        <w:t>Can you see it? Aha.</w:t>
      </w:r>
      <w:r>
        <w:t xml:space="preserve"> So did he send them? We have no record that he did. </w:t>
      </w:r>
      <w:r>
        <w:rPr>
          <w:i/>
        </w:rPr>
        <w:t>You know, there's no record that he said, go and baptize people. Not one.</w:t>
      </w:r>
      <w:r>
        <w:t xml:space="preserve"> In what we call the. When he gave them commandments to go into the world and Preach in Matthew 10, Luke 9, was there any instruction to baptize anybody? Water? Not one. </w:t>
      </w:r>
      <w:r>
        <w:rPr>
          <w:i/>
        </w:rPr>
        <w:t>Are we clear?</w:t>
      </w:r>
      <w:r>
        <w:t xml:space="preserve"> He left Judah and departed. So he didn't baptize anybody. </w:t>
      </w:r>
      <w:r>
        <w:rPr>
          <w:i/>
        </w:rPr>
        <w:t>Theological fact, Is he worthy of noting? Oh, good.</w:t>
      </w:r>
      <w:r>
        <w:t xml:space="preserve"> So now let's look at the post John era. The post John era. Matthew 28:19.</w:t>
      </w:r>
    </w:p>
    <w:p>
      <w:pPr>
        <w:ind w:left="720"/>
      </w:pPr>
      <w:r>
        <w:t>Go, therefore and teach all nations, baptizing them in the household and the Holy Ghost.</w:t>
      </w:r>
    </w:p>
    <w:p>
      <w:r/>
      <w:r>
        <w:rPr>
          <w:i/>
        </w:rPr>
        <w:t>A controversial text, but let's even leave it at that.</w:t>
      </w:r>
      <w:r>
        <w:t xml:space="preserve"> So it's assumed that Jesus was asking them to immerse people into water. But verse 20 says,</w:t>
      </w:r>
    </w:p>
    <w:p>
      <w:pPr>
        <w:ind w:left="720"/>
      </w:pPr>
      <w:r>
        <w:t>Teaching them to observe whatsoever I have commanded you.</w:t>
      </w:r>
    </w:p>
    <w:p>
      <w:r>
        <w:t xml:space="preserve">So do we have any thing in the four Gospels about Jesus commanding disciples baptized water? No. So can we? Because we are using verses. Can we separate verse 19 and 20 and say 19 is teach them something different from 20, </w:t>
      </w:r>
      <w:r>
        <w:rPr>
          <w:i/>
        </w:rPr>
        <w:t>huh?</w:t>
      </w:r>
      <w:r>
        <w:t xml:space="preserve"> Can 19 be teach them something different from what I've been teaching you? No. So where did he command them to baptize with water? Do we have not a single text? </w:t>
      </w:r>
      <w:r>
        <w:rPr>
          <w:i/>
        </w:rPr>
        <w:t>Right.</w:t>
      </w:r>
      <w:r>
        <w:t xml:space="preserve"> So that's there. Mark 16:15,</w:t>
      </w:r>
    </w:p>
    <w:p>
      <w:pPr>
        <w:ind w:left="720"/>
      </w:pPr>
      <w:r>
        <w:t>going to all the world preach God to the every creature he that believes and he's baptized.</w:t>
      </w:r>
    </w:p>
    <w:p>
      <w:r>
        <w:t xml:space="preserve">Now, the word baptized, the way the word baptized is used cannot. You cannot say he's talking about water. Because right in Mark he says he will baptize with the Holy Ghost. Mark 1 8, </w:t>
      </w:r>
      <w:r>
        <w:rPr>
          <w:i/>
        </w:rPr>
        <w:t>is that clear?</w:t>
      </w:r>
      <w:r>
        <w:t xml:space="preserve"> In Jesus's suffering he said, can you be baptized with the sufferings I'm baptized with? So it is not always water. Mark 16:15. </w:t>
      </w:r>
      <w:r>
        <w:rPr>
          <w:i/>
        </w:rPr>
        <w:t>Are you learning something there?</w:t>
      </w:r>
      <w:r>
        <w:t xml:space="preserve"> So those are clear indicators that we should pay attention to those details.</w:t>
      </w:r>
    </w:p>
    <w:p>
      <w:pPr>
        <w:pStyle w:val="Heading2"/>
      </w:pPr>
      <w:r>
        <w:t>The Message of John's Baptism in the Book of Acts</w:t>
      </w:r>
    </w:p>
    <w:p>
      <w:r>
        <w:t>Now. So let's say the post John era, Verse 4, Acts 1 4,</w:t>
      </w:r>
    </w:p>
    <w:p>
      <w:pPr>
        <w:ind w:left="720"/>
      </w:pPr>
      <w:r>
        <w:t>and being assembled together with them, commanding them, they should not depart from Jerusalem, but wait for the promise of the Father. Of the Father, which you have heard of me. For John truly baptized with water, not many days ends you'll be baptized with the Holy Ghost.</w:t>
      </w:r>
    </w:p>
    <w:p>
      <w:r/>
      <w:r>
        <w:rPr>
          <w:i/>
        </w:rPr>
        <w:t>Clear distinction, huh?</w:t>
      </w:r>
      <w:r>
        <w:t xml:space="preserve"> Now what's the connection there? Because it was John who said, I baptized with water, he will baptize with the Holy Ghost. It was John who said this. So John makes that distinction. </w:t>
      </w:r>
      <w:r>
        <w:rPr>
          <w:i/>
        </w:rPr>
        <w:t>Yeah.</w:t>
      </w:r>
      <w:r>
        <w:t xml:space="preserve"> Acts 1 again, verse 21.</w:t>
      </w:r>
    </w:p>
    <w:p>
      <w:pPr>
        <w:ind w:left="720"/>
      </w:pPr>
      <w:r>
        <w:t>Wherefore of these men which have commanded company with us all the time, that the Lord Jesus went in and out amongst us, beginning from the baptism of John.</w:t>
      </w:r>
    </w:p>
    <w:p>
      <w:r/>
      <w:r>
        <w:rPr>
          <w:i/>
        </w:rPr>
        <w:t>So, so basketball of John stands out as something what was in the Bible of John?</w:t>
      </w:r>
      <w:r>
        <w:t xml:space="preserve"> It was there that they knew who Jesus was. John here is the as it relates to Jesus. </w:t>
      </w:r>
      <w:r>
        <w:rPr>
          <w:i/>
        </w:rPr>
        <w:t>Is that clear? So mark that out.</w:t>
      </w:r>
      <w:r>
        <w:t xml:space="preserve"> So post John's time. Acts 10, verse 37,</w:t>
      </w:r>
    </w:p>
    <w:p>
      <w:pPr>
        <w:ind w:left="720"/>
      </w:pPr>
      <w:r>
        <w:t>the word I say you know, which was published throughout all Judea and began from Galilee.</w:t>
      </w:r>
    </w:p>
    <w:p>
      <w:r/>
      <w:r>
        <w:rPr>
          <w:i/>
        </w:rPr>
        <w:t>Pay attention to this now.</w:t>
      </w:r>
      <w:r>
        <w:t xml:space="preserve"> Acts 10:37, after the Basilim which John preached. So it's now which he preached.</w:t>
      </w:r>
    </w:p>
    <w:p>
      <w:pPr>
        <w:ind w:left="720"/>
      </w:pPr>
      <w:r>
        <w:t>How God anointed Jesus.</w:t>
      </w:r>
    </w:p>
    <w:p>
      <w:r>
        <w:t xml:space="preserve">So basement of John is a message here, </w:t>
      </w:r>
      <w:r>
        <w:rPr>
          <w:i/>
        </w:rPr>
        <w:t>right?</w:t>
      </w:r>
      <w:r>
        <w:t xml:space="preserve"> Was it a message in Acts 1:2, Acts 1:21. This is about Jesus. So Acts 13. 24,</w:t>
      </w:r>
    </w:p>
    <w:p>
      <w:pPr>
        <w:ind w:left="720"/>
      </w:pPr>
      <w:r>
        <w:t>When John first preached before his coming the battle of repentance to all people of Israel.</w:t>
      </w:r>
    </w:p>
    <w:p>
      <w:r>
        <w:t xml:space="preserve">And as John fully scored, so again it's called the message. </w:t>
      </w:r>
      <w:r>
        <w:rPr>
          <w:i/>
        </w:rPr>
        <w:t>Can you see it? Okay,</w:t>
      </w:r>
      <w:r>
        <w:t xml:space="preserve"> so when we say Jesus the Christ, are we referring to John's baptism? Is Jesus Christ John's baptism </w:t>
      </w:r>
      <w:r>
        <w:rPr>
          <w:i/>
        </w:rPr>
        <w:t>good?</w:t>
      </w:r>
      <w:r>
        <w:t xml:space="preserve"> Acts 18, Verse24.</w:t>
      </w:r>
    </w:p>
    <w:p>
      <w:pPr>
        <w:ind w:left="720"/>
      </w:pPr>
      <w:r>
        <w:t>This man also instructed in the way of the Lord, was instructed in the way of Acts.</w:t>
      </w:r>
    </w:p>
    <w:p>
      <w:r/>
      <w:r>
        <w:rPr>
          <w:i/>
        </w:rPr>
        <w:t>That's Apollos.</w:t>
      </w:r>
      <w:r/>
    </w:p>
    <w:p>
      <w:pPr>
        <w:ind w:left="720"/>
      </w:pPr>
      <w:r>
        <w:t>And being fervent in the Spirit, he spake and taught things diligently of the Lord, knowing only the baptism of John,</w:t>
      </w:r>
    </w:p>
    <w:p>
      <w:r>
        <w:t xml:space="preserve">knowing only, he's not knowing only water baptism, knowing only that a knowledge of scriptures was the baptism of John. And he now, </w:t>
      </w:r>
      <w:r>
        <w:rPr>
          <w:i/>
        </w:rPr>
        <w:t>you know,</w:t>
      </w:r>
      <w:r>
        <w:t xml:space="preserve"> explains to him now acts 19</w:t>
      </w:r>
    </w:p>
    <w:p>
      <w:pPr>
        <w:ind w:left="720"/>
      </w:pPr>
      <w:r>
        <w:t>unto what then were you baptized?</w:t>
      </w:r>
    </w:p>
    <w:p>
      <w:r>
        <w:t>They were saying, disciples said</w:t>
      </w:r>
    </w:p>
    <w:p>
      <w:pPr>
        <w:ind w:left="720"/>
      </w:pPr>
      <w:r>
        <w:t>unto John's baptism,</w:t>
      </w:r>
    </w:p>
    <w:p>
      <w:r>
        <w:t>verse 4, Acts 19.</w:t>
      </w:r>
    </w:p>
    <w:p>
      <w:pPr>
        <w:ind w:left="720"/>
      </w:pPr>
      <w:r>
        <w:t>John verily baptized with bottom of repentance, saying unto the people,</w:t>
      </w:r>
    </w:p>
    <w:p>
      <w:r>
        <w:t xml:space="preserve">so John baptism, did he use more of water or the message? Acts 11. </w:t>
      </w:r>
      <w:r>
        <w:rPr>
          <w:i/>
        </w:rPr>
        <w:t>I don't know why I skipped that.</w:t>
      </w:r>
      <w:r>
        <w:t xml:space="preserve"> So Jesus Christ can also be quitted. John's baptism. Jesus is the chosen one, the anointed one. </w:t>
      </w:r>
      <w:r>
        <w:rPr>
          <w:i/>
        </w:rPr>
        <w:t>Yeah.</w:t>
      </w:r>
      <w:r>
        <w:t xml:space="preserve"> John's baptism. Acts 11, verse 15.</w:t>
      </w:r>
    </w:p>
    <w:p>
      <w:pPr>
        <w:ind w:left="720"/>
      </w:pPr>
      <w:r>
        <w:t>So I began to speak. The Holy Ghost fell on them, as on us at the beginning. Then remembered I the word of the Lord. The word of the Lord, how that he said, John indeed baptized with water, but you shall be baptized with the Holy Ghost.</w:t>
      </w:r>
    </w:p>
    <w:p>
      <w:r>
        <w:t xml:space="preserve">So the question is it a replacement? </w:t>
      </w:r>
      <w:r>
        <w:rPr>
          <w:i/>
        </w:rPr>
        <w:t>You know, and that's not even part of the argument.</w:t>
      </w:r>
      <w:r/>
    </w:p>
    <w:p>
      <w:pPr>
        <w:pStyle w:val="Heading2"/>
      </w:pPr>
      <w:r>
        <w:t>Examining Specific Instances of Baptism in Acts</w:t>
      </w:r>
    </w:p>
    <w:p>
      <w:r>
        <w:t>So the book of Acts is usually where the challenge is, because we now have that word baptized used Acts 2. And verse 38.</w:t>
      </w:r>
    </w:p>
    <w:p>
      <w:pPr>
        <w:ind w:left="720"/>
      </w:pPr>
      <w:r>
        <w:t>Repent and be baptized, every one of you, in the name of Jesus Christ, for the remission of sins. And you shall receive the gift of the Holy Ghost. For the promise is unto you and to your children and to all that are far off Even as many as the Lord our God shall call.</w:t>
      </w:r>
    </w:p>
    <w:p>
      <w:r>
        <w:t>And then verse 41.</w:t>
      </w:r>
    </w:p>
    <w:p>
      <w:pPr>
        <w:ind w:left="720"/>
      </w:pPr>
      <w:r>
        <w:t>Then they that gladly received his word were baptized the same day. Added to them about 3,000 souls.</w:t>
      </w:r>
    </w:p>
    <w:p>
      <w:r>
        <w:t xml:space="preserve">So the question is that, was there water used here? And if it is water, where was it? Because this was in the temple. So did they carry them to somewhere to wash, or was it just temple washing that was done? </w:t>
      </w:r>
      <w:r>
        <w:rPr>
          <w:i/>
        </w:rPr>
        <w:t>Who is following this?</w:t>
      </w:r>
      <w:r>
        <w:t xml:space="preserve"> Did they go? Did they carry them to Jordan? I said, let's go found one of those sacred pools to wash. So those are questions that should be looked into. Acts 8, Verse 36.</w:t>
      </w:r>
    </w:p>
    <w:p>
      <w:pPr>
        <w:ind w:left="720"/>
      </w:pPr>
      <w:r>
        <w:t>As they went their way out of Enoch, they came to a certain water. And the Enoch said, see, there is water. What does in them mean to be baptized? Philip said, if you believeth with all your heart, thou mayest. And he answered, I believe that Jesus Christ is the Son of God. And he commanded the chariot to stand still. And he went down both into the water, both Philip and Enoch. And he baptized him. And when they were come out of the water, Philip. The Spirit of the Lord cut away Philip. And Enoch saw him no more, and he went his way.</w:t>
      </w:r>
    </w:p>
    <w:p>
      <w:r>
        <w:t>So that's a clear case of finding water and being baptized. Acts 10. The House of Cornelius, verse 47.</w:t>
      </w:r>
    </w:p>
    <w:p>
      <w:pPr>
        <w:ind w:left="720"/>
      </w:pPr>
      <w:r>
        <w:t>Can any man forbid water that this should not be baptized, which have received the Holy Ghost as well as we?</w:t>
      </w:r>
    </w:p>
    <w:p>
      <w:r>
        <w:t>48.</w:t>
      </w:r>
    </w:p>
    <w:p>
      <w:pPr>
        <w:ind w:left="720"/>
      </w:pPr>
      <w:r>
        <w:t>And he commanded them to be baptized in the name of the Lord. Then prayed they him to tarry many days.</w:t>
      </w:r>
    </w:p>
    <w:p>
      <w:r>
        <w:t xml:space="preserve">So that's clear. Acts nine. Paul. </w:t>
      </w:r>
      <w:r>
        <w:rPr>
          <w:i/>
        </w:rPr>
        <w:t>Oh, Acts 8. I forgot. Otherwise skip that one.</w:t>
      </w:r>
      <w:r>
        <w:t xml:space="preserve"> Verse 16.</w:t>
      </w:r>
    </w:p>
    <w:p>
      <w:pPr>
        <w:ind w:left="720"/>
      </w:pPr>
      <w:r>
        <w:t>For as many as it was falling upon, as yet it was falling upon none of them.</w:t>
      </w:r>
    </w:p>
    <w:p>
      <w:r>
        <w:t>That's in Samaria.</w:t>
      </w:r>
    </w:p>
    <w:p>
      <w:pPr>
        <w:ind w:left="720"/>
      </w:pPr>
      <w:r>
        <w:t>They were baptized in the name only. Baptized in the name of the Lord Jesus. Only baptized in the name of the Lord Jesus.</w:t>
      </w:r>
    </w:p>
    <w:p>
      <w:r/>
      <w:r>
        <w:rPr>
          <w:i/>
        </w:rPr>
        <w:t>Okay, Acts 19. Read that.</w:t>
      </w:r>
      <w:r/>
    </w:p>
    <w:p>
      <w:pPr>
        <w:pStyle w:val="Heading2"/>
      </w:pPr>
      <w:r>
        <w:t>New Testament Baptism and Household Conversions</w:t>
      </w:r>
    </w:p>
    <w:p>
      <w:pPr>
        <w:ind w:left="720"/>
      </w:pPr>
      <w:r>
        <w:t>Earlier when they heard this. Verse 5. They were baptized in the name of the Lord Jesus. Acts 19:5.</w:t>
      </w:r>
    </w:p>
    <w:p>
      <w:pPr>
        <w:ind w:left="720"/>
      </w:pPr>
      <w:r>
        <w:t>Acts 16. Sorry to miss that out. The jailer. Verse 31. And he said, believe on the Lord Jesus Christ, and thou shalt be saved. And the house. And he spake unto him the word of the Lord, and to all that were in his house. And he took them the same hour of the night, and washed their stripes. Was baptized he and all his straight away they washed. And when he had brought them into his house, he set them before and they rejoiced in all that.</w:t>
      </w:r>
    </w:p>
    <w:p>
      <w:r>
        <w:t xml:space="preserve">So you see, this has to do with washing. </w:t>
      </w:r>
    </w:p>
    <w:p>
      <w:pPr>
        <w:ind w:left="720"/>
      </w:pPr>
      <w:r>
        <w:t>In Acts 22, last one, Verse 16. Paul now and now thou tarriest, thou arise and be baptized. And wash away your sins, calling on the name of the Lord.</w:t>
      </w:r>
    </w:p>
    <w:p>
      <w:r>
        <w:t xml:space="preserve">So it's implied here that Paul had his sins washed by baptism of water. </w:t>
      </w:r>
      <w:r>
        <w:rPr>
          <w:i/>
        </w:rPr>
        <w:t>I hope that's not what you are writing. Paul had his sins washed by. Yeah, Acts. I think I read that.</w:t>
      </w:r>
      <w:r>
        <w:t xml:space="preserve"> Okay, so we now have to find out what kind of baptism is this similar to John, or was there a new kind of baptism introduced upon resurrection. So those are indicators. Now, I'll just close with this, and I think it's a good way to close on this. That whilst there are quite some extreme views about baptism, and when I say extreme views, I mean it extreme. And some would even say as much as you are not saved if you are not baptized with water. </w:t>
      </w:r>
      <w:r>
        <w:rPr>
          <w:i/>
        </w:rPr>
        <w:t>And I think they are joking.</w:t>
      </w:r>
      <w:r>
        <w:t xml:space="preserve"> But the thing is that there's now a closer school that says it's in obedience to God.</w:t>
      </w:r>
    </w:p>
    <w:p>
      <w:r>
        <w:t>And obedience to what? Another instance is to find out that outside John's baptism, where the 12 baptized afterwards, I don't think we have any record like that. They were obvious at John's baptism. Were they baptized afterwards? We don't have such evidence and there's no inclination even to that. So did that baptism continue that of John afterwards? So those are the questions that can be answered, or let's say the facts laid bare. So some of the words about obedience to God, that he has commanded us to be baptized with water, so we get baptized with water. So that's obedience to God. That is part of us identifying. There are other schools that an open admission to the body of Christ or an open acknowledgment, and some even give certificates to that effect. They take pictures and all of that.</w:t>
      </w:r>
    </w:p>
    <w:p>
      <w:pPr>
        <w:pStyle w:val="Heading2"/>
      </w:pPr>
      <w:r>
        <w:t>Allegiance, Public Acknowledgment, and Practical Considerations</w:t>
      </w:r>
    </w:p>
    <w:p>
      <w:r>
        <w:t xml:space="preserve">So the question is that let's even take the open acknowledgment allegiance to Jesus. Where is the that supposed to be done? It should be done in the public place where everybody will now know. So what people do now is that they do it privately, then they post it on social media so that it's now the open declaration. </w:t>
      </w:r>
      <w:r>
        <w:rPr>
          <w:i/>
        </w:rPr>
        <w:t>Now, I'm not mocking it.</w:t>
      </w:r>
      <w:r>
        <w:t xml:space="preserve"> I'm just saying that is to show an open allegiance to the Lord Jesus Christ. And it doesn't mean that were saved by the water. It just means that we are showing our allegiance to Jesus, you know, publicly. So there will be a bit of problems. If you don't have phones, it will be a problem. If there are no cameras, there will be a problem. And the last one, is there no water. So how do we carry it out?</w:t>
      </w:r>
    </w:p>
    <w:p>
      <w:r>
        <w:t>If I go on evangelism, do I drive people to a pool around? Or do I give them another day to, you know. So those are the issues that would constitute that the argument of the thief on the cross, we call him thief may not suffice. People will say, actually, are you a thief? Are you also not on the cross? So he didn't have the time to baptize the water. Why use that excuse? You are here. Don't go to the cross yet. Go and look for water and be baptized. So those are all the sides. Any questions? I'll just close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