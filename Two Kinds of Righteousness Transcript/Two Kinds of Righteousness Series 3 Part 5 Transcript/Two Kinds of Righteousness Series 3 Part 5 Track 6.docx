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6</w:t>
      </w:r>
    </w:p>
    <w:p>
      <w:pPr>
        <w:pStyle w:val="Heading2"/>
      </w:pPr>
      <w:r>
        <w:t>Identification Unifiers and Hermeneutical Application</w:t>
      </w:r>
    </w:p>
    <w:p>
      <w:pPr>
        <w:ind w:left="720"/>
      </w:pPr>
      <w:r>
        <w:t>2 Timothy 3:16</w:t>
        <w:br/>
        <w:t>Second Timothy 3, 16. All Scripture is given by inspiration of God's poverty, for doctrine, for reproof, for correction, for instruction in righteousness.</w:t>
      </w:r>
    </w:p>
    <w:p>
      <w:r>
        <w:t xml:space="preserve">And in looking at our methods of reading the Old Testament text, we mentioned that read the Bible as a text code. You have to decode it, the fine grammatical structure. Then we now said that the words are not as English as they sound. Then there's a backstory which I mentioned, literary tools also used, where you connect two stories together. I call it the identification unifiers, where you unite two independent stories together and make one of one dependent on the other. Which means that you need to read that story elsewhere to know what he's talking about. How important is that for us today is because we have to apply it. </w:t>
      </w:r>
    </w:p>
    <w:p>
      <w:r>
        <w:t xml:space="preserve">So because we have to apply it, the unifiers must be adequate, they must be precise, they must not be assumed. </w:t>
      </w:r>
      <w:r>
        <w:rPr>
          <w:i/>
        </w:rPr>
        <w:t>I will again refer to what I mentioned to a guy who, a brother, sorry, a pastor friend, who was having a challenge with salvation. He had been so fixated with eternal security of salvation. It was almost like the breadth and length of everything. He wanted to believe in life. And I kept warning him, why is that how you want to read every text? Anything that just a little bit uncomfortable, you say, does this not negate the fact that we are safe forever? And I asked him, why are you so particular? But apparently he built the congregation on that. That was what they were really teaching in this church. We're saved forever. That's all forgiveness. And I said, that's why you're having a problem.</w:t>
      </w:r>
      <w:r/>
    </w:p>
    <w:p>
      <w:r/>
      <w:r>
        <w:rPr>
          <w:i/>
        </w:rPr>
        <w:t>So anything that looks like it's going to just become insecure with your internal security. So I said, that's where the problem is with you. But don't be a one truth church. So and I asked him now what was the issue. He said he had the Hebrew text problem. The Hebrew text problem. I said, the first issue about Hebrews is to understand the terminologies are from the Old Testament. So anything he's saying there, the loss of salvation should not be the first thing on your mind. So went on, I think we now go to the Exodus. So he now said that they left Egypt, but many perish in the wilderness, that means that you can be saved and lose salvation. So I said, is it because Canaan is heaven? I said, no, it's not heaven, but it's a type of heaven. Says who?</w:t>
      </w:r>
      <w:r/>
    </w:p>
    <w:p>
      <w:r/>
      <w:r>
        <w:rPr>
          <w:i/>
        </w:rPr>
        <w:t>Where did you get all that from? He said, well, because we see there's a journey. He was not speaking. I said, so the heaven you are going to that you have in your mind, you first clear the giants. Oh, he said, I didn't think like that. This problem is your problem. You create the giants. Then after you have gotten to say for me and my house will serve the Lord. Are you okay? Stop that now. So are you okay? You know when they ask that in other language, are you okay? It's a normal greeting. When I say are you okay? What do you mean?</w:t>
      </w:r>
      <w:r>
        <w:t xml:space="preserve"> So there's an alleviation unifier we must know to read the backstories. So the New Testament and Old Testament writers use parallels where I said the scriptures and its narratives, the backstory and textual comparison. </w:t>
      </w:r>
    </w:p>
    <w:p>
      <w:pPr>
        <w:pStyle w:val="Heading2"/>
      </w:pPr>
      <w:r>
        <w:t>The Narrative Parallel of Hagar and Israel in Genesis 16</w:t>
      </w:r>
    </w:p>
    <w:p>
      <w:r>
        <w:t xml:space="preserve">So you must weigh things and that is why carefully of scriptures is critical. Where you actually say, I have read this somewhere. I've read this thing. And you know that it's not the same personalities, but it's the same thing. So it's increment on you to look at that thing and read it appropriately. Let's look at Genesis 19. Genesis 19. That's in 1916. </w:t>
      </w:r>
      <w:r>
        <w:rPr>
          <w:i/>
        </w:rPr>
        <w:t>Sorry, looking at another note entirely</w:t>
      </w:r>
      <w:r>
        <w:t xml:space="preserve"> Genesis 16 and the story of Aga. Now you know the backstory was that. Syrup, Culturally speaking, got the husband a surrogate wife. But sorry woman, sorry to mother the child. She said, verse one. Sarah Abraham's wife, bore him no children and had a handmaid. Now I want you to notice these words. An Egyptian whose name was Aga circled that word Egyptian very well. And Sarah said to Abraham, behold, now you must read the story. </w:t>
      </w:r>
    </w:p>
    <w:p>
      <w:pPr>
        <w:ind w:left="720"/>
      </w:pPr>
      <w:r>
        <w:t>Genesis 16:1-16</w:t>
        <w:br/>
        <w:t>The Lord had restrained me from bearing. I pray thee, go into my maid. That's sexual intercourse. That may be that I may obtain children by her. That is a cultural method of having children. Right where you use what you now call the surrogate in today's world by her and Abraham. Akin to the voice of Sarah and Sarah, Abraham's wife took Ayah, made the Egyptian look at that consistent narrative. After Abraham had dwelt 10 years in land of Canaan and gave her to her husband Abraham to be his wife. And he went into Hagar and she conceived. And when she saw Sarah had conceived, the mistress was despised in her eyes. And Sarah said to Abraham, my wrong be upon thee. I have given my maid unto thy bosom. And when she saw that I had conceived, I was despised in her eyes. The Lord judged between me and thee. And Abraham said to Sarah, behold, thy maid is in your hand to do to her as it pleases thee. And when Sarah dealt hardly with her, she fled from her face. And the angel of the Lord found her by the fountain of water in the wilderness, by the fountain, in the way to shore. And he said, aga, Sarah's maid, whence thou camest? Whence camest thou? And whither would you go? She said, I flee from the face of my mistress Sarai. And the angel of the Lord said to her, return to your mistress and submit yourself unto her hands. The angel of the Lord said to her, I will multiply thy seed exceedingly. It shall not be numbered by multitude. The angel of the Lord said to her, behold, thou art with child and shall bear a son and call his name Ishmael, because the Lord hath heard thy affliction. Hope you are seeing some connections. Behold, you bear a son. Is that a constant word? And it will be a wild man. His hand will be against every man, and every man's hand against him. He shall dwell in the presence of all his brethren. Brethren. And she called the name of the place where the Lord spake unto her. Thou God sees me. For she said, have I also here looked after him which sees me. Therefore the well was called Bear Laroi. Behold, it is between Kadesh and Berek. And Agab bore Abraham his son. And Abraham called the son's name which Agab bore Ishmael. Abram was four score six years old when Aga bore Ishmael to Abraham.</w:t>
      </w:r>
    </w:p>
    <w:p>
      <w:pPr>
        <w:pStyle w:val="Heading2"/>
      </w:pPr>
      <w:r>
        <w:t>Textual Unifiers: Hagar's Affliction and the Exodus Backstory</w:t>
      </w:r>
    </w:p>
    <w:p>
      <w:r>
        <w:t xml:space="preserve">So you have a story here that you need to follow. First thing is that she's an Egyptian, and Egypt plays a major role in biblical theology. So the first narrative is that Sarah couldn't bear a child. Again, very constant. Hagar did. And the second issue you should notice is that she's a slave to Sarah. Two, she's maltreated, mistreated. Now, immediately, what comes to your mind is what happened to Israel in Egypt. Is that clear? </w:t>
      </w:r>
      <w:r>
        <w:rPr>
          <w:i/>
        </w:rPr>
        <w:t>Are you with me? Aha.</w:t>
      </w:r>
      <w:r>
        <w:t xml:space="preserve"> So that shows you that a story is being told that you should pay attention to. She's been mistreated. And look at verse 6. Verse 6 uses the word afflict. Verse 6. The word here is affliction. Dealt hardly. And you see it in Exodus 1 and verse 11. </w:t>
      </w:r>
    </w:p>
    <w:p>
      <w:pPr>
        <w:ind w:left="720"/>
      </w:pPr>
      <w:r>
        <w:t>Exodus 1:11</w:t>
        <w:br/>
        <w:t>To afflict them with their burdens. The Hebrew hair is ana a m a r h, sorry in the Hebrew, that's Genesis 16:6. To deal hardly to afflict. In Exodus 1:11 uses the same word. Anoto a n o t o afflicting one affect the other afflicting. So you can see that what happened to Israel in Egypt had happened to Egypt in the hands of Syria. Then when it says that she fled, the writers used the same Hebrew word. Barak b A R, A C, H. In Exodus 14: and 5. Exodus 14: and 5.</w:t>
      </w:r>
    </w:p>
    <w:p>
      <w:pPr>
        <w:ind w:left="720"/>
      </w:pPr>
      <w:r>
        <w:t>Exodus 14:5</w:t>
        <w:br/>
        <w:t>And he told the king of Israel, the people fled. And the heart of Pharaoh and his servants were turned against the people, that the people fled. The same word, barak, is used. So Hagar's affliction in the hands of Sarah and her escape already pre. Shall I say precedes. I will use the word foreshadow. I don't like using that phrase. But precedes it gives you. There's a unifier there, right? It precedes it. So there had been an affliction of Egypt first of all. That's why he preached the word Egypt. Now the word aga, right. Also means stranger. Stranger. So let's see something the old testament writer does to our minds. Strange as ga gr exodus 1. No. Exodus 2, Verse 22.</w:t>
      </w:r>
    </w:p>
    <w:p>
      <w:pPr>
        <w:ind w:left="720"/>
      </w:pPr>
      <w:r>
        <w:t>Exodus 2:22</w:t>
        <w:br/>
        <w:t>When Moses by Zipporah had a son, she bore him a son and called his name God. Gershon. A stranger. Exodus 2:22. A stranger. Right, a stranger.</w:t>
      </w:r>
    </w:p>
    <w:p>
      <w:pPr>
        <w:ind w:left="720"/>
      </w:pPr>
      <w:r>
        <w:t>Deuteronomy 10:19 &amp; Leviticus 19:34</w:t>
        <w:br/>
        <w:t>Deuteronomy 10:19. Love, therefore the stranger. For you were strangers in the land of Egypt. Like saying you were agar. They're playing that they are giving you remembrances in the land of Egypt. Deuteronomy 10:19 and Leviticus 19:34, I believe. Yep. Leviticus 19:34. But the stranger that dwells with you shall be unto. As one born among you, thou shalt love him as yourself. For you were strangers in the land of Egypt. I am the Lord your God.</w:t>
      </w:r>
    </w:p>
    <w:p>
      <w:pPr>
        <w:ind w:left="720"/>
      </w:pPr>
      <w:r>
        <w:t>Genesis 16:13 &amp; Exodus 3:7</w:t>
        <w:br/>
        <w:t>So you can see those words are unifiers. So when they are told to treat strangers well, it's mirroring a caution not to do to strangers what Sarah did to Agar. Now notice what she said in Genesis 16 again and verse 13. For thou, God, he says, seest, mean the word. Roy, You have seen me. Which was relating to our affliction, right? *Huh? Are we together here? Okay,* now look at Exodus 3:7. The Lord said, I have Roy, seen the affliction of my people, Raho, actually, which is the continuous term I have seen. So you have the same word, the affliction.</w:t>
      </w:r>
    </w:p>
    <w:p>
      <w:pPr>
        <w:pStyle w:val="Heading2"/>
      </w:pPr>
      <w:r>
        <w:t>Theological Implications for Treating Strangers and Reading Biblical Backstories</w:t>
      </w:r>
    </w:p>
    <w:p>
      <w:r>
        <w:t xml:space="preserve">So the same God who saw the affliction of Egypt in the hands of Israel, their great, great great grandmother also saw affliction to human beings. We afflict each other. Generally. The same God saw it. So whatever happened in Egypt had happened earlier on. God saw it. So we have a backstory there. This is why we came up with the identification unifiers which can be detected by themes, similar use of words. Themes and similar use of words. So it shows therefore that God's deliverance of Israel from Egypt was not peculiar to them. Is that clear? It's just in his nature to deliver the oppressed. And that is why he instructs them and he wants them to also treat the stranger well. </w:t>
      </w:r>
      <w:r>
        <w:rPr>
          <w:i/>
        </w:rPr>
        <w:t>You know, when they hear the stranger and they hear ga, they have geshom.</w:t>
      </w:r>
      <w:r>
        <w:t xml:space="preserve"> </w:t>
      </w:r>
    </w:p>
    <w:p>
      <w:r>
        <w:t xml:space="preserve">And you notice also that same thing happened to Moses with Jethro. Oh, treat him well. They just said, treat aga well. That's what comes to mind, right? To treat servants well, to treat strangers well. So when he says, love your neighbor as yourself, for you were strangers, treat the stranger well in Egypt. </w:t>
      </w:r>
      <w:r>
        <w:rPr>
          <w:i/>
        </w:rPr>
        <w:t>And even though I agree that migration law should be very, I mean, should have levels of equity and all that, but I always tell Christians in America, some of them will like this, that look, a key element of the biblical truth is migration. And first and foremost that the land is owned by God, the whole earth. That's the first thing. Everybody is a tenant. Now, if your own tenancy now requires you to name a place, Nigeria, Ghana, fine America, you should treat immigrants well.</w:t>
      </w:r>
      <w:r>
        <w:t xml:space="preserve"> </w:t>
      </w:r>
    </w:p>
    <w:p>
      <w:r/>
      <w:r>
        <w:rPr>
          <w:i/>
        </w:rPr>
        <w:t>And I say that, I say it's just biblical to so do. There are a whole lot of instructions in the Old Testament was directed in that order. Strangers, by the virtue of he knows that something. Leviticus also talks about those who became strangers in your land because they were escaping war and torment from an oppressor, treat them well. Those who came for economic reasons, treat them well. So it's basically when you say love your neighbor as yourself, that is the summation of treating strangers well. I do agree some strangers can go beyond strangers. They can even make you strange. You know the way they will hurt you and all that which is true. But you know, a stranger doesn't take the place of an occupant of the land. But you must treat strangers well.</w:t>
      </w:r>
      <w:r>
        <w:t xml:space="preserve"> </w:t>
      </w:r>
    </w:p>
    <w:p>
      <w:r/>
      <w:r>
        <w:rPr>
          <w:i/>
        </w:rPr>
        <w:t>It's part of biblical love to accommodate people who don't have a right of ownership to a place.</w:t>
      </w:r>
      <w:r>
        <w:t xml:space="preserve"> So, and this is what the story of. You notice that I told you to notice. Take note of the word Egyptian and handmaid, servant. And that's exactly what Israel was as well. And a whole lot of knights go back to Genesis 16. So in the bias you will see similar words. You see themes. Sometimes you will see the words like we have seen here, but you will see themes, similar themes. Genesis 16. Look at what God did to her. We don't know how she came, but she was a servant. We know how Israel descended to Egypt. It was by treachery, betrayal, hatred. </w:t>
      </w:r>
    </w:p>
    <w:p>
      <w:r>
        <w:t xml:space="preserve">So you Know transgressions of different magnitude, taken for dead, sent away, you know, and that's how they went to Egypt and what they meant for evil, like Joseph said, God used it around for good, you know, so that's all clear. But eventually, in the land of Egypt, they now became slaves. Exodus 1 and became a threat that Pharaoh asked that the sons should be killed, you know, so all that shows the affliction that had been born earlier by Agar. So what's the. So if you just. If you read just the Exodus story of redemption and not read all those details that informs instruction to treat strangers well, you will just think it's about being in Egypt and leaving Egypt eventually with the rescue of Israel. But the backstory is how Aga maltreated. I'm sorry, Sarah maltreated Aga. </w:t>
      </w:r>
      <w:r>
        <w:rPr>
          <w:i/>
        </w:rPr>
        <w:t>Hope you are very clear.</w:t>
      </w:r>
      <w:r/>
    </w:p>
    <w:p>
      <w:pPr>
        <w:pStyle w:val="Heading2"/>
      </w:pPr>
      <w:r>
        <w:t>Foreshadowing Exodus and Eden in Hagar's Story</w:t>
      </w:r>
    </w:p>
    <w:p>
      <w:r>
        <w:t>So there's a backstory, those instructions. So look at it again. It says,</w:t>
      </w:r>
    </w:p>
    <w:p>
      <w:pPr>
        <w:ind w:left="720"/>
      </w:pPr>
      <w:r>
        <w:t>Genesis 16:7</w:t>
        <w:br/>
        <w:t>the angel of the Lord found out by the fountain of water in the wilderness. By the fountain in the way to shore.</w:t>
      </w:r>
    </w:p>
    <w:p>
      <w:r>
        <w:t xml:space="preserve">Unifiers are there unifiers there? Was there wilderness in the Exodus, was there water provided? What other echo does this ring? Do we have Eden here? Eden is present, right? </w:t>
      </w:r>
      <w:r>
        <w:rPr>
          <w:i/>
        </w:rPr>
        <w:t>Remember, Eden is also God's land in outside chaos. Remember that we've done this study before.</w:t>
      </w:r>
      <w:r>
        <w:t xml:space="preserve"> So you have Eden backstory, you have the Exodus in the four grounds. </w:t>
      </w:r>
      <w:r>
        <w:rPr>
          <w:i/>
        </w:rPr>
        <w:t>Are we here?</w:t>
      </w:r>
      <w:r>
        <w:t xml:space="preserve"> So again, it foreshadows what God will do to Israel. What does he do again?</w:t>
      </w:r>
    </w:p>
    <w:p>
      <w:pPr>
        <w:ind w:left="720"/>
      </w:pPr>
      <w:r>
        <w:t>Genesis 16:8</w:t>
        <w:br/>
        <w:t>And said, agar, where are you coming from? Where will you go? And she said, I fled from the face of my mistress.</w:t>
      </w:r>
    </w:p>
    <w:p>
      <w:r/>
      <w:r>
        <w:rPr>
          <w:i/>
        </w:rPr>
        <w:t>Absurd.</w:t>
      </w:r>
      <w:r/>
    </w:p>
    <w:p>
      <w:pPr>
        <w:ind w:left="720"/>
      </w:pPr>
      <w:r>
        <w:t>Genesis 16:9-10</w:t>
        <w:br/>
        <w:t>And the angel of the Lord said, return to your mistress and submit yourself to her hands. And 10, I will multiply thy seed exceedingly, and it shall not be numbered for multitude.</w:t>
      </w:r>
    </w:p>
    <w:p>
      <w:r>
        <w:t xml:space="preserve">Okay, that's God's work. </w:t>
      </w:r>
      <w:r>
        <w:rPr>
          <w:i/>
        </w:rPr>
        <w:t>Please, for crying out loud, this is not Islam. Huh? Is that clear?</w:t>
      </w:r>
      <w:r>
        <w:t xml:space="preserve"> Ishmaelite. Genesis 21. Eventually, when Isaac was born, Ishmael began to mock him. Verse 9.</w:t>
      </w:r>
    </w:p>
    <w:p>
      <w:pPr>
        <w:ind w:left="720"/>
      </w:pPr>
      <w:r>
        <w:t>Genesis 21:9-10</w:t>
        <w:br/>
        <w:t>Sarah saw the son of Agar, the Egyptian which had been born with him mocking. Therefore she said to Abraham, cast out this bond, woman.</w:t>
      </w:r>
    </w:p>
    <w:p>
      <w:r/>
      <w:r>
        <w:rPr>
          <w:i/>
        </w:rPr>
        <w:t>Now this is my opinion. Don't make it a biblical doctrine. Please don't. I don't believe Sarah. Is my opinion, because she was the only one who saw it. Isaac didn't say immortal, he mocked him. Sorry, I don't believe her because she had already sent away. I mean, she had already mistreated the mother. She came back submitted.</w:t>
      </w:r>
      <w:r/>
    </w:p>
    <w:p>
      <w:r/>
      <w:r>
        <w:rPr>
          <w:i/>
        </w:rPr>
        <w:t>You think I don't want to sound somehow woman. A woman. Now. You know what that means go and ask your parents. The truth is that she will come up with every scenario. See the way she was looking? It was when she was walking. Abraham will say, how now did you see it? How do you know? One was mock. I don't believe her. That's the truth. You know, she's the. She's a mother in the Lord. But this one, I don't believe her.</w:t>
      </w:r>
      <w:r>
        <w:t xml:space="preserve"> And of course she said to Abraham,</w:t>
      </w:r>
    </w:p>
    <w:p>
      <w:pPr>
        <w:ind w:left="720"/>
      </w:pPr>
      <w:r>
        <w:t>Genesis 21:10</w:t>
        <w:br/>
        <w:t>cast out this bond woman and her son, for the son of this bond woman shall not be heir with my son, even with her Isaac.</w:t>
      </w:r>
    </w:p>
    <w:p>
      <w:r>
        <w:t xml:space="preserve">That's already in the world. Though there was no way Ishmael would have been in the air. God has said it already, but she just didn't want tolerate it. </w:t>
      </w:r>
      <w:r>
        <w:rPr>
          <w:i/>
        </w:rPr>
        <w:t>Amen.</w:t>
      </w:r>
      <w:r/>
    </w:p>
    <w:p>
      <w:pPr>
        <w:pStyle w:val="Heading2"/>
      </w:pPr>
      <w:r>
        <w:t>Paul's Contextualization of Ishmael and Circumcision</w:t>
      </w:r>
    </w:p>
    <w:p>
      <w:r/>
      <w:r>
        <w:rPr>
          <w:i/>
        </w:rPr>
        <w:t>I don't want to build on this, but I. I think you understand what I'm saying.</w:t>
      </w:r>
      <w:r>
        <w:t xml:space="preserve"> But Paul now goes here. Apostle Paul in our business, cast out the born woman and the flesh and the spirit. And people said, when they now call Muslims the children of the bond woman, it's because you were not a Muslim. That's why you can take that kind of tag. Why did Paul cast out the bond woman? I've given you the background of it. He was talking about circumcision, that the law of circumcision was from eight days, right? And one born naturally from Abraham. Whilst Ishmael might technically qualify as one born naturally. We could see that. In case you just want to see Exodus 7, Genesis 17 so that you see it. Verse 11.</w:t>
      </w:r>
    </w:p>
    <w:p>
      <w:pPr>
        <w:ind w:left="720"/>
      </w:pPr>
      <w:r>
        <w:t>Genesis 17:11</w:t>
        <w:br/>
        <w:t>You shall circumcise the flesh of your foreskins.</w:t>
      </w:r>
    </w:p>
    <w:p>
      <w:pPr>
        <w:ind w:left="720"/>
      </w:pPr>
      <w:r>
        <w:t>Genesis 17:11-12</w:t>
        <w:br/>
        <w:t>It shall be a token of the covenant between me and you. He that is eight days old shall be circumcised among you, every man child in your generations. He that is born in the house, or bought with money, or any stranger that is not of thy seed, either is born in thy house, either is bought.</w:t>
      </w:r>
    </w:p>
    <w:p>
      <w:r>
        <w:t xml:space="preserve">So you had he circumcised also his servants. But the eighth days was his own natural child. </w:t>
      </w:r>
      <w:r>
        <w:rPr>
          <w:i/>
        </w:rPr>
        <w:t>Do you understand?</w:t>
      </w:r>
      <w:r>
        <w:t xml:space="preserve"> Ishmael won't qualify again. </w:t>
      </w:r>
      <w:r>
        <w:rPr>
          <w:i/>
        </w:rPr>
        <w:t>Do you get it? Aha.</w:t>
      </w:r>
      <w:r>
        <w:t xml:space="preserve"> Now, so when he says cast out the bond woman, put. Paul was basically saying that. Look, the reason why Ishmael was not an heir, number one, he wasn't circumcised eight day number two, he wasn't the child of the promise. So that if you are going to be circumcised, you can't meet the eight days anymore.</w:t>
      </w:r>
    </w:p>
    <w:p>
      <w:r>
        <w:t xml:space="preserve">You will now qualify to be an Ishmael. That's Paul's argument. Don't make it the interpretation of Genesis 16:21. </w:t>
      </w:r>
      <w:r>
        <w:rPr>
          <w:i/>
        </w:rPr>
        <w:t>Is that clear?</w:t>
      </w:r>
      <w:r>
        <w:t xml:space="preserve"> The soul interpretation is Paul's contextualizing it. Talking about the issue of circumcision. It doesn't mean Ishmael was evil. You could see clearly that God blessed him. It just meant that Paul used that scenario to explain in Galatia how they need not be circumcised. That is all. We shouldn't make a mountain out of a molehill there. And is not referring to Muslims at all. Islam has a different rendition of Abraham, a pseudo rendition. </w:t>
      </w:r>
      <w:r>
        <w:rPr>
          <w:i/>
        </w:rPr>
        <w:t>They may not like it.</w:t>
      </w:r>
      <w:r>
        <w:t xml:space="preserve"> Their own interpretation, their own events of Abraham, Isaac and Jacob. That is not the biblical story. The issue of how they kill rams and all of that. </w:t>
      </w:r>
      <w:r>
        <w:rPr>
          <w:i/>
        </w:rPr>
        <w:t>This is not for videos of taking Ram, whatever story they have, just bring the Ram.</w:t>
      </w:r>
      <w:r/>
    </w:p>
    <w:p>
      <w:pPr>
        <w:pStyle w:val="Heading2"/>
      </w:pPr>
      <w:r>
        <w:t>God's Promise and Sustenance for Ishmael</w:t>
      </w:r>
    </w:p>
    <w:p>
      <w:r/>
      <w:r>
        <w:rPr>
          <w:i/>
        </w:rPr>
        <w:t>Let me take it. I don't you understand what he was even preaching that. Let's leave that.</w:t>
      </w:r>
      <w:r>
        <w:t xml:space="preserve"> So it's a different story. The biblical Ishmael is not evil. The biblical Ishmael is not Muslim. The biblical Ishmael, as we are going to see, right, is loved by God, used by God and chosen of God. </w:t>
      </w:r>
      <w:r>
        <w:rPr>
          <w:i/>
        </w:rPr>
        <w:t>Is that clear? So watch this. So I'm Paul. Okay, let's see. Let's see it again. Okay, I've shown you Genesis 17 already.</w:t>
      </w:r>
      <w:r>
        <w:t xml:space="preserve"> Okay, back to Genesis 21. Look at 11.</w:t>
      </w:r>
    </w:p>
    <w:p>
      <w:pPr>
        <w:ind w:left="720"/>
      </w:pPr>
      <w:r>
        <w:t>Genesis 21:11</w:t>
        <w:br/>
        <w:t>The thing was very grievous in Abraham's side because of his son.</w:t>
      </w:r>
    </w:p>
    <w:p>
      <w:r/>
      <w:r>
        <w:rPr>
          <w:i/>
        </w:rPr>
        <w:t>Can you see it? Abraham knew, you know.</w:t>
      </w:r>
      <w:r>
        <w:t xml:space="preserve"> And God said to Abraham,</w:t>
      </w:r>
    </w:p>
    <w:p>
      <w:pPr>
        <w:ind w:left="720"/>
      </w:pPr>
      <w:r>
        <w:t>Genesis 21:12</w:t>
        <w:br/>
        <w:t>let it not be grievous in thy sight because of the lad and because of thy bond, woman in all that. Sarah said to you, hearken unto her voice. And in Isaac shall thy seed be called.</w:t>
      </w:r>
    </w:p>
    <w:p>
      <w:r>
        <w:t xml:space="preserve">That's the essence there. In Isaac shall your seed be called. Isaac is a child of promise. We saw how Ishmael came to be. Ishmael came is, by Sarah's request, a cultural thing. But just like everything we saw in Genesis, there are human innovations, not God's innovations. But God eventually used it. </w:t>
      </w:r>
      <w:r>
        <w:rPr>
          <w:i/>
        </w:rPr>
        <w:t>So here we go.</w:t>
      </w:r>
      <w:r>
        <w:t xml:space="preserve"> And also the born. Now look at what he said.</w:t>
      </w:r>
    </w:p>
    <w:p>
      <w:pPr>
        <w:ind w:left="720"/>
      </w:pPr>
      <w:r>
        <w:t>Genesis 21:13-14</w:t>
        <w:br/>
        <w:t>And also of the son of the born woman... Will I make a nation because it's your seed</w:t>
        <w:br/>
        <w:t>And Abraham rose up early in the morning and took bread and a bottle of water and gave it to Agar, putting it on her shoulder, and the child and sent her away. And she departed and wandered in the wilderness of Bathsheba.</w:t>
      </w:r>
    </w:p>
    <w:p>
      <w:r>
        <w:t>People don't follow this part. I'll make a great nation because it's your seed.</w:t>
      </w:r>
    </w:p>
    <w:p>
      <w:r/>
      <w:r>
        <w:rPr>
          <w:i/>
        </w:rPr>
        <w:t>The day I heard Bishop Tdjakes preach this teaching. Preach One lie he spent by one hour on this text. Is this the same story? I would get into it and quite, quite a very lovely way he shared it, you know, but don't bother.</w:t>
      </w:r>
      <w:r/>
    </w:p>
    <w:p>
      <w:pPr>
        <w:ind w:left="720"/>
      </w:pPr>
      <w:r>
        <w:t>Genesis 21:15-17</w:t>
        <w:br/>
        <w:t>And the water was spent in the bottle. And she cast the child onto one of her shops. And she went and sat down against him a good way up, as it was a boat shooter. She said, let me not see the death of this child. She sat over against him and lift her voice and wept. And God heard the voice of the lad.</w:t>
      </w:r>
    </w:p>
    <w:p>
      <w:r/>
      <w:r>
        <w:rPr>
          <w:i/>
        </w:rPr>
        <w:t>Can you see it? Can you see it?</w:t>
      </w:r>
      <w:r>
        <w:t xml:space="preserve"> And the angel of the Lord called to Agar out of heaven and said,</w:t>
      </w:r>
    </w:p>
    <w:p>
      <w:pPr>
        <w:ind w:left="720"/>
      </w:pPr>
      <w:r>
        <w:t>Genesis 21:17</w:t>
        <w:br/>
        <w:t>what haileth thee, Agar.</w:t>
      </w:r>
    </w:p>
    <w:p>
      <w:pPr>
        <w:ind w:left="720"/>
      </w:pPr>
      <w:r>
        <w:t>Genesis 21:17-18</w:t>
        <w:br/>
        <w:t>Fear not, for God had heard the voice of the lad where he is. Arise, Lift up the lad and hold him in thy hand, for I will make him a great nation.</w:t>
      </w:r>
    </w:p>
    <w:p>
      <w:r>
        <w:t>So God choosing Isaac doesn't mean he rejected Ishmael. Now I'll make him a great nation.</w:t>
      </w:r>
    </w:p>
    <w:p>
      <w:pPr>
        <w:ind w:left="720"/>
      </w:pPr>
      <w:r>
        <w:t>Genesis 21:19-20</w:t>
        <w:br/>
        <w:t>And God opened her eyes and she saw a well of water. And she went and filled the bottle with water and gave the lad drink. And God was with the lad. And he grew and dwelt in the wilderness and became an archer.</w:t>
      </w:r>
    </w:p>
    <w:p>
      <w:r>
        <w:t>So there is no doubt here that God had a plan for Ishmael. He didn't initiate his birth. He wasn't the one who orchestrated it. Now look at that. Genesis 21:15. And see a play of words there. It says</w:t>
      </w:r>
    </w:p>
    <w:p>
      <w:pPr>
        <w:ind w:left="720"/>
      </w:pPr>
      <w:r>
        <w:t>Genesis 21:15</w:t>
        <w:br/>
        <w:t>she cast the child under one of the shops.</w:t>
      </w:r>
    </w:p>
    <w:p>
      <w:pPr>
        <w:pStyle w:val="Heading2"/>
      </w:pPr>
      <w:r>
        <w:t>Edenic Wordplays and Parallels in Genesis</w:t>
      </w:r>
    </w:p>
    <w:p>
      <w:r>
        <w:t>Because of course, here the child was weak. The word uses shihim, S I H I m in the Hebrew. But backtrack to Genesis 2. 5, Where he uses that just before Eden, before God created eden. In verse 8 and 9, there was no Genesis 2. 5, The same word shihim, but used as siah. Genesis 25.</w:t>
      </w:r>
    </w:p>
    <w:p>
      <w:pPr>
        <w:ind w:left="720"/>
      </w:pPr>
      <w:r>
        <w:t>Genesis 2:5</w:t>
        <w:br/>
        <w:t>There was no the plant of the field, it was in the earth. And every half of the field before it grew. For the Lord had caused it not to rain upon the earth. And there was not a man to till the ground.</w:t>
      </w:r>
    </w:p>
    <w:p>
      <w:r>
        <w:t>So he said, there was no field in the earth before that. The field grew. And the word field there is the same word. So he is saying, before Eden, just the life before Eden is what he's facing here. And Eden is God's place.</w:t>
      </w:r>
    </w:p>
    <w:p>
      <w:r>
        <w:t>So what now happens afterwards? And in the entire Bible or Genesis, sorry, the word bush used in Genesis 21 and 15 and Genesis 2. 5 Is used just those two times before Eden. So it describes again a desert place just before Eden. So the parallels here is to show you that there was suffering, or you're just Basically out of God's coverage area. And that's what the authors want you to see. So it goes here and then says that God heard her cry. And look at another phrase in verse 19. Opened her eyes. Again, the same words in Genesis 3. Three, verse. Seven.</w:t>
      </w:r>
    </w:p>
    <w:p>
      <w:pPr>
        <w:ind w:left="720"/>
      </w:pPr>
      <w:r>
        <w:t>Genesis 3:7</w:t>
        <w:br/>
        <w:t>And the eyes of them both were opened</w:t>
      </w:r>
    </w:p>
    <w:p>
      <w:r>
        <w:t>in the sense of their own eyes were open to sin. Hagar's eyes opened to see the Lord. Another phrase, you see, there is the use of water in Genesis 3 and 6.</w:t>
      </w:r>
    </w:p>
    <w:p>
      <w:r/>
      <w:r>
        <w:rPr>
          <w:i/>
        </w:rPr>
        <w:t>No, 2, sorry, not 6.</w:t>
      </w:r>
      <w:r/>
    </w:p>
    <w:p>
      <w:pPr>
        <w:ind w:left="720"/>
      </w:pPr>
      <w:r>
        <w:t>Genesis 2:6</w:t>
        <w:br/>
        <w:t>And there went up a mist from the earth and watered the whole face of the ground.</w:t>
      </w:r>
    </w:p>
    <w:p>
      <w:r>
        <w:t xml:space="preserve">And the word here, watering, ishshak H I shqah to water, which means to give, to drink. </w:t>
      </w:r>
      <w:r>
        <w:rPr>
          <w:i/>
        </w:rPr>
        <w:t>Okay?</w:t>
      </w:r>
      <w:r>
        <w:t xml:space="preserve"> And Genesis 21. And verse 19.</w:t>
      </w:r>
    </w:p>
    <w:p>
      <w:pPr>
        <w:ind w:left="720"/>
      </w:pPr>
      <w:r>
        <w:t>Genesis 21:19</w:t>
        <w:br/>
        <w:t>Open the eyes as you saw a well of water, and she went and filled the bottle with water and gave the lad to drink.</w:t>
      </w:r>
    </w:p>
    <w:p>
      <w:r>
        <w:t xml:space="preserve">Same word, ishak. Same words were used there to depict God's sustenance. And again, was I in the wilderness? Yep, opened her eyes. While the serpent opened the eyes of Eve and Adam. And notice another thing. He blessed the lad. He blessed the lad. Look at Genesis 19. </w:t>
      </w:r>
      <w:r>
        <w:rPr>
          <w:i/>
        </w:rPr>
        <w:t>I don't know what. No, 16 again. He blessed the lad. The text. I'm not saying again. I'm wondering why. Okay, Genesis 17. It wasn't 16. 17.</w:t>
      </w:r>
      <w:r/>
    </w:p>
    <w:p>
      <w:pPr>
        <w:pStyle w:val="Heading2"/>
      </w:pPr>
      <w:r>
        <w:t>The Divine Purpose of Election and Restoration</w:t>
      </w:r>
    </w:p>
    <w:p>
      <w:pPr>
        <w:ind w:left="720"/>
      </w:pPr>
      <w:r>
        <w:t>Genesis 17:17-19</w:t>
        <w:br/>
        <w:t>Abraham fell upon his face and laughed and said, in his heart shall the child be born unto him that is 100 years old, and Sarah, that is 90 year olds, bare. And Abraham said to God, oh, that Ishmael might live before thee. And God said, sarah, thy wife shall bear a son indeed, and thou shalt call his name Isaac.</w:t>
      </w:r>
    </w:p>
    <w:p>
      <w:r>
        <w:t xml:space="preserve">Any parallel with Ishmael? </w:t>
      </w:r>
      <w:r>
        <w:rPr>
          <w:i/>
        </w:rPr>
        <w:t>Huh?</w:t>
      </w:r>
      <w:r>
        <w:t xml:space="preserve"> Any problem with Ishmael? Bear his son and call his name Ishmael, too. </w:t>
      </w:r>
      <w:r>
        <w:rPr>
          <w:i/>
        </w:rPr>
        <w:t>I thought we read it earlier. Okay, Genesis 16.</w:t>
      </w:r>
      <w:r>
        <w:t xml:space="preserve"> So who gave the name? Who gave the name Ishmael? The Lord did. </w:t>
      </w:r>
      <w:r>
        <w:rPr>
          <w:i/>
        </w:rPr>
        <w:t>Are you following? Aha.</w:t>
      </w:r>
      <w:r>
        <w:t xml:space="preserve"> So then, look at this. Alistair will come with him, for. And what's going on with his seed after him. Look at 20.</w:t>
      </w:r>
    </w:p>
    <w:p>
      <w:pPr>
        <w:ind w:left="720"/>
      </w:pPr>
      <w:r>
        <w:t>Genesis 17:20</w:t>
        <w:br/>
        <w:t>As for Ishmael, I have heard thee. Behold, I have blessed him. I will make him fruitful. Multiply him exceedingly.</w:t>
      </w:r>
    </w:p>
    <w:p>
      <w:pPr>
        <w:ind w:left="720"/>
      </w:pPr>
      <w:r>
        <w:t>Genesis 17:20-21</w:t>
        <w:br/>
        <w:t>Twelve princes, and I will make of him a great nation. But my covenant is with Isaac.</w:t>
      </w:r>
    </w:p>
    <w:p>
      <w:r>
        <w:t xml:space="preserve">So what's the distinction? This. This again negates that principle of election. God choose one over the other. He doesn't save. Election is never for salvation. Election is to choose to use someone. It is not to save or not save. So did Sarah seek God's help? </w:t>
      </w:r>
      <w:r>
        <w:rPr>
          <w:i/>
        </w:rPr>
        <w:t>Huh?</w:t>
      </w:r>
      <w:r>
        <w:t xml:space="preserve"> Was she helped by God? </w:t>
      </w:r>
      <w:r>
        <w:rPr>
          <w:i/>
        </w:rPr>
        <w:t>Good Sorry, Aga, I want to say,</w:t>
      </w:r>
      <w:r>
        <w:t xml:space="preserve"> was she a worshiper of God? </w:t>
      </w:r>
      <w:r>
        <w:rPr>
          <w:i/>
        </w:rPr>
        <w:t>Huh?</w:t>
      </w:r>
      <w:r>
        <w:t xml:space="preserve"> Did she have a relationship with God? And she was an Egyptian. Genesis 21. </w:t>
      </w:r>
      <w:r>
        <w:rPr>
          <w:i/>
        </w:rPr>
        <w:t>Again, Don't miss this, don't miss this. Verse33. From 32, actually.</w:t>
      </w:r>
      <w:r/>
    </w:p>
    <w:p>
      <w:pPr>
        <w:ind w:left="720"/>
      </w:pPr>
      <w:r>
        <w:t>Genesis 21:32</w:t>
        <w:br/>
        <w:t>And thus made the covenant of Bathsheba. And then Abimelech rose up and behold, the chief captain of his host. And they returned to the land of the Philistines.</w:t>
      </w:r>
    </w:p>
    <w:p>
      <w:pPr>
        <w:ind w:left="720"/>
      </w:pPr>
      <w:r>
        <w:t>Genesis 21:33</w:t>
        <w:br/>
        <w:t>And Abraham planted a grove in Bathsheba and called there on the name of the Lord, the everlasting God.</w:t>
      </w:r>
    </w:p>
    <w:p>
      <w:r>
        <w:t>So he planted. Where does that bring us to? Genesis 2. Genesis 2, and that should be verse.</w:t>
      </w:r>
    </w:p>
    <w:p>
      <w:pPr>
        <w:ind w:left="720"/>
      </w:pPr>
      <w:r>
        <w:t>Genesis 2:8</w:t>
        <w:br/>
        <w:t>The Lord planted a garden eastward in Eden.</w:t>
      </w:r>
    </w:p>
    <w:p>
      <w:r>
        <w:t>So all those parallels are critical. Genesis 2:8, the same word, nata, to plant. Right? The garden in the same Bathsheba. So go Back to Genesis 21 again. What is Bathsheba? Look at verse 14.</w:t>
      </w:r>
    </w:p>
    <w:p>
      <w:pPr>
        <w:ind w:left="720"/>
      </w:pPr>
      <w:r>
        <w:t>Genesis 21:14</w:t>
        <w:br/>
        <w:t>And Abraham rose up in the morning and took bread and a bottle of water and gave it to Agar and put it on the shoulder. She departed and wandered in the wilderness of</w:t>
      </w:r>
    </w:p>
    <w:p>
      <w:r>
        <w:t>where again. So what did that Bathsheba turn out to be? Verse 33, a groove. And called there the name of the Lord. Can we call it a kind of temple? Tabernacle.</w:t>
      </w:r>
    </w:p>
    <w:p>
      <w:r>
        <w:t xml:space="preserve">Which means the place of our suffering was turned into a memorial, memorable place, a sacred place for the Lord. </w:t>
      </w:r>
      <w:r>
        <w:rPr>
          <w:i/>
        </w:rPr>
        <w:t>Does it work out? Can you see what they are doing? Come on, guys. This is what the writer is doing. You are reading stories into each other.</w:t>
      </w:r>
      <w:r>
        <w:t xml:space="preserve"> So it's the story of Aga and Ishmael, that of redemption. </w:t>
      </w:r>
      <w:r>
        <w:rPr>
          <w:i/>
        </w:rPr>
        <w:t>Huh? Talk to me, guys.</w:t>
      </w:r>
      <w:r>
        <w:t xml:space="preserve"> That of redemption, sanctification, Right? Worship. Yeah. Faith in God restoration. Yeah. So please, it's not the birth of Islam. So whilst Adam and Eve were out of the Garden of Eden, God makes a garden for Ishmael and Aga. Rejected. Those who were in were expelled. Those who were expelled were embraced in. And the same thing happened to Israel. They became slaves in Egypt. They are cast out. And God makes. </w:t>
      </w:r>
      <w:r>
        <w:rPr>
          <w:i/>
        </w:rPr>
        <w:t>Or they run away. Sorry.</w:t>
      </w:r>
      <w:r/>
    </w:p>
    <w:p>
      <w:pPr>
        <w:pStyle w:val="Heading2"/>
      </w:pPr>
      <w:r>
        <w:t>God's Non-Discriminatory Redemption and the Story of Ishmael</w:t>
      </w:r>
    </w:p>
    <w:p>
      <w:r>
        <w:t xml:space="preserve">And God provides a land for them which is his holy land. And so it means therefore God's redemption is not discriminatory. God's redemption plan outside of the nation of Israel is seen. And I think that. And I must mention this, it's poor use of Ishmael in Galatians that makes many people assume that Ishmael is a sad story. Genesis, </w:t>
      </w:r>
      <w:r>
        <w:rPr>
          <w:i/>
        </w:rPr>
        <w:t>are you following what I'm saying?</w:t>
      </w:r>
      <w:r>
        <w:t xml:space="preserve"> It's not. Paul simply used Ishmael as the uncircumcised, as the circumcised. Son of Abraham, but was not the heir of the promise. That's all he did. And we must know where an individual is used as an archetype of a particular biblical thing, not to now make him make a story out of him. So Ishmael, and this is why I mentioned earlier, people assume that this is the genesis of Islam. </w:t>
      </w:r>
    </w:p>
    <w:p>
      <w:r>
        <w:t xml:space="preserve">No, rather I would say that it should be read as God blessing other nations, providing for their redemption outside of Israel. Even though his plan is walked out to the nation of Israel, his love for other nations, does that work out? And the backstory of treating strangers well too, does that work out there too? Treating strangers well? And you can see how God treated. </w:t>
      </w:r>
      <w:r>
        <w:rPr>
          <w:i/>
        </w:rPr>
        <w:t>You know,</w:t>
      </w:r>
      <w:r>
        <w:t xml:space="preserve"> God didn't say you are not a maid. He didn't say, no, but he blessed and made the son of a housemaid great and a great nation as well. So it's like I'll call Isaac first among equals. That's what it was eventually. So you can see why I don't agree that I think that Sarah wasn't telling the truth. </w:t>
      </w:r>
      <w:r>
        <w:rPr>
          <w:i/>
        </w:rPr>
        <w:t>Some of you don't believe me.</w:t>
      </w:r>
      <w:r>
        <w:t xml:space="preserve"> That's my opinion that yours is a normal jealous wife narrative. </w:t>
      </w:r>
    </w:p>
    <w:p>
      <w:r/>
      <w:r>
        <w:rPr>
          <w:i/>
        </w:rPr>
        <w:t>I don't want her in this house again. What did she do? What did she do? You are not at home. See, she was mocking Isaac. Isaac.</w:t>
      </w:r>
      <w:r>
        <w:t xml:space="preserve"> So that means that God doesn't have a particular people he has rejected, </w:t>
      </w:r>
      <w:r>
        <w:rPr>
          <w:i/>
        </w:rPr>
        <w:t>right?</w:t>
      </w:r>
      <w:r>
        <w:t xml:space="preserve"> No, he doesn't. It's the story of the Bible doesn't. And you can see that I'm very careful so that the generational culture will not bring this up. </w:t>
      </w:r>
      <w:r>
        <w:rPr>
          <w:i/>
        </w:rPr>
        <w:t>Are you seeing what I'm saying? Yeah, I know you would have thought like that.</w:t>
      </w:r>
      <w:r>
        <w:t xml:space="preserve"> The general cause people will say, </w:t>
      </w:r>
      <w:r>
        <w:rPr>
          <w:i/>
        </w:rPr>
        <w:t>you see.</w:t>
      </w:r>
      <w:r>
        <w:t xml:space="preserve"> So it means that the reason why Israel was enslaved in Egypt, something their great grandmother did. </w:t>
      </w:r>
      <w:r>
        <w:rPr>
          <w:i/>
        </w:rPr>
        <w:t>I know my people very well what they will do with the story.</w:t>
      </w:r>
      <w:r>
        <w:t xml:space="preserve"> </w:t>
      </w:r>
    </w:p>
    <w:p>
      <w:r/>
      <w:r>
        <w:rPr>
          <w:i/>
        </w:rPr>
        <w:t>Ishmael will say enough is, you know,</w:t>
      </w:r>
      <w:r>
        <w:t xml:space="preserve"> but the part, the fact is that you could see that the first redemption from slavery and maltreatment was God doing it to Egypt. So that shows you he has no national beef for Egypt. </w:t>
      </w:r>
      <w:r>
        <w:rPr>
          <w:i/>
        </w:rPr>
        <w:t>Is that clear?</w:t>
      </w:r>
      <w:r>
        <w:t xml:space="preserve"> That was why during the Passover, which we'll get to this today, he said that if any of them could just kill the Passover lamp, put it on their door and mingle with the Egyptian Israelites, he said they will rescue. That's why they left Egypt with many Egyptians. So it was not a national beef. Like as long as you are an Egyptian, you are done for. </w:t>
      </w:r>
      <w:r>
        <w:rPr>
          <w:i/>
        </w:rPr>
        <w:t>Is that clear? Are you following this</w:t>
      </w:r>
      <w:r>
        <w:t xml:space="preserve"> so no doubt, and without much ado, God loved Ishmael and Haggai, he blessed them. </w:t>
      </w:r>
    </w:p>
    <w:p>
      <w:pPr>
        <w:pStyle w:val="Heading2"/>
      </w:pPr>
      <w:r>
        <w:t>Universal Redemption, Biblical Patterns, and Consistent Theology</w:t>
      </w:r>
    </w:p>
    <w:p>
      <w:r>
        <w:t xml:space="preserve">But it was just that his covenant with Abraham was going to be with Sarah, </w:t>
      </w:r>
      <w:r>
        <w:rPr>
          <w:i/>
        </w:rPr>
        <w:t>I'll tell you that.</w:t>
      </w:r>
      <w:r>
        <w:t xml:space="preserve"> It just shows that God stuck to his words, that's all. That's what he did. It was going to be through Sarah. And afterwards, </w:t>
      </w:r>
      <w:r>
        <w:rPr>
          <w:i/>
        </w:rPr>
        <w:t>you know,</w:t>
      </w:r>
      <w:r>
        <w:t xml:space="preserve"> Abraham was 100 years and he still had Isaac. And afterwards he had children by Keturah as father Abraham. </w:t>
      </w:r>
      <w:r>
        <w:rPr>
          <w:i/>
        </w:rPr>
        <w:t>Isn't he a father of many nations?</w:t>
      </w:r>
      <w:r>
        <w:t xml:space="preserve"> So now, once you see that. But can you see biblical patterns now? You can read stories into each other. We just read Adam and Eve into Aga and Ishmael. </w:t>
      </w:r>
      <w:r>
        <w:rPr>
          <w:i/>
        </w:rPr>
        <w:t>Right?</w:t>
      </w:r>
      <w:r>
        <w:t xml:space="preserve"> Aga and Ishmael into the Exodus. And you can read the Exodus also all the way back to the Garden of Eden. Biblical writers want you to see a consistent pattern of God's dealings. That's why we came up with the identification unifiers. It's not a typology. </w:t>
      </w:r>
    </w:p>
    <w:p>
      <w:r>
        <w:t xml:space="preserve">No, it's not. It's a unifier to see that it's a pattern. Yeah, and it's not just a pattern, it's a consistent theology. God listens to the afflicted, </w:t>
      </w:r>
      <w:r>
        <w:rPr>
          <w:i/>
        </w:rPr>
        <w:t>right?</w:t>
      </w:r>
      <w:r>
        <w:t xml:space="preserve"> He rescues them from their oppressors, he provides for them, he nourishes them and he gives them a way of escape. It's just his pattern in dealing with humanity generally. So. And of course, we saw that the issue of treating strangers is embedded in that story. People who came to stay with you temporarily and all of that. And we saw in a guy, she wasn't a rude maid. She wasn't someone who was trying to take over. No, she wasn't doing all that was basically oppression. Same way Israel was never trying to take over. Egypt was just a threat. </w:t>
      </w:r>
      <w:r>
        <w:rPr>
          <w:i/>
        </w:rPr>
        <w:t>You know, it's the same way.</w:t>
      </w:r>
      <w:r>
        <w:t xml:space="preserve"> </w:t>
      </w:r>
    </w:p>
    <w:p>
      <w:pPr>
        <w:pStyle w:val="Heading2"/>
      </w:pPr>
      <w:r>
        <w:t>The Pattern of Oppression, Strangers, and God's Justice</w:t>
      </w:r>
    </w:p>
    <w:p>
      <w:r/>
      <w:r>
        <w:rPr>
          <w:i/>
        </w:rPr>
        <w:t>Now you can see what I'm saying now, you know,</w:t>
      </w:r>
      <w:r>
        <w:t xml:space="preserve"> Pharaoh also said that they will take over the land and </w:t>
      </w:r>
      <w:r>
        <w:rPr>
          <w:i/>
        </w:rPr>
        <w:t>you know,</w:t>
      </w:r>
      <w:r>
        <w:t xml:space="preserve"> brought up charges against Israel and asked them to be afflicted. </w:t>
      </w:r>
      <w:r>
        <w:rPr>
          <w:i/>
        </w:rPr>
        <w:t>See that? See what I'm saying about Sarah now, see, I think there's a unifier there too. I think you can find there's unifier somewhere there. But seriously, I mean, I don't believe her. I don't. Because the very first time too, she said she was looking at us. Somehow she chased that. Second time is now her son looking at her son. Somehow everything is always somehow, somehow. You know,</w:t>
      </w:r>
      <w:r>
        <w:t xml:space="preserve"> but at the end of the day, God is a God of justice and equity. He sides with the oppressed. And so it is. It's not the oppressed that can oppress others. There are people that are poor. </w:t>
      </w:r>
    </w:p>
    <w:p>
      <w:r>
        <w:t xml:space="preserve">They will claim that government is making them poor, but they will now stay on the road. Those ones are oppressed. They are oppressors. So that's not. </w:t>
      </w:r>
      <w:r>
        <w:rPr>
          <w:i/>
        </w:rPr>
        <w:t>You know, I say it oftentimes that we have to do something about our psyche. As Nigerians, we like oppressing one another. It's something we have to do. And it starts from churches also teaching believers authority as oppressing other people. That when I got to that place and they saw my car, you know, why was it? And they saw the kind of. When I. When I brought out, when they saw my wristwatch, they knew his son of God is here. I don't understand. Son of God, Wristwatch, Son of God. I don't understand. Son of God. And who made the wristwatch son of Satan. So we just like oppressing each other. So sometimes.</w:t>
      </w:r>
      <w:r>
        <w:t xml:space="preserve"> </w:t>
      </w:r>
    </w:p>
    <w:p>
      <w:r/>
      <w:r>
        <w:rPr>
          <w:i/>
        </w:rPr>
        <w:t>So some people that say they are fighting for people's rights, they are worse oppressors than others. In Africa is a story that many of those who are liberators when they became presidents, he was in here. They were the greatest tyrants in their nations. So I'm not talking about that kind of oppression.</w:t>
      </w:r>
      <w:r>
        <w:t xml:space="preserve"> But obviously you can see in Egger I saw good character who saw it too. Good character, </w:t>
      </w:r>
      <w:r>
        <w:rPr>
          <w:i/>
        </w:rPr>
        <w:t>you know,</w:t>
      </w:r>
      <w:r>
        <w:t xml:space="preserve"> and she didn't try to convince Abraham, </w:t>
      </w:r>
      <w:r>
        <w:rPr>
          <w:i/>
        </w:rPr>
        <w:t>what I also have a child for you.</w:t>
      </w:r>
      <w:r>
        <w:t xml:space="preserve"> She didn't do that. </w:t>
      </w:r>
      <w:r>
        <w:rPr>
          <w:i/>
        </w:rPr>
        <w:t>Right.</w:t>
      </w:r>
      <w:r>
        <w:t xml:space="preserve"> We saw how, </w:t>
      </w:r>
      <w:r>
        <w:rPr>
          <w:i/>
        </w:rPr>
        <w:t>you know,</w:t>
      </w:r>
      <w:r>
        <w:t xml:space="preserve"> she sought the Lord and she worshiped God. And that's what Moses now says to us in the Torah. You should love strangers, treat them well. Amen. Praise the Lord.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