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Two Kinds of Righteousness — Series 3, Part 5: Track 30</w:t>
      </w:r>
    </w:p>
    <w:p>
      <w:pPr>
        <w:pStyle w:val="Heading2"/>
      </w:pPr>
      <w:r>
        <w:t>The Authority of Old Testament Scripture for the New Testament Church</w:t>
      </w:r>
    </w:p>
    <w:p>
      <w:pPr>
        <w:ind w:left="720"/>
      </w:pPr>
      <w:r>
        <w:t>2 Timothy 3:16 — All scripture is given by inspiration of God's poverty, for doctrine, for reproof, for correction, for instruction in righteousness.</w:t>
      </w:r>
    </w:p>
    <w:p>
      <w:r>
        <w:t>Because Paul's context here will be the Old Testament books and then:</w:t>
      </w:r>
    </w:p>
    <w:p>
      <w:pPr>
        <w:ind w:left="720"/>
      </w:pPr>
      <w:r>
        <w:t>Romans 15:4 — Whatever things were written at four times written for our learning, that we, through patience and comfort of the Scriptures might have hope.</w:t>
      </w:r>
    </w:p>
    <w:p>
      <w:r>
        <w:t>So which means that the New Testament books were produced by the Old Testament. That's why we came up with methods to read it. Use the word codified language to describe the short phrases.</w:t>
      </w:r>
    </w:p>
    <w:p>
      <w:pPr>
        <w:pStyle w:val="Heading2"/>
      </w:pPr>
      <w:r>
        <w:t>Codified Language and Codified Silence</w:t>
      </w:r>
    </w:p>
    <w:p>
      <w:r>
        <w:t>The connection between the Old and New Testament will be in codes that connect an earlier event, earlier material with recent one without quoting everything they put like a hyperlink of a sort where you are able to, through a word, a code, to go back and read a whole world and a whole meaning altogether. Then we also use the term codified silence. And I'm going to borrow much of that. This morning we said where the New Testament is silent, that's the normal principle, be silent. And so we always talk about us being New Testament believers, New Testament church, which should be tweaked to the degree where we say we're New Testament in the sense that there's an expansion in the audience of the Old Testament books, even though again, that has exceptions where we are Gentiles having a recontextualized interpretation of words said before.</w:t>
      </w:r>
    </w:p>
    <w:p>
      <w:pPr>
        <w:pStyle w:val="Heading2"/>
      </w:pPr>
      <w:r>
        <w:t>Recontextualizing the Message for New Audiences</w:t>
      </w:r>
    </w:p>
    <w:p>
      <w:r/>
      <w:r>
        <w:rPr>
          <w:i/>
        </w:rPr>
        <w:t>Now let me explain that. You know, when I'm talking to an audience, for example, and that audience is based in Lagos, they speak English, they understand it. That audience is a context of what I'm saying, their grammar, their history. Yeah, you know, just about everything that is involved in speech. Now if what I'm saying, the message I'm saying is now relevant to say a French speaking people, even though we just have them read it, we have to recontextualize it and say, okay, now we except we want the message to be the culture and the language. We'll have to put it in their own language in a way that the message is retained and not passing across a culture. Hope you hear what I'm talking about. So you recontextualize.</w:t>
      </w:r>
      <w:r/>
    </w:p>
    <w:p>
      <w:r>
        <w:t>So if in that order, we are called a New Testament church and it's fine that we are Gentiles who are recipients of a message that was a language applicable to a Jewish speaking audience, again, like I said, that has exceptions. So in that order, we can say we're a New Testament church. Now, if I taught this some years ago, I'll call it New Testament worship. Because I will be making a distinction between praise in the Old Testament. Praise. That's actually how I started. I started by calling New Testament worship and saying that the way we praise God in the New Testament. And I'll use John 4 over the years, I'm speaking over the years, I change that because I remember the. Yeah, I changed that and because of more like more information and more exposure that it's not about New or Old Testament. Right.</w:t>
      </w:r>
    </w:p>
    <w:p>
      <w:pPr>
        <w:pStyle w:val="Heading2"/>
      </w:pPr>
      <w:r>
        <w:t>How Do We Read the Old Testament as New Testament People?</w:t>
      </w:r>
    </w:p>
    <w:p>
      <w:r>
        <w:t>So that came in, it's just looking at it in a wholesale now manner and saying, all right, how do we read the Old Testament as New Testament people? New Testament people. Now don't forget, I've already qualified it to mean we are Gentiles, not Jews, Greek speaking, English speaking. What way do we read it? So we're left with the concept of praise. So we said a few questions we asked the last time, and I'm just going to go over it again is how important is the doctrine? Do we need to teach praise? Do we need to teach it? Do we need to explain praise and worship? Of course. Let's move away from the dichotomy praise and worship and all that. Let's just. We know what we're talking about. Does it need to be explained to us properly?</w:t>
      </w:r>
    </w:p>
    <w:p>
      <w:r>
        <w:t xml:space="preserve">Or should each man praise God, how he deals feet? Is the praise of God personal? Like it's personal. It's. So this is the way I want to praise my God. </w:t>
      </w:r>
      <w:r>
        <w:rPr>
          <w:i/>
        </w:rPr>
        <w:t>There are even songs like that. There are. There's one song by one artist said, I can dance on a team. A can or something. Jesus will permit me. I can dance. It's a Yoruba song. So I'm trying to be as literal as possible. Another one says, give me chance. I want to praise my God. That one is a bit confusing. I don't know who you are talking to. Give me chance. I want to praise my God.</w:t>
      </w:r>
      <w:r>
        <w:t xml:space="preserve"> You know, so all that will come in the doctrine teaching the explanation of praise. What is it? Do we need to explain it?</w:t>
      </w:r>
    </w:p>
    <w:p>
      <w:pPr>
        <w:pStyle w:val="Heading2"/>
      </w:pPr>
      <w:r>
        <w:t>The Necessity of Teaching Praise as Doctrine</w:t>
      </w:r>
    </w:p>
    <w:p>
      <w:r>
        <w:t>You know, because sometimes when people talk about this thing, they just say praise God. Did you praise God? But there's no explanation. Just like prayer, there's no explanation. You just say praise God. So you assume that the people know what you are saying. So let's. Because of course, we have done this teaching before. I'll just go back to it, make some references here and there. Okay. I think I missed something. I've skipped something. Where the New Testament is silent, be silent. We said that rule has a lot of exceptions because the concept of New Testament cannot be the books from Matthew to Revelation or even Romans to Revelation. But even if we are using New Testament in the order of what we said earlier, that we are Gentiles, which is an expansion of the message to Gentiles together with Jews.</w:t>
      </w:r>
    </w:p>
    <w:p>
      <w:pPr>
        <w:pStyle w:val="Heading2"/>
      </w:pPr>
      <w:r>
        <w:t>The Canon and Qualified Silence</w:t>
      </w:r>
    </w:p>
    <w:p>
      <w:r>
        <w:t>So the question is where it is silent, be silent. And I said that silence is codified. It's no longer going to be. You can only say where it is silent, silence. Where you are sure that everything taught by the apostles is what we have in the New Testament books. Of course, that comes in with the arguments of how sure are we that the canon is what it is today. Today we have different kinds of Bibles. I mentioned last time. We have the Protestant Bible, which is what you have in your hands, right? Protestant Bibles, what you have in your hands, where you have 66 books. We have the Catholic Bible, which is more than 66 books. We have the Greek Orthodox Bible. We also have the Ethiopian one. In fact, that one is very intriguing.</w:t>
      </w:r>
    </w:p>
    <w:p>
      <w:r>
        <w:t xml:space="preserve">And almost the ones, all the ones I've mentioned, they either have existed before the Protestant Bible in your hands or, you know, beyond it. But you see, if we start looking at the merits and the merits of that, it becomes endless genealogies. The truth is that what you have in your hands is sufficient revelation of God. Is that very clear? There's no. The Red Book gets into such arguments. And yeah, some arguments are unnecessary, you know, they are not. They are not. You look at it, okay, what would it produce at the end of the day, you know, </w:t>
      </w:r>
      <w:r>
        <w:rPr>
          <w:i/>
        </w:rPr>
        <w:t>I told you how a friend of mine, very unfortunately his dad passed on. So he was traumatized. And I know what that is. It was. The way it happened was it was a very nasty experience. It was not. Let me describe it.</w:t>
      </w:r>
      <w:r/>
    </w:p>
    <w:p>
      <w:pPr>
        <w:pStyle w:val="Heading2"/>
      </w:pPr>
      <w:r>
        <w:t>The Danger of Curiosity-Driven Study</w:t>
      </w:r>
    </w:p>
    <w:p>
      <w:r/>
      <w:r>
        <w:rPr>
          <w:i/>
        </w:rPr>
        <w:t>So he was really traumatized and he was in the ministry. He never recovered till now. Well, maybe now he has, but yes. So he now started to study wildly. He wanted to find out how to pray for somebody who is already dead. He was having doubts whether the man was saved, because after the man got born again in that sense, I mean, they used to go to Victory Christian Center. The man used to go there, but he had. He had the experience of reading other material. So I think he was beloved for his father. I mean, it was his father's. He liked his father a lot. So he was now studying. How do you get someone from hell back to heaven in prayer. So he did studies. Those studies were wild. He was. Went far. He read.</w:t>
      </w:r>
      <w:r/>
    </w:p>
    <w:p>
      <w:r/>
      <w:r>
        <w:rPr>
          <w:i/>
        </w:rPr>
        <w:t>For some of us, we gleaned from his research without having his confusion. We gleaned from. Okay, that's fine. We gleaned from what he was saying at the end of the day. Funny thing is that today if you engage him on those things, he can't even remember them. Me, I remember them because I was not curious. I said, yeah, it's true. Okay, so he did a lot of studies on Nephilim. This was 1995. 90. No, no, sorry, it's not. It's 96. I think it's 6. 96 Itself. Yeah. So he did Sheol, the spirit, the conjuring Spirit. What happened when Samuel was called out all those things, those studies, he had done them, if I have to call him Apostle of Greek. He did studies. At the end of the day, he didn't answer the question.</w:t>
      </w:r>
      <w:r/>
    </w:p>
    <w:p>
      <w:r/>
      <w:r>
        <w:rPr>
          <w:i/>
        </w:rPr>
        <w:t>That question would have been answered earlier without him doing that research.</w:t>
      </w:r>
      <w:r>
        <w:t xml:space="preserve"> So sometimes those things are not helpful. </w:t>
      </w:r>
      <w:r>
        <w:rPr>
          <w:i/>
        </w:rPr>
        <w:t>Let me go and find out. What's the Greek Orthodox Bible? What's it? You see, it doesn't mean you are going to know anything. The one in your hand, you don't understand it. You are going for utopia. They now see the. When you now see the utopian Orthodox believer, you see that both of you are not alike. It's like somebody saying that he found the lost book of Moses. So I called him. Let me show you that. Read it. So when I showed him, he saw the people that are reading, he said, ha. I said, so you shall be. You don't need those.</w:t>
      </w:r>
      <w:r>
        <w:t xml:space="preserve"> It's not irrelevant. You see some things for the purpose of.</w:t>
      </w:r>
    </w:p>
    <w:p>
      <w:pPr>
        <w:pStyle w:val="Heading2"/>
      </w:pPr>
      <w:r>
        <w:t>Curiosity Versus Faithful Study</w:t>
      </w:r>
    </w:p>
    <w:p>
      <w:r>
        <w:t xml:space="preserve">It's just like there are things you will need in study that may even come from a non Christian because they are basically historical. </w:t>
      </w:r>
      <w:r>
        <w:rPr>
          <w:i/>
        </w:rPr>
        <w:t>If you, if you read the book on baptism, I'm the way I'm reading it. Baptism, I trust you. You see that we included some material. There's a material I worked in there that are even from theological materials.</w:t>
      </w:r>
      <w:r>
        <w:t xml:space="preserve"> But they help your theology in such that they can explain history to you. You don't now make that theology. That's the difference between curiosity and faithful study. Curiosities. So you mean that's curiosity, faithful studies. Oh, it clarifies the things you have believed. So when New Testament is silent, I said to us that it's an assumption that everything the apostles taught are in those books. That is a riskier assumption because we have done the test here. I've done the analysis here. And there.</w:t>
      </w:r>
    </w:p>
    <w:p>
      <w:r>
        <w:t xml:space="preserve">But you know the danger in that explanation I give. I'll say it now. The danger is that the one we say that the epistles don't contain all the apostles thought you give room for some curiosity seekers to say hey, I know that there was a book written by Paul and they'll be going round and round. You can see that they are not looking for faithful study. They're just curious. And it will always land in trouble. I can tell you 100% it will always land in trouble. </w:t>
      </w:r>
      <w:r>
        <w:rPr>
          <w:i/>
        </w:rPr>
        <w:t>Somebody made a very important point. It teaches for Rema Bible Training Center. And he said pastors, he was given an admonition. He said, you have to understand that your congregation is not a school where you do sound board of knowledge. So it's not a school where you are doing.</w:t>
      </w:r>
      <w:r/>
    </w:p>
    <w:p>
      <w:pPr>
        <w:pStyle w:val="Heading2"/>
      </w:pPr>
      <w:r>
        <w:t>Teaching the Bible Versus Academic Debate</w:t>
      </w:r>
    </w:p>
    <w:p>
      <w:r/>
      <w:r>
        <w:rPr>
          <w:i/>
        </w:rPr>
        <w:t>And I think I've said it to you before that I've engaged. I mean I engage Bible scholars. So I know, I mean the creme de la creme. I know that usually it's about the contest. They debate, they do peer review and all that. If you are just a pro knowledge person, you will think that is how to teach Bible. But that's not how to teach the Bible.</w:t>
      </w:r>
      <w:r>
        <w:t xml:space="preserve"> Somebody was even saying that the Bible talks about peer review. Galatians 2. I said, how is Galatians 2 peer review? Galatians 2 he says, I submitted Revelation. That's not prism revelation. The people who did prvoo for Paul, they didn't go to half of the school he went to. So it's a wrong parallel. It's very wrong. That's different. So you have to be careful. It's not a sound board where you are sounding out things.</w:t>
      </w:r>
    </w:p>
    <w:p>
      <w:r>
        <w:t>Then you throw out information anyhow to the congregation Pastor is deep. They will drown. So what I said now about the different Bibles is something that is available everywhere. It's nothing is. Many of you have seen the Catholic Bible before. Some of you have been Catholics before. I won't give an al. Don't worry when you know what I'm talking about. If you, if you have ever attended the world government churches, they use other books too. So it's not so the truth is that what I was saying about is that when you said silent, be silent, I would say there's an exception, qualified silence. It should have a guardrail. What's the guardrail? The guardrail is that. That's why you will listen well to what I normally say that the authority of their letters is the Old Testament.</w:t>
      </w:r>
    </w:p>
    <w:p>
      <w:pPr>
        <w:pStyle w:val="Heading2"/>
      </w:pPr>
      <w:r>
        <w:t>The Old Testament as the Authority Behind the Letters</w:t>
      </w:r>
    </w:p>
    <w:p>
      <w:r>
        <w:t>So that statement still doesn't give you a permission to go outside scriptures. Hope you get what I'm talking about. Because many times we throw. Some people will submit against tithing and the reason why they submit against tithing is that they will say because the New Testament writer doesn't talk about tithing. And we explained that. No, it might not have been stated, but you can see it in their codified use of words. Support the widow, support the poor, the orphan. That's the tithing principle. Take care of the minister. That's tithing principle. Please, God has spoken. That's tithing principle. There's nothing there. But tithing itself is a cultural thing. So it's theology that you should hold on to. The theology I here also I spoke to you about the firstborn offering is a theology.</w:t>
      </w:r>
    </w:p>
    <w:p>
      <w:pPr>
        <w:pStyle w:val="Heading2"/>
      </w:pPr>
      <w:r>
        <w:t>Animal Offerings and the Old Testament Authority</w:t>
      </w:r>
    </w:p>
    <w:p>
      <w:r>
        <w:t xml:space="preserve">There's a practice, okay, the culture which you will see transcends Bible practices. But there's now theology which is the issue. So you find something. What about offering animals? Offering animals, right? In as much as you see that it's like the New Testament books was where it was stopped. But actually no, right there in the Old Testament is right there. The reason why New Testament writers, why they actually said the offering of animals had ceased is not just because Jesus rose from the dead, even though it's related to that. It's because it's right there in the Old Testament. So that is the authority within it now. And it will apply to a couple of things, a lot of other things that must be very easy. </w:t>
      </w:r>
      <w:r>
        <w:rPr>
          <w:i/>
        </w:rPr>
        <w:t>Somebody brought an issue up to me just early this morning and a respected person just very early this morning.</w:t>
      </w:r>
      <w:r/>
    </w:p>
    <w:p>
      <w:pPr>
        <w:pStyle w:val="Heading2"/>
      </w:pPr>
      <w:r>
        <w:t>The Question of Polygamy and Monogamy</w:t>
      </w:r>
    </w:p>
    <w:p>
      <w:r/>
      <w:r>
        <w:rPr>
          <w:i/>
        </w:rPr>
        <w:t>In fact, just as I was coming to church and mentioned how what do I think about the issue of the New Testament and polygamy and monogamy and all.</w:t>
      </w:r>
      <w:r>
        <w:t xml:space="preserve"> I said, well, the truth is that there has not been an objective study of that thing that I've seen. It's just usually emotional that, oh, Paul gave an instruction that the bishop must be a husband of one wife. I said, but if you look at that principle, that means an unmarried man cannot lead a church. Oh, well, that hurts. That's why you can't apply text like that. You're going to be in trouble. </w:t>
      </w:r>
      <w:r>
        <w:rPr>
          <w:i/>
        </w:rPr>
        <w:t>In fact, I remember one, I was saying to the yesterday that there was one fellow who spoke about a minister who fell into sin that they can restore him to the faith but not to the ministry. And someone said, why?</w:t>
      </w:r>
      <w:r/>
    </w:p>
    <w:p>
      <w:r>
        <w:t>He said, because the Bible says bishop must be blameless. I said, he just knew that, just took the text and applied it that way. I said, no, then you go to the Old Testament and you now say, well, of course we run to some principles very quickly. Prescriptive, descriptive, very easily. Then you say, well, it was God who actually told. In fact, in some reason, it was God who gave these wives. He still described. Not prescribed by who. It's God who did it. They have to explain. You may ask, okay, well it's not God is Woo. So that's why I say it's an issue that requires just, you know, someone now asks a question. No, the person asked a question this morning that what if the person.</w:t>
      </w:r>
    </w:p>
    <w:p>
      <w:pPr>
        <w:pStyle w:val="Heading2"/>
      </w:pPr>
      <w:r>
        <w:t>Pastoral Authority Versus Textual Authority</w:t>
      </w:r>
    </w:p>
    <w:p>
      <w:r>
        <w:t>That if the person had been had multiple wives before he got born again, I say yes, but you cannot occupy leadership position. I said what you said now is a pastoral authority. Liberty to preserve orderliness and prevent chaos. But you can't say it's textual. It's not textual, it's just. And that's why it requires less emotive reasoning. It's a pastoral thing. It's not. What you said now is not like you use the text. You just told yourself, because to create disorder, it will make other people. That's what you are going to say. But that's pastoral, which is also another way of reading Scripture. I hope you're following what I'm saying here. So some of those things, they need to be answered, but without unusual emotions. So when you say be silent, still it has a lot of exceptions.</w:t>
      </w:r>
    </w:p>
    <w:p>
      <w:pPr>
        <w:pStyle w:val="Heading2"/>
      </w:pPr>
      <w:r>
        <w:t>Praise and Prayer in Scripture</w:t>
      </w:r>
    </w:p>
    <w:p>
      <w:r>
        <w:t>And yet with our qualified silence, we must apply guardrails. So now earlier on we had just trying to look at the old notes so that I don't repeat myself over and over. I don't go over things. I don't so. Mixed up text. Yeah, okay. Yeah. So now if you look at praise and prayer, they are usually related together. Praise and prayer.</w:t>
      </w:r>
    </w:p>
    <w:p>
      <w:pPr>
        <w:ind w:left="720"/>
      </w:pPr>
      <w:r>
        <w:t>1 Timothy 2:1, Philippians 4:6, Ephesians 1:16, 22, 23</w:t>
      </w:r>
    </w:p>
    <w:p>
      <w:r>
        <w:t>Just as they are together, so that means there will be similar rules. One of them, for example, in Matthew 6 is that don't praise to be seen. Don't praise to be seen. That's serious, right? Don't praise to be seen where you are doing a lot of things or even to see you. So that comes in. So how important is giving thanks and praising God? Well, it is very important.</w:t>
      </w:r>
    </w:p>
    <w:p>
      <w:pPr>
        <w:pStyle w:val="Heading2"/>
      </w:pPr>
      <w:r>
        <w:t>The Gospel of Luke: Joy and Praise in the Early Church</w:t>
      </w:r>
    </w:p>
    <w:p>
      <w:r>
        <w:t>Again, like we did yesterday, we look at Luke. Luke has the, you know, the widest, most elaborate commentary about Jesus and the early church. So Acts of the Apostles, chapter one. Sorry, that's Acts Luke 1, Verse 58.</w:t>
      </w:r>
    </w:p>
    <w:p>
      <w:pPr>
        <w:ind w:left="720"/>
      </w:pPr>
      <w:r>
        <w:t>Lord has showed great mercy upon her and rejoiced greatly with her.</w:t>
      </w:r>
    </w:p>
    <w:p>
      <w:r>
        <w:t>Her. That was when Elizabeth was found with child. I was going to show something else.</w:t>
      </w:r>
    </w:p>
    <w:p>
      <w:pPr>
        <w:ind w:left="720"/>
      </w:pPr>
      <w:r>
        <w:t>Luke 1:14 — Joy and gladness, and many shall rejoice at his birth.</w:t>
      </w:r>
    </w:p>
    <w:p>
      <w:r>
        <w:t>Talking about John. Yeah. Luke 1 again, 44, maybe for joy. Same in Luke 1:41. So you have activities there of joy. Come back to some later. Luke 2, Verse 9, 10, 11 and 13. Praising God, talking about the host of heaven. Then when Jesus was brought into the temple to be dedicated, verse 28, took him up in his arms and blessed God and said. Luke 2:28.</w:t>
      </w:r>
    </w:p>
    <w:p>
      <w:pPr>
        <w:ind w:left="720"/>
      </w:pPr>
      <w:r>
        <w:t>Luke 2:38 — She coming instant, gave thanks likewise unto the Lord.</w:t>
      </w:r>
    </w:p>
    <w:p>
      <w:r>
        <w:t>So it's described, give thanks to honor God. Yep. Then we can look at Luke 10, Activity 21. In that hour, Jesus rejoiced in spirit which is active. Luke 15. The Parables of the lordship, the lost coin had rejoicing and celebration. Luke 15. Then the return of the prodigal Son, as we call him, the younger Son, also was accompanied with merry. Dancing music. Right. So</w:t>
      </w:r>
    </w:p>
    <w:p>
      <w:pPr>
        <w:ind w:left="720"/>
      </w:pPr>
      <w:r>
        <w:t>Luke 24:52 — After the resurrection of Jesus upon the ascension. And they worshiped him and returned to Jerusalem with great joy and continually in the temple, praising and blessing God.</w:t>
      </w:r>
    </w:p>
    <w:p>
      <w:r>
        <w:t>So this is not just like an instruction. This is. Or like a. Like a statement. It's a description of something people were actually doing. Okay, so.</w:t>
      </w:r>
    </w:p>
    <w:p>
      <w:pPr>
        <w:pStyle w:val="Heading2"/>
      </w:pPr>
      <w:r>
        <w:t>Praise in the Book of Acts</w:t>
      </w:r>
    </w:p>
    <w:p>
      <w:r>
        <w:t>And every time you hear that's qualified, it connects you back to the Old Testament to understand what the writer is talking about. Acts of the Apostles, Chapter two, Verse 11.</w:t>
      </w:r>
    </w:p>
    <w:p>
      <w:pPr>
        <w:ind w:left="720"/>
      </w:pPr>
      <w:r>
        <w:t>Speak in our tongues, the wonderful works of God spoken.</w:t>
      </w:r>
    </w:p>
    <w:p>
      <w:r>
        <w:t>So they heard them when they spoke in tongues, and so on and so forth. The wonderful works of God.</w:t>
      </w:r>
    </w:p>
    <w:p>
      <w:pPr>
        <w:ind w:left="720"/>
      </w:pPr>
      <w:r>
        <w:t>Acts 2:47 — Praising God and having favor with all the people, Lord added to the church daily as we saved.</w:t>
      </w:r>
    </w:p>
    <w:p>
      <w:r>
        <w:t>So they were praising God. Praising God. So was it praising God? What do you mean by that? Acts 3 the man who got healed at the beautiful gate, he leaping up, stood and walked, henching within the temple, walking, leaping and praising God. Walking, leaping and praising God.</w:t>
      </w:r>
    </w:p>
    <w:p>
      <w:pPr>
        <w:ind w:left="720"/>
      </w:pPr>
      <w:r>
        <w:t>Acts 4:24–25 — They praised God in what they said.</w:t>
      </w:r>
    </w:p>
    <w:p>
      <w:pPr>
        <w:ind w:left="720"/>
      </w:pPr>
      <w:r>
        <w:t>Acts 8:8 — When Philip went to Samaria, there was great joy in that city.</w:t>
      </w:r>
    </w:p>
    <w:p>
      <w:r>
        <w:t>Great joy in that city. Then Enoch, verse 39, he went on his way when he got baptized, and all that rejoicing went on his way. Rejoicing, right.</w:t>
      </w:r>
    </w:p>
    <w:p>
      <w:pPr>
        <w:ind w:left="720"/>
      </w:pPr>
      <w:r>
        <w:t>Acts 10:45–46 — They spoke with tongues and magnified God.</w:t>
      </w:r>
    </w:p>
    <w:p>
      <w:r>
        <w:t>Magnified God, which is praise.</w:t>
      </w:r>
    </w:p>
    <w:p>
      <w:pPr>
        <w:ind w:left="720"/>
      </w:pPr>
      <w:r>
        <w:t>Acts 11:18 — When they heard these things, they held their peace, glorifying God, saying then at God also the Gentiles granted repentance to life.</w:t>
      </w:r>
    </w:p>
    <w:p>
      <w:r>
        <w:t>Consistent in all this is the use of words, right? The use of words speaking. Acts 12 has like a contrast where it was an oration given to an earthly man who, you know, in verse 23, that's Herod said the Lord smote him because he gave not God the glory and was eaten of worms and gave up the ghost.</w:t>
      </w:r>
    </w:p>
    <w:p>
      <w:pPr>
        <w:pStyle w:val="Heading2"/>
      </w:pPr>
      <w:r>
        <w:t>Praise Belongs to God Alone: Contrasts in Acts</w:t>
      </w:r>
    </w:p>
    <w:p>
      <w:r>
        <w:t>So that's again, there's glory or praise in there. But now a man. All right.</w:t>
      </w:r>
    </w:p>
    <w:p>
      <w:pPr>
        <w:ind w:left="720"/>
      </w:pPr>
      <w:r>
        <w:t>Acts 13:48 — When the Gentiles heard this, they were glad and glorified the word of the Lord.</w:t>
      </w:r>
    </w:p>
    <w:p>
      <w:r>
        <w:t>They were glad. Then verse 52, disciples were filled with joy and with the Holy Ghost. Another contrast position. In Acts 14, when the crippled man walked, it says, the gods have come down to us. Verse 11 in the likeness of men. So they were praising Barnabas and Paul, and they tore their clothes and said, no, don't do this to us. We are men like you. So it shows you something is sacred. On two occasions now, Herod and then you now find Barabbas and Paul. This is sacred that it has to do with God and God alone. Acts 14 again, and verse 47.</w:t>
      </w:r>
    </w:p>
    <w:p>
      <w:r>
        <w:t>And when they were come and had gathered the church together, they rehearsed all that God had done to him, how he had opened the door of faith to the Gentiles. Basically.</w:t>
      </w:r>
    </w:p>
    <w:p>
      <w:pPr>
        <w:ind w:left="720"/>
      </w:pPr>
      <w:r>
        <w:t>Acts 15:31 — When they read, they rejoiced for the consolation.</w:t>
      </w:r>
    </w:p>
    <w:p>
      <w:r>
        <w:t>When the church in Jerusalem wrote to the church in Asia and told them, look, you don't have to pass through all those legalistic things you were given, they rejoiced. Acts 15 and 31. Acts 16. All right, another contrast position. Where a woman possessed of divination cried after Paul and Barnabas, I mean Paul and Silas, and said, these men are the sons of the Most High God who show unto us the way of salvation. To again, contrast position given to men. So here they spoke to the spirits and then they got into trouble.</w:t>
      </w:r>
    </w:p>
    <w:p>
      <w:pPr>
        <w:pStyle w:val="Heading2"/>
      </w:pPr>
      <w:r>
        <w:t>Singing Praises in Prison and the Consistent Practice of Joy</w:t>
      </w:r>
    </w:p>
    <w:p>
      <w:r>
        <w:t>So on two occasions where the praise was given to them and they rejected it, there seems to be an uproar from somewhere. Always take note of that. In Acts 16 they were in jail.</w:t>
      </w:r>
    </w:p>
    <w:p>
      <w:pPr>
        <w:ind w:left="720"/>
      </w:pPr>
      <w:r>
        <w:t>Acts 16:25 — They sang praises unto God and the prisoners heard them.</w:t>
      </w:r>
    </w:p>
    <w:p>
      <w:r>
        <w:t>So consistently. Use of words, huh? You seen that? Good. So Acts 16, 20, 12 then Acts 16, the jailer in his house, verse 34, he rejoiced, believing in God and with all his house or the different words of joy, charas, agalio, agali, were all, you know, applicable in there. So fundamentally, at least we can see that praise and the worship of God in the worship of God is consistently done within the practice of the faith. So it can't be something we would leave to chance. Oh, well, let's do it the way we want.</w:t>
      </w:r>
    </w:p>
    <w:p>
      <w:pPr>
        <w:pStyle w:val="Heading2"/>
      </w:pPr>
      <w:r>
        <w:t>The Word "Praise" in the New Testament</w:t>
      </w:r>
    </w:p>
    <w:p>
      <w:r>
        <w:t>So let's again, because the question now should be how? Now let's view. Some words. Let's look at the word praise. We're going to just stick to. Because last time we did some Old Testament works. The word praise:</w:t>
      </w:r>
    </w:p>
    <w:p>
      <w:pPr>
        <w:ind w:left="720"/>
      </w:pPr>
      <w:r>
        <w:t>Matthew 21:16 — Out of the mouth of babes and sucklings you have perfected praise.</w:t>
      </w:r>
    </w:p>
    <w:p>
      <w:r>
        <w:t>Which has to do with to tell a story of someone in a good light. Then Luke 18:43 the man that got healed. Okay, people saw it and gave praise to God. They gave praise unto God. Luke 19:37 Jesus and his disciples the whole multitude of disciples began to rejoice, Karel, that is, show the excitement and praise God for all the mighty works. They rejoiced and praised God. Now if you have observed some of those things, they were spontaneous, right? Were spontaneous, rejoiced and praised God. John 9:24.</w:t>
      </w:r>
    </w:p>
    <w:p>
      <w:r>
        <w:t>The man that got healed, he said, oh, rejoice and praise God. I mean, give glory to God. Look at Romans 15:11.</w:t>
      </w:r>
    </w:p>
    <w:p>
      <w:pPr>
        <w:ind w:left="720"/>
      </w:pPr>
      <w:r>
        <w:t>Romans 15:11 — Again, praise the Lord, all ye Gentiles nations and laud him all ye people.</w:t>
      </w:r>
    </w:p>
    <w:p>
      <w:r>
        <w:t>Praise the Lord, all ye Gentiles. Romans 15:11 which has to do with an Old Testament reference. Romans 15:11 on his own can inspire writing a book. So I'll just make a commentary on it and leave it that way. Now look at verse 9. For this cause I'll confess to thee among the Gentiles and sing so we have singing there to your name.</w:t>
      </w:r>
    </w:p>
    <w:p>
      <w:pPr>
        <w:ind w:left="720"/>
      </w:pPr>
      <w:r>
        <w:t>Hebrews 2:12 — I will declare your name to my brethren in the midst of the church will I sing.</w:t>
      </w:r>
    </w:p>
    <w:p>
      <w:r>
        <w:t>Without singing there. Praise unto thee.</w:t>
      </w:r>
    </w:p>
    <w:p>
      <w:pPr>
        <w:ind w:left="720"/>
      </w:pPr>
      <w:r>
        <w:t>Hebrews 13:15 — By him therefore let us offer the sacrifice of praise continually to God.</w:t>
      </w:r>
    </w:p>
    <w:p>
      <w:pPr>
        <w:pStyle w:val="Heading2"/>
      </w:pPr>
      <w:r>
        <w:t>Giving Thanks: From the Miracles of Jesus to the Apostolic Church</w:t>
      </w:r>
    </w:p>
    <w:p>
      <w:r>
        <w:t>Now the Hebrews 2:12 is we saw that the last time giving thanks to his name. So Luke 1:64 when Zechariah's tongue was loosed, he spake and praise God. You know, Jew is used there. His tongue was used. Then he praised God. Luke 1:64. Seen Luke 2:13, 20 the host of heaven, the shepherds, Luke 24:53 the church, Acts 2:47, Acts 3:8 and 9 leaping and praising God by the man who got healed. So to also give thanks the miracles of Jesus.</w:t>
      </w:r>
    </w:p>
    <w:p>
      <w:pPr>
        <w:ind w:left="720"/>
      </w:pPr>
      <w:r>
        <w:t>Matthew 15:36 — He took the bread and he gave thanks.</w:t>
      </w:r>
    </w:p>
    <w:p>
      <w:r>
        <w:t>He gave thanks when he the miracle. Then also at the Passover table.</w:t>
      </w:r>
    </w:p>
    <w:p>
      <w:pPr>
        <w:ind w:left="720"/>
      </w:pPr>
      <w:r>
        <w:t>Matthew 26:27 — He gave thanks.</w:t>
      </w:r>
    </w:p>
    <w:p>
      <w:r>
        <w:t>Again the use of words he gave thanks. Mark 8:6 the same miracle. Mark 14:23 same Passover table. Luke 2:38 we saw that dedication of Jesus. In Luke 17:16 a man that got healed was giving thanks to Jesus.</w:t>
      </w:r>
    </w:p>
    <w:p>
      <w:r>
        <w:t>Luke 22:17 the Passover Feast. Luke 22:19 same thing. John 6:11 when he blessed the bread before the miracle and John 6:23 he had given thanks. Acts 27:35 Paul.</w:t>
      </w:r>
    </w:p>
    <w:p>
      <w:pPr>
        <w:ind w:left="720"/>
      </w:pPr>
      <w:r>
        <w:t>Acts 27:35 — When he had broken, he took bread and gave thanks to God in the presence of them all and had broken and began to eat.</w:t>
      </w:r>
    </w:p>
    <w:p>
      <w:r>
        <w:t>So it was also a practice that when they wanted to share food together, they gave thanks to God. I guess practice we should also put in now you have Romans 14:6 well, when Paul was talking about eating herbs and so on and so forth. But that can pass for just an expression, not the action itself. 1 Corinthians 10:38 again the expression or the action. 1 Corinthians 11:24 describing the Passover of Jesus.</w:t>
      </w:r>
    </w:p>
    <w:p>
      <w:pPr>
        <w:pStyle w:val="Heading2"/>
      </w:pPr>
      <w:r>
        <w:t>Singing in Tongues as Giving Thanks</w:t>
      </w:r>
    </w:p>
    <w:p>
      <w:r>
        <w:t>Now very critically:</w:t>
      </w:r>
    </w:p>
    <w:p>
      <w:pPr>
        <w:ind w:left="720"/>
      </w:pPr>
      <w:r>
        <w:t>1 Corinthians 14:16 — We saw it last time when Paul says that when you sing in tongues, how shall he that occupies the room of your learned say Amen? At your giving of thanks.</w:t>
      </w:r>
    </w:p>
    <w:p>
      <w:r>
        <w:t>So now we have a very unique description to sing in tongues. Now the interesting thing about this is that it didn't say when you sing in the understanding. So when you sing in tongues:</w:t>
      </w:r>
    </w:p>
    <w:p>
      <w:pPr>
        <w:ind w:left="720"/>
      </w:pPr>
      <w:r>
        <w:t>1 Corinthians 14:2 — Says you are singing to God.</w:t>
      </w:r>
    </w:p>
    <w:p>
      <w:r>
        <w:t>Here it says you are giving thanks. In fact, the next text says thou verily give thanks. Well so now we have a how are you following this? There's a how here. Giving thanks in tongues. Ephesians 5:20 giving thanks by Psalms in spiritual songs in Ephesians 5:19. Colossians 3:16 and 17. 1 Timothy 2:1. Hebrews 13:15 again. 2 Thessalonians 2:13.</w:t>
      </w:r>
    </w:p>
    <w:p>
      <w:pPr>
        <w:pStyle w:val="Heading2"/>
      </w:pPr>
      <w:r>
        <w:t>You Can Add Revelation: Giving Thanks and the Doctrine of Rejoice</w:t>
      </w:r>
    </w:p>
    <w:p>
      <w:r>
        <w:t>You can add Revelation 4:9, Revelation 11:17. So giving thanks is taught, right? Is explained. Then let's look at the word rejoice. To rejoice:</w:t>
      </w:r>
    </w:p>
    <w:p>
      <w:pPr>
        <w:ind w:left="720"/>
      </w:pPr>
      <w:r>
        <w:t>Matthew 5:12</w:t>
      </w:r>
    </w:p>
    <w:p>
      <w:r>
        <w:t>We've seen that when you are tempted, when you suffer for righteousness' sake.</w:t>
      </w:r>
    </w:p>
    <w:p>
      <w:pPr>
        <w:ind w:left="720"/>
      </w:pPr>
      <w:r>
        <w:t>Luke 1:14</w:t>
      </w:r>
    </w:p>
    <w:p>
      <w:pPr>
        <w:ind w:left="720"/>
      </w:pPr>
      <w:r>
        <w:t>Luke 6:23</w:t>
      </w:r>
    </w:p>
    <w:p>
      <w:r>
        <w:t>Same.</w:t>
      </w:r>
    </w:p>
    <w:p>
      <w:pPr>
        <w:ind w:left="720"/>
      </w:pPr>
      <w:r>
        <w:t>Luke 10:20–21</w:t>
      </w:r>
    </w:p>
    <w:p>
      <w:r>
        <w:t>Jesus rejoiced in spirit. Then in Luke 15, verse 6, verse 9 that we mentioned the other time, the parable of the lost coin.</w:t>
      </w:r>
    </w:p>
    <w:p>
      <w:pPr>
        <w:ind w:left="720"/>
      </w:pPr>
      <w:r>
        <w:t>Luke 19:37</w:t>
      </w:r>
    </w:p>
    <w:p>
      <w:r>
        <w:t>Where we spoke about they gave thanks and rejoiced.</w:t>
      </w:r>
    </w:p>
    <w:p>
      <w:pPr>
        <w:ind w:left="720"/>
      </w:pPr>
      <w:r>
        <w:t>John 16:20</w:t>
      </w:r>
    </w:p>
    <w:p>
      <w:r>
        <w:t>Amongst others you'll be full of joy and you will rejoice, and 22 as well.</w:t>
      </w:r>
    </w:p>
    <w:p>
      <w:pPr>
        <w:ind w:left="720"/>
      </w:pPr>
      <w:r>
        <w:t>Acts 2:26</w:t>
      </w:r>
    </w:p>
    <w:p>
      <w:r>
        <w:t>Jesus rejoiced according to the prophecy. Or let's say the Psalm of David.</w:t>
      </w:r>
    </w:p>
    <w:p>
      <w:pPr>
        <w:ind w:left="720"/>
      </w:pPr>
      <w:r>
        <w:t>Romans 12:15 — Rejoice with them that rejoice.</w:t>
      </w:r>
    </w:p>
    <w:p>
      <w:pPr>
        <w:ind w:left="720"/>
      </w:pPr>
      <w:r>
        <w:t>Romans 15:10</w:t>
      </w:r>
    </w:p>
    <w:p>
      <w:r>
        <w:t>Mentioned that earlier.</w:t>
      </w:r>
    </w:p>
    <w:p>
      <w:pPr>
        <w:ind w:left="720"/>
      </w:pPr>
      <w:r>
        <w:t>1 Corinthians 7:30</w:t>
      </w:r>
    </w:p>
    <w:p>
      <w:pPr>
        <w:ind w:left="720"/>
      </w:pPr>
      <w:r>
        <w:t>1 Corinthians 12:26</w:t>
      </w:r>
    </w:p>
    <w:p>
      <w:r>
        <w:t>Just describing or just mentioning or let's say commenting on rejoicing—not the description is not there.</w:t>
      </w:r>
    </w:p>
    <w:p>
      <w:pPr>
        <w:ind w:left="720"/>
      </w:pPr>
      <w:r>
        <w:t>2 Corinthians 2:3; 7:9 and 7:16</w:t>
      </w:r>
    </w:p>
    <w:p>
      <w:r>
        <w:t>So we are taught to rejoice. We are taught to give thanks. We are taught in Scripture. It's a doctrine. So it's not a suggestion. It's a doctrine. Philippians where you have it a lot.</w:t>
      </w:r>
    </w:p>
    <w:p>
      <w:pPr>
        <w:ind w:left="720"/>
      </w:pPr>
      <w:r>
        <w:t>Philippians 1:18</w:t>
      </w:r>
    </w:p>
    <w:p>
      <w:pPr>
        <w:ind w:left="720"/>
      </w:pPr>
      <w:r>
        <w:t>Philippians 2:16, 2:17, 2:18, 2:28</w:t>
      </w:r>
    </w:p>
    <w:p>
      <w:pPr>
        <w:ind w:left="720"/>
      </w:pPr>
      <w:r>
        <w:t>Philippians 3:1</w:t>
      </w:r>
    </w:p>
    <w:p>
      <w:pPr>
        <w:ind w:left="720"/>
      </w:pPr>
      <w:r>
        <w:t>Philippians 3:3</w:t>
      </w:r>
    </w:p>
    <w:p>
      <w:pPr>
        <w:ind w:left="720"/>
      </w:pPr>
      <w:r>
        <w:t>Philippians 4:4</w:t>
      </w:r>
    </w:p>
    <w:p>
      <w:r>
        <w:t>And the crucial thing is that Paul is writing from jail and he's talking about joy.</w:t>
      </w:r>
    </w:p>
    <w:p>
      <w:pPr>
        <w:ind w:left="720"/>
      </w:pPr>
      <w:r>
        <w:t>Colossians 1:24</w:t>
      </w:r>
    </w:p>
    <w:p>
      <w:pPr>
        <w:ind w:left="720"/>
      </w:pPr>
      <w:r>
        <w:t>1 Thessalonians 5:16 — Rejoice evermore.</w:t>
      </w:r>
    </w:p>
    <w:p>
      <w:pPr>
        <w:ind w:left="720"/>
      </w:pPr>
      <w:r>
        <w:t>James 1:9</w:t>
      </w:r>
    </w:p>
    <w:p>
      <w:r>
        <w:t>Says to rejoice. James 4:16 as well.</w:t>
      </w:r>
    </w:p>
    <w:p>
      <w:pPr>
        <w:ind w:left="720"/>
      </w:pPr>
      <w:r>
        <w:t>1 Peter 1:6, 1:8</w:t>
      </w:r>
    </w:p>
    <w:p>
      <w:r>
        <w:t>And 1 Peter 4:13 about salvation. One, when you are going through sufferings and trials.</w:t>
      </w:r>
    </w:p>
    <w:p>
      <w:pPr>
        <w:ind w:left="720"/>
      </w:pPr>
      <w:r>
        <w:t>1 Peter 1:6–8</w:t>
      </w:r>
    </w:p>
    <w:p>
      <w:r>
        <w:t>And</w:t>
      </w:r>
    </w:p>
    <w:p>
      <w:pPr>
        <w:ind w:left="720"/>
      </w:pPr>
      <w:r>
        <w:t>1 Peter 4:13</w:t>
      </w:r>
    </w:p>
    <w:p>
      <w:r>
        <w:t>I think we mentioned the rejoicing part. Okay, James. Acts 5:41 they were rejoicing action. Now, when they were flogged for the sake of the gospel, we mentioned Acts 8:39, the jailer.</w:t>
      </w:r>
    </w:p>
    <w:p>
      <w:pPr>
        <w:pStyle w:val="Heading2"/>
      </w:pPr>
      <w:r>
        <w:t>Rejoicing Is Instruction, Not Human Celebration</w:t>
      </w:r>
    </w:p>
    <w:p>
      <w:r>
        <w:t>First Corinthians, Second Corinthians 1:12, 1:14 and 2 Corinthians 6:10. In these instances, it's not the typical. The reason for rejoicing is not the typical have a birthday which is not—is human, right? It's an instruction concerning God's word.</w:t>
      </w:r>
    </w:p>
    <w:p>
      <w:pPr>
        <w:ind w:left="720"/>
      </w:pPr>
      <w:r>
        <w:t>1 Thessalonians 2:19</w:t>
      </w:r>
    </w:p>
    <w:p>
      <w:r>
        <w:t>Where it talks about his disciples are his crown of rejoicing. Philippians 1:26 as well. James 4:16—we were there earlier. Hebrews 3:6 tied to salvation. We are told to also sing.</w:t>
      </w:r>
    </w:p>
    <w:p>
      <w:pPr>
        <w:ind w:left="720"/>
      </w:pPr>
      <w:r>
        <w:t>Romans 15:9 — Sing.</w:t>
      </w:r>
    </w:p>
    <w:p>
      <w:r>
        <w:t>Romans 15:9.</w:t>
      </w:r>
    </w:p>
    <w:p>
      <w:pPr>
        <w:ind w:left="720"/>
      </w:pPr>
      <w:r>
        <w:t>1 Corinthians 14:15 — I will sing with the Spirit.</w:t>
      </w:r>
    </w:p>
    <w:p>
      <w:r>
        <w:t>Now, that's described. Sing with tongues. That's described.</w:t>
      </w:r>
    </w:p>
    <w:p>
      <w:pPr>
        <w:ind w:left="720"/>
      </w:pPr>
      <w:r>
        <w:t>James 5:13 — Let him sing psalms.</w:t>
      </w:r>
    </w:p>
    <w:p>
      <w:r>
        <w:t>James 5:13.</w:t>
      </w:r>
    </w:p>
    <w:p>
      <w:pPr>
        <w:ind w:left="720"/>
      </w:pPr>
      <w:r>
        <w:t>Ephesians 5:19 — Singing and making melody in your heart.</w:t>
      </w:r>
    </w:p>
    <w:p>
      <w:r>
        <w:t>How? Psalms, hymns and spiritual songs. So at this point, is there a doctrine to praise? Yes. So it should be taught. Is there a doctrine to it? There is.</w:t>
      </w:r>
    </w:p>
    <w:p>
      <w:pPr>
        <w:ind w:left="720"/>
      </w:pPr>
      <w:r>
        <w:t>Colossians 3:16</w:t>
      </w:r>
    </w:p>
    <w:p>
      <w:pPr>
        <w:pStyle w:val="Heading2"/>
      </w:pPr>
      <w:r>
        <w:t>The Issue of Dance in the New Testament</w:t>
      </w:r>
    </w:p>
    <w:p>
      <w:r>
        <w:t>All right, so let's look at some other things like dance. These are where the issues are—to dance. All right, so you have. We saw it the last time Jesus in his parables spoke about in Matthew 11:17. Okay. In the scripture talking about John the Baptist says, you said, we have not danced, we have mourned. You have not danced. We have mourned.</w:t>
      </w:r>
    </w:p>
    <w:p>
      <w:pPr>
        <w:ind w:left="720"/>
      </w:pPr>
      <w:r>
        <w:t>Matthew 14:6</w:t>
      </w:r>
    </w:p>
    <w:p>
      <w:r>
        <w:t xml:space="preserve">Herodias danced, </w:t>
      </w:r>
      <w:r>
        <w:rPr>
          <w:i/>
        </w:rPr>
        <w:t>you know</w:t>
      </w:r>
      <w:r>
        <w:t>, at Herod's birthday. And then she made that crazy wish. So we said that the last time that—</w:t>
      </w:r>
      <w:r>
        <w:rPr>
          <w:i/>
        </w:rPr>
        <w:t>I remember a friend of mine, there's this way whenever I ask him to preach on your birthday, he always use that text that birthday should—great things should happen. That we can ask for great things on people's birthday. And this is the text he uses that she asks for the head of John the Baptist. How can you be—okay, so whose head you want to ask for if someone's birthday.</w:t>
      </w:r>
      <w:r/>
    </w:p>
    <w:p>
      <w:r>
        <w:t>Now, so that means that I've seen that the culture of dancing, right? They asked me. The culture of dancing is cultural, right? It's cultural. There's dancing is not exclusive to anybody. People dance.</w:t>
      </w:r>
    </w:p>
    <w:p>
      <w:pPr>
        <w:ind w:left="720"/>
      </w:pPr>
      <w:r>
        <w:t>Mark 6:22</w:t>
      </w:r>
    </w:p>
    <w:p>
      <w:r>
        <w:t>She danced and pleased Herod.</w:t>
      </w:r>
    </w:p>
    <w:p>
      <w:pPr>
        <w:ind w:left="720"/>
      </w:pPr>
      <w:r>
        <w:t>Luke 7:32</w:t>
      </w:r>
    </w:p>
    <w:p>
      <w:r>
        <w:t xml:space="preserve">So we don't have any more reference to dance in the New Testament books except those ones we just mentioned. Does that now mean that the New Testament, like I said, the principle of if it's silent, be silent will not apply because that will rub off on a couple of other things. But we therefore must now ask the question, </w:t>
      </w:r>
      <w:r>
        <w:rPr>
          <w:i/>
        </w:rPr>
        <w:t>you know</w:t>
      </w:r>
      <w:r>
        <w:t xml:space="preserve">, dancing is falsely cultural—is cultural. Which is it comes from culture to dance to make certain movements, </w:t>
      </w:r>
      <w:r>
        <w:rPr>
          <w:i/>
        </w:rPr>
        <w:t>you know</w:t>
      </w:r>
      <w:r>
        <w:t>, is cultural.</w:t>
      </w:r>
    </w:p>
    <w:p>
      <w:pPr>
        <w:pStyle w:val="Heading2"/>
      </w:pPr>
      <w:r>
        <w:t>Old Testament Song, Dance, and Cultural Celebration</w:t>
      </w:r>
    </w:p>
    <w:p>
      <w:r>
        <w:t>And so going back to just review some things we saw earlier, that you see it in the Old Testament, Exodus 15 at the Exodus.</w:t>
      </w:r>
    </w:p>
    <w:p>
      <w:pPr>
        <w:ind w:left="720"/>
      </w:pPr>
      <w:r>
        <w:t>Exodus 15:1 — Then sang Moses and the children of Israel this song unto the Lord.</w:t>
      </w:r>
    </w:p>
    <w:p>
      <w:r>
        <w:t>Don't forget the emphasis also said that the singing was not entertainment. Singing is cultural, but singing is a doctrinal practice, if at all. One hundred fifty Psalms, which most of them were songs, constitute Jesus's most quoted book of the Bible. Firstly, Moses' longest sermon is arguably Deuteronomy 32—is a song. So which means that they communicated God's word in singing. All right.</w:t>
      </w:r>
    </w:p>
    <w:p>
      <w:pPr>
        <w:ind w:left="720"/>
      </w:pPr>
      <w:r>
        <w:t>Exodus 15:20</w:t>
      </w:r>
    </w:p>
    <w:p>
      <w:r>
        <w:t>Miriam the prophetess, the sister of Aaron, took a timbrel in the hand and all the women went out after her with timbrels and with dances.</w:t>
      </w:r>
    </w:p>
    <w:p>
      <w:r>
        <w:t xml:space="preserve">And we saw something like a parallel 1 Samuel 18, when after the slaughter of the Philistines, the women came out again. Women out of all the cities of Israel, singing and dancing to meet King Saul with tabrets, with joy and with instruments of music. And I told you the difference here they were. What were they singing? Saul has slain his thousands, David his ten thousands. This is not praise to God. They are just celebrating. </w:t>
      </w:r>
      <w:r>
        <w:rPr>
          <w:i/>
        </w:rPr>
        <w:t>You know, the way you celebrate and you bring out drums and just celebrating.</w:t>
      </w:r>
      <w:r>
        <w:t xml:space="preserve"> They are just celebrating. So this puts a pilot to Exodus 15. They are celebrating, right? And so they have a cultural tone to it which we have seen existed within that culture already. They had the Eastern dance, the tambourine, the timbrels, the harp, within the cultural context. Same way Yoruba. We have the talking drum, </w:t>
      </w:r>
      <w:r>
        <w:rPr>
          <w:i/>
        </w:rPr>
        <w:t>gong-gong</w:t>
      </w:r>
      <w:r>
        <w:t xml:space="preserve">. </w:t>
      </w:r>
      <w:r>
        <w:rPr>
          <w:i/>
        </w:rPr>
        <w:t>You know</w:t>
      </w:r>
      <w:r>
        <w:t>, they had those kind of things that it was within their culture. And it's here described.</w:t>
      </w:r>
    </w:p>
    <w:p>
      <w:pPr>
        <w:pStyle w:val="Heading2"/>
      </w:pPr>
      <w:r>
        <w:t>Musical Instruments and the Question of Borrowing Culture</w:t>
      </w:r>
    </w:p>
    <w:p>
      <w:r>
        <w:t>And it goes just beyond the fact that it's described in Psalm 149 and verse 3. Psalmist says:</w:t>
      </w:r>
    </w:p>
    <w:p>
      <w:pPr>
        <w:ind w:left="720"/>
      </w:pPr>
      <w:r>
        <w:t>Psalm 149:3 — Let them praise his name in the dance: let them sing praises unto him with the timbrel and harp.</w:t>
      </w:r>
    </w:p>
    <w:p>
      <w:r>
        <w:t>So you have the use of the musical equipments with the timbrel and the harp. There's a text I'm missing out somewhere. Psalm 81, I suppose. Yeah. Verse 2.</w:t>
      </w:r>
    </w:p>
    <w:p>
      <w:pPr>
        <w:ind w:left="720"/>
      </w:pPr>
      <w:r>
        <w:t>Psalm 81:2 — Take a psalm, and bring hither the timbrel, the pleasant harp with the psaltery. Blow up the trumpet in the new moon.</w:t>
      </w:r>
    </w:p>
    <w:p>
      <w:r>
        <w:t>So that's cultural. In Second Kings, chapter 6—no, Second Kings 3. Sorry. Why? Elisha asked. He says, now bring me a minstrel. Verse 15.</w:t>
      </w:r>
    </w:p>
    <w:p>
      <w:pPr>
        <w:ind w:left="720"/>
      </w:pPr>
      <w:r>
        <w:t>2 Kings 3:15 — And it came to pass, when the minstrel played, that the hand of the Lord came upon him.</w:t>
      </w:r>
    </w:p>
    <w:p>
      <w:r>
        <w:t>So he used musical equipment, which means he made music. Right. So now the key questions is this. We've already situated that the dance—sorry, the dancing, the use of the timbrel, the harp—has a cultural connotation to it. So the point is, are we to adopt the culture? Because this is not this culture. The Hebrew culture is borrowed. It's an existing one. Yeah. If you go to Palestine today, they still practice it that way. So the question is, are we instructed to adopt the Hebrew culture or is the Hebrew culture a medium of passing across a message?</w:t>
      </w:r>
    </w:p>
    <w:p>
      <w:r>
        <w:t xml:space="preserve">So if we are not borrowing culture when we say, well, the Bible said, praise with timbrel, bring out timbrel. Because it's right there in scripture, I bring it to you. We use harp these days. Harp? Not harp. </w:t>
      </w:r>
      <w:r>
        <w:rPr>
          <w:i/>
        </w:rPr>
        <w:t>I don't even quote it. Praise the harp.</w:t>
      </w:r>
      <w:r>
        <w:t xml:space="preserve"> You didn't have the guitars we use today. They didn't have the pianos. They have these kind of drums. They didn't have some of those things. So are we giving the liberty to add to it or—it's just a general word to say use. You can make music. I think that's it. Right. You can make music.</w:t>
      </w:r>
    </w:p>
    <w:p>
      <w:pPr>
        <w:pStyle w:val="Heading2"/>
      </w:pPr>
      <w:r>
        <w:t>Codified Silence and New Testament Song</w:t>
      </w:r>
    </w:p>
    <w:p>
      <w:r>
        <w:t xml:space="preserve">So, yeah, having said that, the question I'm not going—I won't go back to everything we said last time, but we'll just make some notes. So you now have. So the New Testament is silent in the sense of—you don't find that elaborate expression. But I said that silence is codified, that silence is not absence. Because in the words of Jesus, rejoicing and celebration included elaborate, </w:t>
      </w:r>
      <w:r>
        <w:rPr>
          <w:i/>
        </w:rPr>
        <w:t>you know</w:t>
      </w:r>
      <w:r>
        <w:t xml:space="preserve">, accelerated acceleration—that is, there was a show of emotion. So you can't say, oh, he's silent. No. Celebration is mentioned. Rejoice with me, </w:t>
      </w:r>
      <w:r>
        <w:rPr>
          <w:i/>
        </w:rPr>
        <w:t>you know</w:t>
      </w:r>
      <w:r>
        <w:t>, and with the text of the Old Testament will have an idea of what is being referred to.</w:t>
      </w:r>
    </w:p>
    <w:p>
      <w:r>
        <w:t>So let's just go back to a few things we pointed out the last time, then pick out again that David's instance. Now we're already—okay, I think we mentioned the issue of songs.</w:t>
      </w:r>
    </w:p>
    <w:p>
      <w:pPr>
        <w:ind w:left="720"/>
      </w:pPr>
      <w:r>
        <w:t>Luke 1:41–48</w:t>
      </w:r>
    </w:p>
    <w:p>
      <w:r>
        <w:t>Elizabeth, Mary.</w:t>
      </w:r>
    </w:p>
    <w:p>
      <w:pPr>
        <w:ind w:left="720"/>
      </w:pPr>
      <w:r>
        <w:t>Luke 1:67–79</w:t>
      </w:r>
    </w:p>
    <w:p>
      <w:r>
        <w:t>That was a psalm given by Zechariah.</w:t>
      </w:r>
    </w:p>
    <w:p>
      <w:pPr>
        <w:ind w:left="720"/>
      </w:pPr>
      <w:r>
        <w:t>Philippians 2:5–11</w:t>
      </w:r>
    </w:p>
    <w:p>
      <w:r>
        <w:t>That is, it's historically a song done by the church.</w:t>
      </w:r>
    </w:p>
    <w:p>
      <w:pPr>
        <w:ind w:left="720"/>
      </w:pPr>
      <w:r>
        <w:t>1 Timothy 3:16 — Great is the mystery of godliness.</w:t>
      </w:r>
    </w:p>
    <w:p>
      <w:r>
        <w:t>Also is reputed to be a song. So the church is given to singing, to praise.</w:t>
      </w:r>
    </w:p>
    <w:p>
      <w:pPr>
        <w:pStyle w:val="Heading2"/>
      </w:pPr>
      <w:r>
        <w:t>Choreographed Dance Versus Spontaneous Dance</w:t>
      </w:r>
    </w:p>
    <w:p>
      <w:r>
        <w:t xml:space="preserve">So now we now made a distinction, which is where I want to go back to again, that whilst the Eastern culture had the choreographics—choreographing dance, </w:t>
      </w:r>
      <w:r>
        <w:rPr>
          <w:i/>
        </w:rPr>
        <w:t>you know</w:t>
      </w:r>
      <w:r>
        <w:t xml:space="preserve">, the way today, maybe you meet your old mates or anyone, and then everybody's doing together. Everybody, </w:t>
      </w:r>
      <w:r>
        <w:rPr>
          <w:i/>
        </w:rPr>
        <w:t>you know</w:t>
      </w:r>
      <w:r>
        <w:t xml:space="preserve">, that's the kind of—that means it's choreographed. That means, </w:t>
      </w:r>
      <w:r>
        <w:rPr>
          <w:i/>
        </w:rPr>
        <w:t>you know</w:t>
      </w:r>
      <w:r>
        <w:t xml:space="preserve">, the steps, everybody is following the steps. </w:t>
      </w:r>
      <w:r>
        <w:rPr>
          <w:i/>
        </w:rPr>
        <w:t>We should do one thing, we pass something, you stop and everybody goes. I did that when I was younger.</w:t>
      </w:r>
      <w:r>
        <w:t xml:space="preserve"> So they had their own choreographing style, choreography of dancing.</w:t>
      </w:r>
    </w:p>
    <w:p>
      <w:r>
        <w:t>But in 2 Samuel 6, and I'm going to go over it again, this is just to cause us to think. Where he said he danced before the Lord. Now, when I used to make distinction between the Old and New Testament worship, we usually would say he danced before the Lord. In the New Testament, you don't dance before the Lord and all that—a very weak submission. It doesn't. It's not even strong at all.</w:t>
      </w:r>
    </w:p>
    <w:p>
      <w:pPr>
        <w:pStyle w:val="Heading2"/>
      </w:pPr>
      <w:r>
        <w:t>Second Samuel 6: David Danced Before the Lord</w:t>
      </w:r>
    </w:p>
    <w:p>
      <w:pPr>
        <w:ind w:left="720"/>
      </w:pPr>
      <w:r>
        <w:t>2 Samuel 6</w:t>
      </w:r>
    </w:p>
    <w:p>
      <w:r>
        <w:t>Now, we mentioned the event here that he had to be orthodox in the way he dressed. He wore an ephod in verse 14 and was bringing the ark of the Lord and with gladness, verse 12. So 14 says:</w:t>
      </w:r>
    </w:p>
    <w:p>
      <w:pPr>
        <w:ind w:left="720"/>
      </w:pPr>
      <w:r>
        <w:t>2 Samuel 6:14 — And David danced before the Lord with all his might; and David was girded with a linen ephod.</w:t>
      </w:r>
    </w:p>
    <w:p>
      <w:r>
        <w:t xml:space="preserve">Now, the word </w:t>
      </w:r>
      <w:r>
        <w:rPr>
          <w:i/>
        </w:rPr>
        <w:t>his might</w:t>
      </w:r>
      <w:r>
        <w:t xml:space="preserve"> there is not original. I would say the word before the Lord is an adjective. Before—sorry, God is an adjective. So it's describing something. The word </w:t>
      </w:r>
      <w:r>
        <w:rPr>
          <w:i/>
        </w:rPr>
        <w:t>lipeney</w:t>
      </w:r>
      <w:r>
        <w:t xml:space="preserve"> L-I-P-E-N-I in the Hebrew. So it gives us a connotation. He danced with the Lord, or like the Lord, and one with all his might, he says. I mentioned that earlier with might. And we said that the word used here is very different from the other words that we use for choreographic dancing, which is organized, regular dancing, to choreographed dancing, where you have this, the word </w:t>
      </w:r>
      <w:r>
        <w:rPr>
          <w:i/>
        </w:rPr>
        <w:t>choros</w:t>
      </w:r>
      <w:r>
        <w:t xml:space="preserve"> in the Greek C-H-O-R-O-S and yeah, and the word </w:t>
      </w:r>
      <w:r>
        <w:rPr>
          <w:i/>
        </w:rPr>
        <w:t>kara</w:t>
      </w:r>
      <w:r>
        <w:t xml:space="preserve"> K-R-E-R. The dance here is spontaneous. It's not the regular ones. It has no pattern to it. We've seen that already.</w:t>
      </w:r>
    </w:p>
    <w:p>
      <w:r>
        <w:t>And because it was undignified, it didn't—I mean, something is undignified means that it is unorthodox. It's unusual. Then Michal complained. Look at verse 16, David leaping and dancing before the Lord. She despised him in her heart.</w:t>
      </w:r>
    </w:p>
    <w:p>
      <w:pPr>
        <w:ind w:left="720"/>
      </w:pPr>
      <w:r>
        <w:t>2 Samuel 6:16</w:t>
      </w:r>
    </w:p>
    <w:p>
      <w:r>
        <w:t>There was no way she could have been upset because the king was dancing. That's not what happened. It is the unusual way that it was unusual. And then look at that description. Who uncovered himself. Verse 20.</w:t>
      </w:r>
    </w:p>
    <w:p>
      <w:pPr>
        <w:ind w:left="720"/>
      </w:pPr>
      <w:r>
        <w:t>2 Samuel 6:20 — Today, in the eyes of the handmaids of his servants, as one of the vain fellows shamelessly uncovereth himself.</w:t>
      </w:r>
    </w:p>
    <w:p>
      <w:r>
        <w:t xml:space="preserve">And I told you that word uncovered is not to strip yourself of clothes. It's to act like a child, to act like somebody who had just begun to walk. He's not naked. And usually when people describe it in maybe pictures, they show him like dancing a choreographed dance. Then he begins to remove his clothes. No, it is the fact that—why is he doing this like a child, </w:t>
      </w:r>
      <w:r>
        <w:rPr>
          <w:i/>
        </w:rPr>
        <w:t>you know</w:t>
      </w:r>
      <w:r>
        <w:t>?</w:t>
      </w:r>
    </w:p>
    <w:p>
      <w:pPr>
        <w:pStyle w:val="Heading2"/>
      </w:pPr>
      <w:r>
        <w:t>Uncovered, Childlike, and Reckless Abandonment</w:t>
      </w:r>
    </w:p>
    <w:p>
      <w:r>
        <w:t>So the word uncovered there is like something from the beginning used for something at the beginning, at an inception. Then 21 David said to Michal:</w:t>
      </w:r>
    </w:p>
    <w:p>
      <w:pPr>
        <w:ind w:left="720"/>
      </w:pPr>
      <w:r>
        <w:t>2 Samuel 6:21 — It was before the Lord, which chose me before thy father, and before all his house, to appoint me ruler over the people of the Lord, over Israel: therefore will I play before the Lord.</w:t>
      </w:r>
    </w:p>
    <w:p>
      <w:r>
        <w:t xml:space="preserve">Which is a reckless abandonment. And then he says, I will be base, I will be more vile. Right? So it's like undignified dancing. Undignified. And we picked that out the last time, right? </w:t>
      </w:r>
      <w:r>
        <w:rPr>
          <w:i/>
        </w:rPr>
        <w:t>Huh? Huh?</w:t>
      </w:r>
      <w:r>
        <w:t xml:space="preserve"> Undignified. It's not. It wasn't a choreographed dancing. It wasn't. No. The common word there, the word used here—</w:t>
      </w:r>
      <w:r>
        <w:rPr>
          <w:i/>
        </w:rPr>
        <w:t>pardon me, I think I mixed it up</w:t>
      </w:r>
      <w:r>
        <w:t xml:space="preserve">—for dances. And we mentioned </w:t>
      </w:r>
      <w:r>
        <w:rPr>
          <w:i/>
        </w:rPr>
        <w:t>makol</w:t>
      </w:r>
      <w:r>
        <w:t xml:space="preserve"> M-A-W-K-H-O-L. But here it's an irregular one. </w:t>
      </w:r>
      <w:r>
        <w:rPr>
          <w:i/>
        </w:rPr>
        <w:t>Kara</w:t>
      </w:r>
      <w:r>
        <w:t xml:space="preserve"> K-A-R, which wasn't dignified, wasn't taking regular steps. Was a reckless abandonment.</w:t>
      </w:r>
    </w:p>
    <w:p>
      <w:r>
        <w:t xml:space="preserve">She wasn't upset that David took off clothes, but she used the word neglect, which means to take something from the beginning is used for revelation, used for a secret or to—I said in the Semitic terms, you need to return to the beginning, to return to the start. So that means that David was spinning like a child. Was the way a child, </w:t>
      </w:r>
      <w:r>
        <w:rPr>
          <w:i/>
        </w:rPr>
        <w:t>you know</w:t>
      </w:r>
      <w:r>
        <w:t>, just is excited. That was—it was the childish way he was doing it. That's what upsets the woman. And just like the latter text says, was playing, making sports. So in the Hebrew, it's like he joined God to do something. So since we know that God will not—he won't do Michael Jackson steps.</w:t>
      </w:r>
    </w:p>
    <w:p>
      <w:pPr>
        <w:pStyle w:val="Heading2"/>
      </w:pPr>
      <w:r>
        <w:t>David Danced by the Power of God, Not His Own Might</w:t>
      </w:r>
    </w:p>
    <w:p>
      <w:r>
        <w:t xml:space="preserve">So whatever way he will respond to God and his spirit will look awkward and unorthodox. So it's like a child. The real deal there is that David was dancing without any beats. He was dancing without, </w:t>
      </w:r>
      <w:r>
        <w:rPr>
          <w:i/>
        </w:rPr>
        <w:t>you know</w:t>
      </w:r>
      <w:r>
        <w:t xml:space="preserve">, and they couldn't match the drums in what he was doing. He was dancing like a child. He was leaping like an excited child. So that's why the words </w:t>
      </w:r>
      <w:r>
        <w:rPr>
          <w:i/>
        </w:rPr>
        <w:t>might</w:t>
      </w:r>
      <w:r>
        <w:t xml:space="preserve"> there—it was by the power of God or the power of God was recognized right there. It wasn't David's might. No, that's the first thing because it says he's with the Lord. So the might there has to do with God's spirit.</w:t>
      </w:r>
    </w:p>
    <w:p>
      <w:r>
        <w:t xml:space="preserve">So like I said, if I was going to teach this in years where I'll say David danced with his own might. Now in the New Testament we dance in the spirit. No, I don't use dance in the spirit. I definitely don't use it. Definitely don't use it. But we do it in the spirit. But actually what he was doing here was by the spirit. This is actually what upset Michal. What's this? </w:t>
      </w:r>
      <w:r>
        <w:rPr>
          <w:i/>
        </w:rPr>
        <w:t>You know</w:t>
      </w:r>
      <w:r>
        <w:t>, he's not seeing a king dance. That is a problem. He's seeing a king act like a child.</w:t>
      </w:r>
    </w:p>
    <w:p>
      <w:pPr>
        <w:pStyle w:val="Heading2"/>
      </w:pPr>
      <w:r>
        <w:t>Elaborate Show of Joy Is Biblical</w:t>
      </w:r>
    </w:p>
    <w:p>
      <w:r>
        <w:t xml:space="preserve">So two things we'll take away quickly is that elaborate show of joy is biblical. Jesus demonstrated it. Luke 10:21, </w:t>
      </w:r>
      <w:r>
        <w:rPr>
          <w:i/>
        </w:rPr>
        <w:t>agalliao</w:t>
      </w:r>
      <w:r>
        <w:t xml:space="preserve">, and his instructions on </w:t>
      </w:r>
      <w:r>
        <w:rPr>
          <w:i/>
        </w:rPr>
        <w:t>agalliao</w:t>
      </w:r>
      <w:r>
        <w:t xml:space="preserve"> and the other instances we have seen shows that joy, rejoicing is descriptive. Now let's now make a quick connection between </w:t>
      </w:r>
      <w:r>
        <w:rPr>
          <w:i/>
        </w:rPr>
        <w:t>agalliao</w:t>
      </w:r>
      <w:r>
        <w:t xml:space="preserve"> and what David did. Luke 10. Don't miss this in Luke 10. So we said that the </w:t>
      </w:r>
      <w:r>
        <w:rPr>
          <w:i/>
        </w:rPr>
        <w:t>kara</w:t>
      </w:r>
      <w:r>
        <w:t xml:space="preserve"> of David was that he was behaving like a child. Right? Behaving like a child. That the legs and the arms are not agreeing. The head is not agreeing—what's wrong with David? </w:t>
      </w:r>
      <w:r>
        <w:rPr>
          <w:i/>
        </w:rPr>
        <w:t>You know</w:t>
      </w:r>
      <w:r>
        <w:t>, and Luke 10 and 21.</w:t>
      </w:r>
    </w:p>
    <w:p>
      <w:pPr>
        <w:ind w:left="720"/>
      </w:pPr>
      <w:r>
        <w:t>Luke 10:21 — In that hour Jesus rejoiced in spirit.</w:t>
      </w:r>
    </w:p>
    <w:p>
      <w:r>
        <w:t xml:space="preserve">Which is to leap close. Running is also that, </w:t>
      </w:r>
      <w:r>
        <w:rPr>
          <w:i/>
        </w:rPr>
        <w:t>you know</w:t>
      </w:r>
      <w:r>
        <w:t xml:space="preserve">, exuberant display of joy. Now look at what he said. So that—that's how, </w:t>
      </w:r>
      <w:r>
        <w:rPr>
          <w:i/>
        </w:rPr>
        <w:t>you know</w:t>
      </w:r>
      <w:r>
        <w:t xml:space="preserve">, you find the connection. Look at that. 21. Is there any connection between what David did and what Jesus? Who can see the connection? Who can tell me the connection? You find out from our expression of the </w:t>
      </w:r>
      <w:r>
        <w:rPr>
          <w:i/>
        </w:rPr>
        <w:t>nigalah</w:t>
      </w:r>
      <w:r>
        <w:t xml:space="preserve">, the </w:t>
      </w:r>
      <w:r>
        <w:rPr>
          <w:i/>
        </w:rPr>
        <w:t>kara</w:t>
      </w:r>
      <w:r>
        <w:t xml:space="preserve"> and the unorthodox way. What's the connection? </w:t>
      </w:r>
      <w:r>
        <w:rPr>
          <w:i/>
        </w:rPr>
        <w:t>Huh? I didn't hear you. No, read it again. 21. Huh? Let's go again.</w:t>
      </w:r>
      <w:r/>
    </w:p>
    <w:p>
      <w:r/>
      <w:r>
        <w:rPr>
          <w:i/>
        </w:rPr>
        <w:t>You know</w:t>
      </w:r>
      <w:r>
        <w:t xml:space="preserve">, we said </w:t>
      </w:r>
      <w:r>
        <w:rPr>
          <w:i/>
        </w:rPr>
        <w:t>nigalah</w:t>
      </w:r>
      <w:r>
        <w:t xml:space="preserve"> is to uncover something that is secret, but in the Semitic terms is used for something from the root, from the beginning, right? To go back to the beginning, right? Which is—which describes like a child. </w:t>
      </w:r>
      <w:r>
        <w:rPr>
          <w:i/>
        </w:rPr>
        <w:t>Do you get it?</w:t>
      </w:r>
      <w:r>
        <w:t xml:space="preserve"> So look at—is there a connection there? You have revealed to who? </w:t>
      </w:r>
      <w:r>
        <w:rPr>
          <w:i/>
        </w:rPr>
        <w:t>Babes. Good.</w:t>
      </w:r>
      <w:r>
        <w:t xml:space="preserve"> So you can see all those words, they rang out there. </w:t>
      </w:r>
      <w:r>
        <w:rPr>
          <w:i/>
        </w:rPr>
        <w:t>Is that clear?</w:t>
      </w:r>
      <w:r>
        <w:t xml:space="preserve"> Which means that anyone who praises God that way receives the kingdom like a child. We are to praise God like, in a reckless way. </w:t>
      </w:r>
      <w:r>
        <w:rPr>
          <w:i/>
        </w:rPr>
        <w:t>Is that clear?</w:t>
      </w:r>
      <w:r>
        <w:t xml:space="preserve"> Like children.</w:t>
      </w:r>
    </w:p>
    <w:p>
      <w:pPr>
        <w:pStyle w:val="Heading2"/>
      </w:pPr>
      <w:r>
        <w:t>Praising Like Children: Spirit, Utterance, and Parallel With David</w:t>
      </w:r>
    </w:p>
    <w:p>
      <w:r>
        <w:t xml:space="preserve">Now that </w:t>
      </w:r>
      <w:r>
        <w:rPr>
          <w:i/>
        </w:rPr>
        <w:t>thy children</w:t>
      </w:r>
      <w:r>
        <w:t xml:space="preserve"> doesn't mean children can't dance. Well, it just means that we are not conforming to any system or—</w:t>
      </w:r>
      <w:r>
        <w:rPr>
          <w:i/>
        </w:rPr>
        <w:t>let's use the word</w:t>
      </w:r>
      <w:r>
        <w:t xml:space="preserve">—culture. I dare say that by using </w:t>
      </w:r>
      <w:r>
        <w:rPr>
          <w:i/>
        </w:rPr>
        <w:t>in the Spirit</w:t>
      </w:r>
      <w:r>
        <w:t xml:space="preserve"> here, Luke is making a parallel with David, who can see it? Because why do you say </w:t>
      </w:r>
      <w:r>
        <w:rPr>
          <w:i/>
        </w:rPr>
        <w:t>in the spirit</w:t>
      </w:r>
      <w:r>
        <w:t xml:space="preserve">—two things? One, the unorthodox way. Two, the utterance. The utterance. And don't forget that in Luke's rendition of Jesus in Luke 24 and 44, the law, the prophet and the Psalms is very direct. The Psalms, it was descriptive of the use of Psalms by Jesus also Acts 1:16–17, by the apostles, Acts 2 and the entire book of Acts. Anyway, so there's a connection between David and Jesus here. Just like David did not follow any particular instrumental dance, Jesus did not even have any. So when they saw Jesus rejoice—and don't forget, he had. Pay attention here. He had given us a background of a leaping. By who? By John the Baptist. </w:t>
      </w:r>
      <w:r>
        <w:rPr>
          <w:i/>
        </w:rPr>
        <w:t>Are you here?</w:t>
      </w:r>
      <w:r>
        <w:t xml:space="preserve"> In the womb of Elizabeth leaping, which describes </w:t>
      </w:r>
      <w:r>
        <w:rPr>
          <w:i/>
        </w:rPr>
        <w:t>agalliao</w:t>
      </w:r>
      <w:r>
        <w:t>. So back to our key questions.</w:t>
      </w:r>
    </w:p>
    <w:p>
      <w:pPr>
        <w:pStyle w:val="Heading2"/>
      </w:pPr>
      <w:r>
        <w:t>Where the Challenge Comes From: History Versus Text</w:t>
      </w:r>
    </w:p>
    <w:p>
      <w:r>
        <w:t xml:space="preserve">Now, before we get to the key questions, because I'm going to rock very quickly, we have also traced the fact that where then does the challenge come from? Just like every truth, by the time the—so we have a background, an Eastern background to rejoicing, dancing, which we saw in Miriam, right? Miriam, right. The women—is a way of celebration, the choreograph. They use timbrels, they use harps, they use drums and all that. So there's going to be a dilemma. Now we now have a Greek or let's say a Gentile-Jew church. So by history, and I gave you much of that, I can just make some reference again. We now had the—there was now the Gentiles and the Jews and they were meeting. So over time, the temple could have allowed for all of that. They were now meeting in homes. And I'm talking historically now, they didn't have that room, </w:t>
      </w:r>
      <w:r>
        <w:rPr>
          <w:i/>
        </w:rPr>
        <w:t>you know</w:t>
      </w:r>
      <w:r>
        <w:t>, for such a laboratory. So things were modified over time.</w:t>
      </w:r>
    </w:p>
    <w:p>
      <w:r>
        <w:t xml:space="preserve">Then by the second and third century, by the fourth century, issues have now come up about the kind of dance we allowed and all that. </w:t>
      </w:r>
      <w:r>
        <w:rPr>
          <w:i/>
        </w:rPr>
        <w:t>I think I gave us all that background the last time.</w:t>
      </w:r>
      <w:r>
        <w:t xml:space="preserve"> Then after a while it was now reduced to readings. People that talk about, oh, go and check church fathers that they were just—it's not true. It's over time that the use of now reading hymnals came to be. Is over time that it now became. I know that there's been this tussle historically of taking up the Jewish roots of Christianity and making it as much Roman as possible. So that influenced even the subject of praise. It influenced it.</w:t>
      </w:r>
    </w:p>
    <w:p>
      <w:pPr>
        <w:pStyle w:val="Heading2"/>
      </w:pPr>
      <w:r>
        <w:t>From Reformation to Pentecostal Renewal</w:t>
      </w:r>
    </w:p>
    <w:p>
      <w:r>
        <w:t>And I'll give you a few things and hopefully I'll elaborate later. One of the things it also did, and this is gradually, by the 9th century, then the Reformation, Renaissance—</w:t>
      </w:r>
      <w:r>
        <w:rPr>
          <w:i/>
        </w:rPr>
        <w:t>I told you that last time</w:t>
      </w:r>
      <w:r>
        <w:t xml:space="preserve">—there was now the taking away of the spirit element. Things were now very organized, very just like the Roman world, </w:t>
      </w:r>
      <w:r>
        <w:rPr>
          <w:i/>
        </w:rPr>
        <w:t>you know</w:t>
      </w:r>
      <w:r>
        <w:t>, as it was then. There's the issue of the Plato, the Stoic, all that also had influenced a couple of other practices. And that's one of the things we did in the book of Baptism to show why did people retain water baptism? Because we gave it an elaborate conversation so that it's not—you don't just say because the churches were baptized in water in the Book of Acts, then why shouldn't we do it? It's not understanding what is going on. You have to understand what is going on first before you ask the questions. Because you read the epistles and you won't find a single place where it was instructed. So same way here. Over time, things now got modified.</w:t>
      </w:r>
    </w:p>
    <w:p>
      <w:r>
        <w:t xml:space="preserve">Now there now came a challenge after the Reformation. Then we now had the Pentecostal charismatic revivals, renewals, who because of the boisterous nature of the things of the Spirit, seem to revert back to, </w:t>
      </w:r>
      <w:r>
        <w:rPr>
          <w:i/>
        </w:rPr>
        <w:t>you know</w:t>
      </w:r>
      <w:r>
        <w:t xml:space="preserve">, elaborate display of emotions in praise. So today is assumed by critics that thing is a Pentecostal misnomer, ignoring the history of why the liturgy, the reading of songs and all that in the services is historical, not textual. Textually, rejoicing is elaborate in the text. Historically, rejoicing was modified. </w:t>
      </w:r>
      <w:r>
        <w:rPr>
          <w:i/>
        </w:rPr>
        <w:t>Is that very clear?</w:t>
      </w:r>
      <w:r>
        <w:t xml:space="preserve"> But that is not the text. You are not speaking from the text. The text shows elaborate display of emotions in praise. In praise, people shout. In praise, people run. In praise, people display emotions. So what happened to the dance was more of historical. Could read many. Probably in the coming days when we get on it more, it became an historical thing. So over time it became, okay, when we come together, we mustn't display such emotions. In your room, you can do that and all that until the Pentecostal, should I say revivals of the 19th century. And there was now, </w:t>
      </w:r>
      <w:r>
        <w:rPr>
          <w:i/>
        </w:rPr>
        <w:t>you know</w:t>
      </w:r>
      <w:r>
        <w:t>, when you have the gift of the spirit of demonstration, you would always have that show of action. So that brought back the issue of—in fact, if you—the issue of dancing and all that. If you look at—</w:t>
      </w:r>
    </w:p>
    <w:p>
      <w:pPr>
        <w:pStyle w:val="Heading2"/>
      </w:pPr>
      <w:r>
        <w:t>Text Over History: No Inerrancy of Interpretation</w:t>
      </w:r>
    </w:p>
    <w:p>
      <w:r>
        <w:t>And people criticize it, they say that at Azusa, when the Holy Ghost comes on people, that's the way particularly described it. People would just be running around and all that. They say it's a Hebrew spirit—that is evil spirit. That is what is still being done today in Pentecostal churches. But like I said, ignore the history. Look at the text. You see anybody who interprets the Scriptures through history, particularly the post-history of the text, is not being honest. It's not being honest because history, and that's why I said that there's inerrancy of Scripture, inerrancy of the Scriptures, where we agree that the Scriptures are inerrant in the sense of this is God's statement of faith. But there is no inerrancy of interpretation. People in history can be wrong.</w:t>
      </w:r>
    </w:p>
    <w:p>
      <w:r>
        <w:t>There are people in the early days of the church who were highly esteemed and who venerated Mary, who asked people to pray through Mary. A couple of other things that are really ignoble, but that doesn't take away the sacrifice of the Spirit. That's why I tell people that what we owe—the earliest interpretation of Paul, who I always call the church Fathers—I don't use that phrase—is the fact that they live their life in the service of God. That's what's fundamental. But to stick to their interpretation, it's counterproductive because really, in many instances, some information were not even available to them. So therefore, the concept of praise in the church should go back to the text, not history. If we use history, we are going to be dealing with culture.</w:t>
      </w:r>
    </w:p>
    <w:p>
      <w:r/>
      <w:r>
        <w:rPr>
          <w:i/>
        </w:rPr>
        <w:t>I read you the last time, the Council of Laodicea, the Council of Rome, Pope Leo, the things he said about dancing, the medieval period, remember? Huh? You can't remember. Okay, we're not there. Most of you were there. Now, the last time we had a seminar and you know how they now tied to the Makurdi dance, how to remove it from the church.</w:t>
      </w:r>
      <w:r>
        <w:t xml:space="preserve"> So all those ones are historical things and they have relevance since we look at it and how—ask ourselves as a church, are we getting worldly about this? Yeah, that's true, but you are not reading the text. The text itself should inform our doctrine on praise. So. I think that's fundamentally what I'll say about that for now. So the elaborate and boisterous nature of praise is a textual thing.</w:t>
      </w:r>
    </w:p>
    <w:p>
      <w:pPr>
        <w:pStyle w:val="Heading2"/>
      </w:pPr>
      <w:r>
        <w:t>Culture, Musical Equipment, and Music From Our Lips</w:t>
      </w:r>
    </w:p>
    <w:p>
      <w:r>
        <w:t xml:space="preserve">The issue now for us is how. So we are faced with culture. Even in Nigeria, we have thousands of cultural expressions. Should it now mean that the praise of God can be done culturally? And I told you the last time, that is fraught with a whole lot of challenges. There are some cultures, I mean, without even looking at the text, you are going to be in trouble because you might like some expressions, you will dislike some expressions. So what should the praise of God look like? When I should ask critical question. How should we use the musical equipment? Make music. Make music for who? Make music for us. But when it comes to making music for the Lord, it is from our lips. </w:t>
      </w:r>
      <w:r>
        <w:rPr>
          <w:i/>
        </w:rPr>
        <w:t>Is that very clear? You get that?</w:t>
      </w:r>
      <w:r>
        <w:t xml:space="preserve"> It is from our lips. Our lips make the music.</w:t>
      </w:r>
    </w:p>
    <w:p>
      <w:pPr>
        <w:ind w:left="720"/>
      </w:pPr>
      <w:r>
        <w:t>Colossians 3:16</w:t>
      </w:r>
    </w:p>
    <w:p>
      <w:pPr>
        <w:ind w:left="720"/>
      </w:pPr>
      <w:r>
        <w:t>Ephesians 5:18–19</w:t>
      </w:r>
    </w:p>
    <w:p>
      <w:pPr>
        <w:ind w:left="720"/>
      </w:pPr>
      <w:r>
        <w:t>Hebrews 13:15</w:t>
      </w:r>
    </w:p>
    <w:p>
      <w:r>
        <w:t xml:space="preserve">So how to test how cultural our worship is when we remove the use of musical equipment, when we don't have an organized way, how it is done? The moment we—even when it comes to rejoicing in spirit, you can unconsciously have a culture and it is still cultural. And so that's it. We now ask ourselves, okay, is this an agreed way of how these emotions spirit-inspired should be expressed? If you're spirit-inspired, </w:t>
      </w:r>
      <w:r>
        <w:rPr>
          <w:i/>
        </w:rPr>
        <w:t>you know</w:t>
      </w:r>
      <w:r>
        <w:t>, we definitely can have similarities. But if spirit-inspired, he can be choreographed because it becomes a cultural thing. So which means in rejoicing, right, what will be the elements that make it less cultural? Well, we said the spirit. We said the word, right? Yeah, word and the fact that it goes to God. So.</w:t>
      </w:r>
    </w:p>
    <w:p>
      <w:pPr>
        <w:pStyle w:val="Heading2"/>
      </w:pPr>
      <w:r>
        <w:t>Words Primary, Why Primary: Not Motivation Theology</w:t>
      </w:r>
    </w:p>
    <w:p>
      <w:r>
        <w:t xml:space="preserve">Some clarities or clarity. Sorry, you have—our use of words should be primary, right? What we say should be primary. What we say should be primary. Our use of words, giving thanks to his name. Our use of words should be primary. The who should—should be primary. Who, God, Jesus should be primary. The what? Now typically look at this. In some motivation. See, this is not knocking things all together out. But some motivations is more like oh, if you have a problem, praise God so they can answer you. We, we really don't have that basis. He's saying that rejoice in spite of the problem. That's what the teaching. That's why it's about. The why is important. The why. Celebrating victory is human. Celebrating feats and events is human. Is human. </w:t>
      </w:r>
      <w:r>
        <w:rPr>
          <w:i/>
        </w:rPr>
        <w:t>I organize non-Christian events and we get music in the background. I was going to play—in fact, you know, my idea of a birthday party. Don't hear it, don't hear it at all. Play music, you know, it's a human thing. You get it where people celebrate, but where draws the line.</w:t>
      </w:r>
      <w:r/>
    </w:p>
    <w:p>
      <w:r>
        <w:t xml:space="preserve">We said this one is secret. He wants to hear our words, </w:t>
      </w:r>
      <w:r>
        <w:rPr>
          <w:i/>
        </w:rPr>
        <w:t>you know</w:t>
      </w:r>
      <w:r>
        <w:t xml:space="preserve">, and it's unlike. Look at today, you find them. </w:t>
      </w:r>
      <w:r>
        <w:rPr>
          <w:i/>
        </w:rPr>
        <w:t>I was watching this guy, what's his name? Burna Boy. He was singing somewhere. Those guys did not know what he was saying. But you know, he has his dance steps, not dancing. What if he's abusing your father?</w:t>
      </w:r>
      <w:r>
        <w:t xml:space="preserve"> Do you know that people do that in church? Yeah. Do you know what they are saying? Do you know what they are saying now? Jesus said, you know not what you worship. We know what we worship—the hour cometh.</w:t>
      </w:r>
    </w:p>
    <w:p>
      <w:pPr>
        <w:pStyle w:val="Heading2"/>
      </w:pPr>
      <w:r>
        <w:t>Worship In Spirit And Truth, Not Empty Melody</w:t>
      </w:r>
    </w:p>
    <w:p>
      <w:r>
        <w:t>You worship the Father in spirit. And that includes prayer, praise. I said that the last time. And in truth. So they were just dancing and having a good time, you know. And in fact today if people get into service and all you just do is that, okay, you just get and just—you just—what do you know they are saying? Jesus. There's one song like that. I've forgotten that song now. Who just—what are you dancing for? This is just the music. And today if you get the music right, just get the music right and it appeals emotions.</w:t>
      </w:r>
    </w:p>
    <w:p>
      <w:r/>
      <w:r>
        <w:rPr>
          <w:i/>
        </w:rPr>
        <w:t>I wasn't joking. "The Jesus that I know is enough for me." That's contradictory. Is enough for you? No, you said he's worthy of service. That's not you. So I'm not criticizing the song though. But you know the thing—that song has good melody. You want to play it, you want to hear it. If you post anything, you put it in the background. But listen to what you are saying. And you sang it. You don't go for prayer meeting, no evangelism. This is enough for you. After 30 minutes of prayer, you are tired. Say, what are we praying for? So all those things are showing that you are not—you're not—it's not what you are saying that you are particularly. But he just liked the melody. He doesn't like the melody.</w:t>
      </w:r>
      <w:r/>
    </w:p>
    <w:p>
      <w:r>
        <w:t>So if it's focused on us now—and somebody made a mental note one day—that even some of these "I am who I am in Christ"—let's be careful it doesn't tend to, you're actually glorifying yourself. Jesus should be the center. It should be something addressed to him alone. Now we said it here. Nothing wrong in celebrating things. You should—you are human. How can they say, oh, you just been promoted MD, you say, we don't rejoice over it? You mad. They reject it. I don't judge, I don't rejoice. People are born again. A liar, you know. Reject that Chelsea won the game. Is that not worse? So, so the thing is, it's really about how and what. You can't ever say shaking your bum in the service and you're going down, going—no, no. It's the culture in the parties. Amen. Aha. Is that so?</w:t>
      </w:r>
    </w:p>
    <w:p>
      <w:pPr>
        <w:pStyle w:val="Heading2"/>
      </w:pPr>
      <w:r>
        <w:t>How Much Culture Should Be In Our Praise</w:t>
      </w:r>
    </w:p>
    <w:p>
      <w:r>
        <w:t>We must therefore, like I said, respond to God's word in praise. So the question that we are yet to answer, but we are giving the answers gradually, is how much of culture should be in our praise. How much of it? How much of culture? Now culture is not just Igbo culture, Hausa culture, Yoruba culture. Could be sense of community culture, where before you know it, you know, it's almost like there's an agreed way of glory. Gradually it's just going to be another choreographed way. Which one—know what I'm saying here? It's just another culture. So it should be that which goes to God.</w:t>
      </w:r>
    </w:p>
    <w:p>
      <w:r>
        <w:t>It doesn't mean you should become, you know, like one—</w:t>
      </w:r>
      <w:r>
        <w:rPr>
          <w:i/>
        </w:rPr>
        <w:t>I was a pastor then. That just got it that time Barbie puppet was the reigning thing. So they got a Barbie puppet and they just launched it. There was this guy, the guy was just jumping. He jumped towards the Barbie and he wanted to cry. The pastor woman—she went after him, grabbed the guy and threw him back to the audience. She said, he doesn't give. So it's not like, you know, someone was rejoicing. One day I went to slap someone, slap the person back. No. What use style of, you know—so that's not the joy in the Holy Ghost. That's joy palm wine or something.</w:t>
      </w:r>
      <w:r>
        <w:t xml:space="preserve"> But we see that just like at Pentecost they are not drunk as you think. So it has an undignified way by which it is expressed. That is, when there is that boisterous, exuberant display of emotions, it must be because of God's word. It's not a cultural expression. And it comes with supernatural utterances that glorify God. I think we must add that. So even in rejoicing in the Spirit. Why is it in the Spirit? Because it's accompanied with utterances that glorify God and have pointers to his purpose in the earth. So how much of culture should be infused in our praise.</w:t>
      </w:r>
    </w:p>
    <w:p>
      <w:r>
        <w:t>Now, even as a system of church, we can be guilty of just being Westernized in the sense of, oh, it almost looks like we are using a Western method. No, we have to be very careful that when we talk about orderliness and the Word, it's not just Western. Let's just be cool, calm. Nope. There will be some services in the praise of God. The whole place will be shaking. And it's not because of any musical equipment. It's not anything. It's just joy in the Spirit. Is that very clear? We must be very careful. We talked about use of hands. The use of clapping is permissible if you're using for beats. But it's not praise. Never been praise in Scripture. Even if culture permits, his Scripture, the texts are clear. It's not for free. That's it.</w:t>
      </w:r>
    </w:p>
    <w:p>
      <w:pPr>
        <w:pStyle w:val="Heading2"/>
      </w:pPr>
      <w:r>
        <w:t>Clapping, Order, And The Limits Of Praise</w:t>
      </w:r>
    </w:p>
    <w:p>
      <w:r>
        <w:t xml:space="preserve">So going back to how we started, let's start to close gradually. Is it a doctrine? We said yes. So what is it, how is it and why? And I suggest it must be well taught. </w:t>
      </w:r>
      <w:r>
        <w:rPr>
          <w:i/>
        </w:rPr>
        <w:t>When Brother Hagin had that vision in 1987 and he said the Lord Jesus—I remember he showed—he said he has a vision. Now, like I said in this teaching, that even though I'm not one to ask people to believe visions wholesale, I will always put it to test of Scripture. And he said the Lord told him that they've gotten to the limits of praise, that if they quit clapping and praising God—I battled with him initially because I felt, how can you be regimented in praise? But the truth is that if you look at the text of scripture, it agrees—or it's—sorry, that's not the word. It definitely validates what he said he saw.</w:t>
      </w:r>
      <w:r/>
    </w:p>
    <w:p>
      <w:r>
        <w:t xml:space="preserve">So it doesn't matter whether something has gone on for years. It's just the way baptism has been accepted. Without baptism, it's just accepted. People are just—in fact, some people are harassed. </w:t>
      </w:r>
      <w:r>
        <w:rPr>
          <w:i/>
        </w:rPr>
        <w:t>Somebody sent me a text, was it on Sunday? No, Monday. And said, I had been harassed. You know over said. But he said I didn't start the book from the beginning. Then I ran to the middle where those questions were answered. He said he had relief in his heart. Of course already thinking he was going to ask me that is he wrong? Is he right? I said the book did not even say whether it's right or wrong. But I got my answer. That was a last. I said some of your signs say you are thinking about it.</w:t>
      </w:r>
      <w:r/>
    </w:p>
    <w:p>
      <w:r>
        <w:t>So one even Christocentric guy used to say there's no type. They show New Testament certificate of water baptism. They do confirmation and wear wedding garments like Anglican church. Then they come and give you something and say you are confirmed. Do it. Go full length, don't choose. You know that's not it. The fact that somebody has been agreed for a thousand years, it doesn't change anything.</w:t>
      </w:r>
    </w:p>
    <w:p>
      <w:pPr>
        <w:pStyle w:val="Heading2"/>
      </w:pPr>
      <w:r>
        <w:t>First Corinthians 14: Tongues And Interpretation</w:t>
      </w:r>
    </w:p>
    <w:p>
      <w:r>
        <w:t xml:space="preserve">Now just look at First Corinthians 14 and I'll just close with this one. Then we'll take questions. Hope you learned something. All I'm just doing is to get you to think. It's not a sense of church. No sense of church. </w:t>
      </w:r>
      <w:r>
        <w:rPr>
          <w:i/>
        </w:rPr>
        <w:t>I like dancing. I do. I like dancing a lot. I really like dancing. But the truth of the matter is that it's human to dance and celebrate things and—and that's what it is. I come from a lineage of people who like music. My grandfather, my great grandfather. On the two sides. My dad, my mom, they were in choir. Myself and my siblings, we used to sing together. So it's not—not—my dad composed many songs, up to 50, so it's not—is. And he had a library filled with cassettes, you know, not cassette—Michael Jackson, Stevie Wonder and all that. Those are one of his legacies that he left behind.</w:t>
      </w:r>
      <w:r>
        <w:t xml:space="preserve"> Where did you open to now? 14. Yeah.</w:t>
      </w:r>
    </w:p>
    <w:p>
      <w:r>
        <w:t>So I did. I mentioned a bit at Believers Convention that there is this text that it's not meant—it should be an exception but it has been—we've not taken out—we've taken that text out of context in 27.</w:t>
      </w:r>
    </w:p>
    <w:p>
      <w:pPr>
        <w:ind w:left="720"/>
      </w:pPr>
      <w:r>
        <w:t>1 Corinthians 14:27–28</w:t>
        <w:br/>
        <w:t>If any man speak in tongues, let it be by two or at most by three, and that by course; and let one interpret. But if there be no interpreter, let him keep silence in the church; and let him speak to himself, and to God.</w:t>
      </w:r>
    </w:p>
    <w:p>
      <w:r>
        <w:t xml:space="preserve">So. And you have some denominations like Deeper Life. I'm not—because I don't think they have problems because I, I mean I was—I didn't relate to them very well. I fellowshiped there so I know that they had this text to say people should not speak with tongues in the services because if they have no interpreter. </w:t>
      </w:r>
      <w:r>
        <w:rPr>
          <w:i/>
        </w:rPr>
        <w:t>I remember I engaged Pastor Ayemoni who was then the—was the co-founder of Goodwill. Then he now went to found the Stars. Stars. Now that's his school. So I engaged. He was his own superintendent then also. I asked him, I said, okay, why did you stop with 28 and say, let him keep silence, let him speak? He said he had never seen it—to himself and to God. I said that speak to himself and God, where is it? He said it has to be in the church. So he didn't go further because that would definitely oppose certain things they've agreed to as a church.</w:t>
      </w:r>
      <w:r/>
    </w:p>
    <w:p>
      <w:r>
        <w:t>So usually this verse 27 and 28 is where many pitch their tents that you shouldn't speak in tongues in church if there is no interpreter. But they miss something vital that Paul says everyone who speaks with tongues should interpret. That is really what he was saying. So this becomes an exception. And he had already laid the first foundation that when you interpret tongues you edify the church. He calls it prophesying.</w:t>
      </w:r>
    </w:p>
    <w:p>
      <w:pPr>
        <w:ind w:left="720"/>
      </w:pPr>
      <w:r>
        <w:t>1 Corinthians 14:29–32</w:t>
        <w:br/>
        <w:t>If you read the next text here, let the prophets speak two or three, and let the other judge. And we've already said the prophets here are those who prophesy. I think we have gone through that already. Huh? Are we together? If there is revealed to another that sitteth by, let the first hold his peace. For ye may all prophesy one by one.</w:t>
      </w:r>
    </w:p>
    <w:p>
      <w:r>
        <w:t>Why would you keep 29 and 30 and 31 and 32 and stick to 28? That is an exception to the rule that, look, we all should prophesy. But if you are speaking in tongues, keep quiet and speak over unto God. They will not use that to force everybody not to speak with tongues. That is ridiculous.</w:t>
      </w:r>
    </w:p>
    <w:p>
      <w:pPr>
        <w:ind w:left="720"/>
      </w:pPr>
      <w:r>
        <w:t>1 Corinthians 14:39</w:t>
        <w:br/>
        <w:t>Wherefore, brethren, he said you should covet—and he's talking about the services—you should covet, you should desire to prophesy. Then he says you should not forbid speaking with tongues. God forbid it. And he's referring to the assemblies.</w:t>
      </w:r>
    </w:p>
    <w:p>
      <w:pPr>
        <w:pStyle w:val="Heading2"/>
      </w:pPr>
      <w:r>
        <w:t>Straw Man Arguments Against Speaking In Tongues</w:t>
      </w:r>
    </w:p>
    <w:p>
      <w:r>
        <w:t>Some people use straw man like, oh, I know people didn't speak with tongues and he served God. Yes, but that doesn't mean that God didn't want them to speak with tongues. Tongues. Is that a straw man fallacy? It's ridiculous. Just I say, I know people who didn't pray for the sick, but they served God. John the Baptist didn't heal any sick person, but he served God. Jesus's disciples, he told them to go and heal the sick. Paul says that—straw man. A straw man. Straw man is—you left the issue. The issue is that Paul teaches that all should speak with tongues. It's clear that straw man, it's a straw man fallacy. Or what is called whataboutism. That is you—you just look at this one too. Don't go there. Don't tell me that church—they speak with tongues. But look at this one. And they can. I mean people can. They can. They can. What is this? They use the gaslight. They gaslight you. Where they leave the real issue and say, look at—look at—you see, this one is a true prophet. He said this. Should we—there is no denomination that doesn't have those kind of things. It's just that some of us are not into those things. There's no denomination.</w:t>
      </w:r>
    </w:p>
    <w:p>
      <w:r/>
      <w:r>
        <w:rPr>
          <w:i/>
        </w:rPr>
        <w:t>There was one of our books. I was tempted to list some things. That temptation was high me that I do research. I know all this you are talking about. There's nothing you will find in—look, I'm already tempted. Stop it, please. All this nonsense. Don't do that. Stick to the text.</w:t>
      </w:r>
      <w:r/>
    </w:p>
    <w:p>
      <w:r>
        <w:t>The text says he that speaks in tongues speaks to God. No man understands. He speaks mysteries. The text says if you speak with tongues, you will edify yourself. The text says that if you speak, if you pray in the Spirit in tongues, your spirit prays. Paul said, howbeit I will pray with the Spirit. He didn't say howbeit I will just pray in the understanding. They say that I'll pray with the spirit. I'll pray with the understanding. I'll sing with—it's so clear.</w:t>
      </w:r>
    </w:p>
    <w:p>
      <w:r/>
      <w:r>
        <w:rPr>
          <w:i/>
        </w:rPr>
        <w:t>That's what was telling me. He said, it's not every time people spoke in tongues in the book of Acts that I should look at it that—did they speak with tongues in Acts 2? I think I've told you that story before. So I now let him finish. I let him finish. Then I now asked him one question. Where in the Book of Acts did Paul speak in tongues? He didn't find any. You just said he was filled with the Spirit. He said, but then Paul is now laying hands on people to speak in tongues. I said, he didn't know you were going to have those problems. And please don't forget that this also means he spoke in tongues. That's how it works.</w:t>
      </w:r>
      <w:r/>
    </w:p>
    <w:p>
      <w:r>
        <w:t>So don't be against something before the Word. Don't be against anything. Don't be against anybody. Don't be against. When you're against things like that, you will just find yourself being blindsided just before the Word. And in closing, let me just mention this. The local assembly remains God's plan to learn God's word. The local assembly remains God's plan. What has got people into trouble is curiosity. So I think I'll just leave it at that.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