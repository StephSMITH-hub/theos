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19</w:t>
      </w:r>
    </w:p>
    <w:p>
      <w:pPr>
        <w:pStyle w:val="Heading2"/>
      </w:pPr>
      <w:r>
        <w:t>Re-evaluating the Old and New Testament Framework</w:t>
      </w:r>
    </w:p>
    <w:p>
      <w:r/>
      <w:r>
        <w:rPr>
          <w:i/>
        </w:rPr>
        <w:t>So I have some questions I will treat straight away. Today is more of treating questions, but. The questions will be taught. It's not. I'm just going to answer them. On. The face of it. So.</w:t>
      </w:r>
      <w:r/>
    </w:p>
    <w:p>
      <w:r>
        <w:t>We'll just go to Romans 15:4 and run through. Our normal preambles.</w:t>
      </w:r>
    </w:p>
    <w:p>
      <w:pPr>
        <w:ind w:left="720"/>
      </w:pPr>
      <w:r>
        <w:t>Whatever things were written at four times,. We're written for our learning, that we, through patience and comfort of the Scriptures might have hope.</w:t>
      </w:r>
    </w:p>
    <w:p>
      <w:r>
        <w:t xml:space="preserve">And then that gives us the background of what we now call the New Testament. Must see the New Testament. An old rule, which is not necessarily just obsolete, but it's not applicable, is to say that you see Christ in the book of Genesis as seed, as a seed form, and then in the Law as a type and a shadow. In fact, it can be driven across to say in the Exodus as a lamb, in Leviticus, as the animal sacrifices, in Numbers, as the voice of the Lord, in Deuteronomy as the, </w:t>
      </w:r>
      <w:r>
        <w:rPr>
          <w:i/>
        </w:rPr>
        <w:t>I think Eden manna or something.</w:t>
      </w:r>
      <w:r>
        <w:t xml:space="preserve"> Then in Joshua, </w:t>
      </w:r>
      <w:r>
        <w:rPr>
          <w:i/>
        </w:rPr>
        <w:t>okay, say the prophets as prophecy,</w:t>
      </w:r>
      <w:r>
        <w:t xml:space="preserve"> in the Psalms, in the Secret Song of David. </w:t>
      </w:r>
      <w:r>
        <w:rPr>
          <w:i/>
        </w:rPr>
        <w:t>Yeah, I think typically that's it.</w:t>
      </w:r>
      <w:r/>
    </w:p>
    <w:p>
      <w:r>
        <w:t xml:space="preserve">They will say the four Gospels in the life of Jesus, the Incarnation, the Book of Acts, in the practice of the Church, and the Epistles as doctrine, which is very elementary and it's okay, but it fails many tests in as much as is applicable in the sense of using it at some point. But the New Testament writers do not subscribe to restricting their letters as doctrine because they actually said their doctrine is the Old Testament. So of course we also have to pass through the test of new covenant not being a dispensation like a time after the cross. The New covenant is not the time after the cross. The New covenant is the feature of God's faithfulness to his covenant, where and when he renews his promises. Where you have the word Shadash used for, to repair something that is broken down, to restate something. So all that would change the whole narrative. And one thing you need to know, </w:t>
      </w:r>
      <w:r>
        <w:rPr>
          <w:i/>
        </w:rPr>
        <w:t>and I must mention this particularly to those of us who are pro revelation knowledge, there's this subtle attitude, and I must mention, I must say it, that you know, you say when I came in contact with the world, you see,</w:t>
      </w:r>
      <w:r>
        <w:t xml:space="preserve"> where people say that oftentimes it means that there's a set of beliefs that they subscribe to and it's final.</w:t>
      </w:r>
    </w:p>
    <w:p>
      <w:pPr>
        <w:pStyle w:val="Heading2"/>
      </w:pPr>
      <w:r>
        <w:t>The Student Attitude and Patient Study of Doctrine</w:t>
      </w:r>
    </w:p>
    <w:p>
      <w:r>
        <w:t xml:space="preserve">So at that point, when they have that encounter, they have their stock with whatever explanations were given and they don't move forward, they don't grow. And I've seen that play out over the years. And for me it's a very wrong side of knowledge. </w:t>
      </w:r>
      <w:r>
        <w:rPr>
          <w:i/>
        </w:rPr>
        <w:t>You know, where you assume that within one month or two months or one year, you've embraced all that should be known. I think that's overstating one's importance or one's capacities, even mentally, not even spiritually.</w:t>
      </w:r>
      <w:r/>
    </w:p>
    <w:p>
      <w:r>
        <w:t xml:space="preserve">So. Sometimes you could be stuck into that and feel, oh, the New Testament, the Old and New Testament. That is why it takes a long time to unbundle those things. </w:t>
      </w:r>
      <w:r>
        <w:rPr>
          <w:i/>
        </w:rPr>
        <w:t>I was discussing with someone yesterday and he I saw a commentary with someone made a commentary about Ephesians 4:11 and mentioned and obviously the person I mean someone I knew commented and shared it. So I said, what? Why are you doing this? You should have left this era of going on a pastor going on people's walls. We argue with them what they are saying. So you now said, oh no sir, it's what you taught in charismatic ministry too, that someone is trying to I said, yourself, you are trying to defend something. I said that charismatic ministry too, I'm still teaching it. He said he didn't know. I'm still explaining. It's still something. I'm still going over it on this Sunday and I'm still going to bring out another book on it to clarify the ministry. So to be patient, why must you. By the time he was not explaining what he knew, I knew you were not even listening. Well, I said, you will need charismatic ministry. Mountains of God. You will need two kinds of righteousness. You will need seated and high. You will need on that subject, I said, yes, you will need one. Blood assembly very key. In him believers. I said, I taught them together on the same subject. So why are you engaging yourself? You are quick to he now told me he was trying to that he has followers that are reading the person who countered it. He doesn't want them to misled. I said, if you have followers, they will listen to you alone. Those ones are not your followers. People are listening to you. It is stressful to listen to one person to now combine two people. It is high blood pressure. I said, you should know that. So don't stress yourself about that. You should first of all embrace the truth. Understand it first.</w:t>
      </w:r>
      <w:r/>
    </w:p>
    <w:p>
      <w:r>
        <w:t xml:space="preserve">If you don't understand it, the person listened to church in service and formed the whole doctrine. Church in service that was very elementary and formed the whole doctrine. So that's an attitude we all must check. We all have the attitude of students that are learning. So you don't. At no point should you assume mastery, not God's Word, </w:t>
      </w:r>
      <w:r>
        <w:rPr>
          <w:i/>
        </w:rPr>
        <w:t>am I making sense here?</w:t>
      </w:r>
      <w:r/>
    </w:p>
    <w:p>
      <w:r>
        <w:t xml:space="preserve">So it will take a while. </w:t>
      </w:r>
      <w:r>
        <w:rPr>
          <w:i/>
        </w:rPr>
        <w:t>So I told him, I said, this subject, this concept you are looking at is the five fold ministry concept, the ministry gift concept. I said, I am not rushing to make conclusions even though I know exactly what I am saying. But it will take me, I said, I began with concerning gifts of God, which I started at four born Christians, you know, where were. Four born is pre2013 about 2011, I said. Then I concluded part of it in 2016 or 17. Then I picked it up again. I said, so you are looking at something I told within 15 years and you assume you can.</w:t>
      </w:r>
      <w:r>
        <w:t xml:space="preserve"> That's how we must treat God's will. It must be too important for us to make wild conclusions.</w:t>
      </w:r>
    </w:p>
    <w:p>
      <w:r>
        <w:t xml:space="preserve">And I said something last, before I even shared it. I said, when you explore something badly, it poisons the mind of the audience that are now about to hear the exact explanation. You are poisoning their minds by rushing to say, </w:t>
      </w:r>
      <w:r>
        <w:rPr>
          <w:i/>
        </w:rPr>
        <w:t>you know,</w:t>
      </w:r>
      <w:r>
        <w:t xml:space="preserve"> and the guy who probably wrote the stuff, he was attacking another. You don't even know what you're talking about and you're attacking people. Of course, when you badly say something, people can prance on it and nail it down and say, you see this nonsense? And I said that to you on Tuesday. And that's the problem of us guys on Sunday too. That will have said something and by the time we are now going to see the proper. They just, man, this doesn't make any sense again.</w:t>
      </w:r>
    </w:p>
    <w:p>
      <w:r>
        <w:t xml:space="preserve">So let's be good students. You don't have to teach immediately something you learned last night. </w:t>
      </w:r>
      <w:r>
        <w:rPr>
          <w:i/>
        </w:rPr>
        <w:t>I keep sharing my own experience and give it a year, two years so that you will have understood, you are not under pressure to say it, you are just thinking a lot of our facts will have come to you. All right?</w:t>
      </w:r>
      <w:r/>
    </w:p>
    <w:p>
      <w:pPr>
        <w:pStyle w:val="Heading2"/>
      </w:pPr>
      <w:r>
        <w:t>Methods of Biblical Interpretation and Intertextuality</w:t>
      </w:r>
    </w:p>
    <w:p>
      <w:r>
        <w:t xml:space="preserve">So looking at that concept, the New Testament, that is the doctrine said that's very elementary and it's also inaccurate. It's not wrong. I can see if I get some places I will still use that same template to explain, </w:t>
      </w:r>
      <w:r>
        <w:rPr>
          <w:i/>
        </w:rPr>
        <w:t>okay?</w:t>
      </w:r>
      <w:r>
        <w:t xml:space="preserve"> Because you have to leave foundation before you build a house. However, we have found out that the word New Covenant and if you observed over the years, almost 30 years now, that the New Covenant precedes the Old Covenant, you must have heard me say that over and over again.</w:t>
      </w:r>
    </w:p>
    <w:p>
      <w:r>
        <w:t xml:space="preserve">So that rule was meant to be. What Paul said. You have many instructors, but not many fathers. So you just be a guide, </w:t>
      </w:r>
      <w:r>
        <w:rPr>
          <w:i/>
        </w:rPr>
        <w:t>you know,</w:t>
      </w:r>
      <w:r>
        <w:t xml:space="preserve"> at some point. So we came up with the fact that there are several methods. We must read the Old and New Testament together as A single book. And second Timothy 3:16 says</w:t>
      </w:r>
    </w:p>
    <w:p>
      <w:pPr>
        <w:ind w:left="720"/>
      </w:pPr>
      <w:r>
        <w:t>all scriptures given by inspiration of God, prompting for doctrine, reproof, correction, instruction in righteousness.</w:t>
      </w:r>
    </w:p>
    <w:p>
      <w:r>
        <w:t>First Corinthians 10:11.</w:t>
      </w:r>
    </w:p>
    <w:p>
      <w:pPr>
        <w:ind w:left="720"/>
      </w:pPr>
      <w:r>
        <w:t>These things happen to them by example, mentioned upon whom the ends of the world are come.</w:t>
      </w:r>
    </w:p>
    <w:p>
      <w:r>
        <w:t xml:space="preserve">So we must read the Old Testament as doctrine right now. How is it doctrine again? Some folks will run to a conclusion. That means you take the Old Testament wholesale and apply it. How does that even make sense? Are you going to be killing turtle dudes? So everybody should calm down to really understand it. </w:t>
      </w:r>
      <w:r>
        <w:rPr>
          <w:i/>
        </w:rPr>
        <w:t>Someone was asking a question last night in a class and said, how do we find text? I said, how did I explain? You stick to the things I said first. If you are stuck to it, you won't ask that question because you will understand what I meant.</w:t>
      </w:r>
      <w:r/>
    </w:p>
    <w:p>
      <w:r>
        <w:t xml:space="preserve">So we came up with the seven methods and said we should read the Bible as a book of text, which I still call very elementary, but it's good for this purpose. Then we should look at the grammatical structure that works in our mode of communication. The words are not as English as they sound. We must find the Greek and Hebrew meaning fundamentally four texts are usually interwoven. We must therefore say, how do I find the text? It's a lazy approach. That lazy approach is to find maybe concordances that can do that job for you. Chain references. But they are many times also inaccurate. </w:t>
      </w:r>
      <w:r>
        <w:rPr>
          <w:i/>
        </w:rPr>
        <w:t>I can show you the ones I have. There was a day I said, let me view the chain references in my own Bible and I started laughing. That I'm not trying to describe their work, but the truth is that this is not true. I saw some inaccurate ones. There was quite some good ones.</w:t>
      </w:r>
      <w:r/>
    </w:p>
    <w:p>
      <w:r>
        <w:t xml:space="preserve">So that's a lazy approach. The proper approach is to read the whole Bible. Just be reading the Bible, you will see that interwoven textual writing or intertextual, </w:t>
      </w:r>
      <w:r>
        <w:rPr>
          <w:i/>
        </w:rPr>
        <w:t>you know,</w:t>
      </w:r>
      <w:r>
        <w:t xml:space="preserve"> interwoven writing, they will say that they go to the original text, where of course a latter one, an earlier one, where the latter writer is obviously deriving a theology from most of the time, how does the New Testament writer apply it? And then we said, how do we apply it in today's world?</w:t>
      </w:r>
    </w:p>
    <w:p>
      <w:r>
        <w:t xml:space="preserve">So because we have been zeroing in on the subject of baptism, not to make conclusions, I'm repeating myself. But to have a not a we versus them approach, to have a wholesale look, just to look at everything. </w:t>
      </w:r>
      <w:r>
        <w:rPr>
          <w:i/>
        </w:rPr>
        <w:t>Is that clear.</w:t>
      </w:r>
      <w:r>
        <w:t xml:space="preserve"> Look at everything appropriately and just see it without having a bias. Now, a critical question I asked last week. </w:t>
      </w:r>
      <w:r>
        <w:rPr>
          <w:i/>
        </w:rPr>
        <w:t>I'm just. I'm going to use a whole lot of Seated on high notes this morning. I had to be searching for them last night because it's been a while, I thought almost two years ago.</w:t>
      </w:r>
      <w:r/>
    </w:p>
    <w:p>
      <w:pPr>
        <w:pStyle w:val="Heading2"/>
      </w:pPr>
      <w:r>
        <w:t>Theological Debates on Baptism and the Spirit</w:t>
      </w:r>
    </w:p>
    <w:p>
      <w:r>
        <w:t xml:space="preserve">So the first question is the use of water. Now. Now, </w:t>
      </w:r>
      <w:r>
        <w:rPr>
          <w:i/>
        </w:rPr>
        <w:t>you know,</w:t>
      </w:r>
      <w:r>
        <w:t xml:space="preserve"> last week we said, let me give you an approach. An approach to talk about water baptism is to. </w:t>
      </w:r>
      <w:r>
        <w:rPr>
          <w:i/>
        </w:rPr>
        <w:t>Okay, let me tell you a problem I had to solve in 2014 in Christ's Paul's revelation of identification. Now, there was this Kenneth Hagin EW Kenyon theory. I mean, sorry, conflict.</w:t>
      </w:r>
      <w:r>
        <w:t xml:space="preserve"> Brother Hagin believes that the church began in John 20:22 when Jesus said, receive ye the Holy Ghost, and he breathed on them. E.W. Kenyon says the church began in Acts 2, when the promise of the Spirit was given. Day of Pentecost was fully come. They were all in one place, in one accord solely. There came a sound from worship. Mighty few of the houses were seated and praised October 1st, and they were all filled with the Holy Ghost and began to speak. So that there were two things, </w:t>
      </w:r>
      <w:r>
        <w:rPr>
          <w:i/>
        </w:rPr>
        <w:t>right?</w:t>
      </w:r>
      <w:r/>
    </w:p>
    <w:p>
      <w:r>
        <w:t>John 2, Acts 2, and in between them is Acts 1:5, not many baptized with the Holy Ghost. Acts 1:8, shall I receive power after the Holy Ghost is coming upon you? So EW Kenyon's position is that the Spirit was given on the day of Pentecost. And he has an expression like that in Romans 8. 9, Where Paul says,</w:t>
      </w:r>
    </w:p>
    <w:p>
      <w:pPr>
        <w:ind w:left="720"/>
      </w:pPr>
      <w:r>
        <w:t>you are not in the flesh, but in the Spirit. It will be the Spirit of God dwells with you. If any man has no spirit of Christ in office,</w:t>
      </w:r>
    </w:p>
    <w:p>
      <w:r>
        <w:t xml:space="preserve">so he says, there is the Spirit of Christ, which is the moment you are born again. You have the Spirit of Christ, but that's not the Holy Spirit. It's quite some complex explanation like that, </w:t>
      </w:r>
      <w:r>
        <w:rPr>
          <w:i/>
        </w:rPr>
        <w:t>which I don't subscribe to anyway.</w:t>
      </w:r>
      <w:r/>
    </w:p>
    <w:p>
      <w:r>
        <w:t xml:space="preserve">So you have Brother Hagin say that there are two experiences, that John 20 is the new birth 22, and that what happened in Acts of the Apostles is what he calls the Spirit upon battle of the Holy Ghost, which is a subsequent experience. So that, again, like I said, is a position that one needs to look at. </w:t>
      </w:r>
      <w:r>
        <w:rPr>
          <w:i/>
        </w:rPr>
        <w:t>So until 2014 was when I had to untie it and look away from any of the two arguments. I just read the text on his own and look at the concept of baptism.</w:t>
      </w:r>
      <w:r/>
    </w:p>
    <w:p>
      <w:r/>
      <w:r>
        <w:rPr>
          <w:i/>
        </w:rPr>
        <w:t>Now, what I'm doing this morning is just making you think of. So don't expect me to.</w:t>
      </w:r>
      <w:r>
        <w:t xml:space="preserve"> Now, the thing is, we have. Where the conflict comes in is because, number one, when we identify baptism, we talk about water. Then we now have John 3:3,5,</w:t>
      </w:r>
    </w:p>
    <w:p>
      <w:pPr>
        <w:ind w:left="720"/>
      </w:pPr>
      <w:r>
        <w:t>except a man is born again, he cannot see the kingdom of God.</w:t>
      </w:r>
    </w:p>
    <w:p>
      <w:r>
        <w:t>Then Nicodemus retorted and asked a question in three, four,</w:t>
      </w:r>
    </w:p>
    <w:p>
      <w:pPr>
        <w:ind w:left="720"/>
      </w:pPr>
      <w:r>
        <w:t>Can a man, when he's older, his mother was born a second time.</w:t>
      </w:r>
    </w:p>
    <w:p>
      <w:r>
        <w:t>And Jesus now answered very ascent to verse 5,</w:t>
      </w:r>
    </w:p>
    <w:p>
      <w:pPr>
        <w:ind w:left="720"/>
      </w:pPr>
      <w:r>
        <w:t>except a man is born of water and the Spirit,</w:t>
      </w:r>
    </w:p>
    <w:p>
      <w:r>
        <w:t>where you can bring in the Cairo water, that is the Spirit,</w:t>
      </w:r>
    </w:p>
    <w:p>
      <w:pPr>
        <w:ind w:left="720"/>
      </w:pPr>
      <w:r>
        <w:t>he cannot enter into the kingdom.</w:t>
      </w:r>
    </w:p>
    <w:p>
      <w:r>
        <w:t>So we have the concept of water there.</w:t>
      </w:r>
    </w:p>
    <w:p>
      <w:r>
        <w:t xml:space="preserve">So Acts 1:5, baptized with the holy Ghost will come out. What does it mean? Then you now have other texts like Romans 6:1:4. You are baptized into Jesus's death and raised up into the Son of his life. So a lot of people I've seen have actually said, </w:t>
      </w:r>
      <w:r>
        <w:rPr>
          <w:i/>
        </w:rPr>
        <w:t>very interestingly</w:t>
      </w:r>
      <w:r>
        <w:t xml:space="preserve"> that Romans 6:1:4 is water baptism. That that is how we are baptized into the death, burial and resurrection of Jesus. Romans 6, verse 1 to 4, that knowing that</w:t>
      </w:r>
    </w:p>
    <w:p>
      <w:pPr>
        <w:ind w:left="720"/>
      </w:pPr>
      <w:r>
        <w:t>baptized into Jesus Christ were baptized into his death, therefore we are buried with him, baptism unto death.</w:t>
      </w:r>
    </w:p>
    <w:p>
      <w:pPr>
        <w:pStyle w:val="Heading2"/>
      </w:pPr>
      <w:r>
        <w:t>Examining the Biblical References to Baptism</w:t>
      </w:r>
    </w:p>
    <w:p>
      <w:pPr>
        <w:ind w:left="720"/>
      </w:pPr>
      <w:r>
        <w:t>And like Christ was raised from death by the glory of the Father, even so we will walk in the newness of life.</w:t>
      </w:r>
    </w:p>
    <w:p>
      <w:r>
        <w:t xml:space="preserve">So they use this text to explain water baptism. </w:t>
      </w:r>
      <w:r>
        <w:rPr>
          <w:i/>
        </w:rPr>
        <w:t>Okay, very interesting.</w:t>
      </w:r>
      <w:r/>
    </w:p>
    <w:p>
      <w:r>
        <w:t>Then 1 Corinthians chapter 10, where Paul alludes 1 Corinthians 10. Of course you notice that again in Romans 6 we do not have water implied. It's not even mentioned. He just said baptized.</w:t>
      </w:r>
    </w:p>
    <w:p>
      <w:r>
        <w:t>In 1 Corinthians 10:1 Paul says,</w:t>
      </w:r>
    </w:p>
    <w:p>
      <w:pPr>
        <w:ind w:left="720"/>
      </w:pPr>
      <w:r>
        <w:t>I would not that you be ignorant how that all our fathers were under the cloud and all passed through the sea.</w:t>
      </w:r>
    </w:p>
    <w:p>
      <w:r>
        <w:t>So he was direct. Here it talks about water. Then it says,</w:t>
      </w:r>
    </w:p>
    <w:p>
      <w:pPr>
        <w:ind w:left="720"/>
      </w:pPr>
      <w:r>
        <w:t>and we are baptized into Moses,</w:t>
      </w:r>
    </w:p>
    <w:p>
      <w:r/>
      <w:r>
        <w:rPr>
          <w:i/>
        </w:rPr>
        <w:t>interestingly,</w:t>
      </w:r>
      <w:r/>
    </w:p>
    <w:p>
      <w:pPr>
        <w:ind w:left="720"/>
      </w:pPr>
      <w:r>
        <w:t>in the cloud and in the sea.</w:t>
      </w:r>
    </w:p>
    <w:p>
      <w:r>
        <w:t xml:space="preserve">So he talks about baptized into Moses, </w:t>
      </w:r>
      <w:r>
        <w:rPr>
          <w:i/>
        </w:rPr>
        <w:t>right?</w:t>
      </w:r>
      <w:r>
        <w:t xml:space="preserve"> Then he talks about in the cloud and in the sea in chapter 12 and verse 13.</w:t>
      </w:r>
    </w:p>
    <w:p>
      <w:pPr>
        <w:ind w:left="720"/>
      </w:pPr>
      <w:r>
        <w:t>For by one spirit are we all baptized into one body.</w:t>
      </w:r>
    </w:p>
    <w:p>
      <w:r>
        <w:t xml:space="preserve">There's no way anybody can foist water baptism here, </w:t>
      </w:r>
      <w:r>
        <w:rPr>
          <w:i/>
        </w:rPr>
        <w:t>right?</w:t>
      </w:r>
      <w:r>
        <w:t xml:space="preserve"> It's not debatable.</w:t>
      </w:r>
    </w:p>
    <w:p>
      <w:pPr>
        <w:ind w:left="720"/>
      </w:pPr>
      <w:r>
        <w:t>And whether Jews or Gentiles, whether bond or free, and have all been made to drink into one spirit.</w:t>
      </w:r>
    </w:p>
    <w:p>
      <w:r>
        <w:t>So whatever he's talking about as spiritual realities, there's no doubt that the First Corinthians 15 and verse 29 where he talks about baptized for the dead—</w:t>
      </w:r>
      <w:r>
        <w:rPr>
          <w:i/>
        </w:rPr>
        <w:t>very controversial text, one of those things that might just have been an intra communication between Paul and the congregation that we may not have too much references for now.</w:t>
      </w:r>
      <w:r/>
    </w:p>
    <w:p>
      <w:r>
        <w:t>Galatians 3 and 25, 27—</w:t>
      </w:r>
      <w:r>
        <w:rPr>
          <w:i/>
        </w:rPr>
        <w:t>sorry.</w:t>
      </w:r>
      <w:r/>
    </w:p>
    <w:p>
      <w:pPr>
        <w:ind w:left="720"/>
      </w:pPr>
      <w:r>
        <w:t>For as many of you as have been baptized into Christ are put on Christ.</w:t>
      </w:r>
    </w:p>
    <w:p>
      <w:r>
        <w:t xml:space="preserve">Again, these are texts that readily have been used for water baptism. This could never have been water baptism. There is no parallel to Christ have put on Christ because it says that same. If you read this, you won't have a problem with seeing a parallel with 1 Corinthians 12:13, </w:t>
      </w:r>
      <w:r>
        <w:rPr>
          <w:i/>
        </w:rPr>
        <w:t>right?</w:t>
      </w:r>
      <w:r>
        <w:t xml:space="preserve"> So it couldn't have been water baptism.</w:t>
      </w:r>
    </w:p>
    <w:p>
      <w:r>
        <w:t>Then you have Ephesians 4.</w:t>
      </w:r>
    </w:p>
    <w:p>
      <w:pPr>
        <w:ind w:left="720"/>
      </w:pPr>
      <w:r>
        <w:t>There's one body and one Spirit, even as we are called in one hope of your calling. One Lord, one faith, one baptism.</w:t>
      </w:r>
    </w:p>
    <w:p>
      <w:r>
        <w:t>Now we know that within the text of Scripture there is not one baptism. We've seen baptized for the dead, 1. We have seen baptism of water, 2. We have seen baptism of the Holy Ghost, 3. Now we have now seen a baptism into the body of Christ, which makes 4.</w:t>
      </w:r>
    </w:p>
    <w:p>
      <w:r>
        <w:t>Now if we go back to Matthew 20, Jesus mentions another baptism, verse 22.</w:t>
      </w:r>
    </w:p>
    <w:p>
      <w:pPr>
        <w:ind w:left="720"/>
      </w:pPr>
      <w:r>
        <w:t>You know not what you ask. Are you able to drink of the cup that I shall drink of or to be baptized with baptism?</w:t>
      </w:r>
    </w:p>
    <w:p>
      <w:r>
        <w:t>This is not water baptism because Jesus was never baptized with water outside John. John had already baptized him.</w:t>
      </w:r>
    </w:p>
    <w:p>
      <w:pPr>
        <w:ind w:left="720"/>
      </w:pPr>
      <w:r>
        <w:t>You shall drink even of the cup and be baptized with the one you are baptized with and to sit on the right hand.</w:t>
      </w:r>
    </w:p>
    <w:p>
      <w:r>
        <w:t xml:space="preserve">So this is about his suffering. So if you look at all the baptism we have read, we've read baptism into Moses in the cloud and the sea. We have read baptism of the Spirit into the body of Christ, we which has a parallel—First Corinthians 12, 13, Galatians 3, 27. </w:t>
      </w:r>
      <w:r>
        <w:rPr>
          <w:i/>
        </w:rPr>
        <w:t>Are you listing them? That's a parallel.</w:t>
      </w:r>
      <w:r>
        <w:t xml:space="preserve"> Then we have read Battle of the Holy Ghost, Acts 15, which is a distinct one from water baptism. Obviously, there was water baptism and Battle of the Holy Ghost. It appeared in Acts 10, </w:t>
      </w:r>
      <w:r>
        <w:rPr>
          <w:i/>
        </w:rPr>
        <w:t>right?</w:t>
      </w:r>
      <w:r>
        <w:t xml:space="preserve"> The house of Cornelius. So we have water baptism. We have what did last of the baptism of suffering.</w:t>
      </w:r>
    </w:p>
    <w:p>
      <w:r>
        <w:t>Right now, without asking a critical question, don't forget that one: is John's baptism the same thing that took place or continued in the Book of Acts?</w:t>
      </w:r>
    </w:p>
    <w:p>
      <w:pPr>
        <w:pStyle w:val="Heading2"/>
      </w:pPr>
      <w:r>
        <w:t>Distinguishing the Baptisms in the Book of Acts</w:t>
      </w:r>
    </w:p>
    <w:p>
      <w:r/>
      <w:r>
        <w:rPr>
          <w:i/>
        </w:rPr>
        <w:t>Put that in an inverted column. We might not give a straightforward answer to that yet.</w:t>
      </w:r>
      <w:r/>
    </w:p>
    <w:p>
      <w:r>
        <w:t xml:space="preserve">So which means that the Ephesians 4 that says there's one baptism could not have been Paul reducing all these various baptismal acts, practices or explanations that we have seen, </w:t>
      </w:r>
      <w:r>
        <w:rPr>
          <w:i/>
        </w:rPr>
        <w:t>are we making sense?</w:t>
      </w:r>
      <w:r/>
    </w:p>
    <w:p>
      <w:r>
        <w:t xml:space="preserve">So now I said the conundrum was now to not separate the baptism in the Book of Acts. The baptism in the Book of Acts were two: there was water baptism. I'm not even talking about John's baptism. John's baptism, typically in the Book of Acts, who can see refer to his message. Who can see that is his message. The reference is his message, Acts 1:5. And that message was what he pronounced about Jesus, Acts 1:5, Acts 1:21 and 22, </w:t>
      </w:r>
      <w:r>
        <w:rPr>
          <w:i/>
        </w:rPr>
        <w:t>right.</w:t>
      </w:r>
      <w:r/>
    </w:p>
    <w:p>
      <w:r>
        <w:t xml:space="preserve">Acts 13, Paul, and verse 24 and 25, battle of repentance. All right, and it was what he said, </w:t>
      </w:r>
      <w:r>
        <w:rPr>
          <w:i/>
        </w:rPr>
        <w:t>right?</w:t>
      </w:r>
      <w:r/>
    </w:p>
    <w:p>
      <w:r>
        <w:t xml:space="preserve">Acts 18, knowing only verse 25. You can't say knowing only water baptism. That can be. He was talking about his theology. His theology cannot be water baptism. </w:t>
      </w:r>
      <w:r>
        <w:rPr>
          <w:i/>
        </w:rPr>
        <w:t>Do you get that?</w:t>
      </w:r>
      <w:r/>
    </w:p>
    <w:p>
      <w:r>
        <w:t xml:space="preserve">So Acts 19, verse 4, John, very baptized person of baptism, saying to the people. So and I highlighted that John's baptism in Acts 15 was to say that Jesus is the Christ. </w:t>
      </w:r>
      <w:r>
        <w:rPr>
          <w:i/>
        </w:rPr>
        <w:t>Is that clear?</w:t>
      </w:r>
      <w:r/>
    </w:p>
    <w:p>
      <w:r>
        <w:t>And he's calling the people in repentance to see him. So in the context of that, you have to see Isaiah 40, verse 3 through to 10, Malachi 3:1:3. And that gives you backtrack back to the concept of the wilderness and all that. One of the things I'm going to answer will come around that.</w:t>
      </w:r>
    </w:p>
    <w:p>
      <w:r>
        <w:t>So the book of Acts has two baptisms: an inversion of the Holy Ghost, which is the outpouring of the Spirit, Acts 2:1 4 and 16:21.</w:t>
      </w:r>
    </w:p>
    <w:p>
      <w:r>
        <w:t xml:space="preserve">All right, so we must make a distinction and not foist water baptism on. </w:t>
      </w:r>
      <w:r>
        <w:rPr>
          <w:i/>
        </w:rPr>
        <w:t>Okay, I mentioned first Peter 3, Four, three. We'll go to titles two, hospital three 22,</w:t>
      </w:r>
      <w:r/>
    </w:p>
    <w:p>
      <w:pPr>
        <w:ind w:left="720"/>
      </w:pPr>
      <w:r>
        <w:t>like figure where even battling dot now save us.</w:t>
      </w:r>
    </w:p>
    <w:p>
      <w:r>
        <w:t xml:space="preserve">We don't... The question is, is this referring to the water baptism? Which of the baptism is Peter referring to here? Like we said earlier, it's not every baptism that means water. Or let me adjust that a bit: it's not every baptism that refers to liquid water. </w:t>
      </w:r>
      <w:r>
        <w:rPr>
          <w:i/>
        </w:rPr>
        <w:t>Maybe that's the right word should use.</w:t>
      </w:r>
      <w:r/>
    </w:p>
    <w:p>
      <w:r>
        <w:t>So we have Peter referring to the waters of Noah, then the like figure of baptism. So we have that. So we must make that very clear distinction. Don't forget one, you have to put in a bracket of inverted commas. And which is: Was it the baptism of John that the apostles continued with in the book of Acts? I'm not sure, you know, the statement of that question. That question is very significant. Was it the baseline of John?</w:t>
      </w:r>
    </w:p>
    <w:p>
      <w:r>
        <w:t>So what was the conundrum that I sorted out 11 years ago? It was about the fact that the concept of the church, beginning or otherwise—maybe I didn't fully resolve it—does not come even into the issue. There was no... Was there a transition? Yes, a post resurrection transition of the disciples. But was it about the church? It's not the major conversation there. And the writer is not even particular about that. So we shouldn't build something out of what the writer doesn't intend. That's one.</w:t>
      </w:r>
    </w:p>
    <w:p>
      <w:pPr>
        <w:pStyle w:val="Heading2"/>
      </w:pPr>
      <w:r>
        <w:t>The Message and Context of John's Baptism</w:t>
      </w:r>
    </w:p>
    <w:p>
      <w:r>
        <w:t>Now before we, you know, get into the Issues: So was John's baptism ever replaced? I think the question is, was John's baptism ever meant to be replaced by the baptism with the Holy Ghost? John's baptism was to point out Jesus, all right? Who will evidence the fact that he's the one John pointed out by baptizing with the Holy Ghost?</w:t>
      </w:r>
    </w:p>
    <w:p>
      <w:r/>
      <w:r>
        <w:rPr>
          <w:i/>
        </w:rPr>
        <w:t>Let me put it properly.</w:t>
      </w:r>
      <w:r>
        <w:t xml:space="preserve"> We should not replace anyone very quickly. John's baptism is a message of John demonstrated through the custom, rights, cultural context, all that involved, of using water as one, cleansing, two, repentance, </w:t>
      </w:r>
      <w:r>
        <w:rPr>
          <w:i/>
        </w:rPr>
        <w:t>right?</w:t>
      </w:r>
      <w:r>
        <w:t xml:space="preserve"> And as a message.</w:t>
      </w:r>
    </w:p>
    <w:p>
      <w:r>
        <w:t>So, and what is the repentance about? The repentance, just like Old Testament texts, when things are broken down, when there's chaos, when there's sin, when there's rebellion, idolatry, they call them back to God. So he's calling the nation back to God, but he's saying that God, the one that the Messiah we're expecting is standing around you. He's standing here, say that much in John.</w:t>
      </w:r>
    </w:p>
    <w:p>
      <w:r>
        <w:t>He said, he's coming after me. And that cannot be existence, because he says he's preferred before me. So that means he is before me, one which is not a created being, or he existed before John, and that doesn't follow the sequence of the way they came to the earth.</w:t>
      </w:r>
    </w:p>
    <w:p>
      <w:r>
        <w:t>Then he says,</w:t>
      </w:r>
    </w:p>
    <w:p>
      <w:pPr>
        <w:ind w:left="720"/>
      </w:pPr>
      <w:r>
        <w:t>the shoes of his feet, the sandals I cannot untie, I baptize him with water. He will baptize with...</w:t>
      </w:r>
    </w:p>
    <w:p>
      <w:r>
        <w:t>So he will come to baptize you with the Holy Ghost.</w:t>
      </w:r>
    </w:p>
    <w:p>
      <w:r>
        <w:t>So John's baptism must be explained in all those details: calling the people to repentance, they rebuked the Pharisees and Sadducees, he took them to Jordan, which is a reminder of God's promise and covenant—we'll come back to that. Then he speaks about a coming Christ. They came to ask him, "Are you the one?" He said, "I'm not." And:</w:t>
      </w:r>
    </w:p>
    <w:p>
      <w:pPr>
        <w:ind w:left="720"/>
      </w:pPr>
      <w:r>
        <w:t>the voice of one crying in the wilderness prayed with the Lord.</w:t>
      </w:r>
    </w:p>
    <w:p>
      <w:r>
        <w:t>Everything must come out in John's baptism. Evil, it's all part of John's baptism. Then he says:</w:t>
      </w:r>
    </w:p>
    <w:p>
      <w:pPr>
        <w:ind w:left="720"/>
      </w:pPr>
      <w:r>
        <w:t>I am not the one, but there is one who comes after me. He will baptize with the Holy Ghost and with fire.</w:t>
      </w:r>
    </w:p>
    <w:p>
      <w:r>
        <w:t xml:space="preserve">Mark 1:8 just says holy Ghost. </w:t>
      </w:r>
      <w:r>
        <w:rPr>
          <w:i/>
        </w:rPr>
        <w:t>Someone said, why didn't you put fire? We're not adding fire.</w:t>
      </w:r>
      <w:r/>
    </w:p>
    <w:p>
      <w:pPr>
        <w:pStyle w:val="Heading2"/>
      </w:pPr>
      <w:r>
        <w:t>Jesus as the Christ and the Anointed One</w:t>
      </w:r>
    </w:p>
    <w:p>
      <w:r>
        <w:t xml:space="preserve">Doesn't mean that there was no fire. What he was saying, John 1:32, 33 talks about baptized the Holy Ghost. Matthew 3:16, 17 says, Holy Ghost and fire. Luke 3:6, 10, Matthew 3:11 and 12, </w:t>
      </w:r>
      <w:r>
        <w:rPr>
          <w:i/>
        </w:rPr>
        <w:t>sorry</w:t>
      </w:r>
      <w:r>
        <w:t>—Holy Ghost and fire. Luke 3 16, 17 says, Holy Ghost and Fire. So Mark 1:8 and John 1:32, 33 are together. Luke 3, 16, 17 and Matthew 11, 3, 12 are together.</w:t>
      </w:r>
    </w:p>
    <w:p>
      <w:r>
        <w:t xml:space="preserve">So one thing is clear. In John's baptism, he says, jesus is the Christ. So that means the concept of Jesus as Christ apart from the events of his birth, which was not public, it was more private undertones. The first public declaration of Jesus as the Messiah was done by John. And so Jesus being called Christ is a pronouncement made by John, </w:t>
      </w:r>
      <w:r>
        <w:rPr>
          <w:i/>
        </w:rPr>
        <w:t>right,</w:t>
      </w:r>
      <w:r>
        <w:t xml:space="preserve"> where we adduce that he had ordained Jesus, just like every prophet and all that. </w:t>
      </w:r>
      <w:r>
        <w:rPr>
          <w:i/>
        </w:rPr>
        <w:t>So that's cool.</w:t>
      </w:r>
      <w:r/>
    </w:p>
    <w:p>
      <w:r>
        <w:t>So where he becomes king, he said,</w:t>
      </w:r>
    </w:p>
    <w:p>
      <w:pPr>
        <w:ind w:left="720"/>
      </w:pPr>
      <w:r>
        <w:t>I saw the Spirit descending on him and remaining.</w:t>
      </w:r>
    </w:p>
    <w:p>
      <w:r>
        <w:t>So John lays all that out in the four accounts, particularly John's account.</w:t>
      </w:r>
    </w:p>
    <w:p>
      <w:r>
        <w:t>Then Jesus from there, in Matthew's account and Luke's account, he goes with the tent of the devil. And the devil says to him,</w:t>
      </w:r>
    </w:p>
    <w:p>
      <w:pPr>
        <w:ind w:left="720"/>
      </w:pPr>
      <w:r>
        <w:t>if you are the Son of God,</w:t>
      </w:r>
    </w:p>
    <w:p>
      <w:r>
        <w:t>which shows that just like the Messiahs, he or the Christ, he embodies the nation of Israel. If you are the Son of God—the whole nation of Israel was called the Son of God. So all that backstory, wilderness, 40 days, then the use of Deuteronomy throughout—Jeremy 8, 3, 6, 13, 6, 16—are meant to point you back to the Exodus.</w:t>
      </w:r>
    </w:p>
    <w:p>
      <w:r>
        <w:t>So which means that there are a lot of Exodus footprints there. There is the Jordan part, there is the wilderness part, temptation part, then the Deuteronomy takes part. So all that will be unpacked in John's battle of Jesus going to the wilderness. Then he comes out and says,</w:t>
      </w:r>
    </w:p>
    <w:p>
      <w:pPr>
        <w:ind w:left="720"/>
      </w:pPr>
      <w:r>
        <w:t>the Spirit of the Lord is upon me.</w:t>
      </w:r>
    </w:p>
    <w:p>
      <w:r>
        <w:t>Look for 18:</w:t>
      </w:r>
    </w:p>
    <w:p>
      <w:pPr>
        <w:ind w:left="720"/>
      </w:pPr>
      <w:r>
        <w:t>He has anointed me.</w:t>
      </w:r>
    </w:p>
    <w:p>
      <w:r>
        <w:t>Anointed means he has chosen me. So he has chosen me, I'm sacred to him, I'm his vessel. All that and all that, where we unpack the use of anointed, which will start from Jacob and the Ladder, then the gates of Heaven:</w:t>
      </w:r>
    </w:p>
    <w:p>
      <w:pPr>
        <w:ind w:left="720"/>
      </w:pPr>
      <w:r>
        <w:t>this is the house of God.</w:t>
      </w:r>
    </w:p>
    <w:p>
      <w:r>
        <w:t>Then he pours oil and God reminds him. Also Genesis 31—that's Genesis 28 from verse 12 to about 23 or 24. They will now have Genesis 31:13, where you speak about, "I'm the God of Bethel, where you are anointed." Then from there, the cause of anointed means it has to do with the house of God, service in the house of God, you know, the people of God, vessels of ministry and all that.</w:t>
      </w:r>
    </w:p>
    <w:p>
      <w:r>
        <w:t>So all that is unpacked in what happened? Just that event between John and Jesus. So from there, Jesus picks up the word word, the title or the explanation, the Messiah or Meshach, the Anointed One.</w:t>
      </w:r>
    </w:p>
    <w:p>
      <w:r>
        <w:t>So there's been a question: Is it a title, is it a common title or a description? It is a description and a title for the sake of reference, but it's a description.</w:t>
      </w:r>
    </w:p>
    <w:p>
      <w:r>
        <w:t>So from that point now the question is not how come that Jesus now asks them,</w:t>
      </w:r>
    </w:p>
    <w:p>
      <w:pPr>
        <w:ind w:left="720"/>
      </w:pPr>
      <w:r>
        <w:t>who do you say that I am? What do men say that I am?</w:t>
      </w:r>
    </w:p>
    <w:p>
      <w:pPr>
        <w:ind w:left="720"/>
      </w:pPr>
      <w:r>
        <w:t>Some say we are John the Baptist.</w:t>
      </w:r>
    </w:p>
    <w:p>
      <w:r>
        <w:t>The Matthew 16:13 conversation comes to mind. Then Peter says,</w:t>
      </w:r>
    </w:p>
    <w:p>
      <w:pPr>
        <w:ind w:left="720"/>
      </w:pPr>
      <w:r>
        <w:t>you are the Christ, the son of the living God.</w:t>
      </w:r>
    </w:p>
    <w:p>
      <w:r>
        <w:t>May I mention that Peter was not the only one who called Jesus Christ in the four Gospels? The woman at the world called him Christ. His disciples called him Christ. Philip and Nathaniel, John 1, John, they called him the Christ. So we can go on and on, but the concept of Peter saying, "you are the Christ, son of the living God" was to distinguish what he said from what the others were saying, the common opinion, and you know all that.</w:t>
      </w:r>
    </w:p>
    <w:p>
      <w:r>
        <w:t>So we can therefore adduce that and say that John was the one who described Jesus by prophecy, by revelation, as the Anointed One. So what is John's baptism of repentance to the Christ? Repentance to the Christ. Repentance to the Christ, which is to turn to God's sent One, to turn—metanoia in their minds—God sent one, we said the other day, first of all, it's corporate, national, of course it has individuals in it to turn.</w:t>
      </w:r>
    </w:p>
    <w:p>
      <w:r>
        <w:t xml:space="preserve">So John's baptism should not be reduced to water baptism. </w:t>
      </w:r>
      <w:r>
        <w:rPr>
          <w:i/>
        </w:rPr>
        <w:t>Is that very clear?</w:t>
      </w:r>
      <w:r>
        <w:t xml:space="preserve"> There's water baptism in it, the ceremonial washings. But John's baptism is his message about Jesus. And typically look at John 1. That's why I want us to distill issues. Don't mix issues up. John 1. So it's not... This is not the conversation of whether water baptism is right or wrong. No. The moment you do that, you will reduce too many things into that oversimplified questionnaire. It is, what is it for? Or what was it for the one in the Book of Acts? What was it for the one in the four Gospels? What was it for and why? Unlike other institutionalized sacraments and ceremonies, why does it take place once? Or why did it take place once? So in John 1, let's look at the conversations around it.</w:t>
      </w:r>
    </w:p>
    <w:p>
      <w:pPr>
        <w:pStyle w:val="Heading2"/>
      </w:pPr>
      <w:r>
        <w:t>The Testimony of John and the Glory of the Incarnation</w:t>
      </w:r>
    </w:p>
    <w:p>
      <w:r>
        <w:t xml:space="preserve">They asked John, </w:t>
      </w:r>
      <w:r>
        <w:rPr>
          <w:i/>
        </w:rPr>
        <w:t>I mentioned this Last week,</w:t>
      </w:r>
      <w:r>
        <w:t xml:space="preserve"> John 1:15.</w:t>
      </w:r>
    </w:p>
    <w:p>
      <w:pPr>
        <w:ind w:left="720"/>
      </w:pPr>
      <w:r>
        <w:t>John bore witness of him and cried, saying, this was he of whom I spake. He that cometh after me is prepared before me, for he was before me.</w:t>
      </w:r>
    </w:p>
    <w:p>
      <w:r>
        <w:t xml:space="preserve">Now you know that this is codified. It has to be unpacked before me comes after me. Then you have Isaiah 40 there, verse 3. Isaiah 40, verse 5. Why isaiah 40 critical? </w:t>
      </w:r>
      <w:r>
        <w:rPr>
          <w:i/>
        </w:rPr>
        <w:t>Take your bibles again. I know you have it.</w:t>
      </w:r>
      <w:r/>
    </w:p>
    <w:p>
      <w:r>
        <w:t xml:space="preserve">Look at Isaiah 40 open to John 1:14. </w:t>
      </w:r>
      <w:r>
        <w:rPr>
          <w:i/>
        </w:rPr>
        <w:t>That's why I said don't reduce it into Is water baptism right or wrong? Is it up to that? Takes away a whole lot the moment. That's what you are going to see. Is it right or wrong? And usually I don't answer those kind of questions. Is it right or wrong? You will have a lot of truth. You will suppress to call something right or wrong. So don't do that.</w:t>
      </w:r>
      <w:r>
        <w:t xml:space="preserve"> Look at John 1:14.</w:t>
      </w:r>
    </w:p>
    <w:p>
      <w:pPr>
        <w:ind w:left="720"/>
      </w:pPr>
      <w:r>
        <w:t>The world was made pleasant and dwelt amongst us. We beheld his glory. We beheld his glory.</w:t>
      </w:r>
    </w:p>
    <w:p>
      <w:r>
        <w:t>Now you know John was talking about the four Gospels. We beheld his glory. That we is not you and I today by edification. Yes, but he was talking about the events of the four Gospels.</w:t>
      </w:r>
    </w:p>
    <w:p>
      <w:r/>
      <w:r>
        <w:rPr>
          <w:i/>
        </w:rPr>
        <w:t>Are we clear? Huh? Okay. Pause so that you see it.</w:t>
      </w:r>
      <w:r>
        <w:t xml:space="preserve"> John 2, verse 11.</w:t>
      </w:r>
    </w:p>
    <w:p>
      <w:pPr>
        <w:ind w:left="720"/>
      </w:pPr>
      <w:r>
        <w:t>The beginning of miracles of Jesus in the land of Galilee.</w:t>
      </w:r>
    </w:p>
    <w:p>
      <w:r/>
      <w:r>
        <w:rPr>
          <w:i/>
        </w:rPr>
        <w:t>Can you see it please? We have to move very quickly.</w:t>
      </w:r>
      <w:r/>
    </w:p>
    <w:p>
      <w:pPr>
        <w:ind w:left="720"/>
      </w:pPr>
      <w:r>
        <w:t>And manifested forth his glory.</w:t>
      </w:r>
    </w:p>
    <w:p>
      <w:r/>
      <w:r>
        <w:rPr>
          <w:i/>
        </w:rPr>
        <w:t>Did you see it? Can you see it?</w:t>
      </w:r>
      <w:r>
        <w:t xml:space="preserve"> It's miracles. What we call the signs. Now when you say glory, do we have Exodus notice that he began to talk about the miracles of Jesus and John called them signs. So Exodus has the glory. Then you have the signs. This must not be suppressed. It must be part of what the four Gospels are not. So when it says we beheld his glory. John 17. And verse 22, the glory you gave me, I have given them. So it talks about giving them the glory. So go back to John 1:14 again.</w:t>
      </w:r>
    </w:p>
    <w:p>
      <w:r/>
      <w:r>
        <w:rPr>
          <w:i/>
        </w:rPr>
        <w:t>Now go to Isaiah and see where John pitched his tent. Are you in Isaiah? Look at verse five. Any similarity? What do I say? So wait.</w:t>
      </w:r>
      <w:r>
        <w:t xml:space="preserve"> So if John is the voice of one crying in the wilderness. Verse 3.</w:t>
      </w:r>
    </w:p>
    <w:p>
      <w:pPr>
        <w:ind w:left="720"/>
      </w:pPr>
      <w:r>
        <w:t>Prepare you the way of the Lord. Make straight his path.</w:t>
      </w:r>
    </w:p>
    <w:p>
      <w:r>
        <w:t>Then he says in verse five,</w:t>
      </w:r>
    </w:p>
    <w:p>
      <w:pPr>
        <w:ind w:left="720"/>
      </w:pPr>
      <w:r>
        <w:t>the glory of God shall what? All flesh shall see it.</w:t>
      </w:r>
    </w:p>
    <w:p>
      <w:r>
        <w:t xml:space="preserve">So is that what John 1:14 is saying? </w:t>
      </w:r>
      <w:r>
        <w:rPr>
          <w:i/>
        </w:rPr>
        <w:t>Aha.</w:t>
      </w:r>
      <w:r>
        <w:t xml:space="preserve"> So that's John 1:14, John 11:40. You see the glory of God. That was the resurrection of Lazarus. So the incarnation of Jesus is a fulfillment of Isaiah 40, verse 3 to 5 Through to 10. </w:t>
      </w:r>
      <w:r>
        <w:rPr>
          <w:i/>
        </w:rPr>
        <w:t>Is that clear? Does it make sense? Okay, so this John. Let's continue.</w:t>
      </w:r>
      <w:r/>
    </w:p>
    <w:p>
      <w:pPr>
        <w:pStyle w:val="Heading2"/>
      </w:pPr>
      <w:r>
        <w:t>The Mission and Baptism of John</w:t>
      </w:r>
    </w:p>
    <w:p>
      <w:r>
        <w:t>John 1 again and verse 19. They asked John,</w:t>
      </w:r>
    </w:p>
    <w:p>
      <w:pPr>
        <w:ind w:left="720"/>
      </w:pPr>
      <w:r>
        <w:t>who are you?</w:t>
      </w:r>
    </w:p>
    <w:p>
      <w:r>
        <w:t>He confessed and denied not, but confessed</w:t>
      </w:r>
    </w:p>
    <w:p>
      <w:pPr>
        <w:ind w:left="720"/>
      </w:pPr>
      <w:r>
        <w:t>I am not the Anointed One.</w:t>
      </w:r>
    </w:p>
    <w:p>
      <w:r>
        <w:t>And they asked him,</w:t>
      </w:r>
    </w:p>
    <w:p>
      <w:pPr>
        <w:ind w:left="720"/>
      </w:pPr>
      <w:r>
        <w:t>what then are you Elijah?</w:t>
      </w:r>
    </w:p>
    <w:p>
      <w:r>
        <w:t>He said,</w:t>
      </w:r>
    </w:p>
    <w:p>
      <w:pPr>
        <w:ind w:left="720"/>
      </w:pPr>
      <w:r>
        <w:t>I am not.</w:t>
      </w:r>
    </w:p>
    <w:p>
      <w:pPr>
        <w:ind w:left="720"/>
      </w:pPr>
      <w:r>
        <w:t>Are you that prophet?</w:t>
      </w:r>
    </w:p>
    <w:p>
      <w:r>
        <w:t>He said,</w:t>
      </w:r>
    </w:p>
    <w:p>
      <w:pPr>
        <w:ind w:left="720"/>
      </w:pPr>
      <w:r>
        <w:t>no.</w:t>
      </w:r>
    </w:p>
    <w:p>
      <w:r>
        <w:t>Then he said to them, they said to him,</w:t>
      </w:r>
    </w:p>
    <w:p>
      <w:pPr>
        <w:ind w:left="720"/>
      </w:pPr>
      <w:r>
        <w:t>who are you that we may give answer to him that sent us? That thou, what you say of yourself,.</w:t>
      </w:r>
    </w:p>
    <w:p>
      <w:pPr>
        <w:ind w:left="720"/>
      </w:pPr>
      <w:r>
        <w:t>I am the voice of one crying in the wilderness. Make straight the will of the Lord,. As said prophet Isaiah.</w:t>
      </w:r>
    </w:p>
    <w:p>
      <w:r>
        <w:t>And they which were sent were of the Pharisees. Then I asked him, why then are you baptized if you are not the Christ or Elijah? Neither that prophet. So which means that are you the one to bring repentance to the people? Take us back to God, restore you know and all that he said,</w:t>
      </w:r>
    </w:p>
    <w:p>
      <w:pPr>
        <w:ind w:left="720"/>
      </w:pPr>
      <w:r>
        <w:t>I baptize in water. But there stands one among you whom you know not He. It is who coming after me, is preferred before me, whose shoe latcheth I am not worthy to unloose.</w:t>
      </w:r>
    </w:p>
    <w:p>
      <w:r>
        <w:t>These things were done in Bethabarbara, beyond Jordan, where John was baptized the next day. And he said,</w:t>
      </w:r>
    </w:p>
    <w:p>
      <w:pPr>
        <w:ind w:left="720"/>
      </w:pPr>
      <w:r>
        <w:t>behold the Lamb of God that takes away the sin of the world.</w:t>
      </w:r>
    </w:p>
    <w:p>
      <w:r>
        <w:t>So this is a whole lot of exodus. Then he says this,</w:t>
      </w:r>
    </w:p>
    <w:p>
      <w:pPr>
        <w:ind w:left="720"/>
      </w:pPr>
      <w:r>
        <w:t>ye of whom I said, after me comes a man which is preferred before me, for he was before me, and I knew him not. But he that is being manifested to Israel. Therefore am I coming baptizing with water.</w:t>
      </w:r>
    </w:p>
    <w:p>
      <w:r>
        <w:t>So which means that I have come to call Israel to see him. So circle this as John's baptism. Basil of water becomes a signpost. The message is the essence. And John born records saying, verse 32.</w:t>
      </w:r>
    </w:p>
    <w:p>
      <w:pPr>
        <w:ind w:left="720"/>
      </w:pPr>
      <w:r>
        <w:t>I saw the Spirit descend from heaven like a dove, and it abode upon him.</w:t>
      </w:r>
    </w:p>
    <w:p>
      <w:r>
        <w:t>33.</w:t>
      </w:r>
    </w:p>
    <w:p>
      <w:pPr>
        <w:ind w:left="720"/>
      </w:pPr>
      <w:r>
        <w:t>And I knew him not. But he that sent me to baptize with water</w:t>
      </w:r>
    </w:p>
    <w:p>
      <w:r/>
      <w:r>
        <w:rPr>
          <w:i/>
        </w:rPr>
        <w:t>follow this very well. Please look at your Bible below. Aha.</w:t>
      </w:r>
      <w:r/>
    </w:p>
    <w:p>
      <w:pPr>
        <w:ind w:left="720"/>
      </w:pPr>
      <w:r>
        <w:t>I knew him not. But he that sent me to baptized with water, the same said to me</w:t>
      </w:r>
    </w:p>
    <w:p>
      <w:r/>
      <w:r>
        <w:rPr>
          <w:i/>
        </w:rPr>
        <w:t>upon no, look at description,</w:t>
      </w:r>
      <w:r/>
    </w:p>
    <w:p>
      <w:pPr>
        <w:ind w:left="720"/>
      </w:pPr>
      <w:r>
        <w:t>upon whom you shall see the Spirit descending and remaining on him. The same is he which baptizes with the Holy Ghost.</w:t>
      </w:r>
    </w:p>
    <w:p>
      <w:r>
        <w:t>Now there's somehow a curious Parallel in verse 51. This is Jesus talking.</w:t>
      </w:r>
    </w:p>
    <w:p>
      <w:pPr>
        <w:ind w:left="720"/>
      </w:pPr>
      <w:r>
        <w:t>Verily, I say unto you,</w:t>
      </w:r>
    </w:p>
    <w:p>
      <w:r/>
      <w:r>
        <w:rPr>
          <w:i/>
        </w:rPr>
        <w:t>look at that language again.</w:t>
      </w:r>
      <w:r/>
    </w:p>
    <w:p>
      <w:pPr>
        <w:pStyle w:val="Heading2"/>
      </w:pPr>
      <w:r>
        <w:t>The Witness of John and the Anointed One</w:t>
      </w:r>
    </w:p>
    <w:p>
      <w:pPr>
        <w:ind w:left="720"/>
      </w:pPr>
      <w:r>
        <w:t>Thereafter you shall see heaven open, and the angels of God are sending and Descending upon the Son of man.</w:t>
      </w:r>
    </w:p>
    <w:p>
      <w:r>
        <w:t xml:space="preserve">A parallel, That's Genesis 28. </w:t>
      </w:r>
      <w:r>
        <w:rPr>
          <w:i/>
        </w:rPr>
        <w:t>Are you with me?</w:t>
      </w:r>
      <w:r>
        <w:t xml:space="preserve"> That's Genesis 28, verse 12. So I saw the Spirit descending and remaining on him. The same is he which baptizes with the Holy Ghost. I saw the Spirit. So curious question. The, you know, angels is an Old Testament language for host of heaven, which is also Numa. So could it be that this is what John is saying? Well, if you Read the other text. John 3. I mean Matthew 3:16.</w:t>
      </w:r>
    </w:p>
    <w:p>
      <w:pPr>
        <w:ind w:left="720"/>
      </w:pPr>
      <w:r>
        <w:t>I saw the Spirit of God descend up like a dove and lighten upon him.</w:t>
      </w:r>
    </w:p>
    <w:p>
      <w:r>
        <w:t xml:space="preserve">That's not the host of heaven. So which means that there were two different things. This was the incarnation, definitely. John 1:51 is the resurrection. But it's the ascending and descending language. That mustn't be lost. So John is the one that said, this is he. He is the Christ. So which means that all through the epistles, when Jesus is called the Christ,. The son of the living God. Oh, sorry, the Christ is precisely. It's a reference in the background to John's baptism. </w:t>
      </w:r>
      <w:r>
        <w:rPr>
          <w:i/>
        </w:rPr>
        <w:t>Are we here? Is that very clear? Huh? Is that clear? Because he was called the Christ before he died, right? He's the anointed one before he died. He didn't become the Christ when he rose from the dead, right? He was the Christ before he died.</w:t>
      </w:r>
      <w:r/>
    </w:p>
    <w:p>
      <w:r>
        <w:t>And this was John's baptism, John's testimony. So John's baptism again must not be reduced to water baptism. It must be explained with it, but not reduced to it. You see, we must listen to these explanations very well. It must not be explained as water baptism. It should be explained with water baptism of John, but not be explained as water baptism. Hence the Book of Acts. All the references we read Acts 1:21.</w:t>
      </w:r>
    </w:p>
    <w:p>
      <w:pPr>
        <w:pStyle w:val="Heading2"/>
      </w:pPr>
      <w:r>
        <w:t>The Preaching of John's Baptism and Old Testament Antecedents</w:t>
      </w:r>
    </w:p>
    <w:p>
      <w:r>
        <w:t xml:space="preserve">And 22, Acts 13, 24, 25, Acts 10. </w:t>
      </w:r>
      <w:r>
        <w:rPr>
          <w:i/>
        </w:rPr>
        <w:t>How did I skip Acts 10? Acts 10. The last time I skipped Acts 10, the word I say, you know,</w:t>
      </w:r>
      <w:r>
        <w:t xml:space="preserve"> verse 37,</w:t>
      </w:r>
    </w:p>
    <w:p>
      <w:pPr>
        <w:ind w:left="720"/>
      </w:pPr>
      <w:r>
        <w:t>which was published throughout all Judea and began from Galilee after the baptism which John preached.</w:t>
      </w:r>
    </w:p>
    <w:p>
      <w:r>
        <w:t>You notice that the four Gospels, I mean the Book of Acts, about John preaching it. So which means that what they want us to read in the accounts is what he was saying, not what he was doing. What he was doing should be explained alongside. But it's what he was saying. John preached. What did John preach? 38.</w:t>
      </w:r>
    </w:p>
    <w:p>
      <w:pPr>
        <w:ind w:left="720"/>
      </w:pPr>
      <w:r>
        <w:t>How God anointed Jesus of Nazareth with the Holy Ghost.</w:t>
      </w:r>
    </w:p>
    <w:p>
      <w:r>
        <w:t>So I said, Deconstruct Acts 10:38 and say.</w:t>
      </w:r>
    </w:p>
    <w:p>
      <w:pPr>
        <w:ind w:left="720"/>
      </w:pPr>
      <w:r>
        <w:t>And with power went about doing good.</w:t>
      </w:r>
    </w:p>
    <w:p>
      <w:r>
        <w:t>So separate it. It's not with the Holy Ghost and power, no. How God anointed Jesus of Nazareth with the Holy Ghost.</w:t>
      </w:r>
    </w:p>
    <w:p>
      <w:r>
        <w:t xml:space="preserve">So John's baptism therefore is not to be reduced to the water baptism custom which preceded John used by John, but preceded John and proceeded after John. Because not only John Baptized in John 4:1 Disciples of Jesus baptized. </w:t>
      </w:r>
      <w:r>
        <w:rPr>
          <w:i/>
        </w:rPr>
        <w:t>Is that clear?</w:t>
      </w:r>
      <w:r>
        <w:t xml:space="preserve"> In the Book of Acts, the apostles baptized Paul, who came afterwards. He also baptized Ananias, baptized, Peter, baptized, Philip, baptized. So if it is John's baptism, why were they baptizing? </w:t>
      </w:r>
      <w:r>
        <w:rPr>
          <w:i/>
        </w:rPr>
        <w:t>Who is following what I'm saying here? Are you learning something?</w:t>
      </w:r>
      <w:r>
        <w:t xml:space="preserve"> If it's just baptism, why were they baptized? So which means that we should first of all remove baptism as a different concept used by the people of that time, maybe to be continued, but used to demonstrate. What? What, what was he meant to demonstrate? Now somebody asked, do we have a background to it in the Old Testament? Not one.</w:t>
      </w:r>
    </w:p>
    <w:p>
      <w:r>
        <w:t>The only thing we have in the Old Testament are ritual washings, which the writer of Hebrews refers to. Let's get with Hebrew 6, The doctrine of baptisms, which has to do with washings. And you could see a good number of that in the Law.</w:t>
      </w:r>
    </w:p>
    <w:p>
      <w:pPr>
        <w:pStyle w:val="Heading2"/>
      </w:pPr>
      <w:r>
        <w:t>The Iconography of Jordan: Naaman and the Second Red Sea Experience</w:t>
      </w:r>
    </w:p>
    <w:p>
      <w:r>
        <w:t>The closest will be 2nd Kings 5, because 2nd Kings 5 has all the icons present. Naaman and he was asked by Elisha in 10,</w:t>
      </w:r>
    </w:p>
    <w:p>
      <w:pPr>
        <w:ind w:left="720"/>
      </w:pPr>
      <w:r>
        <w:t>go wash in Jordan seven times,. 2Nd Kings 5:10 and thy flesh shall come again to thee, and thou shalt be clean.</w:t>
      </w:r>
    </w:p>
    <w:p>
      <w:r/>
      <w:r>
        <w:rPr>
          <w:i/>
        </w:rPr>
        <w:t>All right?</w:t>
      </w:r>
      <w:r>
        <w:t xml:space="preserve"> And Naaman was wroth and said, he would come out and lean on the Lord and pray for me. Are they not rivers of Damascus? I went on, and then they prompted him to go. In verse 4:14 he went he down and dipped himself seven times in Jordan, according to the Son of the man of God.</w:t>
      </w:r>
    </w:p>
    <w:p>
      <w:pPr>
        <w:ind w:left="720"/>
      </w:pPr>
      <w:r>
        <w:t>And his flesh came again like unto The flesh of a little child. And he was clean.</w:t>
      </w:r>
    </w:p>
    <w:p>
      <w:r>
        <w:t>Now we could look at a parallel. Look at John 9 and verse 7. Jesus told the man to go wash in the pool of Siloam.</w:t>
      </w:r>
    </w:p>
    <w:p>
      <w:pPr>
        <w:ind w:left="720"/>
      </w:pPr>
      <w:r>
        <w:t>Wash, by interpretation sent</w:t>
      </w:r>
    </w:p>
    <w:p>
      <w:r>
        <w:t xml:space="preserve">he went and washed and came seeing, somebody else was healed. </w:t>
      </w:r>
      <w:r>
        <w:rPr>
          <w:i/>
        </w:rPr>
        <w:t>Can you see it? Can you see John 9, 7.</w:t>
      </w:r>
      <w:r>
        <w:t xml:space="preserve"> So we've seen. So the first thing about Naaman's washing is that it was for healing, right? Can we get that? But why Jordan? Jordan? Well, was maybe the pool available? 1, 2. But critically speaking, a biblical iconography, what does it bring to mind? It brings to mind that Israel had a second Red Sea experience. What do we mean by second Red Sea experience?</w:t>
      </w:r>
    </w:p>
    <w:p>
      <w:pPr>
        <w:pStyle w:val="Heading2"/>
      </w:pPr>
      <w:r>
        <w:t>Joshua, the Jordan River, and the Echoes of Exodus</w:t>
      </w:r>
    </w:p>
    <w:p>
      <w:r>
        <w:t>Go to Joshua, so you see a parallel. Joshua 3. And verse three</w:t>
      </w:r>
    </w:p>
    <w:p>
      <w:pPr>
        <w:ind w:left="720"/>
      </w:pPr>
      <w:r>
        <w:t>when you see the Ark of the Covenant of the Lord Your God, which is typical of his Tabernacle and the priests and Levites bearing it. You shall remove from your place and go after it. Space between you.</w:t>
      </w:r>
    </w:p>
    <w:p>
      <w:r>
        <w:t xml:space="preserve">And Joshua said to them, sacrifice yourselves tomorrow the Lord will do wonders unto you. So look at the word wonders, which is what happened in Exodus 14. Take up the Ark of the Covenant. Pass. Look at verse 14. Pass over before the people. Verse 6. Sorry, verse 6. </w:t>
      </w:r>
      <w:r>
        <w:rPr>
          <w:i/>
        </w:rPr>
        <w:t>Can you see it pass over. Echoes, huh?</w:t>
      </w:r>
      <w:r>
        <w:t xml:space="preserve"> And this day will I begin to magnify it in the sight of you. So that I may know that as I was with Moses, look at seven.</w:t>
      </w:r>
    </w:p>
    <w:p>
      <w:pPr>
        <w:ind w:left="720"/>
      </w:pPr>
      <w:r>
        <w:t>I will be with you.</w:t>
      </w:r>
    </w:p>
    <w:p>
      <w:r/>
      <w:r>
        <w:rPr>
          <w:i/>
        </w:rPr>
        <w:t>Can you see it?</w:t>
      </w:r>
      <w:r>
        <w:t xml:space="preserve"> So it's a reenactment. Shall command the prince when shall come to bring up the waters where you shall stand still in Jordan. </w:t>
      </w:r>
      <w:r>
        <w:rPr>
          <w:i/>
        </w:rPr>
        <w:t>Echoes.</w:t>
      </w:r>
      <w:r>
        <w:t xml:space="preserve"> And Joshua said to Jo, come either. And don't forget that what did they cry at the Red Sea?</w:t>
      </w:r>
    </w:p>
    <w:p>
      <w:pPr>
        <w:ind w:left="720"/>
      </w:pPr>
      <w:r>
        <w:t>South Sea. And see the salvation of the Lord.</w:t>
      </w:r>
    </w:p>
    <w:p>
      <w:r>
        <w:t xml:space="preserve">What's Joshua's name? Salvation. </w:t>
      </w:r>
      <w:r>
        <w:rPr>
          <w:i/>
        </w:rPr>
        <w:t>Echoes, huh? Okay.</w:t>
      </w:r>
      <w:r>
        <w:t xml:space="preserve"> Hereby you shall know that living God is among you and that he would without your driver. From before you. The Canaanites, Hittites, Levites, Pharizites, and all those you know. Verse 11.</w:t>
      </w:r>
    </w:p>
    <w:p>
      <w:pPr>
        <w:ind w:left="720"/>
      </w:pPr>
      <w:r>
        <w:t>And the ark of the covenant of the Lord of God, you know, passes over before you to Jordan.</w:t>
      </w:r>
    </w:p>
    <w:p>
      <w:r>
        <w:t>12. So then look at verse 13.</w:t>
      </w:r>
    </w:p>
    <w:p>
      <w:pPr>
        <w:ind w:left="720"/>
      </w:pPr>
      <w:r>
        <w:t>As soon as the sole of the feet of bear, the Lord of the earth shall rest in the waters of Jordan. And the waters of Jordan shall be Cut off from the waters that come down from above. And they shall stand upon the heap.</w:t>
      </w:r>
    </w:p>
    <w:p>
      <w:r>
        <w:t xml:space="preserve">Exodus. </w:t>
      </w:r>
      <w:r>
        <w:rPr>
          <w:i/>
        </w:rPr>
        <w:t>Are you following? So these are all echoes of Exodus.</w:t>
      </w:r>
      <w:r>
        <w:t xml:space="preserve"> And the priest burned the ark. And as they burned the ark, come to the Jordan. And the feet of the priest that bore. Now what does the Ark represent there? Pillar of cloud, Pillar of fire. </w:t>
      </w:r>
      <w:r>
        <w:rPr>
          <w:i/>
        </w:rPr>
        <w:t>Are you following? Those are echoes. Are you learning something?</w:t>
      </w:r>
      <w:r>
        <w:t xml:space="preserve"> And brought the ark that was dipped in the brim of the water. For Jordan overflows all his banks all the time of harvest </w:t>
      </w:r>
      <w:r>
        <w:rPr>
          <w:i/>
        </w:rPr>
        <w:t>now it's even believed that. So let's leave that.</w:t>
      </w:r>
      <w:r>
        <w:t xml:space="preserve"> That the waters which came down from above stood and rose up and hid far from the city of Adam that is beside Sheraton. And those that came down towards the sea of the plain, even the salt sea failed and were cut off.</w:t>
      </w:r>
    </w:p>
    <w:p>
      <w:pPr>
        <w:ind w:left="720"/>
      </w:pPr>
      <w:r>
        <w:t>And the people passed right against Jericho. And the priest.</w:t>
      </w:r>
    </w:p>
    <w:p>
      <w:r>
        <w:t>This is not to be lost. That bore the ark of the covenant of the Lord stood firm on what? Genesis, Noah, Exodus. All right. In the midst of Jordan. And all the Israelites passed over on</w:t>
      </w:r>
    </w:p>
    <w:p>
      <w:pPr>
        <w:ind w:left="720"/>
      </w:pPr>
      <w:r>
        <w:t>Dry ground until all the people were passed clean over Jordan.</w:t>
      </w:r>
    </w:p>
    <w:p>
      <w:r/>
      <w:r>
        <w:rPr>
          <w:i/>
        </w:rPr>
        <w:t>Are you following? Huh? Remember I told you about the stones?</w:t>
      </w:r>
      <w:r>
        <w:t xml:space="preserve"> The next chapter, verse 2.</w:t>
      </w:r>
    </w:p>
    <w:p>
      <w:pPr>
        <w:ind w:left="720"/>
      </w:pPr>
      <w:r>
        <w:t>Take you out 12 men out of the people, out of every tribe of man, and take out the beast.</w:t>
      </w:r>
    </w:p>
    <w:p>
      <w:r>
        <w:t xml:space="preserve">Then he says, twelve stones. You shall carry them over with you and leave them in the lodging place one shall lodge. So there were 12 stones at the place. So when John was saying, don't you think that God is able to raise from these stones. We're talking about the 12 tribes. </w:t>
      </w:r>
      <w:r>
        <w:rPr>
          <w:i/>
        </w:rPr>
        <w:t>Is that clear? Huh? Which Jesus eventually did, right?</w:t>
      </w:r>
      <w:r>
        <w:t xml:space="preserve"> So do you see why we say the Jordan is a Red Sea? Second Red Sea experience, </w:t>
      </w:r>
      <w:r>
        <w:rPr>
          <w:i/>
        </w:rPr>
        <w:t>huh?</w:t>
      </w:r>
      <w:r>
        <w:t xml:space="preserve"> Okay. Pillar of clouds, dry land. The only difference is that nobody was pursuing them. Nobody was pursuing them. It was God's wonders and all that.</w:t>
      </w:r>
    </w:p>
    <w:p>
      <w:r>
        <w:t>So if Elisha told Naaman to go to wash in that place, first of all, healing. Now, does he have an iconographic remembrance? Yes, because the message of Jordan is like the message of the Red Sea.</w:t>
      </w:r>
    </w:p>
    <w:p>
      <w:pPr>
        <w:pStyle w:val="Heading2"/>
      </w:pPr>
      <w:r>
        <w:t>The Symbolic Messaging of Jordan and Naaman's Healing</w:t>
      </w:r>
    </w:p>
    <w:p>
      <w:r>
        <w:t>Look at Joshua 2. Notice what Rahab told them.</w:t>
      </w:r>
    </w:p>
    <w:p>
      <w:pPr>
        <w:ind w:left="720"/>
      </w:pPr>
      <w:r>
        <w:t>Verse 10. We have heard how the Lord dried up the water of the Red Sea for you when you came out of Egypt.</w:t>
      </w:r>
    </w:p>
    <w:p>
      <w:r>
        <w:t xml:space="preserve">So that was a message we have heard. So if it was repeated again, call. It new covenant, right? So asking Elisha to go and dip seven times, what significance does that have? Look at john joshua 6 again. Because the waters of Jordan were before the walls of Jericho. </w:t>
      </w:r>
      <w:r>
        <w:rPr>
          <w:i/>
        </w:rPr>
        <w:t>Is that clear? Are you following?</w:t>
      </w:r>
      <w:r>
        <w:t xml:space="preserve"> So what happened at the walls of Jericho? Joshua 6. He asked them in 13 to bear seven trumpets, rams and all that. Then in 14 he says they should go. The second day they compassed the city once and returned. And they did it for six days. So they went around that wall for six days,</w:t>
      </w:r>
    </w:p>
    <w:p>
      <w:pPr>
        <w:ind w:left="720"/>
      </w:pPr>
      <w:r>
        <w:t>came to pass on the seventh day that they rose about the dawning of the day and compassed the. City after the same manner seven times. Only on that day they compass it. Is seven times it came to pass. The seventh time that when they shouted. That the world came down.</w:t>
      </w:r>
    </w:p>
    <w:p>
      <w:r/>
      <w:r>
        <w:rPr>
          <w:i/>
        </w:rPr>
        <w:t>So can you see those two things? Can you see it? Aha.</w:t>
      </w:r>
      <w:r/>
    </w:p>
    <w:p>
      <w:r>
        <w:t xml:space="preserve">So which means that just like the. Old Testament ways of messaging, icons are messaging. You know, the way we use messaging. Today, you send an icon and it's a message. What do we use? </w:t>
      </w:r>
      <w:r>
        <w:rPr>
          <w:i/>
        </w:rPr>
        <w:t>I think. What do you call this thing now, huh? That's a little emoji is fine. But I'm talking about. How am I forgetting it? No, no.</w:t>
      </w:r>
      <w:r>
        <w:t xml:space="preserve"> This is that you scan QR code, you know, you have a whole lot in it. So let's see Jordan as a QR code. So by the time you download it or you take, then it brings out a whole lot of stories, which means. That that's another way of talking about qualified language. </w:t>
      </w:r>
      <w:r>
        <w:rPr>
          <w:i/>
        </w:rPr>
        <w:t>I'm trying.</w:t>
      </w:r>
      <w:r>
        <w:t xml:space="preserve"> So, you know, you have all that just. But you know that you can't hold the QR code. And just assume I have the QR code of the meeting, of all the. Things that all the. Maybe the brochure, all that I just. Put it and you don't do anything to it. You have to unpack it. So oh Jordan, Jordan, you better go and unpack it. So you know everything that Jordan entails. So the seven. So which means that two things were happening in Neymar. There was healing, right? No doubt. But the healing came with a messaging, right? Is that similar to John? John's description of Jesus healing ministry came with a messaging. The messaging to remind this Syrian that the God of Israel is the God. Of the old earth. So the fact that right now they. Look like a a blow beating nation doesn't change the fact that the God of Israel is the God of the whole earth. The messaging there is that he has done it before, you do it again. The messaging there is a redemptive God. The messaging there is a lot of messaging in there. So as soon as it came out, what happened? He came out clean, right? In the Red Sea they came out. A new nation, right? In the Jordan and Jericho they entered. Into a new land. </w:t>
      </w:r>
      <w:r>
        <w:rPr>
          <w:i/>
        </w:rPr>
        <w:t>Are you following? Can you see the parallels? Are you learning?</w:t>
      </w:r>
      <w:r/>
    </w:p>
    <w:p>
      <w:r>
        <w:t xml:space="preserve">So what now happened to Nehman? Because we missed the outflow, we won't get it. Neymar now comes back to say, can. I have the dust? Why did he ask for the dust of the ground? Because it was from that Jordan they crossed to the new land. </w:t>
      </w:r>
      <w:r>
        <w:rPr>
          <w:i/>
        </w:rPr>
        <w:t>Do you get it?</w:t>
      </w:r>
      <w:r>
        <w:t xml:space="preserve"> That now I know that the God of Israel dwells here. Let me take back this sacred sand back to my land. I will worship no other God. So you can see that more than healing took place, right? So which means that asking Naaman to wash in the pool, was he messaging? You know, he could have gotten healed otherwise. But there had to be a message. And he got the message. Did he believe the message? And he said, I worship no other God. </w:t>
      </w:r>
      <w:r>
        <w:rPr>
          <w:i/>
        </w:rPr>
        <w:t>Does it make sense?</w:t>
      </w:r>
      <w:r/>
    </w:p>
    <w:p>
      <w:r>
        <w:t xml:space="preserve">So whilst John's baptism is not a direct parallel, there is a messaging in the two. So John 9, does he have a messaging? It does. Or would you call it QR code. Something else? </w:t>
      </w:r>
      <w:r>
        <w:rPr>
          <w:i/>
        </w:rPr>
        <w:t>You have been saying it too. I'll tell you the QR code of redemption. All right.</w:t>
      </w:r>
      <w:r/>
    </w:p>
    <w:p>
      <w:pPr>
        <w:pStyle w:val="Heading2"/>
      </w:pPr>
      <w:r>
        <w:t>The Contrast Between John 5 and John 9</w:t>
      </w:r>
    </w:p>
    <w:p>
      <w:r>
        <w:t>So Jesus, go wash yourself in the pool of siloam. And he saw that's John 9, man. Now the difference between this John 9. guy and the John 5 was this. In the John 9 fellow. In John 5 fellow, Jesus had to tell him in John 5, verse 14,</w:t>
      </w:r>
    </w:p>
    <w:p>
      <w:pPr>
        <w:ind w:left="720"/>
      </w:pPr>
      <w:r>
        <w:t>behold, you are made whole. Sin no more, lest a worse thing come upon you.</w:t>
      </w:r>
    </w:p>
    <w:p>
      <w:r>
        <w:t xml:space="preserve">In that instance, he didn't know who Jesus was. He was. </w:t>
      </w:r>
      <w:r>
        <w:rPr>
          <w:i/>
        </w:rPr>
        <w:t>Pay attention.</w:t>
      </w:r>
      <w:r>
        <w:t xml:space="preserve"> Two of them were in the pool. This one was a pool of Bethadia. And would you believe? Yeah. Then when they asked him, do you know who that Jesus is? I don't know him. A man just came. That's what he said.</w:t>
      </w:r>
    </w:p>
    <w:p>
      <w:r>
        <w:t>This one was different. The John 9 fellow said in verse 11,</w:t>
      </w:r>
    </w:p>
    <w:p>
      <w:pPr>
        <w:ind w:left="720"/>
      </w:pPr>
      <w:r>
        <w:t>A man that is called Jesus made clay, anointed my eyes and said to me, go to the pool of Sila and watch. And I went and I watched and I received sight.</w:t>
      </w:r>
    </w:p>
    <w:p>
      <w:r>
        <w:t>Then he said, where is? He said, I don't know. And they brought to this Bible, see him that our Father was blind. It was the Sabbath day, and they went on and he said to them,</w:t>
      </w:r>
    </w:p>
    <w:p>
      <w:pPr>
        <w:ind w:left="720"/>
      </w:pPr>
      <w:r>
        <w:t>he put clay on my eyes and. I washed, and they do see.</w:t>
      </w:r>
    </w:p>
    <w:p>
      <w:r>
        <w:t>Then some of the Bibles said, this man is not of God because he keeps not the Sabbath. Others said, how can a man that is a sinner do miracles? And there was division amongst them. Not be today. Verse 17. They said to the blind man, what do you say? He said,</w:t>
      </w:r>
    </w:p>
    <w:p>
      <w:pPr>
        <w:ind w:left="720"/>
      </w:pPr>
      <w:r>
        <w:t>he is a prophet.</w:t>
      </w:r>
    </w:p>
    <w:p>
      <w:r/>
      <w:r>
        <w:rPr>
          <w:i/>
        </w:rPr>
        <w:t>Can you see the difference?</w:t>
      </w:r>
      <w:r>
        <w:t xml:space="preserve"> He said, he is a prophet. The other one said, I don't know him. Then the Jews did not believe concerning him. And they went on and on. They asked him, is he your son? They went to the parents, and his parents answered, we know that he's our. son, and he was born blind. And by what means we know not. And then they feared the Jews, because they went on and asked. Then his friends told them, in 23 he's of age, asked him. Then again they called the man and he said to him,</w:t>
      </w:r>
    </w:p>
    <w:p>
      <w:pPr>
        <w:ind w:left="720"/>
      </w:pPr>
      <w:r>
        <w:t>give God the praise. We know that this man is a sinner.</w:t>
      </w:r>
    </w:p>
    <w:p>
      <w:r>
        <w:t>Look at the answer,</w:t>
      </w:r>
    </w:p>
    <w:p>
      <w:pPr>
        <w:ind w:left="720"/>
      </w:pPr>
      <w:r>
        <w:t>whether he be a sinner or no. I know not. One thing I know, whereas I was. blind, Now I see,</w:t>
      </w:r>
    </w:p>
    <w:p>
      <w:r/>
      <w:r>
        <w:rPr>
          <w:i/>
        </w:rPr>
        <w:t>it's like, just leave me alone.</w:t>
      </w:r>
      <w:r>
        <w:t xml:space="preserve"> Then said it to him, what did he to be how he opened the ear. I said,</w:t>
      </w:r>
    </w:p>
    <w:p>
      <w:pPr>
        <w:ind w:left="720"/>
      </w:pPr>
      <w:r>
        <w:t>I've told you already, he did not hear.</w:t>
      </w:r>
    </w:p>
    <w:p>
      <w:r/>
      <w:r>
        <w:rPr>
          <w:i/>
        </w:rPr>
        <w:t>Can you see?</w:t>
      </w:r>
      <w:r/>
    </w:p>
    <w:p>
      <w:pPr>
        <w:ind w:left="720"/>
      </w:pPr>
      <w:r>
        <w:t>Wherefore would you hear it again? Will you also be his disciples?</w:t>
      </w:r>
    </w:p>
    <w:p>
      <w:r>
        <w:t>Then they reviled him and said,</w:t>
      </w:r>
    </w:p>
    <w:p>
      <w:pPr>
        <w:ind w:left="720"/>
      </w:pPr>
      <w:r>
        <w:t>thou art his disciple. But we are Moses disciple.</w:t>
      </w:r>
    </w:p>
    <w:p>
      <w:r/>
      <w:r>
        <w:rPr>
          <w:i/>
        </w:rPr>
        <w:t>Nobody today will. Aha. You know, I kept telling. I said people that fight, fought. Jesus said they were following Moses. They people that are doing say it's Paul. The Paul.</w:t>
      </w:r>
      <w:r>
        <w:t xml:space="preserve"> We know that God spoke to Moses, but this fellow, we don't know where he's from. The man said,</w:t>
      </w:r>
    </w:p>
    <w:p>
      <w:pPr>
        <w:ind w:left="720"/>
      </w:pPr>
      <w:r>
        <w:t>why, therein is a marvelous thing that you know not from whence he is. And yet he has opened my eyes. Now you know that God hears no sinners but if any man be a worshipper of God and doeth his will, him hears. Since the war began, it was not heard that any man opened the eyes. Of one that was born blind. If this man were not of God, he could not do such a thing.</w:t>
      </w:r>
    </w:p>
    <w:p>
      <w:r>
        <w:t>The answer said,</w:t>
      </w:r>
    </w:p>
    <w:p>
      <w:pPr>
        <w:ind w:left="720"/>
      </w:pPr>
      <w:r>
        <w:t>thou hast altogether born in sins. Does thou teach us?</w:t>
      </w:r>
    </w:p>
    <w:p>
      <w:r>
        <w:t xml:space="preserve">And they cast him out. Get out of this place. </w:t>
      </w:r>
      <w:r>
        <w:rPr>
          <w:i/>
        </w:rPr>
        <w:t>Who are you telling? That's it.</w:t>
      </w:r>
      <w:r>
        <w:t xml:space="preserve"> Jesus now heard they had cast him out. And when he had found him, he said to him,</w:t>
      </w:r>
    </w:p>
    <w:p>
      <w:pPr>
        <w:ind w:left="720"/>
      </w:pPr>
      <w:r>
        <w:t>do you believe on the Son of God?</w:t>
      </w:r>
    </w:p>
    <w:p>
      <w:r>
        <w:t>He answered and said,</w:t>
      </w:r>
    </w:p>
    <w:p>
      <w:pPr>
        <w:ind w:left="720"/>
      </w:pPr>
      <w:r>
        <w:t>who is he,. Lord, that I might believe on him?</w:t>
      </w:r>
    </w:p>
    <w:p>
      <w:r>
        <w:t>Jesus said to him,</w:t>
      </w:r>
    </w:p>
    <w:p>
      <w:pPr>
        <w:ind w:left="720"/>
      </w:pPr>
      <w:r>
        <w:t>thou has both seen him. It is he that talks with thee.</w:t>
      </w:r>
    </w:p>
    <w:p>
      <w:r>
        <w:t>And he said,</w:t>
      </w:r>
    </w:p>
    <w:p>
      <w:pPr>
        <w:ind w:left="720"/>
      </w:pPr>
      <w:r>
        <w:t>lord, I believe.</w:t>
      </w:r>
    </w:p>
    <w:p>
      <w:r>
        <w:t xml:space="preserve">And he worshipped him. </w:t>
      </w:r>
      <w:r>
        <w:rPr>
          <w:i/>
        </w:rPr>
        <w:t>Can you see the difference? Is there a parallel? With Naaman, there's a parallel. Do you get it?</w:t>
      </w:r>
      <w:r/>
    </w:p>
    <w:p>
      <w:pPr>
        <w:pStyle w:val="Heading2"/>
      </w:pPr>
      <w:r>
        <w:t>Water Baptism vs. The Critical Message</w:t>
      </w:r>
    </w:p>
    <w:p>
      <w:r>
        <w:t xml:space="preserve">So is it about the water or the message? So the messaging is critical? The messaging, There's a messaging there that's critical. So now can we draw parallels with John's baptism? The message? Yes. Did Jesus heal everybody by asking them to go to the pool? No, but he did it twice. John 5, John 9, </w:t>
      </w:r>
      <w:r>
        <w:rPr>
          <w:i/>
        </w:rPr>
        <w:t>are we here?</w:t>
      </w:r>
      <w:r>
        <w:t xml:space="preserve"> So which means that the concept of water as a message is not lost on biblical writers. So the healing comes in a messaging. We saw Elijah, Elisha healed other people. He didn't use water. </w:t>
      </w:r>
      <w:r>
        <w:rPr>
          <w:i/>
        </w:rPr>
        <w:t>You know, he had other miracles. He didn't use water.</w:t>
      </w:r>
      <w:r>
        <w:t xml:space="preserve"> Jesus healed, he didn't use water. But this was a messaging in itself. </w:t>
      </w:r>
      <w:r>
        <w:rPr>
          <w:i/>
        </w:rPr>
        <w:t>Are you following?</w:t>
      </w:r>
      <w:r/>
    </w:p>
    <w:p>
      <w:r>
        <w:t xml:space="preserve">So what got us here is, was there a water baptism to repentance before John? No. What happened in Second Kings was healing. </w:t>
      </w:r>
      <w:r>
        <w:rPr>
          <w:i/>
        </w:rPr>
        <w:t>Do you understand? Are you following that? Had now another question.</w:t>
      </w:r>
      <w:r>
        <w:t xml:space="preserve"> The guy who got healed in John 9, did he also get baptized? </w:t>
      </w:r>
      <w:r>
        <w:rPr>
          <w:i/>
        </w:rPr>
        <w:t>Huh?</w:t>
      </w:r>
      <w:r>
        <w:t xml:space="preserve"> He was healing. </w:t>
      </w:r>
      <w:r>
        <w:rPr>
          <w:i/>
        </w:rPr>
        <w:t>Do you understand?</w:t>
      </w:r>
      <w:r>
        <w:t xml:space="preserve"> But there was a messaging similar to Naaman. </w:t>
      </w:r>
      <w:r>
        <w:rPr>
          <w:i/>
        </w:rPr>
        <w:t>Do you get it?</w:t>
      </w:r>
      <w:r>
        <w:t xml:space="preserve"> Naaman was a. Now if there was a baptism at all, was the water the baptism or the message? </w:t>
      </w:r>
      <w:r>
        <w:rPr>
          <w:i/>
        </w:rPr>
        <w:t>Huh? Are you thinking, well, was water the baptism of the message?</w:t>
      </w:r>
      <w:r>
        <w:t xml:space="preserve"> If anybody had gone to that water the next day and went to have a bath. </w:t>
      </w:r>
      <w:r>
        <w:rPr>
          <w:i/>
        </w:rPr>
        <w:t>Oh, sorry, I went to dip himself inside.</w:t>
      </w:r>
      <w:r>
        <w:t xml:space="preserve"> We wouldn't be sure whether the person. Will get healed or not. But there was a messaging. </w:t>
      </w:r>
      <w:r>
        <w:rPr>
          <w:i/>
        </w:rPr>
        <w:t>So are you following me?</w:t>
      </w:r>
      <w:r/>
    </w:p>
    <w:p>
      <w:r>
        <w:t xml:space="preserve">So in Naaman and John. So in naaman and John 9 we see a similarity. They came to see the God of. Israel eventually, but through a miracle. Is that clear? Was there miracles in John's baptism? He had no miracle, so there was no miracle there. So that's why the parallel to John. 9. Is 2nd Kings 5. The only thing that got us close to 2 Kings 5 in John's battle is the use of Jordan. And we said that the icon of Jordan is meant to remind us of God's covenant. He's expert in Egypt, his promise, entering. Into the promised land. And they are saying, lord, do it again. Is that clear? </w:t>
      </w:r>
      <w:r>
        <w:rPr>
          <w:i/>
        </w:rPr>
        <w:t>Huh? Is that clear? Does this make sense?</w:t>
      </w:r>
      <w:r>
        <w:t xml:space="preserve"> So going back to John's baptism. So is John's baptism reduced to water? No. Did he include water? Yes. Was it to point out the Messiah? Yes.</w:t>
      </w:r>
    </w:p>
    <w:p>
      <w:pPr>
        <w:pStyle w:val="Heading2"/>
      </w:pPr>
      <w:r>
        <w:t>Water Baptism in Acts and Apostolic Preaching</w:t>
      </w:r>
    </w:p>
    <w:p>
      <w:r>
        <w:t xml:space="preserve">The baptism that took place in the Book of Acts. Let's look at Cornelius case. Let's take. Let's pick that out of all. And maybe Paul, those two, in Cornelius's case, what came first? Was it water or the message? </w:t>
      </w:r>
      <w:r>
        <w:rPr>
          <w:i/>
        </w:rPr>
        <w:t>Okay.</w:t>
      </w:r>
      <w:r>
        <w:t xml:space="preserve"> He had believed he had been baptized with the Holy Ghost. He had spoken in tongues. And Peter says, you know, can we. forbid this man from baptized water? So to say that water baptism is a proof of salvation will fail his test there. Is that clear? That test will be failed there. To say water baptism is you identifying with the death, burial and resurrection of Jesus before the whole world fails that test too. </w:t>
      </w:r>
      <w:r>
        <w:rPr>
          <w:i/>
        </w:rPr>
        <w:t>Do you get</w:t>
      </w:r>
      <w:r>
        <w:t xml:space="preserve"> fails the test of Acts 10. Oh, it is just an obedience to God that will pass the test. They are just obeying God. That is, if we can assert that God instructs that people be baptized with water as an obedience to God. But to say it is the way the world knows you are a believer doesn't pass that test at all. In Paul's experience, too, it doesn't pass the test. Paul had called Jesus Lord, the scales had fallen off. He was full of the Spirit, then baptized with water. He fails that test. </w:t>
      </w:r>
      <w:r>
        <w:rPr>
          <w:i/>
        </w:rPr>
        <w:t>Good.</w:t>
      </w:r>
      <w:r/>
    </w:p>
    <w:p>
      <w:r>
        <w:t>So those two instances, now we do have implied instances. Implied instances will be Acts 2, 38 and 39,</w:t>
      </w:r>
    </w:p>
    <w:p>
      <w:pPr>
        <w:ind w:left="720"/>
      </w:pPr>
      <w:r>
        <w:t>repent and be baptized for the remission of sins.</w:t>
      </w:r>
    </w:p>
    <w:p>
      <w:r>
        <w:t>Again, if we foist water on that or if we imply it means water, it means repent, be baptized with water for the forgiveness of sins. That will be straight away from the book of John's baptism, which was meant. to be symbolic of a corporate national repentance towards Jesus that might pass that test. Because the entire sermon of Peter there was about Jesus pointing them that. Jesus that you crucified, he is the Lord and Christ repentance. Now, their question was about the Holy Ghost, was about the outpouring of the Spirit, was about what was going on in the temple space when the 120 were prophesying, speaking in other tongues. And so when they asked, what shall we do? What shall we do about this? About what? About this outpouring of the Spirit. Then he said to them,</w:t>
      </w:r>
    </w:p>
    <w:p>
      <w:pPr>
        <w:ind w:left="720"/>
      </w:pPr>
      <w:r>
        <w:t>repent, be baptized for the remission of sins and you will receive the gift of the Holy Ghost.</w:t>
      </w:r>
    </w:p>
    <w:p>
      <w:r>
        <w:t>So if we follow there is water baptism. It means that you will demonstrate your repentance by being baptized with water, which would have taken place right in the temple to be a mass baptism of water done by the apostles for 3,000 men. Right? It's either they dip them inside the pool, flowing. How that will work out, I'm not sure. And then. or they put water on their heads,. which was also historically proven. Then it says,</w:t>
      </w:r>
    </w:p>
    <w:p>
      <w:pPr>
        <w:ind w:left="720"/>
      </w:pPr>
      <w:r>
        <w:t>fornation of sins and you will receive the gift of the Holy Ghost. These promises to your children and those who are far off, as. many as the Lord our God shall call.</w:t>
      </w:r>
    </w:p>
    <w:p>
      <w:r>
        <w:t xml:space="preserve">So let's look at that sequence. Acts 2. </w:t>
      </w:r>
      <w:r>
        <w:rPr>
          <w:i/>
        </w:rPr>
        <w:t>Are you learning something?</w:t>
      </w:r>
      <w:r>
        <w:t xml:space="preserve"> Be baptized in the name of the Lord Jesus. So the question would be baptism in the name of the Lord Jesus. Is it water baptism? Was baptism of John called in the name of the Lord Jesus? No, it wasn't. Could it have been a continuation of John 4:1 Disciples of Jesus baptized possible. </w:t>
      </w:r>
      <w:r>
        <w:rPr>
          <w:i/>
        </w:rPr>
        <w:t>Do you get that?</w:t>
      </w:r>
      <w:r>
        <w:t xml:space="preserve"> Let's look at it again. </w:t>
      </w:r>
      <w:r>
        <w:rPr>
          <w:i/>
        </w:rPr>
        <w:t>You know what you should not do? I beg of you, don't have in.</w:t>
      </w:r>
      <w:r/>
    </w:p>
    <w:p>
      <w:pPr>
        <w:pStyle w:val="Heading2"/>
      </w:pPr>
      <w:r>
        <w:t>Reductionist Thinking and the Attitude Toward the World</w:t>
      </w:r>
    </w:p>
    <w:p>
      <w:r/>
      <w:r>
        <w:rPr>
          <w:i/>
        </w:rPr>
        <w:t>Your head, is what I'm doing right or wrong?</w:t>
      </w:r>
      <w:r/>
    </w:p>
    <w:p>
      <w:r/>
      <w:r>
        <w:rPr>
          <w:i/>
        </w:rPr>
        <w:t>No, no. The moment that was in your head, you will miss what we are doing. Is that clear? Should I say it again? Your head, is it right or wrong? If that was in your head, you will miss what I'm talking about.</w:t>
      </w:r>
      <w:r/>
    </w:p>
    <w:p>
      <w:r/>
      <w:r>
        <w:rPr>
          <w:i/>
        </w:rPr>
        <w:t>You say, pastor, just go straight to the point.</w:t>
      </w:r>
      <w:r/>
    </w:p>
    <w:p>
      <w:r/>
      <w:r>
        <w:rPr>
          <w:i/>
        </w:rPr>
        <w:t>That's what people usually do.</w:t>
      </w:r>
      <w:r/>
    </w:p>
    <w:p>
      <w:r/>
      <w:r>
        <w:rPr>
          <w:i/>
        </w:rPr>
        <w:t>And they miss a lot of things.</w:t>
      </w:r>
      <w:r/>
    </w:p>
    <w:p>
      <w:r/>
      <w:r>
        <w:rPr>
          <w:i/>
        </w:rPr>
        <w:t>And that's why I warned you initially. It's a reductionist thinking. It's how many people embrace the world. That's how they embrace the world. I know someone said years ago and.</w:t>
      </w:r>
      <w:r/>
    </w:p>
    <w:p>
      <w:r/>
      <w:r>
        <w:rPr>
          <w:i/>
        </w:rPr>
        <w:t>He said was in a meeting,.</w:t>
      </w:r>
      <w:r/>
    </w:p>
    <w:p>
      <w:r/>
      <w:r>
        <w:rPr>
          <w:i/>
        </w:rPr>
        <w:t>He said, men and brethren.</w:t>
      </w:r>
      <w:r/>
    </w:p>
    <w:p>
      <w:r/>
      <w:r>
        <w:rPr>
          <w:i/>
        </w:rPr>
        <w:t>He said, we now know the world. He said, we know the world. We have the Holy Ghost. He said, the remaining is money. So in a minute, I know very well, we are even friends on social media. And I can see it because when he talks, he said, this is emoji.</w:t>
      </w:r>
      <w:r/>
    </w:p>
    <w:p>
      <w:r/>
      <w:r>
        <w:rPr>
          <w:i/>
        </w:rPr>
        <w:t>You are not even an improvement of what we used to even look at.</w:t>
      </w:r>
      <w:r/>
    </w:p>
    <w:p>
      <w:r/>
      <w:r>
        <w:rPr>
          <w:i/>
        </w:rPr>
        <w:t>And call you names in those days.</w:t>
      </w:r>
      <w:r/>
    </w:p>
    <w:p>
      <w:r/>
      <w:r>
        <w:rPr>
          <w:i/>
        </w:rPr>
        <w:t>So it's an attitude that we've embraced the world.</w:t>
      </w:r>
      <w:r/>
    </w:p>
    <w:p>
      <w:r/>
      <w:r>
        <w:rPr>
          <w:i/>
        </w:rPr>
        <w:t>We since committee, church people, we understand these things. One day I was in The Bible school. Someone asked a question.</w:t>
      </w:r>
      <w:r/>
    </w:p>
    <w:p>
      <w:r/>
      <w:r>
        <w:rPr>
          <w:i/>
        </w:rPr>
        <w:t>He said, what do If.</w:t>
      </w:r>
      <w:r/>
    </w:p>
    <w:p>
      <w:r/>
      <w:r>
        <w:rPr>
          <w:i/>
        </w:rPr>
        <w:t>People do not understand this message? I said, what's the message?</w:t>
      </w:r>
      <w:r/>
    </w:p>
    <w:p>
      <w:r/>
      <w:r>
        <w:rPr>
          <w:i/>
        </w:rPr>
        <w:t>It was a class. In fact, it was almost a marathon. What's the message? Said this message, sir.</w:t>
      </w:r>
      <w:r/>
    </w:p>
    <w:p>
      <w:r/>
      <w:r>
        <w:rPr>
          <w:i/>
        </w:rPr>
        <w:t>This message.</w:t>
      </w:r>
      <w:r/>
    </w:p>
    <w:p>
      <w:r/>
      <w:r>
        <w:rPr>
          <w:i/>
        </w:rPr>
        <w:t>I said, that's what I'm saying. What is this message?</w:t>
      </w:r>
      <w:r/>
    </w:p>
    <w:p>
      <w:r/>
      <w:r>
        <w:rPr>
          <w:i/>
        </w:rPr>
        <w:t>He said, message of Christ.</w:t>
      </w:r>
      <w:r/>
    </w:p>
    <w:p>
      <w:r/>
      <w:r>
        <w:rPr>
          <w:i/>
        </w:rPr>
        <w:t>Christ?</w:t>
      </w:r>
      <w:r/>
    </w:p>
    <w:p>
      <w:r/>
      <w:r>
        <w:rPr>
          <w:i/>
        </w:rPr>
        <w:t>I said, what message of Christ? He said, the truth about Christ. I said, what?</w:t>
      </w:r>
      <w:r/>
    </w:p>
    <w:p>
      <w:r/>
      <w:r>
        <w:rPr>
          <w:i/>
        </w:rPr>
        <w:t>He said that the truth, sir. That we don't need anything to come to God.</w:t>
      </w:r>
      <w:r/>
    </w:p>
    <w:p>
      <w:r/>
      <w:r>
        <w:rPr>
          <w:i/>
        </w:rPr>
        <w:t>We don't.</w:t>
      </w:r>
      <w:r/>
    </w:p>
    <w:p>
      <w:r/>
      <w:r>
        <w:rPr>
          <w:i/>
        </w:rPr>
        <w:t>I said, is the message.</w:t>
      </w:r>
      <w:r/>
    </w:p>
    <w:p>
      <w:r/>
      <w:r>
        <w:rPr>
          <w:i/>
        </w:rPr>
        <w:t>I said, I don't know the message you're talking about.</w:t>
      </w:r>
      <w:r/>
    </w:p>
    <w:p>
      <w:r/>
      <w:r>
        <w:rPr>
          <w:i/>
        </w:rPr>
        <w:t>I said, what I know is the Bible.</w:t>
      </w:r>
      <w:r/>
    </w:p>
    <w:p>
      <w:r/>
      <w:r>
        <w:rPr>
          <w:i/>
        </w:rPr>
        <w:t>We study it.</w:t>
      </w:r>
      <w:r/>
    </w:p>
    <w:p>
      <w:r/>
      <w:r>
        <w:rPr>
          <w:i/>
        </w:rPr>
        <w:t>We come in terms with his truth. Do you understand? It's a reductionist thinking. This message. What message? You know, so don't have that in your mind.</w:t>
      </w:r>
      <w:r/>
    </w:p>
    <w:p>
      <w:pPr>
        <w:pStyle w:val="Heading2"/>
      </w:pPr>
      <w:r>
        <w:t>Examining Water Baptism and Forgiveness of Sins</w:t>
      </w:r>
    </w:p>
    <w:p>
      <w:r>
        <w:t xml:space="preserve">So John 4. And when, therefore the Lord knew how the fascist had heard that Jesus made and baptized more disciples than John. So there was a baptism going on that was not John's baptism. </w:t>
      </w:r>
      <w:r>
        <w:rPr>
          <w:i/>
        </w:rPr>
        <w:t>Do you follow? Are you following?</w:t>
      </w:r>
      <w:r/>
    </w:p>
    <w:p>
      <w:r/>
      <w:r>
        <w:rPr>
          <w:i/>
        </w:rPr>
        <w:t>Aha.</w:t>
      </w:r>
      <w:r/>
    </w:p>
    <w:p>
      <w:r>
        <w:t xml:space="preserve">Then Jesus himself baptized not but his disciples. So is there a possibility that this is the baptism said to be in the name of the Lord? </w:t>
      </w:r>
      <w:r>
        <w:rPr>
          <w:i/>
        </w:rPr>
        <w:t>Who is following this? Are you following this?</w:t>
      </w:r>
      <w:r>
        <w:t xml:space="preserve"> So could this be the baptism of Mark 16:15? He that believes and is baptized shall be saved. Matthew 28:19, the controversial baptizing the name of the Father, Son and the Holy Ghost put that in mind. So Acts 2. 38. Repent and be baptized, every one of you, in the name of the Lord Jesus. John 4. One can pass the test here, </w:t>
      </w:r>
      <w:r>
        <w:rPr>
          <w:i/>
        </w:rPr>
        <w:t>huh? Oh, good.</w:t>
      </w:r>
      <w:r>
        <w:t xml:space="preserve"> For the remission of sins. Does he pass it? Does he pass it? Was John's baptism for remission of sins? </w:t>
      </w:r>
      <w:r>
        <w:rPr>
          <w:i/>
        </w:rPr>
        <w:t>Huh? What do you say.</w:t>
      </w:r>
      <w:r>
        <w:t xml:space="preserve"> To symbolize your repentance? John said that to you?</w:t>
      </w:r>
    </w:p>
    <w:p>
      <w:r/>
      <w:r>
        <w:rPr>
          <w:i/>
        </w:rPr>
        <w:t>Huh?</w:t>
      </w:r>
      <w:r/>
    </w:p>
    <w:p>
      <w:r/>
      <w:r>
        <w:rPr>
          <w:i/>
        </w:rPr>
        <w:t>Okay, who can tell me? Okay, look at Luke 24:47.</w:t>
      </w:r>
      <w:r>
        <w:t xml:space="preserve"> Repentance and remission of sins should be what preached, right? Did Jesus forgive sins in the four Gospels? Was he by baptism? So is remission of sins by water baptism? So were the disciples baptizing people for their sins to be forgiven? So how does that pass the test? Or how Does Luke Acts 2:38 pass that test? Is there a possibility that there's a baptism being discovered as not water? Is there a possibility? Because it is clear that water baptism does not remit sins. </w:t>
      </w:r>
      <w:r>
        <w:rPr>
          <w:i/>
        </w:rPr>
        <w:t>Abbey.</w:t>
      </w:r>
      <w:r/>
    </w:p>
    <w:p>
      <w:r/>
      <w:r>
        <w:rPr>
          <w:i/>
        </w:rPr>
        <w:t>Aha.</w:t>
      </w:r>
      <w:r/>
    </w:p>
    <w:p>
      <w:r>
        <w:t xml:space="preserve">Okay, let's go back. Did the washing of Naaman cleanse his sins? But was healing? Symbolic? Maybe that's what he was trying to say. Was it symbolic? That the washing of the man in the pool of Siloam, did it cleanse his sins? So both layman and the man, did they have to believe? They have to believe. Okay, so those who were baptized with John, did they have to believe in Jesus? Was that water a replacement for having faith in Jesus? No. </w:t>
      </w:r>
      <w:r>
        <w:rPr>
          <w:i/>
        </w:rPr>
        <w:t>Are you following?</w:t>
      </w:r>
      <w:r>
        <w:t xml:space="preserve"> Okay. Can it be counted as a ceremonial washing to demonstrate your obedience? It can pass that test. </w:t>
      </w:r>
      <w:r>
        <w:rPr>
          <w:i/>
        </w:rPr>
        <w:t>Are you following?</w:t>
      </w:r>
      <w:r>
        <w:t xml:space="preserve"> Can the washing be a ceremonial? Did Nehman not obey? Did the blind man not obey? Now? So it's obedience. So can it demonstrate obedience? Good. But can it demonstrate forgiveness of sins? No. Can it demonstrate admission of sins? No.</w:t>
      </w:r>
    </w:p>
    <w:p>
      <w:r>
        <w:t xml:space="preserve">So always separate issues. So, Acts 3. 38. </w:t>
      </w:r>
      <w:r>
        <w:rPr>
          <w:i/>
        </w:rPr>
        <w:t>Are learning something?</w:t>
      </w:r>
      <w:r/>
    </w:p>
    <w:p>
      <w:r/>
      <w:r>
        <w:rPr>
          <w:i/>
        </w:rPr>
        <w:t>Aha.</w:t>
      </w:r>
      <w:r/>
    </w:p>
    <w:p>
      <w:r/>
      <w:r>
        <w:rPr>
          <w:i/>
        </w:rPr>
        <w:t>You know I told you, don't have it in your head. Is it right or wrong? The more you have that whatever we are discussing will not be clear.</w:t>
      </w:r>
      <w:r>
        <w:t xml:space="preserve"> Look at 38.</w:t>
      </w:r>
    </w:p>
    <w:p>
      <w:pPr>
        <w:ind w:left="720"/>
      </w:pPr>
      <w:r>
        <w:t>Repent and be baptized, every one of you, in the name of Jesus Christ for the remission of sins.</w:t>
      </w:r>
    </w:p>
    <w:p>
      <w:r>
        <w:t>Will that pass the test of water baptism by Jesus's disciples in the four gospels? Were they told to baptize with water for remission of sins? I'm asking. They were told to preach and men will believe. So this cannot pass that test. And you shall receive the gift of the Holy Ghost, which is the battle of the Holy Ghost for the promises unto you and to your children and all that are far off, even as many as the Lord our God shall call. Let's look at verse 40.</w:t>
      </w:r>
    </w:p>
    <w:p>
      <w:r>
        <w:t>And with many other words did he testify that with an exhort saying, save yourselves from this untoward generation when they had gladly. Then let's take 41 slowly. Then they that gladly received his word.</w:t>
      </w:r>
    </w:p>
    <w:p>
      <w:r/>
      <w:r>
        <w:rPr>
          <w:i/>
        </w:rPr>
        <w:t>Wait.</w:t>
      </w:r>
      <w:r/>
    </w:p>
    <w:p>
      <w:r>
        <w:t>They received the word, were baptized. So they received the word. There means they believed and were baptized. Does it imply water baptism? Let's slow it down. They received the word, they are believers. Okay, let's look at the first scenario. They were believers. They now went further to be baptized. So were they baptized? Did they receive the word? They believed, but their sins were not remitted. So they now went to be baptized for their sins to be remitted. Look at it.</w:t>
      </w:r>
    </w:p>
    <w:p>
      <w:r>
        <w:t>Now.</w:t>
      </w:r>
    </w:p>
    <w:p>
      <w:r>
        <w:t xml:space="preserve">Let us read 41 with 38. 38 Says, repent and be baptized, every one of you, in the name of the Lord Jesus for the remission of sins. So if you have said, repent for the remission of sins and be baptized, that will mean the repentance will receive remission of sins. Then the baptism is obedience to demonstrate it. But he said that he said, repent and be baptized for the remission of sins. So this baptism must be for what? Remission of sins. And we do not have any text that says water baptism is what brings forgiveness of sins. </w:t>
      </w:r>
      <w:r>
        <w:rPr>
          <w:i/>
        </w:rPr>
        <w:t>Are you clear? See, don't let anything pool rule over your eyes. It is. And we against them should not be. The way you study. It is clear. Look at it again.</w:t>
      </w:r>
      <w:r>
        <w:t xml:space="preserve"> Then he says, verse 41. Then they that gladly receive his message were baptized.</w:t>
      </w:r>
    </w:p>
    <w:p>
      <w:r>
        <w:t>Is there a possibility that this water. That water is not involved? Good. And the same day they were added to them about 3,000 souls. Now, we're going to have a small conundrum there because of what happened in Acts 10. What happened in Acts 10 will be the times. But let's go further. In Acts 8. Another problem is that in the book of Acts, it's an eyewitness account. So the baptism must be something that the person saw. So if it's not water, then what is it? It's not ephemeral. It's not implied. It's not figurative. It has to be something that we can. So look at this. Acts 8. Then Philip opened his mouth and began at the same scripture and preached unto him. Jesus, verse 35. And they went on and came to a certain world.</w:t>
      </w:r>
    </w:p>
    <w:p>
      <w:r>
        <w:t>Water.</w:t>
      </w:r>
    </w:p>
    <w:p>
      <w:r>
        <w:t>Enoch said, see, there's water. What does inder mean?</w:t>
      </w:r>
    </w:p>
    <w:p>
      <w:r>
        <w:t>To be baptized.</w:t>
      </w:r>
    </w:p>
    <w:p>
      <w:r>
        <w:t>Okay, if you. Then Peter. Philip said, if you believe with all your heart, you me. And he said, I believe that Jesus.</w:t>
      </w:r>
    </w:p>
    <w:p>
      <w:r>
        <w:t>Christ is the son of God.</w:t>
      </w:r>
    </w:p>
    <w:p>
      <w:r>
        <w:t>The Gospel.</w:t>
      </w:r>
    </w:p>
    <w:p>
      <w:r/>
      <w:r>
        <w:rPr>
          <w:i/>
        </w:rPr>
        <w:t>Aha.</w:t>
      </w:r>
      <w:r/>
    </w:p>
    <w:p>
      <w:r>
        <w:t>And he commanded the child to stand still and they went down to the water.</w:t>
      </w:r>
    </w:p>
    <w:p>
      <w:r>
        <w:t>Then he was baptized.</w:t>
      </w:r>
    </w:p>
    <w:p>
      <w:r>
        <w:t xml:space="preserve">So obviously the water baptism, right? Was after he had believed the message. What are the possibilities? Philip obviously will preach the events of the four Gospels, right? And the events of the four gospels, including the apostles baptizing people with water. And would I also have in the background John the Baptist also baptized with water? </w:t>
      </w:r>
      <w:r>
        <w:rPr>
          <w:i/>
        </w:rPr>
        <w:t>Are you following this?</w:t>
      </w:r>
      <w:r/>
    </w:p>
    <w:p>
      <w:r/>
      <w:r>
        <w:rPr>
          <w:i/>
        </w:rPr>
        <w:t>Aha.</w:t>
      </w:r>
      <w:r/>
    </w:p>
    <w:p>
      <w:r>
        <w:t>So wait, wait, wait. Verse 39. And when they were come up out of the water, the spirit of the Lord caught Philip.</w:t>
      </w:r>
    </w:p>
    <w:p>
      <w:r>
        <w:t>And Enoch saw him no more, and he went on his way.</w:t>
      </w:r>
    </w:p>
    <w:p>
      <w:pPr>
        <w:pStyle w:val="Heading2"/>
      </w:pPr>
      <w:r>
        <w:t>Analysis of Baptism Accounts in the Book of Acts</w:t>
      </w:r>
    </w:p>
    <w:p>
      <w:r>
        <w:t>So Acts 10. And 47. Can any man forbid. Can any man forbid water? That this should not be baptized, which have received the Holy Ghost as well as we. And he commanded them to be baptized in the name of the Lord.</w:t>
      </w:r>
    </w:p>
    <w:p>
      <w:r/>
      <w:r>
        <w:rPr>
          <w:i/>
        </w:rPr>
        <w:t>Can you see it now?</w:t>
      </w:r>
      <w:r/>
    </w:p>
    <w:p>
      <w:r>
        <w:t xml:space="preserve">The name of the Lord then prayed they him to tarry certain days. So baptism with water was also done in the name of the Lord. That takes us Back to Acts 2:38. Repent. And be baptized in the name of the Lord Jesus for the remission of sins. But one thing is clear. Baptism of water does not take away sins. It is not what remits sins or what receives remission of sins. Rather, it is believing the message. </w:t>
      </w:r>
      <w:r>
        <w:rPr>
          <w:i/>
        </w:rPr>
        <w:t>Are we clear on that? Good.</w:t>
      </w:r>
      <w:r>
        <w:t xml:space="preserve"> Acts 11. In Acts 11, Peter does not recall the bathtub of water. He doesn't mention it. All he said about water baptism was verse 16 in the same story. Then remember the word of the Lord. How that he said, join indeed baptized with water, but you shall be baptized with the Holy Ghost.</w:t>
      </w:r>
    </w:p>
    <w:p>
      <w:r>
        <w:t>Forasmuch as God gave them the life gift, as he did unto us who believed the Lord Jesus Christ. What was I that I could withstand God when he was going to recall this story? Acts 15. That's Peter.</w:t>
      </w:r>
    </w:p>
    <w:p>
      <w:r>
        <w:t>Now.</w:t>
      </w:r>
    </w:p>
    <w:p>
      <w:r>
        <w:t>In Seven Men and Brethren, you know how that a good while ago God made choice among us that the Gentiles by my mouth should hear the word of the Gospel and believe. And God, which knows the heart, bore them witness, giving them the Holy Ghost, even as he did unto us, and put no difference between us and them, purifying their hearts by faith. Now therefore, why tempted God to put a yoke upon the neck of disciples who neither our fathers nor were able to bear, but we believe that through the grace of the Lord Jesus.</w:t>
      </w:r>
    </w:p>
    <w:p>
      <w:r>
        <w:t>Christ, we shall be saved even as they.</w:t>
      </w:r>
    </w:p>
    <w:p>
      <w:r>
        <w:t xml:space="preserve">So he doesn't include the water baptism story at all. </w:t>
      </w:r>
      <w:r>
        <w:rPr>
          <w:i/>
        </w:rPr>
        <w:t>Do you get it?</w:t>
      </w:r>
      <w:r/>
    </w:p>
    <w:p>
      <w:r/>
      <w:r>
        <w:rPr>
          <w:i/>
        </w:rPr>
        <w:t>Part of it.</w:t>
      </w:r>
      <w:r/>
    </w:p>
    <w:p>
      <w:r>
        <w:t xml:space="preserve">Okay, so now we go to Acts. We skip Acts 9. Let's go back. Acts 9, Saul, Verse 17. And is went his way and entered into the house and put his hand on him, said, brother Saul, the Lord, even Jesus, that appeared unto thee in the way as thou camest, has sent me, that thou mayest receive thy sight. And before with the Holy Ghost immediately there fell from his eyes, as he did scales received his head forth, and arose and was baptized. So if we accept the fact of the water baptism in the book of Acts, we have to also follow the sequence. The sequence is, the message is preached. Men believe in many instances they receive baptism of the Holy Ghost. Then they are baptized with water. </w:t>
      </w:r>
      <w:r>
        <w:rPr>
          <w:i/>
        </w:rPr>
        <w:t>Are you following? Okay, so that takes us to Acts 8 and verse 8, number 6.</w:t>
      </w:r>
      <w:r/>
    </w:p>
    <w:p>
      <w:r>
        <w:t>One accord gave it to those things which fully speak. Verse 8. That's verse 6, verse 8. There was great joy in that city. Verse 12. When they believed Philip, preaching the things concerning the kingdom of God and of Jesus Christ, were baptized both men and women. Then Simon himself believed also. And when he was Baptized, he continued and wondered, beholding the miracles as signs which were done. And when the apostles were at Jerusalem,.</w:t>
      </w:r>
    </w:p>
    <w:p>
      <w:r>
        <w:t>Heard that Samaria received the word of.</w:t>
      </w:r>
    </w:p>
    <w:p>
      <w:r>
        <w:t>God, they sent unto them Peter and John, who when they were come down, prayed for them that they might receive the Holy Ghost. For as yet it was falling upon none of them. Only they were baptized. Verse 16. In the name of the Lord. Then they laid their hands on them and. And they received the Holy Ghost. And when Simon saw that were on the hands of the apostles, the Holy Ghost was given the offering money. So we have that inference here of they were baptized.</w:t>
      </w:r>
    </w:p>
    <w:p>
      <w:r/>
      <w:r>
        <w:rPr>
          <w:i/>
        </w:rPr>
        <w:t>Okay.</w:t>
      </w:r>
      <w:r/>
    </w:p>
    <w:p>
      <w:pPr>
        <w:pStyle w:val="Heading2"/>
      </w:pPr>
      <w:r>
        <w:t>Re-examination of John's Baptism and Acts 19</w:t>
      </w:r>
    </w:p>
    <w:p>
      <w:r>
        <w:t xml:space="preserve">Acts 19. Two. He said unto them, have you received the Holy Ghost since you believed? They said unto him, we have not so much heard whether there be any Holy Ghost. We've clarified this, that whether there be any baptism with the Holy Ghost. </w:t>
      </w:r>
      <w:r>
        <w:rPr>
          <w:i/>
        </w:rPr>
        <w:t>Is that okay?</w:t>
      </w:r>
      <w:r>
        <w:t xml:space="preserve"> Then he said to them, unto what then were you baptized? And they said unto John's baptism. So let's unpack that QR code. </w:t>
      </w:r>
      <w:r>
        <w:rPr>
          <w:i/>
        </w:rPr>
        <w:t>Okay?</w:t>
      </w:r>
      <w:r>
        <w:t xml:space="preserve"> Which also means that this also replied that they were baptized with water. Good. They heard about the message of the coming Christ, that he was baptized with the Holy Ghost and with fire. So all that is unpacked in that statement. Then John said, I mean Paul said, John verily baptized the person of repentance, saying unto the people that they should believe on him that should come after him, that is on Christ Jesus.</w:t>
      </w:r>
    </w:p>
    <w:p>
      <w:r>
        <w:t>So let's pause. These guys were already baptized by John, right? Or baptized by one of John's baptizing disciples. So this cannot even be controverted. So next statement. When they heard this, they were baptized in the name of the Lord Jesus. So we are in that conundrum again. Were they rebaptized? If the first baptism was to point out Jesus and John clearly pointed out Jesus and this guy said they were baptized in John's baptism. So what would this baptism of water be for early baptism? So is there a likelihood that the use of this word in the name of the Lord Jesus could also have.</w:t>
      </w:r>
    </w:p>
    <w:p>
      <w:r>
        <w:t>Been done without water?</w:t>
      </w:r>
    </w:p>
    <w:p>
      <w:pPr>
        <w:pStyle w:val="Heading2"/>
      </w:pPr>
      <w:r>
        <w:t>Textual Possibilities of Baptism in the Book of Acts</w:t>
      </w:r>
    </w:p>
    <w:p>
      <w:r>
        <w:t xml:space="preserve">Okay. And when Paul laid his hands upon them, a simple conundrum would be, we have seen that Acts 8 is different. Acts 8 implied water baptism, then baptism of the Holy Ghost. </w:t>
      </w:r>
      <w:r>
        <w:rPr>
          <w:i/>
        </w:rPr>
        <w:t>Are you following in Acts 9, Saul of Tarsus was first battled with the Holy Ghost, then water. Are you learning something? Are you following this?</w:t>
      </w:r>
      <w:r>
        <w:t xml:space="preserve"> In Acts 10, Cornelius was brothers, the Holy Ghost deal with water. So what could this be? This either means they were baptized in water the second time and that sounds a bit interesting, or the phrase baptized in the name of the Lord does not have one singular meaning. Or there was that baptism of the disciples that continued, and it was meant to be a replacement for John's baptism. Looking at John 4:1. So Paul simply looked for water and baptized them, then he laid hands on them.</w:t>
      </w:r>
    </w:p>
    <w:p>
      <w:pPr>
        <w:pStyle w:val="Heading2"/>
      </w:pPr>
      <w:r>
        <w:t>Evaluating Key Theological Conclusions</w:t>
      </w:r>
    </w:p>
    <w:p>
      <w:r>
        <w:t xml:space="preserve">All are possibilities. </w:t>
      </w:r>
      <w:r>
        <w:rPr>
          <w:i/>
        </w:rPr>
        <w:t>Is that clear?</w:t>
      </w:r>
      <w:r>
        <w:t xml:space="preserve"> So let's run our text. The first one that we know is off the table. Is water baptism the way to receive forgiveness of sins? That one is off the table, right? Is water baptism a prerequisite for baptism of the Holy Ghost? No, we ruled that out in the Book of Acts. Is water baptism a public show to the world that you're a believer? No, we ruled that out. So is water baptism a continuation of in the Book of Acts now? Of the baptism that the disciples Undertook in John 4? Likely. </w:t>
      </w:r>
      <w:r>
        <w:rPr>
          <w:i/>
        </w:rPr>
        <w:t>Are you following this?</w:t>
      </w:r>
      <w:r>
        <w:t xml:space="preserve"> And finally, is water baptism obedience to God? Can it be seen as obedience to God? Likely. </w:t>
      </w:r>
      <w:r>
        <w:rPr>
          <w:i/>
        </w:rPr>
        <w:t>Do you understand? Aha.</w:t>
      </w:r>
      <w:r/>
    </w:p>
    <w:p>
      <w:r>
        <w:t xml:space="preserve">So obedience to God for what? I'm not one to talk about that, because the truth is I don't have to have a reason if God give an instruction to obey. </w:t>
      </w:r>
      <w:r>
        <w:rPr>
          <w:i/>
        </w:rPr>
        <w:t>Are we clear? Very clear.</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