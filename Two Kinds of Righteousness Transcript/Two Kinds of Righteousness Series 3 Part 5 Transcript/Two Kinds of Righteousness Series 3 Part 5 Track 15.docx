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3, Part 5: Track 15</w:t>
      </w:r>
    </w:p>
    <w:p>
      <w:pPr>
        <w:pStyle w:val="Heading2"/>
      </w:pPr>
      <w:r>
        <w:t>Methods of Reading Scripture and Old Testament Foundation</w:t>
      </w:r>
    </w:p>
    <w:p>
      <w:r>
        <w:t xml:space="preserve">Romans 15 and 4. </w:t>
      </w:r>
      <w:r>
        <w:rPr>
          <w:i/>
        </w:rPr>
        <w:t>So we're going back to pretty much what we learned yesterday, but I just pointed out some key issues.</w:t>
      </w:r>
      <w:r>
        <w:t xml:space="preserve"> Romans 15:4. </w:t>
      </w:r>
      <w:r>
        <w:rPr>
          <w:i/>
        </w:rPr>
        <w:t>So we take questions afterwards for</w:t>
      </w:r>
      <w:r/>
    </w:p>
    <w:p>
      <w:pPr>
        <w:ind w:left="720"/>
      </w:pPr>
      <w:r>
        <w:t>whatever things were written at Fortnite written for a learn that we, through patience and comfort of the Scriptures might have hope.</w:t>
      </w:r>
    </w:p>
    <w:p>
      <w:r>
        <w:t>And showing you how much of the New Testament, how much of the Old Testament is in the New Testament says whatever was written aforetime is now doctrine. So you can safely say the New Testament doctrine is taken from the Old Testament. And that's why we came up with the seven methods to read them together. And why is it so? Because they function in different worlds. And so we must always have the two.</w:t>
      </w:r>
    </w:p>
    <w:p>
      <w:r>
        <w:t xml:space="preserve">We have made the identification unifiers, which is the to look at two things written at two different times in the context of their worlds. </w:t>
      </w:r>
      <w:r>
        <w:rPr>
          <w:i/>
        </w:rPr>
        <w:t>And if you remember, we did look at should we study the Scriptures primarily in Greek or Hebrew? And I said primarily it should be Hebrew because the Hebrew Bible is the basis of the Greek Bible.</w:t>
      </w:r>
      <w:r>
        <w:t xml:space="preserve"> And usually there are tensions, some tension within them. And then 2 Timothy 3, 16 says</w:t>
      </w:r>
    </w:p>
    <w:p>
      <w:pPr>
        <w:ind w:left="720"/>
      </w:pPr>
      <w:r>
        <w:t>all scripture given by inspiration of God's property for doctrine, reproof, correction, instruction in righteousness,</w:t>
      </w:r>
    </w:p>
    <w:p>
      <w:r>
        <w:t xml:space="preserve">which shows that again, the Old Testament is the doctrine of the Church. </w:t>
      </w:r>
      <w:r>
        <w:rPr>
          <w:i/>
        </w:rPr>
        <w:t>Yesterday, I believe I said this much, that when another name to call the New Testament is the letters written to a church of Jews and Gentiles with the same covenant, the same promise, the same Savior.</w:t>
      </w:r>
      <w:r/>
    </w:p>
    <w:p>
      <w:r>
        <w:t xml:space="preserve">And so in that study line, the game changer will be, </w:t>
      </w:r>
      <w:r>
        <w:rPr>
          <w:i/>
        </w:rPr>
        <w:t>I call it the Red Sea moment,</w:t>
      </w:r>
      <w:r>
        <w:t xml:space="preserve"> where Jesus in his death, burial, resurrection, he accomplishes the Red Sea project, which is God rescued his people from oppression, taking them to the land that he gave to Abraham. So that will be the Red Sea movement in the way we study things. So we're saying that's the Red Sea moment. That's what is called identification, unifier, which means that where does this stand? How do they connect? Those are key moments. </w:t>
      </w:r>
      <w:r>
        <w:rPr>
          <w:i/>
        </w:rPr>
        <w:t>Well, like I said, they are related events.</w:t>
      </w:r>
      <w:r>
        <w:t xml:space="preserve"> First Corinthians 10, 11.</w:t>
      </w:r>
    </w:p>
    <w:p>
      <w:pPr>
        <w:ind w:left="720"/>
      </w:pPr>
      <w:r>
        <w:t>So these things happen to them. Examples which are for admonition upon whom the hands of the world are come.</w:t>
      </w:r>
    </w:p>
    <w:p>
      <w:r/>
      <w:r>
        <w:rPr>
          <w:i/>
        </w:rPr>
        <w:t>So looking at the methods, this somebody asked for the eighth one we said read the Bible as a text.</w:t>
      </w:r>
      <w:r>
        <w:t xml:space="preserve"> Secondly, find grammatical structure. The third one is the words are not as English as they look. They require some studies. And we said that usually it's written with the background of another text. So find out the text that has been referenced. And it's not a. It is, it is written. That's not how you are Going to find it. It's just by reading appropriately. Oh, this story has been read somewhere. Should that the fourth, the fifth is theology. Is it the same? Then we said that how does the New Testament writer apply it?</w:t>
      </w:r>
    </w:p>
    <w:p>
      <w:pPr>
        <w:pStyle w:val="Heading2"/>
      </w:pPr>
      <w:r>
        <w:t>The Debates and Hermeneutics of Tongues</w:t>
      </w:r>
    </w:p>
    <w:p>
      <w:r/>
      <w:r>
        <w:rPr>
          <w:i/>
        </w:rPr>
        <w:t>So I just shared this one and this is. Let me just summarize it. Saul wrote a lovely piece and he said that the tongues that people speak today are ecstatic. That is not like the New Testament speaking in tongues that Paul spoke about. So I just followed the arguments and then said that somebody else now said, well, there are tons of angels. They debunk that. Usually when you notice someone is at is ignorant and you fault it appear looking superior, it doesn't mean that what you are saying is also correct. So he said tongues of angels and tongues of men. That formed that distinction. So the guy was shouted down and said, no, no, it's tongues of angels. Just a figure of speech. And went on and on. And so where he was done and everyone was like, okay, so I don't ask the very simple question. The guy said, I asked you that the acts truth, speaking in tongues is not what we have today, where people are just unreasonably and all that. So I now believe and I asked that why were they now called drunk? I mean, if it was as typical as we say, so why they were trying. They said, well, the reason why they called them drunk was because it was strange to them. You know, that was very my final rocket launcher. So I said, okay, if the gift of tongues is a known language, what is the interpretation of tongues? You know? And then that was how the whole everybody was now eating their hands against each other. I said, what is it interpreting? If God wants to speak to people that I don't know their language, so he now uses me to speak in their language. I don't know the language. That's why it's a gift. So they have heard me. But why did Paul now instruct that we should interpret so that people can be edified. I'm here to get answer. So what's the interpretation? For if I've already spoken it in human language, you know, you see, that's the idea because the typical charismatic might not know his way around these things. And I said that because there was nowhere interpretation of tongues was with the audience, not at once. There was nowhere it was implied because the moment is with the audience. It means the audience have the gift.</w:t>
      </w:r>
      <w:r/>
    </w:p>
    <w:p>
      <w:r/>
      <w:r>
        <w:rPr>
          <w:i/>
        </w:rPr>
        <w:t>Are you following what I'm saying here?</w:t>
      </w:r>
      <w:r>
        <w:t xml:space="preserve"> So any argument about tongues and the kind of tongues it is defeated by the Gift of interpretation of tongues. And it features so often in 1 Corinthians 12, it's mentioned amongst the nine that Paul listed verse 8 and 10. Then. Then in 1st Corinthians 12, 28, 31, where it talks about diversity of tongues. Do all interpret. It's repeated there in 1 Corinthians 14 and verse 4 and 5. Interpretation is mentioned again in 1 Corinthians 14. Verse 14 and 15 is mentioned again in 1 Corinthians 14 and verse 19 through to 20, it's mentioned in 1 Corinthians 14. Verse 23 to 25 is mentioned in 1 Corinthians 14, 26 and 27 and 28 is mentioned. So how do you want to talk about speaking in tongues without interpretation? And the fact that the interpretation already shows that it is going to appear strange. </w:t>
      </w:r>
      <w:r>
        <w:rPr>
          <w:i/>
        </w:rPr>
        <w:t>Are you following what I'm saying?</w:t>
      </w:r>
      <w:r/>
    </w:p>
    <w:p>
      <w:r>
        <w:t xml:space="preserve">So usually because the interpretation part of tongues is left hanging. So everything that happened in the book of Acts is taught separate from the epistles. And it shouldn't be so because the gift of some was said. But what was said in the book of Acts was they spoke in tongues. No, he said he spoke in tongues and prophesied because Peter's response was about prophesying. And prophesying is inspired speaking in different forms. </w:t>
      </w:r>
      <w:r>
        <w:rPr>
          <w:i/>
        </w:rPr>
        <w:t>Is that clear?</w:t>
      </w:r>
      <w:r/>
    </w:p>
    <w:p>
      <w:r>
        <w:t xml:space="preserve">So those are important details. And why do we need to say this thing? </w:t>
      </w:r>
      <w:r>
        <w:rPr>
          <w:i/>
        </w:rPr>
        <w:t>Because when people do not know and they come in contact with pessimists, you just find out that I know people that used to minister the gifts of the Spirit. And when they met, of course, these ones were also coupled with some strife because they were fighting the church they were attending. But they stopped for many years. I met one of them one day. We were having a business meeting that was 2010 or 11. And so he said, well, that he just found out that he doesn't have to function. I said, well, I asked him a question. I said, have you spoken in tongues? Tongue before? He hesitated because I know he had condemned it. I said, before you stop, did you speak? Yes. Why did you stop? So I found out that there's a mature way of ministering outside tongue. I was immature. I was a bit, because it was the link to the business. So I wasn't going to say so much. So before he gets angry, because I knew he was upset. That's why I saw speaking in tongues. So I didn't want him to get upset now. And then he says, I think you come back next year. So I told him, I said, you see, the truth is that If Paul could say to Corinth, I thank my God, because there's this argument that Corinth was known for tongues because they were canal and they were babes, you know, just looking for every reason to hang tongues. So I said, he, Paul says,</w:t>
      </w:r>
      <w:r/>
    </w:p>
    <w:p>
      <w:pPr>
        <w:ind w:left="720"/>
      </w:pPr>
      <w:r>
        <w:t>I thank my God I speak with tongues more than you</w:t>
      </w:r>
    </w:p>
    <w:p>
      <w:r>
        <w:t>all that sets aside any reservation you have about it. Then in verse 39, he says they should not</w:t>
      </w:r>
    </w:p>
    <w:p>
      <w:pPr>
        <w:ind w:left="720"/>
      </w:pPr>
      <w:r>
        <w:t>forbid to speak with tongues.</w:t>
      </w:r>
    </w:p>
    <w:p>
      <w:r>
        <w:t xml:space="preserve">And I explained that word forbid. </w:t>
      </w:r>
      <w:r>
        <w:rPr>
          <w:i/>
        </w:rPr>
        <w:t>Right.</w:t>
      </w:r>
      <w:r>
        <w:t xml:space="preserve"> Is something that is already ongoing, that don't limit it or put any cap on it at all. </w:t>
      </w:r>
      <w:r>
        <w:rPr>
          <w:i/>
        </w:rPr>
        <w:t>That clear? Are we together here? Okay, good.</w:t>
      </w:r>
      <w:r/>
    </w:p>
    <w:p>
      <w:pPr>
        <w:pStyle w:val="Heading2"/>
      </w:pPr>
      <w:r>
        <w:t>Exposition of Hebrews Chapter 1 and the Right Hand of Majesty</w:t>
      </w:r>
    </w:p>
    <w:p>
      <w:r>
        <w:t xml:space="preserve">So here we are speaking about the. We spoke about the blood of Jesus. And I go through all the text again. </w:t>
      </w:r>
      <w:r>
        <w:rPr>
          <w:i/>
        </w:rPr>
        <w:t>So In Hebrews chapter 2, Let me see, Hebrews chapter two, which I said should be the opening narrative of the concept of the book of Hebrews. Let's see. Some challenging text, some challenging words and phrases. First of them would be verse 3.</w:t>
      </w:r>
      <w:r/>
    </w:p>
    <w:p>
      <w:pPr>
        <w:ind w:left="720"/>
      </w:pPr>
      <w:r>
        <w:t>Sat on the right hand of the majesty on hand high.</w:t>
      </w:r>
    </w:p>
    <w:p>
      <w:r/>
      <w:r>
        <w:rPr>
          <w:i/>
        </w:rPr>
        <w:t>So you have good text in mind, because we are going to apply all those rules. Now, right hand of majesty, is it as English as it appears? Okay, so the first one is the book of text. Let's leave that one for now. So right hand of the majesty on high is. Can we call it an idiomatic expression? Okay, so of the display of power, authority and strength.</w:t>
      </w:r>
      <w:r>
        <w:t xml:space="preserve"> So you have Psalm 110, verse 1.</w:t>
      </w:r>
    </w:p>
    <w:p>
      <w:pPr>
        <w:ind w:left="720"/>
      </w:pPr>
      <w:r>
        <w:t>Sit on my right hand till I make your enemies your footstool.</w:t>
      </w:r>
    </w:p>
    <w:p>
      <w:r/>
      <w:r>
        <w:rPr>
          <w:i/>
        </w:rPr>
        <w:t>And don't forget that throne David was prophesying about, is he a throne for a human being? Huh? Okay, 2nd Samuel 7, 13 and 14, right. Psalm 2, 7. Does that work there? Okay,</w:t>
      </w:r>
      <w:r>
        <w:t xml:space="preserve"> then we have Daniel, the son of man, coming to the ancient of days, giving to him all authority, dominion and power. </w:t>
      </w:r>
      <w:r>
        <w:rPr>
          <w:i/>
        </w:rPr>
        <w:t>So you have that there. So the right kind of majesty on I is on earth. Does that work? When we say earth, we are not talking about. Okay, let's call it the world, because world is the heaven and earth. Right? So the heaven part of the world. Is that it? I thought no. So that's. That's there. So this is a whole lot of texts are packed in here.</w:t>
      </w:r>
      <w:r/>
    </w:p>
    <w:p>
      <w:r>
        <w:t>Then he says,</w:t>
      </w:r>
    </w:p>
    <w:p>
      <w:pPr>
        <w:ind w:left="720"/>
      </w:pPr>
      <w:r>
        <w:t>being made so much better than the angels.</w:t>
      </w:r>
    </w:p>
    <w:p>
      <w:r/>
      <w:r>
        <w:rPr>
          <w:i/>
        </w:rPr>
        <w:t>Which we can use the Old Testament text of what? Elohim. Elohim. Okay.</w:t>
      </w:r>
      <w:r/>
    </w:p>
    <w:p>
      <w:pPr>
        <w:pStyle w:val="Heading2"/>
      </w:pPr>
      <w:r>
        <w:t>Christ Exalted Above Angels and Divine Beings</w:t>
      </w:r>
    </w:p>
    <w:p>
      <w:pPr>
        <w:ind w:left="720"/>
      </w:pPr>
      <w:r>
        <w:t>As he had by inheritance obtained a more excellent name than they</w:t>
      </w:r>
    </w:p>
    <w:p>
      <w:r>
        <w:t>inheritance will trace us to Abraham, then to David, which is a lot a portion in the covenant, unto which of the Elohim said he at any Time.</w:t>
      </w:r>
    </w:p>
    <w:p>
      <w:pPr>
        <w:ind w:left="720"/>
      </w:pPr>
      <w:r>
        <w:t>Thou art my son.</w:t>
      </w:r>
    </w:p>
    <w:p>
      <w:r/>
      <w:r>
        <w:rPr>
          <w:i/>
        </w:rPr>
        <w:t>Now don't forget that the reason why this rhetoric is coming up is because one of the names of this divine beings in the Old Testament is also sons of God, right? So to make that clarity, we are saying, to which of these Elohims who are also called sons of God are we here?</w:t>
      </w:r>
      <w:r>
        <w:t xml:space="preserve"> Children of the most high? Psalm 82, verse 1, Psalm 82, 8, 6. And we have Psalm 89. We have Job 1, </w:t>
      </w:r>
      <w:r>
        <w:rPr>
          <w:i/>
        </w:rPr>
        <w:t>right?</w:t>
      </w:r>
      <w:r>
        <w:t xml:space="preserve"> 6 To 8, Job 2, verse 1. Sons of God, Job 38, 7. They are called the morning stars, </w:t>
      </w:r>
      <w:r>
        <w:rPr>
          <w:i/>
        </w:rPr>
        <w:t>right?</w:t>
      </w:r>
      <w:r/>
    </w:p>
    <w:p>
      <w:r/>
      <w:r>
        <w:rPr>
          <w:i/>
        </w:rPr>
        <w:t>Are we here controversial, but we can add it.</w:t>
      </w:r>
      <w:r>
        <w:t xml:space="preserve"> Genesis 6, four sons of God. And they can also. So we can change this and say which of the hosts of heaven, </w:t>
      </w:r>
      <w:r>
        <w:rPr>
          <w:i/>
        </w:rPr>
        <w:t>right? Is that also good?</w:t>
      </w:r>
      <w:r>
        <w:t xml:space="preserve"> Which of the hosts of heaven said he at any time,</w:t>
      </w:r>
    </w:p>
    <w:p>
      <w:pPr>
        <w:ind w:left="720"/>
      </w:pPr>
      <w:r>
        <w:t>Thou art my son, this day have I begotten thee.</w:t>
      </w:r>
    </w:p>
    <w:p>
      <w:r/>
      <w:r>
        <w:rPr>
          <w:i/>
        </w:rPr>
        <w:t>Now why is that coming in? It doesn't mean that he didn't call them sons. No, the concept is not being called sons. The concept is that text. Psalm 2:7. I hope you are following. This is tutorial. Is it tutorial? What do we do when we have done lectures before revision? Is it revision? Yeah. What is it called? Is it revision tutorial? Or which one do we do after the exams? That one. You don't even care because what's the point? You want to make me sad when I finish exam, telling me let the exhaust come out shouting, you'll be crying after results have just let his God come out. We know who is who. They come and tell me. I know. You that number four is need me. Because we entered by faith too. All things are possible. So now, so look at this text, the sun. Why the emphasis on the Son?</w:t>
      </w:r>
      <w:r/>
    </w:p>
    <w:p>
      <w:r>
        <w:t>Now look at verse three. So which means that the summer of the mind of the writer in verse 2,</w:t>
      </w:r>
    </w:p>
    <w:p>
      <w:pPr>
        <w:ind w:left="720"/>
      </w:pPr>
      <w:r>
        <w:t>as in this last days spoken to us in the sun,</w:t>
      </w:r>
    </w:p>
    <w:p>
      <w:r>
        <w:t xml:space="preserve">that he makes a very clear distinction. Because the Bible they have is the Old Testament, </w:t>
      </w:r>
      <w:r>
        <w:rPr>
          <w:i/>
        </w:rPr>
        <w:t>right?</w:t>
      </w:r>
      <w:r>
        <w:t xml:space="preserve"> Where we have multiple beings called sons of God, including Israel, </w:t>
      </w:r>
      <w:r>
        <w:rPr>
          <w:i/>
        </w:rPr>
        <w:t>right?</w:t>
      </w:r>
      <w:r>
        <w:t xml:space="preserve"> Including Israel, </w:t>
      </w:r>
      <w:r>
        <w:rPr>
          <w:i/>
        </w:rPr>
        <w:t>right?</w:t>
      </w:r>
      <w:r>
        <w:t xml:space="preserve"> Exodus 4:22, 23.</w:t>
      </w:r>
    </w:p>
    <w:p>
      <w:pPr>
        <w:ind w:left="720"/>
      </w:pPr>
      <w:r>
        <w:t>My son, my firstborn.</w:t>
      </w:r>
    </w:p>
    <w:p>
      <w:r>
        <w:t xml:space="preserve">So you have also the king of Israel called sons. </w:t>
      </w:r>
      <w:r>
        <w:rPr>
          <w:i/>
        </w:rPr>
        <w:t>Don't forget that.</w:t>
      </w:r>
      <w:r>
        <w:t xml:space="preserve"> So when I say the express image where he uses the word character, it means this is God himself. So this is not representative. So all those things are in view. So you now have</w:t>
      </w:r>
    </w:p>
    <w:p>
      <w:pPr>
        <w:ind w:left="720"/>
      </w:pPr>
      <w:r>
        <w:t>Thou art my son. This day have I begotten thee. Thou art my son.</w:t>
      </w:r>
    </w:p>
    <w:p>
      <w:r>
        <w:t xml:space="preserve">That's Psalm 2:7 connected 2nd Samuel 7, 13 and 14. And now be to me, Father, be to me a son, 2nd Samuel 7, 14. So we also have Psalm 89, Verse 26 and 27. </w:t>
      </w:r>
      <w:r>
        <w:rPr>
          <w:i/>
        </w:rPr>
        <w:t>Let's do that one very quickly.</w:t>
      </w:r>
      <w:r/>
    </w:p>
    <w:p>
      <w:pPr>
        <w:ind w:left="720"/>
      </w:pPr>
      <w:r>
        <w:t>He shall cry unto me, thou art my Father, my God, and the rock of my salvation.</w:t>
      </w:r>
    </w:p>
    <w:p>
      <w:r/>
      <w:r>
        <w:rPr>
          <w:i/>
        </w:rPr>
        <w:t>Look at 27. Let's read that one together. Psalm 89 also.</w:t>
      </w:r>
      <w:r/>
    </w:p>
    <w:p>
      <w:pPr>
        <w:ind w:left="720"/>
      </w:pPr>
      <w:r>
        <w:t>I'll make him my firstborn, higher than the kings of the earth.</w:t>
      </w:r>
    </w:p>
    <w:p>
      <w:r/>
      <w:r>
        <w:rPr>
          <w:i/>
        </w:rPr>
        <w:t>Can you see where his work is coming from?</w:t>
      </w:r>
      <w:r/>
    </w:p>
    <w:p>
      <w:pPr>
        <w:pStyle w:val="Heading2"/>
      </w:pPr>
      <w:r>
        <w:t>Coronation and the Dual Nature of the Son in Hebrews 1</w:t>
      </w:r>
    </w:p>
    <w:p>
      <w:r>
        <w:t xml:space="preserve">So we have all that in that text, all packed there, all taking us back to the Old Testament. The more you lose this. I started to read the blood of Jesus. So the fact is that the Son here is human, right? And also divine. </w:t>
      </w:r>
      <w:r>
        <w:rPr>
          <w:i/>
        </w:rPr>
        <w:t>Are we here? Good.</w:t>
      </w:r>
      <w:r>
        <w:t xml:space="preserve"> Have I begotten the procreation or coronation? Procreation or coronation? Coronation. Begotten is a phrase used for coronation. So when he says,</w:t>
      </w:r>
    </w:p>
    <w:p>
      <w:pPr>
        <w:ind w:left="720"/>
      </w:pPr>
      <w:r>
        <w:t>it will be to me a son,</w:t>
      </w:r>
    </w:p>
    <w:p>
      <w:r>
        <w:t xml:space="preserve">which is 2nd Samuel 7, 13 and 14, then he says in 6. And when he brings the first begotten into the world, </w:t>
      </w:r>
      <w:r>
        <w:rPr>
          <w:i/>
        </w:rPr>
        <w:t>We've already started that in Psalm 89. 27.</w:t>
      </w:r>
      <w:r/>
    </w:p>
    <w:p>
      <w:pPr>
        <w:ind w:left="720"/>
      </w:pPr>
      <w:r>
        <w:t>Let all the angels of God worship him.</w:t>
      </w:r>
    </w:p>
    <w:p>
      <w:r>
        <w:t xml:space="preserve">Deity, </w:t>
      </w:r>
      <w:r>
        <w:rPr>
          <w:i/>
        </w:rPr>
        <w:t>huh?</w:t>
      </w:r>
      <w:r>
        <w:t xml:space="preserve"> Deity is there, </w:t>
      </w:r>
      <w:r>
        <w:rPr>
          <w:i/>
        </w:rPr>
        <w:t>all right.</w:t>
      </w:r>
      <w:r>
        <w:t xml:space="preserve"> Psalm Jeremy 32:43. Also is in view now. So you can see why you cannot use the epistles as closed ended. </w:t>
      </w:r>
      <w:r>
        <w:rPr>
          <w:i/>
        </w:rPr>
        <w:t>It's. They are.</w:t>
      </w:r>
      <w:r/>
    </w:p>
    <w:p>
      <w:r>
        <w:t xml:space="preserve">They are just. It's not a shortcut to learning. Rather, it's just what you can call codes to go back and read the Old Testament together. </w:t>
      </w:r>
      <w:r>
        <w:rPr>
          <w:i/>
        </w:rPr>
        <w:t>Okay,</w:t>
      </w:r>
      <w:r>
        <w:t xml:space="preserve"> so he says, to which of the Elohim? He said that is of the Elohim, which can use hosts of heaven, </w:t>
      </w:r>
      <w:r>
        <w:rPr>
          <w:i/>
        </w:rPr>
        <w:t>Right? Verse seven, huh? Are we there?</w:t>
      </w:r>
      <w:r>
        <w:t xml:space="preserve"> So let all the host of heaven worship him. It's called the Lord of hosts there. So</w:t>
      </w:r>
    </w:p>
    <w:p>
      <w:pPr>
        <w:ind w:left="720"/>
      </w:pPr>
      <w:r>
        <w:t>who makes his hosts spirits, angels and his ministers, a flame of fire.</w:t>
      </w:r>
    </w:p>
    <w:p>
      <w:r>
        <w:t xml:space="preserve">That's their nature, </w:t>
      </w:r>
      <w:r>
        <w:rPr>
          <w:i/>
        </w:rPr>
        <w:t>right?</w:t>
      </w:r>
      <w:r>
        <w:t xml:space="preserve"> And until that's also divine, </w:t>
      </w:r>
      <w:r>
        <w:rPr>
          <w:i/>
        </w:rPr>
        <w:t>right?</w:t>
      </w:r>
      <w:r>
        <w:t xml:space="preserve"> Which means it's supernatural, what we call it today. And unto the Son</w:t>
      </w:r>
    </w:p>
    <w:p>
      <w:pPr>
        <w:ind w:left="720"/>
      </w:pPr>
      <w:r>
        <w:t>thy throne, O God, is forever and ever. Scepter of righteousness is the scepter of thy kingdom. Thou hast loved righteous and hated wickedness. Therefore God thy God has anointed thee with the oil of gladness above thy fellows,</w:t>
      </w:r>
    </w:p>
    <w:p>
      <w:r>
        <w:t>humanity and Deity.</w:t>
      </w:r>
    </w:p>
    <w:p>
      <w:pPr>
        <w:ind w:left="720"/>
      </w:pPr>
      <w:r>
        <w:t>Thou, Lord in the beginning has laid the foundation of the earth</w:t>
      </w:r>
    </w:p>
    <w:p>
      <w:r>
        <w:t xml:space="preserve">divinity. </w:t>
      </w:r>
      <w:r>
        <w:rPr>
          <w:i/>
        </w:rPr>
        <w:t>Huh? Can you see it</w:t>
      </w:r>
      <w:r>
        <w:t xml:space="preserve"> so which means that just like the Son of David, he is divine and also human. </w:t>
      </w:r>
      <w:r>
        <w:rPr>
          <w:i/>
        </w:rPr>
        <w:t>Remember that distinction I made. You see, when he says, when you are dead and you have slept with your fathers, and he says, I will raise up, you know, I said that. That's a contrast. To die and to be raised up. Anistemi in the Greek to raise up. That's a contrast of when you are dead and slept with the fathers.</w:t>
      </w:r>
      <w:r>
        <w:t xml:space="preserve"> And it is</w:t>
      </w:r>
    </w:p>
    <w:p>
      <w:pPr>
        <w:ind w:left="720"/>
      </w:pPr>
      <w:r>
        <w:t>thou, Lord, in the beginning, as did the foundation of the earth and the heavens are the works of your hands. They shall perish, and you remain. And the all wax hold as doth a garment, and as a vesture fold them, and they shall be changed. And thou art the same. And thy years, he says, shall not fail.</w:t>
      </w:r>
    </w:p>
    <w:p>
      <w:r>
        <w:t xml:space="preserve">That's Psalm 102, 25. And all that. Then he says, and to which of the angels </w:t>
      </w:r>
      <w:r>
        <w:rPr>
          <w:i/>
        </w:rPr>
        <w:t>I said use the word host of heaven. Do you get it? That will tell you the Old Testament link there. Is that clear?</w:t>
      </w:r>
      <w:r>
        <w:t xml:space="preserve"> To which of the host of heaven said he? At any time</w:t>
      </w:r>
    </w:p>
    <w:p>
      <w:pPr>
        <w:ind w:left="720"/>
      </w:pPr>
      <w:r>
        <w:t>sit on my right hand till I make thine enemies your footstool.</w:t>
      </w:r>
    </w:p>
    <w:p>
      <w:r>
        <w:t xml:space="preserve">Now, what's the essence here? </w:t>
      </w:r>
      <w:r>
        <w:rPr>
          <w:i/>
        </w:rPr>
        <w:t>Let's take it. Let's take it.</w:t>
      </w:r>
      <w:r>
        <w:t xml:space="preserve"> He's showing us that the Son is human. </w:t>
      </w:r>
      <w:r>
        <w:rPr>
          <w:i/>
        </w:rPr>
        <w:t>Is that clear?</w:t>
      </w:r>
      <w:r>
        <w:t xml:space="preserve"> That the Son is human. That's what he's saying here. Why? Because this is to David's seed. And also in your head.</w:t>
      </w:r>
    </w:p>
    <w:p>
      <w:pPr>
        <w:pStyle w:val="Heading2"/>
      </w:pPr>
      <w:r>
        <w:t>The Host of Heaven and the World to Come</w:t>
      </w:r>
    </w:p>
    <w:p>
      <w:r/>
      <w:r>
        <w:rPr>
          <w:i/>
        </w:rPr>
        <w:t>Don't forget the sermon of Peter on the day of Pentecost, right? Where he says, David, knowing being a prophet, foreseeing that God will of his own the loins of his own loins will raise up the Christ to sit on his throne. Spoke before concerning Christ. Is that clear? Okay, and that's Daniel 7, 13 and 14 2,</w:t>
      </w:r>
      <w:r>
        <w:t xml:space="preserve"> are they not all ministries will send forth to minister for them who shall be heirs of salvation to minister for which means to minister for human beings. So he says, therefore we ought to give more as the things we have heard. </w:t>
      </w:r>
      <w:r>
        <w:rPr>
          <w:i/>
        </w:rPr>
        <w:t>Let's skip quickly to verse five.</w:t>
      </w:r>
      <w:r/>
    </w:p>
    <w:p>
      <w:pPr>
        <w:ind w:left="720"/>
      </w:pPr>
      <w:r>
        <w:t>For unto the host of heaven hath he not put in subjection the world to come whereof we speak.</w:t>
      </w:r>
    </w:p>
    <w:p>
      <w:r>
        <w:t xml:space="preserve">This is a very technical text because we know. </w:t>
      </w:r>
      <w:r>
        <w:rPr>
          <w:i/>
        </w:rPr>
        <w:t>Does Deuteronomy 4 come in? Jeremy 4:26. No, no, am I forgetting the text here is Jeremiah 32 here eight divided to the sons of God. Okay, Jeremy, four as well. Verse 19. Yeah.</w:t>
      </w:r>
      <w:r>
        <w:t xml:space="preserve"> And to worship them and serve them would the Lord thy God Adeb unto all the nations under the old heaven. So it now says here the world to come. So it didn't say that he didn't give them anything, but he gave them responsibilities to be ministers. But it never gave them authority over is to serve. So again, Jeremy, Hebrews 1:14. You can also Jeremiah 32, 8 He divided to the nations according to the sons of God. Psalm 82 also come in there. God stands of the gods and judges amongst the gods. And he says, have you helped the widow and the fatherless? You are God's children of most high, but you will die like men.</w:t>
      </w:r>
    </w:p>
    <w:p>
      <w:r/>
      <w:r>
        <w:rPr>
          <w:i/>
        </w:rPr>
        <w:t>Is that clear?</w:t>
      </w:r>
      <w:r>
        <w:t xml:space="preserve"> That shows that they had a message. They had a responsibility to minister for them who shall be heirs and who is an heir of salvation mankind. </w:t>
      </w:r>
      <w:r>
        <w:rPr>
          <w:i/>
        </w:rPr>
        <w:t>Is that clear? Are you there?</w:t>
      </w:r>
      <w:r>
        <w:t xml:space="preserve"> So you can see how the Testament texts are packed up. They are not just read along and take a snack. </w:t>
      </w:r>
      <w:r>
        <w:rPr>
          <w:i/>
        </w:rPr>
        <w:t>Is that clear? All right.</w:t>
      </w:r>
      <w:r>
        <w:t xml:space="preserve"> So he says here the world to come wherefore we speak. </w:t>
      </w:r>
      <w:r>
        <w:rPr>
          <w:i/>
        </w:rPr>
        <w:t>Okay.</w:t>
      </w:r>
      <w:r>
        <w:t xml:space="preserve"> The world to come wherefore we speak. And one in a certain place testifying</w:t>
      </w:r>
    </w:p>
    <w:p>
      <w:pPr>
        <w:ind w:left="720"/>
      </w:pPr>
      <w:r>
        <w:t>what is man.</w:t>
      </w:r>
    </w:p>
    <w:p>
      <w:r>
        <w:t>That's Psalm 8.</w:t>
      </w:r>
    </w:p>
    <w:p>
      <w:pPr>
        <w:ind w:left="720"/>
      </w:pPr>
      <w:r>
        <w:t>Your mind was sort of man that you visit him. You made him a little lower than</w:t>
      </w:r>
    </w:p>
    <w:p>
      <w:r>
        <w:t xml:space="preserve">change it now. Host of heaven. </w:t>
      </w:r>
      <w:r>
        <w:rPr>
          <w:i/>
        </w:rPr>
        <w:t>Okay.</w:t>
      </w:r>
      <w:r/>
    </w:p>
    <w:p>
      <w:pPr>
        <w:ind w:left="720"/>
      </w:pPr>
      <w:r>
        <w:t>Thou crowned him with glory and honor and set him over the works of your hands. You have put all things great under his feet,</w:t>
      </w:r>
    </w:p>
    <w:p>
      <w:r>
        <w:t>for in thy pound under him he left nothing that is not put under him. But now we see not yet all things put under him.</w:t>
      </w:r>
    </w:p>
    <w:p>
      <w:pPr>
        <w:pStyle w:val="Heading2"/>
      </w:pPr>
      <w:r>
        <w:t>The Humanity of Jesus and Shared Nature with Mankind</w:t>
      </w:r>
    </w:p>
    <w:p>
      <w:r>
        <w:t xml:space="preserve">But we see Jesus, who was made a little lower than the host of heaven for the suffering of death. That means he became a human being by nature. The physical body would definitely be subject to mortality. </w:t>
      </w:r>
      <w:r>
        <w:rPr>
          <w:i/>
        </w:rPr>
        <w:t>Is that clear? Okay, good. So don't forget this part. The moment you.</w:t>
      </w:r>
      <w:r>
        <w:t xml:space="preserve"> So he has established something that the Messiah is divine. </w:t>
      </w:r>
      <w:r>
        <w:rPr>
          <w:i/>
        </w:rPr>
        <w:t>Right?</w:t>
      </w:r>
      <w:r>
        <w:t xml:space="preserve"> But critically, what is the focus is also what human? </w:t>
      </w:r>
      <w:r>
        <w:rPr>
          <w:i/>
        </w:rPr>
        <w:t>Now pause and think about that conversation Jesus had with the Pharisees. Matthew 22:40. Now to 43, he said, the Christ whose son is he? Can you remember that question? And he said, it's of David.</w:t>
      </w:r>
      <w:r/>
    </w:p>
    <w:p>
      <w:r/>
      <w:r>
        <w:rPr>
          <w:i/>
        </w:rPr>
        <w:t>So they knew the Christ is human. Then I said, okay, if you see that, why then does David in the Spirit call him Yahweh?</w:t>
      </w:r>
      <w:r>
        <w:t xml:space="preserve"> Then Jesus goes to Psalm 110:1. </w:t>
      </w:r>
      <w:r>
        <w:rPr>
          <w:i/>
        </w:rPr>
        <w:t>You know, it is agreed that Psalm 110:1 is the most referenced text of the Old Testament. If there's any text you know we've been talking about. Some prophecies were fulfilled by Jesus, were not directed at him directly. But that's 110 is the one that he doesn't have any blemish. Sorry, that's not the right word. He doesn't have any controversy. It's straightforward. Because for the King of Israel to say the Lord said to my Lord. And the word is kuriosum. The Greek, which is right here is taken from Yahweh Adonai. It was Renkris okote that foreshowed me the Hebrew context of that. That was a while Back that they said Yahweh said to Adonai that it was a scribal slant. That Adonai and Yahweh are used for God, but is to show the Trinity in that concept, what's called the Godhead. You know, to repeat God said to God in the same context was going to be strong. And you know, quite some insight he puts on that.</w:t>
      </w:r>
      <w:r>
        <w:t xml:space="preserve"> So this is obviously by saying he must be a little lower than the. Is that mortality? Or let's say subject to mortality. Then it says</w:t>
      </w:r>
    </w:p>
    <w:p>
      <w:pPr>
        <w:ind w:left="720"/>
      </w:pPr>
      <w:r>
        <w:t>for the suffering of death.</w:t>
      </w:r>
    </w:p>
    <w:p>
      <w:r>
        <w:t xml:space="preserve">That's already mortality. Now is that. Is death not there? </w:t>
      </w:r>
      <w:r>
        <w:rPr>
          <w:i/>
        </w:rPr>
        <w:t>Okay.</w:t>
      </w:r>
      <w:r>
        <w:t xml:space="preserve"> Crown with glory and honor that he by the grace of God should taste death for every man mortality. So that means that distinction between the divine beings host of heaven and man is just to show mortality.</w:t>
      </w:r>
    </w:p>
    <w:p>
      <w:r>
        <w:t xml:space="preserve">So mortality does not mean inferiority. </w:t>
      </w:r>
      <w:r>
        <w:rPr>
          <w:i/>
        </w:rPr>
        <w:t>Is that clear? Are we good here?</w:t>
      </w:r>
      <w:r>
        <w:t xml:space="preserve"> So he says,</w:t>
      </w:r>
    </w:p>
    <w:p>
      <w:pPr>
        <w:ind w:left="720"/>
      </w:pPr>
      <w:r>
        <w:t>for it became him for whom are all things, and by him are all things. And bringing many sons to glory to make the captain of their salvation perfect through suffering for both he that sanctified and they who are sanctified.</w:t>
      </w:r>
    </w:p>
    <w:p>
      <w:r>
        <w:t xml:space="preserve">Who are they who are sanctified? Humanity. Mankind. </w:t>
      </w:r>
      <w:r>
        <w:rPr>
          <w:i/>
        </w:rPr>
        <w:t>Right.</w:t>
      </w:r>
      <w:r>
        <w:t xml:space="preserve"> Are all of one. For some versions put it properly, they share the same nature. </w:t>
      </w:r>
      <w:r>
        <w:rPr>
          <w:i/>
        </w:rPr>
        <w:t>Right?</w:t>
      </w:r>
      <w:r>
        <w:t xml:space="preserve"> For which cause is not ashamed to call them what brethren. </w:t>
      </w:r>
      <w:r>
        <w:rPr>
          <w:i/>
        </w:rPr>
        <w:t>Now I know this is very good for us to talk about new creation realities and you are fine.</w:t>
      </w:r>
      <w:r>
        <w:t xml:space="preserve"> But here he's just talking about Jesus. Humanity, luckily, is humanity that they are all of one.</w:t>
      </w:r>
    </w:p>
    <w:p>
      <w:r>
        <w:t>Then he says, saying</w:t>
      </w:r>
    </w:p>
    <w:p>
      <w:pPr>
        <w:ind w:left="720"/>
      </w:pPr>
      <w:r>
        <w:t>I will declare thy name to my brethren in the midst of the church will I sing praise to you.</w:t>
      </w:r>
    </w:p>
    <w:p>
      <w:r>
        <w:t xml:space="preserve">That's Psalm 22, verse 22 and 25, that text. </w:t>
      </w:r>
      <w:r>
        <w:rPr>
          <w:i/>
        </w:rPr>
        <w:t>That's another text that you see Jesus referenced so well.</w:t>
      </w:r>
      <w:r>
        <w:t xml:space="preserve"> And again</w:t>
      </w:r>
    </w:p>
    <w:p>
      <w:pPr>
        <w:ind w:left="720"/>
      </w:pPr>
      <w:r>
        <w:t>I put my trust in him.</w:t>
      </w:r>
    </w:p>
    <w:p>
      <w:r>
        <w:t>And again</w:t>
      </w:r>
    </w:p>
    <w:p>
      <w:pPr>
        <w:ind w:left="720"/>
      </w:pPr>
      <w:r>
        <w:t>behold I and the children which God had given me.</w:t>
      </w:r>
    </w:p>
    <w:p>
      <w:r>
        <w:t xml:space="preserve">All this is to establish the humanity of Jesus, </w:t>
      </w:r>
      <w:r>
        <w:rPr>
          <w:i/>
        </w:rPr>
        <w:t>right?</w:t>
      </w:r>
      <w:r>
        <w:t xml:space="preserve"> That he is brothers with man. </w:t>
      </w:r>
      <w:r>
        <w:rPr>
          <w:i/>
        </w:rPr>
        <w:t>Is that clear in sense of the human nature?</w:t>
      </w:r>
      <w:r>
        <w:t xml:space="preserve"> He's established it already by verse 8 and 9 into 10. So verse 14, which is where we're going, is going to make sense now</w:t>
      </w:r>
    </w:p>
    <w:p>
      <w:pPr>
        <w:pStyle w:val="Heading2"/>
      </w:pPr>
      <w:r>
        <w:t>Flesh, Blood, and the Seed of Abraham</w:t>
      </w:r>
    </w:p>
    <w:p>
      <w:pPr>
        <w:ind w:left="720"/>
      </w:pPr>
      <w:r>
        <w:t>for as much then as the children.</w:t>
      </w:r>
    </w:p>
    <w:p>
      <w:r>
        <w:t xml:space="preserve">Now the children will be humanity. </w:t>
      </w:r>
      <w:r>
        <w:rPr>
          <w:i/>
        </w:rPr>
        <w:t>Can you see it? Are you following?</w:t>
      </w:r>
      <w:r/>
    </w:p>
    <w:p>
      <w:pPr>
        <w:ind w:left="720"/>
      </w:pPr>
      <w:r>
        <w:t>Are partakers of flesh and blood. He also likewise partook of the same that through death it might destroy him that have the power of death. That is the devil.</w:t>
      </w:r>
    </w:p>
    <w:p>
      <w:r>
        <w:t xml:space="preserve">Now can you add a word there? Through his resurrection from the dead. </w:t>
      </w:r>
      <w:r>
        <w:rPr>
          <w:i/>
        </w:rPr>
        <w:t>Is that it? Is that it? Aha.</w:t>
      </w:r>
      <w:r>
        <w:t xml:space="preserve"> And deliver them who through fear of death were all Their lifetime subject to bondage. </w:t>
      </w:r>
      <w:r>
        <w:rPr>
          <w:i/>
        </w:rPr>
        <w:t>So before we go further, let's look at the word flesh and blood. Genesis 9. Genesis 9, verse 4. Let's read it together. So you get the flesh and blood, synonymous words.</w:t>
      </w:r>
      <w:r/>
    </w:p>
    <w:p>
      <w:pPr>
        <w:ind w:left="720"/>
      </w:pPr>
      <w:r>
        <w:t>But flesh with the life thereof, which is the blood thereof.</w:t>
      </w:r>
    </w:p>
    <w:p>
      <w:r>
        <w:t xml:space="preserve">So flesh and blood. So flesh and blood. Blood is life. </w:t>
      </w:r>
      <w:r>
        <w:rPr>
          <w:i/>
        </w:rPr>
        <w:t>Can you see it? Good.</w:t>
      </w:r>
      <w:r>
        <w:t xml:space="preserve"> And surely your health. </w:t>
      </w:r>
      <w:r>
        <w:rPr>
          <w:i/>
        </w:rPr>
        <w:t>Let's take the five together.</w:t>
      </w:r>
      <w:r/>
    </w:p>
    <w:p>
      <w:pPr>
        <w:ind w:left="720"/>
      </w:pPr>
      <w:r>
        <w:t>And surely your blood of your lives will I require at the hand of every beast will I require it at the end of man, at the end of every that require the life of man.</w:t>
      </w:r>
    </w:p>
    <w:p>
      <w:r>
        <w:t>So the life of man is called blood. Look at the next one.</w:t>
      </w:r>
    </w:p>
    <w:p>
      <w:pPr>
        <w:ind w:left="720"/>
      </w:pPr>
      <w:r>
        <w:t>Whosoever sheds man's blood for in the image of God.</w:t>
      </w:r>
    </w:p>
    <w:p>
      <w:r>
        <w:t xml:space="preserve">So which means that the blood represents the image of God, his life, </w:t>
      </w:r>
      <w:r>
        <w:rPr>
          <w:i/>
        </w:rPr>
        <w:t>right? So. Leviticus 17, You must slowly understand it. Are we clear? And verse 11. Let's take it together. 17, 11. Can we go</w:t>
      </w:r>
      <w:r/>
    </w:p>
    <w:p>
      <w:pPr>
        <w:ind w:left="720"/>
      </w:pPr>
      <w:r>
        <w:t>for the life of the flesh is the blood to make an atonement for your.</w:t>
      </w:r>
    </w:p>
    <w:p>
      <w:r/>
      <w:r>
        <w:rPr>
          <w:i/>
        </w:rPr>
        <w:t>Huh?</w:t>
      </w:r>
      <w:r>
        <w:t xml:space="preserve"> It is the blood. So blood is. </w:t>
      </w:r>
      <w:r>
        <w:rPr>
          <w:i/>
        </w:rPr>
        <w:t>I said, an idiom for what?</w:t>
      </w:r>
      <w:r>
        <w:t xml:space="preserve"> Life. </w:t>
      </w:r>
      <w:r>
        <w:rPr>
          <w:i/>
        </w:rPr>
        <w:t>Never forget that. Does it change something? Huh?</w:t>
      </w:r>
      <w:r>
        <w:t xml:space="preserve"> So can we also say blood speaks of humanity?</w:t>
      </w:r>
    </w:p>
    <w:p>
      <w:r>
        <w:t xml:space="preserve">Humanity, because that's the image of God, </w:t>
      </w:r>
      <w:r>
        <w:rPr>
          <w:i/>
        </w:rPr>
        <w:t>right? So look at. Now go back to Hebrews 2:16.</w:t>
      </w:r>
      <w:r/>
    </w:p>
    <w:p>
      <w:pPr>
        <w:ind w:left="720"/>
      </w:pPr>
      <w:r>
        <w:t>For verily, he took on him the nature of it took not on him the nature of what. Host of heaven? But it took on him the seed of Abraham.</w:t>
      </w:r>
    </w:p>
    <w:p>
      <w:r>
        <w:t xml:space="preserve">That's humanity. </w:t>
      </w:r>
      <w:r>
        <w:rPr>
          <w:i/>
        </w:rPr>
        <w:t>Let's take 17 into 18 together.</w:t>
      </w:r>
      <w:r/>
    </w:p>
    <w:p>
      <w:pPr>
        <w:ind w:left="720"/>
      </w:pPr>
      <w:r>
        <w:t>Therefore, in all things, behold him to be like unto his brethren, that he might be a merciful things pertaining to God. For in that he himself suffered, being tempted, he's able to succor them</w:t>
      </w:r>
    </w:p>
    <w:p>
      <w:r>
        <w:t xml:space="preserve">is humanity. </w:t>
      </w:r>
      <w:r>
        <w:rPr>
          <w:i/>
        </w:rPr>
        <w:t>Right?</w:t>
      </w:r>
      <w:r>
        <w:t xml:space="preserve"> Hebrews 3:1.</w:t>
      </w:r>
    </w:p>
    <w:p>
      <w:pPr>
        <w:ind w:left="720"/>
      </w:pPr>
      <w:r>
        <w:t>Therefore, holy brethren,</w:t>
      </w:r>
    </w:p>
    <w:p>
      <w:r>
        <w:t>humanity in view</w:t>
      </w:r>
    </w:p>
    <w:p>
      <w:pPr>
        <w:ind w:left="720"/>
      </w:pPr>
      <w:r>
        <w:t>particulars of the heavenly calling. Consider the apostle and high priest of our profession, Jesus Christ.</w:t>
      </w:r>
    </w:p>
    <w:p>
      <w:r/>
      <w:r>
        <w:rPr>
          <w:i/>
        </w:rPr>
        <w:t>Okay, look at verse three. Even though it's italicized.</w:t>
      </w:r>
      <w:r/>
    </w:p>
    <w:p>
      <w:pPr>
        <w:ind w:left="720"/>
      </w:pPr>
      <w:r>
        <w:t>For this man was counted worthy of most glory than Moses.</w:t>
      </w:r>
    </w:p>
    <w:p>
      <w:r>
        <w:t>So he's speaking of Jesus's humanity now in talking about his blood.</w:t>
      </w:r>
    </w:p>
    <w:p>
      <w:pPr>
        <w:pStyle w:val="Heading2"/>
      </w:pPr>
      <w:r>
        <w:t>The High Priest and the Tabernacle Setting</w:t>
      </w:r>
    </w:p>
    <w:p>
      <w:r>
        <w:t>Chapter 4 and verse 14.</w:t>
      </w:r>
    </w:p>
    <w:p>
      <w:pPr>
        <w:ind w:left="720"/>
      </w:pPr>
      <w:r>
        <w:t>Seeing that we have a high priest.</w:t>
      </w:r>
    </w:p>
    <w:p>
      <w:r>
        <w:t xml:space="preserve">So the high priest deals with a tabernacle, </w:t>
      </w:r>
      <w:r>
        <w:rPr>
          <w:i/>
        </w:rPr>
        <w:t>right? Huh? I'm with you. Are you here?</w:t>
      </w:r>
      <w:r>
        <w:t xml:space="preserve"> High priest, Tabernacle. </w:t>
      </w:r>
      <w:r>
        <w:rPr>
          <w:i/>
        </w:rPr>
        <w:t>All right.</w:t>
      </w:r>
      <w:r/>
    </w:p>
    <w:p>
      <w:pPr>
        <w:ind w:left="720"/>
      </w:pPr>
      <w:r>
        <w:t>See that we have a high priest that is passed through the heavens. Jesus, the Son of God.</w:t>
      </w:r>
    </w:p>
    <w:p>
      <w:r/>
      <w:r>
        <w:rPr>
          <w:i/>
        </w:rPr>
        <w:t>Okay, so is the high priest a human being? All right. God who became a man. All right. Passing heaven,</w:t>
      </w:r>
      <w:r/>
    </w:p>
    <w:p>
      <w:pPr>
        <w:ind w:left="720"/>
      </w:pPr>
      <w:r>
        <w:t>let us hold fast our profession. For we have not a high priest which cannot be touched with the feeling of our infirmities.</w:t>
      </w:r>
    </w:p>
    <w:p>
      <w:r>
        <w:t xml:space="preserve">Why? Because he's human, </w:t>
      </w:r>
      <w:r>
        <w:rPr>
          <w:i/>
        </w:rPr>
        <w:t>Right? Aha.</w:t>
      </w:r>
      <w:r/>
    </w:p>
    <w:p>
      <w:pPr>
        <w:ind w:left="720"/>
      </w:pPr>
      <w:r>
        <w:t>I was all presented like as well, yet without sin. Let us therefore come boldly unto the throne of grace that we may obtain mercy and grace to find help in time of need.</w:t>
      </w:r>
    </w:p>
    <w:p>
      <w:r>
        <w:t xml:space="preserve">So this is tabernacle setting, </w:t>
      </w:r>
      <w:r>
        <w:rPr>
          <w:i/>
        </w:rPr>
        <w:t>right?</w:t>
      </w:r>
      <w:r/>
    </w:p>
    <w:p>
      <w:r>
        <w:t xml:space="preserve">Now, in the tabernacle setting, where does the high priest go into? It goes into the holiest of all, another expression for where? Heaven. </w:t>
      </w:r>
      <w:r>
        <w:rPr>
          <w:i/>
        </w:rPr>
        <w:t>Is that clear? Are you with me?</w:t>
      </w:r>
      <w:r>
        <w:t xml:space="preserve"> So what does he do? He takes blood, which is life, </w:t>
      </w:r>
      <w:r>
        <w:rPr>
          <w:i/>
        </w:rPr>
        <w:t>right?</w:t>
      </w:r>
      <w:r>
        <w:t xml:space="preserve"> So there's animal that's without blemish. So it takes. It kills. </w:t>
      </w:r>
      <w:r>
        <w:rPr>
          <w:i/>
        </w:rPr>
        <w:t>Pay good attention here.</w:t>
      </w:r>
      <w:r>
        <w:t xml:space="preserve"> It kills the animal to get the blood. It takes the blood into the holiest of all. So does that blood represent life or death? Life. So which means that blood will be life for death or symbolic of immortality. God is giving life to mortal man, right in his presence, which we can also call heaven. So you have Hebrews 8 and one of the things which we have spoken, that is some, this is the sum.</w:t>
      </w:r>
    </w:p>
    <w:p>
      <w:pPr>
        <w:pStyle w:val="Heading2"/>
      </w:pPr>
      <w:r>
        <w:t>The True Tabernacle and Heavenly Sanctuary</w:t>
      </w:r>
    </w:p>
    <w:p>
      <w:pPr>
        <w:ind w:left="720"/>
      </w:pPr>
      <w:r>
        <w:t>We have such an high priest who is set on the right hand of the throne of the majesty in the heavens, a minister of the sanctuary of the true tabernacle which the Lord pitched and not man.</w:t>
      </w:r>
    </w:p>
    <w:p>
      <w:r/>
      <w:r>
        <w:rPr>
          <w:i/>
        </w:rPr>
        <w:t>Now let's pause it so that we don't get, you know, this is where.</w:t>
      </w:r>
      <w:r>
        <w:t xml:space="preserve"> This is where you will know whether your conviction is deeply seated. Now, the idea is that which the Lord pitched and not man. So this is the idea. </w:t>
      </w:r>
      <w:r>
        <w:rPr>
          <w:i/>
        </w:rPr>
        <w:t>And even the way I learnt it initially, many years ago, was that there's a tabernacle on earth, a tabernacle in heaven, right? That the one on earth is, let me say it properly now, is the one in the Old Testament, but there was one in heaven that nobody had ever gotten to. And you know all that great narrative.</w:t>
      </w:r>
      <w:r/>
    </w:p>
    <w:p>
      <w:r/>
      <w:r>
        <w:rPr>
          <w:i/>
        </w:rPr>
        <w:t>So it's almost believed that this is what he's saying here. So in fact, Jesus now took blood literally like that in a bowl or something. But I think you said the blood part right.</w:t>
      </w:r>
      <w:r>
        <w:t xml:space="preserve"> It's just to say human life. </w:t>
      </w:r>
      <w:r>
        <w:rPr>
          <w:i/>
        </w:rPr>
        <w:t>Is that clear enough? Okay, so now let's also reason without.</w:t>
      </w:r>
      <w:r>
        <w:t xml:space="preserve"> Again, this is the detachment of the Old Testament from the New Testament. So when he says that we have a high priest that is set on the right hand of the majesty in the heavens, the New Testament of sanctuary, of the true tabernacle which the Lord preached and not man. If you disconnect from the Old Testament, the idea is there's one tabernacle outside the earth, right? </w:t>
      </w:r>
      <w:r>
        <w:rPr>
          <w:i/>
        </w:rPr>
        <w:t>But if you're a member of Saskatchewan Church, Talk on. That means Truly by now I shall have the heaven. And I got. I don't know what.</w:t>
      </w:r>
      <w:r/>
    </w:p>
    <w:p>
      <w:pPr>
        <w:pStyle w:val="Heading2"/>
      </w:pPr>
      <w:r>
        <w:t>Pattern Shown in the Mount and Spiritual Gifts</w:t>
      </w:r>
    </w:p>
    <w:p>
      <w:r/>
      <w:r>
        <w:rPr>
          <w:i/>
        </w:rPr>
        <w:t>I've taken that mindset away from your head. So let's now look at obviously what he was talking about here.</w:t>
      </w:r>
      <w:r>
        <w:t xml:space="preserve"> Because in chapter nine, verse one, it says this has a worldly setting. </w:t>
      </w:r>
      <w:r>
        <w:rPr>
          <w:i/>
        </w:rPr>
        <w:t>Okay, then in chapter. Okay, let's read further. I just want you to be thinking, that's why I'm talking like this.</w:t>
      </w:r>
      <w:r>
        <w:t xml:space="preserve"> So he now says,</w:t>
      </w:r>
    </w:p>
    <w:p>
      <w:pPr>
        <w:ind w:left="720"/>
      </w:pPr>
      <w:r>
        <w:t>every high priest ordained to offer gifts and sacrifices. Wherefore it's of necessity that this man have something word to offer.</w:t>
      </w:r>
    </w:p>
    <w:p>
      <w:r/>
      <w:r>
        <w:rPr>
          <w:i/>
        </w:rPr>
        <w:t>Quick one. I just noted it yesterday morning, yesterday evening to mention this. You know, I kept telling you this is charismatic ministry, that the word for offerings in the tabernacle and temple is the word Paul used for gifts of his spirit. Is that clear? Don't ever forget it though. Don't ever forget it. It's so key that you shouldn't forget it. Now look at verse four.</w:t>
      </w:r>
      <w:r/>
    </w:p>
    <w:p>
      <w:pPr>
        <w:ind w:left="720"/>
      </w:pPr>
      <w:r>
        <w:t>For if were on earth, it would not be a priest, seeing that there are priests that offer gifts according to the law, who serve unto the example and shadow of heavenly things. As Moses was admonished of God when he was about to make the tabernacle. For see, said he, that thou shalt make all things according to the pattern showed to thee in the mouth.</w:t>
      </w:r>
    </w:p>
    <w:p>
      <w:r>
        <w:t xml:space="preserve">Exodus 25:40. So Moses about to build tabernacle, which is God gave him an instruction. He says, build according. Why did he have to say that to him? Because </w:t>
      </w:r>
      <w:r>
        <w:rPr>
          <w:i/>
        </w:rPr>
        <w:t>now stop writing. I don't know what you're writing. Let's just be gisting first so that you get it.</w:t>
      </w:r>
      <w:r>
        <w:t xml:space="preserve"> So Moses is already in a culture of the worship of gods, right? They built tabernacle and temples in his world.</w:t>
      </w:r>
    </w:p>
    <w:p>
      <w:pPr>
        <w:pStyle w:val="Heading2"/>
      </w:pPr>
      <w:r>
        <w:t>Noah's Ark, Moses' Tabernacle, and the Earth as God's Temple</w:t>
      </w:r>
    </w:p>
    <w:p>
      <w:r>
        <w:t xml:space="preserve">So when he was about to build one, make sure it's the one I showed you in the mount. Make sure it's the one I showed you. </w:t>
      </w:r>
      <w:r>
        <w:rPr>
          <w:i/>
        </w:rPr>
        <w:t>Please don't lose this word. It's the one I showed you.</w:t>
      </w:r>
      <w:r>
        <w:t xml:space="preserve"> Now as a subtext is Noah, right? The significance is that God, </w:t>
      </w:r>
      <w:r>
        <w:rPr>
          <w:i/>
        </w:rPr>
        <w:t>let's use the grammatical word rightly,</w:t>
      </w:r>
      <w:r>
        <w:t xml:space="preserve"> God was going to allow the earth to be self destruct. But it was not a saving grace. The saving grace was he found Noah, right? So whatever Noah was building was going to be what was going to be a replacement new creation. So he had to give Noah specifications of the earth, or let's say the world. So he gave him three stories, right? To depict heaven, earth and where, right? Which we can also call heaven, the land and the seas. So what was the ark replacing?</w:t>
      </w:r>
    </w:p>
    <w:p>
      <w:r/>
      <w:r>
        <w:rPr>
          <w:i/>
        </w:rPr>
        <w:t>Is it the World. The world. Good.</w:t>
      </w:r>
      <w:r>
        <w:t xml:space="preserve"> So we want to see what Moses was shown. So the ark. So Noah was told specifically that God will preserve the earth, right? So he had man. So everything that was in the earth was in that ark. Right? So can we call that ark a mini earth? </w:t>
      </w:r>
      <w:r>
        <w:rPr>
          <w:i/>
        </w:rPr>
        <w:t>Some say. But, Pastor, you call this shrine. Calm down, relax.</w:t>
      </w:r>
      <w:r>
        <w:t xml:space="preserve"> So if you go back to Genesis 1, what was God constructing? Temple, tabernacle. Temple, tabernacle. So the tabernacle Moses built, is it a mini earth? </w:t>
      </w:r>
      <w:r>
        <w:rPr>
          <w:i/>
        </w:rPr>
        <w:t>Huh? You know, when we say earth, our own earth will now be.</w:t>
      </w:r>
      <w:r>
        <w:t xml:space="preserve"> Can we say mini world? Which is what? Heaven, the earth and the seas. </w:t>
      </w:r>
      <w:r>
        <w:rPr>
          <w:i/>
        </w:rPr>
        <w:t>Huh? Are you following?</w:t>
      </w:r>
      <w:r>
        <w:t xml:space="preserve"> So in God's world, is heaven and earth in the same place? </w:t>
      </w:r>
      <w:r>
        <w:rPr>
          <w:i/>
        </w:rPr>
        <w:t>Good.</w:t>
      </w:r>
      <w:r/>
    </w:p>
    <w:p>
      <w:r>
        <w:t xml:space="preserve">So in the tabernacle, heaven and earth will be where it is simply just distinct, right? Was heaven and earth also in Noah's ark was heaven and earth in Genesis 1, Genesis 2. </w:t>
      </w:r>
      <w:r>
        <w:rPr>
          <w:i/>
        </w:rPr>
        <w:t>Good.</w:t>
      </w:r>
      <w:r>
        <w:t xml:space="preserve"> So when he says in Hebrews 8, </w:t>
      </w:r>
      <w:r>
        <w:rPr>
          <w:i/>
        </w:rPr>
        <w:t>now go back there.</w:t>
      </w:r>
      <w:r>
        <w:t xml:space="preserve"> A minister of the true tabernacle which the Lord preached and not man. What is this tabernacle? The world, right? What is this tabernacle? Is it. </w:t>
      </w:r>
      <w:r>
        <w:rPr>
          <w:i/>
        </w:rPr>
        <w:t>Okay,</w:t>
      </w:r>
      <w:r>
        <w:t xml:space="preserve"> Is it part of the world or the whole world? Is it part of the earth or the whole world? </w:t>
      </w:r>
      <w:r>
        <w:rPr>
          <w:i/>
        </w:rPr>
        <w:t>Okay, let me give you a few other references.</w:t>
      </w:r>
      <w:r>
        <w:t xml:space="preserve"> You know, when Moses built the tabernacle, he said the tabernacle was filled with the glory of God. </w:t>
      </w:r>
      <w:r>
        <w:rPr>
          <w:i/>
        </w:rPr>
        <w:t>Good.</w:t>
      </w:r>
      <w:r>
        <w:t xml:space="preserve"> And in numbers 14, when they decided to turn their backs against God, it says, the earth shall be. </w:t>
      </w:r>
      <w:r>
        <w:rPr>
          <w:i/>
        </w:rPr>
        <w:t>Huh?</w:t>
      </w:r>
      <w:r/>
    </w:p>
    <w:p>
      <w:r>
        <w:t>Numbers 14, 21,</w:t>
      </w:r>
    </w:p>
    <w:p>
      <w:pPr>
        <w:ind w:left="720"/>
      </w:pPr>
      <w:r>
        <w:t>the earth shall be filled with my glory.</w:t>
      </w:r>
    </w:p>
    <w:p>
      <w:r>
        <w:t xml:space="preserve">Then later writer says, as the waters, so what are the waters? The waters of Eden over the chaotic seas. Is that it? </w:t>
      </w:r>
      <w:r>
        <w:rPr>
          <w:i/>
        </w:rPr>
        <w:t>Okay,</w:t>
      </w:r>
      <w:r>
        <w:t xml:space="preserve"> so when you now go to Revelation 21 and 22, it says, there will be no more seas, no more day and night, right? And it says that. And the tabernacle of God is with men. So God's tabernacle, is it the earth? </w:t>
      </w:r>
      <w:r>
        <w:rPr>
          <w:i/>
        </w:rPr>
        <w:t>Huh?</w:t>
      </w:r>
      <w:r>
        <w:t xml:space="preserve"> So the heaven of God's tabernacle, is it in the same place? </w:t>
      </w:r>
      <w:r>
        <w:rPr>
          <w:i/>
        </w:rPr>
        <w:t>So are we clear on this? Are we very clear? Good.</w:t>
      </w:r>
      <w:r>
        <w:t xml:space="preserve"> So now he says in verse 6, he had obtained a more excellent ministry by much more. He's the mediator of a better covenant, which is better promises. So Jesus going into heaven, right? </w:t>
      </w:r>
      <w:r>
        <w:rPr>
          <w:i/>
        </w:rPr>
        <w:t>Okay, let's say Psalm 8.</w:t>
      </w:r>
      <w:r/>
    </w:p>
    <w:p>
      <w:pPr>
        <w:pStyle w:val="Heading2"/>
      </w:pPr>
      <w:r>
        <w:t>The Sanctuary, Eden Narrative, and the Greater Tabernacle</w:t>
      </w:r>
    </w:p>
    <w:p>
      <w:pPr>
        <w:ind w:left="720"/>
      </w:pPr>
      <w:r>
        <w:t>I looked in the heavens, and I said, what is man? That you are mindful of him, the Son of man, that you visit him. You have made him a little lower than the Elohim for time, Right? And crowned him with glory and honor. And set him over what the works.</w:t>
      </w:r>
    </w:p>
    <w:p>
      <w:r>
        <w:t xml:space="preserve">So where is man? Is humanity meant for that heaven of the earth? </w:t>
      </w:r>
      <w:r>
        <w:rPr>
          <w:i/>
        </w:rPr>
        <w:t>Huh? We read it earlier. Now, Psalm 8. Okay,</w:t>
      </w:r>
      <w:r>
        <w:t xml:space="preserve"> so which means that Jesus's blood is simply a man, right? Taking his place over God's creature, Is that it? Right hand, is that also kingdom, </w:t>
      </w:r>
      <w:r>
        <w:rPr>
          <w:i/>
        </w:rPr>
        <w:t>huh?</w:t>
      </w:r>
      <w:r>
        <w:t xml:space="preserve"> Don't forget that tabernacle in the ancient world is the war camp of a king. The throne of a king also is called tabernacle. So the blood of Jesus is the life of Jesus, right? </w:t>
      </w:r>
      <w:r>
        <w:rPr>
          <w:i/>
        </w:rPr>
        <w:t>Good, good, good.</w:t>
      </w:r>
      <w:r>
        <w:t xml:space="preserve"> So Hebrews 9, verse 1.</w:t>
      </w:r>
    </w:p>
    <w:p>
      <w:pPr>
        <w:ind w:left="720"/>
      </w:pPr>
      <w:r>
        <w:t>Then buried the first covenant had also ordinances of divine service and a worldly sanctuary. There was tabernacle made the first, wherein was the candlestick, the table, the shewbread, which is called the sanctuary. Other second veil. The tabernacle is called the holiest of all, which are the golden censor, ark of the covenant, overlaid around about with gold. Gold. Where was the golden pot that had manna, Aaron's rod aboard and the table of covenant? And over the Caribbeans of glory shouting the mercy Sea of which we cannot speak.</w:t>
      </w:r>
    </w:p>
    <w:p>
      <w:r>
        <w:t xml:space="preserve">That is Eden, right? That's an Eden narrative. </w:t>
      </w:r>
      <w:r>
        <w:rPr>
          <w:i/>
        </w:rPr>
        <w:t>Are you following?</w:t>
      </w:r>
      <w:r/>
    </w:p>
    <w:p>
      <w:r>
        <w:t xml:space="preserve">And when these things are thus ordained, the priest went first in the first tabernacle, accompanying the service of God unto the seventh second, when the high priest elected alone once every year, not without blood, which he offered for himself and for the errors of the people. So blood is what else? Once again, life, </w:t>
      </w:r>
      <w:r>
        <w:rPr>
          <w:i/>
        </w:rPr>
        <w:t>huh?</w:t>
      </w:r>
      <w:r>
        <w:t xml:space="preserve"> So life of animal is meant to be what, God's gift of life, right? For man's mortality. Does that work? </w:t>
      </w:r>
      <w:r>
        <w:rPr>
          <w:i/>
        </w:rPr>
        <w:t>Huh? Does that work?</w:t>
      </w:r>
      <w:r>
        <w:t xml:space="preserve"> But it's going to be temporary because animal blood. So look at verse eight. The Holy Ghost</w:t>
      </w:r>
    </w:p>
    <w:p>
      <w:pPr>
        <w:ind w:left="720"/>
      </w:pPr>
      <w:r>
        <w:t>This signifies that the way into the holiest of what was not yet manifest, while as the first tabernacle was yet standing, which was a figure for the time then present, in which were offered gifts and sacrifices that could not make him that did his service perfect as pertaining to the conscience, which stood only in meats and drinks and divers washings and Carolinas is supposedly until the time of reformation.</w:t>
      </w:r>
    </w:p>
    <w:p>
      <w:r/>
      <w:r>
        <w:rPr>
          <w:i/>
        </w:rPr>
        <w:t>Let's take 11 together.</w:t>
      </w:r>
      <w:r>
        <w:t xml:space="preserve"> But Christ didn't come. And high priest of both things to come. Now is this in before the cross or after the cross? </w:t>
      </w:r>
      <w:r>
        <w:rPr>
          <w:i/>
        </w:rPr>
        <w:t>Huh?</w:t>
      </w:r>
      <w:r>
        <w:t xml:space="preserve"> This is resurrection. Now let's go for Christ being common high priest of good things to come by greater. So what's the greater and more perfect tabernacle? </w:t>
      </w:r>
      <w:r>
        <w:rPr>
          <w:i/>
        </w:rPr>
        <w:t>You see how, you see how the Greek heaven in your head,</w:t>
      </w:r>
      <w:r>
        <w:t xml:space="preserve"> A greater and more perfect tabernacle will be what? </w:t>
      </w:r>
      <w:r>
        <w:rPr>
          <w:i/>
        </w:rPr>
        <w:t>Huh?</w:t>
      </w:r>
      <w:r/>
    </w:p>
    <w:p>
      <w:pPr>
        <w:pStyle w:val="Heading2"/>
      </w:pPr>
      <w:r>
        <w:t>The Earth and Mankind as the True Temple of God</w:t>
      </w:r>
    </w:p>
    <w:p>
      <w:r/>
      <w:r>
        <w:rPr>
          <w:i/>
        </w:rPr>
        <w:t>Okay. I explained to you what. Okay, wait.</w:t>
      </w:r>
      <w:r>
        <w:t xml:space="preserve"> What's the first temple in the Bible? The earth. You believe that? What's the fourth Ambarako in the Bible? </w:t>
      </w:r>
      <w:r>
        <w:rPr>
          <w:i/>
        </w:rPr>
        <w:t>Huh?</w:t>
      </w:r>
      <w:r>
        <w:t xml:space="preserve"> The Earth. </w:t>
      </w:r>
      <w:r>
        <w:rPr>
          <w:i/>
        </w:rPr>
        <w:t>Okay. Or Genesis 1 so that you don't confuse yourself.</w:t>
      </w:r>
      <w:r>
        <w:t xml:space="preserve"> Genesis 1 of it. Heaven and earth. God is building his own home. Right? Genesis 2. We now have Eden showing you that there. There's a desert outside there. </w:t>
      </w:r>
      <w:r>
        <w:rPr>
          <w:i/>
        </w:rPr>
        <w:t>You get it?</w:t>
      </w:r>
      <w:r>
        <w:t xml:space="preserve"> So you have to. There are one of. What other tabernacle do you have? Noah's Ark. Right. Then Moses, tabernacle, Solomon's temple. Okay. And each time, all the things built from Noah's Ark, Moses, tabernacle, Solomon's temple were to depict what? The earth. </w:t>
      </w:r>
      <w:r>
        <w:rPr>
          <w:i/>
        </w:rPr>
        <w:t>Good.</w:t>
      </w:r>
      <w:r>
        <w:t xml:space="preserve"> So which one is the more perfect? Tabernacle? The ones they built or the one God built? This. Is that perfect? Is it clear to you?</w:t>
      </w:r>
    </w:p>
    <w:p>
      <w:r>
        <w:t xml:space="preserve">You still believe God has hidden something somewhere? That is where. Our revelation says that the tabernacle of God is where? Amongst men. Have faith in that fact. So the one Noah built is that the original is a mini one. The one Solomon built? No, the one Moses built. All right, so which is the one Jesus built or Jesus redeemed? Sorry, the whole earth. So he shed his blood where? The whole earth. </w:t>
      </w:r>
      <w:r>
        <w:rPr>
          <w:i/>
        </w:rPr>
        <w:t>Okay.</w:t>
      </w:r>
      <w:r>
        <w:t xml:space="preserve"> And if blood is to purify, right, to make it a sacred place. So his blood is shed where? </w:t>
      </w:r>
      <w:r>
        <w:rPr>
          <w:i/>
        </w:rPr>
        <w:t>Okay, let's remove blood.</w:t>
      </w:r>
      <w:r>
        <w:t xml:space="preserve"> What other text is used for this tabernacle? God's kingdom. Maybe that will work better. The kingdom of God is where? Which part of the earth? The whole earth that one day. </w:t>
      </w:r>
      <w:r>
        <w:rPr>
          <w:i/>
        </w:rPr>
        <w:t>All right. Okay,</w:t>
      </w:r>
      <w:r>
        <w:t xml:space="preserve"> so the Tabernacle of God. The Old earth Temple of God.</w:t>
      </w:r>
    </w:p>
    <w:p>
      <w:r/>
      <w:r>
        <w:rPr>
          <w:i/>
        </w:rPr>
        <w:t>Okay,</w:t>
      </w:r>
      <w:r>
        <w:t xml:space="preserve"> so where did Jesus take his blood to? So you believe that is the heaven of that same earth. Right. </w:t>
      </w:r>
      <w:r>
        <w:rPr>
          <w:i/>
        </w:rPr>
        <w:t>Good, good, good. Is that great?</w:t>
      </w:r>
      <w:r>
        <w:t xml:space="preserve"> So how come he goes to the Father? And he says, but he said, I go to my Father. Is that disconnect from the Old Testament? Is that not Daniel's prophecy that the Son of man, congregation of this is granted to him all the kingdoms of the world? Right. Is that his resurrection? </w:t>
      </w:r>
      <w:r>
        <w:rPr>
          <w:i/>
        </w:rPr>
        <w:t>You have removed the plug again. You've charged it. Very well.</w:t>
      </w:r>
      <w:r>
        <w:t xml:space="preserve"> So where is the tabernacle? The kingdom, the glory of God. </w:t>
      </w:r>
      <w:r>
        <w:rPr>
          <w:i/>
        </w:rPr>
        <w:t>Good.</w:t>
      </w:r>
      <w:r>
        <w:t xml:space="preserve"> What did God redeem man and the earth? Is that it? So in the tabernacle narrative of Genesis 1, 2 and 3, who. What else is God's temple? Mankind. That's the sailor, right? The rib. Right. Building, construction, side of a chamber. </w:t>
      </w:r>
      <w:r>
        <w:rPr>
          <w:i/>
        </w:rPr>
        <w:t>Remember that? Good.</w:t>
      </w:r>
      <w:r/>
    </w:p>
    <w:p>
      <w:pPr>
        <w:pStyle w:val="Heading2"/>
      </w:pPr>
      <w:r>
        <w:t>The Application of Christ's Blood and Redemption</w:t>
      </w:r>
    </w:p>
    <w:p>
      <w:r>
        <w:t xml:space="preserve">So which means that there are two places we are going to find the blood of Jesus. Where </w:t>
      </w:r>
      <w:r>
        <w:rPr>
          <w:i/>
        </w:rPr>
        <w:t>let's go back again.</w:t>
      </w:r>
      <w:r>
        <w:t xml:space="preserve"> In Genesis, what are the two descriptions where God's temple is described? What is the tabernacle? Where? </w:t>
      </w:r>
      <w:r>
        <w:rPr>
          <w:i/>
        </w:rPr>
        <w:t>Let's say.</w:t>
      </w:r>
      <w:r>
        <w:t xml:space="preserve"> And so if there's going to be a redemption, it will be in two places. Where? No, the earth will now be heaven, right? And then man. So if we are going to track the blood of Jesus, we must see what it does. Where? </w:t>
      </w:r>
      <w:r>
        <w:rPr>
          <w:i/>
        </w:rPr>
        <w:t>Huh? Let's go again. One more time.</w:t>
      </w:r>
      <w:r>
        <w:t xml:space="preserve"> So man is an earthly being, but giving authority. Where? </w:t>
      </w:r>
      <w:r>
        <w:rPr>
          <w:i/>
        </w:rPr>
        <w:t>Good. One more now.</w:t>
      </w:r>
      <w:r>
        <w:t xml:space="preserve"> So you know Heaven. So who and what is an image? What's an image? The visible of an unseen God. So who did God give the mandate to in Genesis 1? To reclaim the earth as his house? Who is the image?</w:t>
      </w:r>
    </w:p>
    <w:p>
      <w:r/>
      <w:r>
        <w:rPr>
          <w:i/>
        </w:rPr>
        <w:t>Good. Good. Good, good.</w:t>
      </w:r>
      <w:r>
        <w:t xml:space="preserve"> So the blood of Jesus will be used where? First, </w:t>
      </w:r>
      <w:r>
        <w:rPr>
          <w:i/>
        </w:rPr>
        <w:t>Let's start again. How many years have I been teaching you? God is man is God's method. Let's start again.</w:t>
      </w:r>
      <w:r>
        <w:t xml:space="preserve"> God wants to claim the earth. Who does it go for first? Why? So we see the blood first. In who? They will see it. Where? Now don't forget that blood is not drink. We said it's the Spirit, the life of Jesus. So life of Jesus is first in. Then it is where? So it's first King. Where then King. Does that work? Does it work now? So let's track the. Is it clear? </w:t>
      </w:r>
      <w:r>
        <w:rPr>
          <w:i/>
        </w:rPr>
        <w:t>That's why I say keep looking. So don't write something I said. Now I see it. The kingdom is in my village. So look at verse 11.</w:t>
      </w:r>
      <w:r/>
    </w:p>
    <w:p>
      <w:pPr>
        <w:ind w:left="720"/>
      </w:pPr>
      <w:r>
        <w:t>Being come a high priest of good things to come by greater and more tabernacle, and not made with hands, that is to say, not of this building, neither by the blood of cows, goats and cows, but by his own blood he entered it once.</w:t>
      </w:r>
    </w:p>
    <w:p>
      <w:r>
        <w:t>Where? In the holy place, having obtained what thy redemption for us.</w:t>
      </w:r>
    </w:p>
    <w:p>
      <w:pPr>
        <w:ind w:left="720"/>
      </w:pPr>
      <w:r>
        <w:t>For if the blood of bulls and of goats, and the ashes of an eye for sprinkling the unclean sanctified to pray in the flesh.</w:t>
      </w:r>
    </w:p>
    <w:p>
      <w:r>
        <w:t xml:space="preserve">So what happens is that the moment they take that blood, they sprinkle on the people. Which is to say, you are also fit to wear, to come in. Is that clear? </w:t>
      </w:r>
      <w:r>
        <w:rPr>
          <w:i/>
        </w:rPr>
        <w:t>Now look at the next verse.</w:t>
      </w:r>
      <w:r>
        <w:t xml:space="preserve"> How much more shall the blood of Christ? </w:t>
      </w:r>
      <w:r>
        <w:rPr>
          <w:i/>
        </w:rPr>
        <w:t>Let's take that together.</w:t>
      </w:r>
      <w:r>
        <w:t xml:space="preserve"> Who through the eternal spirit.</w:t>
      </w:r>
    </w:p>
    <w:p>
      <w:pPr>
        <w:pStyle w:val="Heading2"/>
      </w:pPr>
      <w:r>
        <w:t>Purifying Conscience for Priesthood and Service</w:t>
      </w:r>
    </w:p>
    <w:p>
      <w:r>
        <w:t xml:space="preserve">We know, we saw that yesterday the synonymous terms offered himself without spot to God. </w:t>
      </w:r>
      <w:r>
        <w:rPr>
          <w:i/>
        </w:rPr>
        <w:t>Purge where from dead works to what?</w:t>
      </w:r>
      <w:r>
        <w:t xml:space="preserve"> Because the first place the blood reaches out is where man, so that it can reach the whole earth. </w:t>
      </w:r>
      <w:r>
        <w:rPr>
          <w:i/>
        </w:rPr>
        <w:t>Does that work? Look at next verse.</w:t>
      </w:r>
      <w:r>
        <w:t xml:space="preserve"> For this cause he's a mediator. </w:t>
      </w:r>
      <w:r>
        <w:rPr>
          <w:i/>
        </w:rPr>
        <w:t>So look at. Let's take again.</w:t>
      </w:r>
      <w:r>
        <w:t xml:space="preserve"> It purges our conscience from dead works. </w:t>
      </w:r>
      <w:r>
        <w:rPr>
          <w:i/>
        </w:rPr>
        <w:t>To what? What text comes in mind?</w:t>
      </w:r>
      <w:r>
        <w:t xml:space="preserve"> To serve. Where are we going to serve? In the same tabernacle, same temple. So is this establishing our priesthood? So is the high priest. We're also priests, kings and what priests. </w:t>
      </w:r>
      <w:r>
        <w:rPr>
          <w:i/>
        </w:rPr>
        <w:t>Can you see it all in? So where does this take you to straight away?</w:t>
      </w:r>
      <w:r>
        <w:t xml:space="preserve"> Genesis 2:15. To serve and to keep. </w:t>
      </w:r>
      <w:r>
        <w:rPr>
          <w:i/>
        </w:rPr>
        <w:t>All right.</w:t>
      </w:r>
      <w:r>
        <w:t xml:space="preserve"> For this cause he is the mediator of the New Testament.</w:t>
      </w:r>
    </w:p>
    <w:p>
      <w:r>
        <w:t xml:space="preserve">But means of death for the rational jungle of men are under falsehood which they might call. These are called might receive the promise of eternal inheritance. </w:t>
      </w:r>
      <w:r>
        <w:rPr>
          <w:i/>
        </w:rPr>
        <w:t>All right, so now look at verse 19.</w:t>
      </w:r>
      <w:r/>
    </w:p>
    <w:p>
      <w:pPr>
        <w:ind w:left="720"/>
      </w:pPr>
      <w:r>
        <w:t>For when Moses spoke every precept of the to all the people according to the law, he took the blood of cows and of goats with water and scarlet wool and hyssop.</w:t>
      </w:r>
    </w:p>
    <w:p>
      <w:r/>
      <w:r>
        <w:rPr>
          <w:i/>
        </w:rPr>
        <w:t>Let's go on, please. Let's read together.</w:t>
      </w:r>
      <w:r/>
    </w:p>
    <w:p>
      <w:pPr>
        <w:ind w:left="720"/>
      </w:pPr>
      <w:r>
        <w:t>And sprinkled both the book and all the people, saying,</w:t>
      </w:r>
    </w:p>
    <w:p>
      <w:r/>
      <w:r>
        <w:rPr>
          <w:i/>
        </w:rPr>
        <w:t>huh? Now look at 21.</w:t>
      </w:r>
      <w:r/>
    </w:p>
    <w:p>
      <w:pPr>
        <w:ind w:left="720"/>
      </w:pPr>
      <w:r>
        <w:t>Moreover, sprinkled the blood both the tabernacle and all the vessels of the ministry.</w:t>
      </w:r>
    </w:p>
    <w:p>
      <w:r/>
      <w:r>
        <w:rPr>
          <w:i/>
        </w:rPr>
        <w:t>22. Huh?</w:t>
      </w:r>
      <w:r/>
    </w:p>
    <w:p>
      <w:pPr>
        <w:ind w:left="720"/>
      </w:pPr>
      <w:r>
        <w:t>And without shedding of blood is no,</w:t>
      </w:r>
    </w:p>
    <w:p>
      <w:r/>
      <w:r>
        <w:rPr>
          <w:i/>
        </w:rPr>
        <w:t>let's see. 22 Together into 24. Hu. 24.</w:t>
      </w:r>
      <w:r/>
    </w:p>
    <w:p>
      <w:pPr>
        <w:ind w:left="720"/>
      </w:pPr>
      <w:r>
        <w:t>But into heaven itself. Now to appear.</w:t>
      </w:r>
    </w:p>
    <w:p>
      <w:r/>
      <w:r>
        <w:rPr>
          <w:i/>
        </w:rPr>
        <w:t>25. So when he does this, it means that for us will mean this, right?</w:t>
      </w:r>
      <w:r/>
    </w:p>
    <w:p>
      <w:r>
        <w:t xml:space="preserve">Shows that by that blood anyone who is cleansed will go in like Christ has gone in, will sit where he sat. </w:t>
      </w:r>
      <w:r>
        <w:rPr>
          <w:i/>
        </w:rPr>
        <w:t>Is that clear? Look at the next verse. 25. Huh? Let's rush to chapter 10, verse 1.</w:t>
      </w:r>
      <w:r/>
    </w:p>
    <w:p>
      <w:pPr>
        <w:ind w:left="720"/>
      </w:pPr>
      <w:r>
        <w:t>For the law having everyone.</w:t>
      </w:r>
    </w:p>
    <w:p>
      <w:r/>
      <w:r>
        <w:rPr>
          <w:i/>
        </w:rPr>
        <w:t>Come on.</w:t>
      </w:r>
      <w:r>
        <w:t xml:space="preserve"> Can never with those grace which are offered hereby I continually. </w:t>
      </w:r>
      <w:r>
        <w:rPr>
          <w:i/>
        </w:rPr>
        <w:t>Are we talk. Are we talking about man? Go on.</w:t>
      </w:r>
      <w:r>
        <w:t xml:space="preserve"> Because the worshipers one spot should have no more consciousness of sins. </w:t>
      </w:r>
      <w:r>
        <w:rPr>
          <w:i/>
        </w:rPr>
        <w:t>Go on. Why? Because.</w:t>
      </w:r>
      <w:r>
        <w:t xml:space="preserve"> What they are using animals. So the remembrance is to say God is yet to perfect this right? So they knew there is life. The blood was life. But they had to do it every year, showing you it has not been sealed. So the remembrance that you are mortal in serving God and you cannot by yourself mortality have fellowship with the immortal God.</w:t>
      </w:r>
    </w:p>
    <w:p>
      <w:pPr>
        <w:pStyle w:val="Heading2"/>
      </w:pPr>
      <w:r>
        <w:t>The Finality of Christ's One Sacrifice</w:t>
      </w:r>
    </w:p>
    <w:p>
      <w:r/>
      <w:r>
        <w:rPr>
          <w:i/>
        </w:rPr>
        <w:t>So let's read the next one.</w:t>
      </w:r>
      <w:r/>
    </w:p>
    <w:p>
      <w:pPr>
        <w:ind w:left="720"/>
      </w:pPr>
      <w:r>
        <w:t>For if it's not possible,</w:t>
      </w:r>
    </w:p>
    <w:p>
      <w:r/>
      <w:r>
        <w:rPr>
          <w:i/>
        </w:rPr>
        <w:t>huh? I want us to read now. 4 Again, it's not possible. 5. Huh?</w:t>
      </w:r>
      <w:r/>
    </w:p>
    <w:p>
      <w:pPr>
        <w:ind w:left="720"/>
      </w:pPr>
      <w:r>
        <w:t>In burnt offerings.</w:t>
      </w:r>
    </w:p>
    <w:p>
      <w:r>
        <w:t xml:space="preserve">So we have moved now into man's service and conduct in the earth. </w:t>
      </w:r>
      <w:r>
        <w:rPr>
          <w:i/>
        </w:rPr>
        <w:t>Remember we read those texts the other time. Okay, look at verse seven again. Verse 8 above.</w:t>
      </w:r>
      <w:r/>
    </w:p>
    <w:p>
      <w:pPr>
        <w:ind w:left="720"/>
      </w:pPr>
      <w:r>
        <w:t>When he said sacrifice and offerings and burnt offerings, an offering for sin thou would not neither hast pleasure therein, which are perfected by the Lord. 9. It takes away the first.</w:t>
      </w:r>
    </w:p>
    <w:p>
      <w:r/>
      <w:r>
        <w:rPr>
          <w:i/>
        </w:rPr>
        <w:t>Now what's the first?</w:t>
      </w:r>
      <w:r>
        <w:t xml:space="preserve"> That figurative tabernacle </w:t>
      </w:r>
      <w:r>
        <w:rPr>
          <w:i/>
        </w:rPr>
        <w:t>that he may. What? Verse 10. Let's go. Verse 10.</w:t>
      </w:r>
      <w:r/>
    </w:p>
    <w:p>
      <w:pPr>
        <w:ind w:left="720"/>
      </w:pPr>
      <w:r>
        <w:t>By the which will we are sanctified through the offering of the blood body of Jesus. Once, once, one for all is.</w:t>
      </w:r>
    </w:p>
    <w:p>
      <w:r/>
      <w:r>
        <w:rPr>
          <w:i/>
        </w:rPr>
        <w:t>I was just a translations exuberance once, right? Okay, now look at the next text.</w:t>
      </w:r>
      <w:r/>
    </w:p>
    <w:p>
      <w:pPr>
        <w:ind w:left="720"/>
      </w:pPr>
      <w:r>
        <w:t>And every priest stands daily ministering and oftentimes the same sacrifices which can never take away sins. Verse 12. But this man, after he had offered one sacrifice for sins forever.</w:t>
      </w:r>
    </w:p>
    <w:p>
      <w:r>
        <w:t xml:space="preserve">Now where's the sacrifice meant for is to sprinkle on people. </w:t>
      </w:r>
      <w:r>
        <w:rPr>
          <w:i/>
        </w:rPr>
        <w:t>Don't forget that it's not God that is taking it. We have left that. Oh, have we? Amen. Aha. Okay, let's go again. Verse 12.</w:t>
      </w:r>
      <w:r/>
    </w:p>
    <w:p>
      <w:pPr>
        <w:ind w:left="720"/>
      </w:pPr>
      <w:r>
        <w:t>But this man. Right hand of God.</w:t>
      </w:r>
    </w:p>
    <w:p>
      <w:r>
        <w:t xml:space="preserve">Psalm 110, verse 1. Daniel's prophecy. Right. Now he has. Is that kingdom. </w:t>
      </w:r>
      <w:r>
        <w:rPr>
          <w:i/>
        </w:rPr>
        <w:t>Huh? Come on.</w:t>
      </w:r>
      <w:r>
        <w:t xml:space="preserve"> And that's meant for where? The old earth. </w:t>
      </w:r>
      <w:r>
        <w:rPr>
          <w:i/>
        </w:rPr>
        <w:t>Okay, go. Let's go. Verse 13.</w:t>
      </w:r>
      <w:r/>
    </w:p>
    <w:p>
      <w:pPr>
        <w:ind w:left="720"/>
      </w:pPr>
      <w:r>
        <w:t>And henceforth expecting.</w:t>
      </w:r>
    </w:p>
    <w:p>
      <w:r>
        <w:t xml:space="preserve">So that kingdom is going to grow, </w:t>
      </w:r>
      <w:r>
        <w:rPr>
          <w:i/>
        </w:rPr>
        <w:t>right?</w:t>
      </w:r>
      <w:r>
        <w:t xml:space="preserve"> How will it grow? It will grow. With who? Men. </w:t>
      </w:r>
      <w:r>
        <w:rPr>
          <w:i/>
        </w:rPr>
        <w:t>Look at the next one.</w:t>
      </w:r>
      <w:r/>
    </w:p>
    <w:p>
      <w:pPr>
        <w:ind w:left="720"/>
      </w:pPr>
      <w:r>
        <w:t>For by one offering he has perfected them forever.</w:t>
      </w:r>
    </w:p>
    <w:p>
      <w:r>
        <w:t>Forever. Them that are what? That's you and I.</w:t>
      </w:r>
    </w:p>
    <w:p>
      <w:r>
        <w:t xml:space="preserve">So the blood of Jesus, the life of Jesus from the resurrection should not There should be no question about the eternal nature of salvation. You know, it doesn't make sense again to assume that. Oh, there's something else. This is already clear that this is what this writer is doing. </w:t>
      </w:r>
      <w:r>
        <w:rPr>
          <w:i/>
        </w:rPr>
        <w:t>Let's go on please. Let's take verse 13 and 14 again.</w:t>
      </w:r>
      <w:r/>
    </w:p>
    <w:p>
      <w:pPr>
        <w:ind w:left="720"/>
      </w:pPr>
      <w:r>
        <w:t>From henceforth expecting till his enemies be made his. 14. For by one offering he had perfected forever.</w:t>
      </w:r>
    </w:p>
    <w:p>
      <w:r/>
      <w:r>
        <w:rPr>
          <w:i/>
        </w:rPr>
        <w:t>Go on.</w:t>
      </w:r>
      <w:r/>
    </w:p>
    <w:p>
      <w:pPr>
        <w:ind w:left="720"/>
      </w:pPr>
      <w:r>
        <w:t>Whereof the Holy Ghost also is a witness to us. For after he had said this before. This is the covenant which I make them. I put my laws in their hearts and their minds will lie right. And their sins and iniquity. Verse 18. Now there's no more.</w:t>
      </w:r>
    </w:p>
    <w:p>
      <w:r/>
      <w:r>
        <w:rPr>
          <w:i/>
        </w:rPr>
        <w:t>Is that clear enough? Look at the next verse.</w:t>
      </w:r>
      <w:r/>
    </w:p>
    <w:p>
      <w:pPr>
        <w:pStyle w:val="Heading2"/>
      </w:pPr>
      <w:r>
        <w:t>Access into the Holiest and the Heavenly Mount Zion</w:t>
      </w:r>
    </w:p>
    <w:p>
      <w:pPr>
        <w:ind w:left="720"/>
      </w:pPr>
      <w:r>
        <w:t>Having therefore brethren boldness,</w:t>
      </w:r>
    </w:p>
    <w:p>
      <w:r>
        <w:t xml:space="preserve">what does entry into the holiest mean? To serve. </w:t>
      </w:r>
      <w:r>
        <w:rPr>
          <w:i/>
        </w:rPr>
        <w:t>Right?</w:t>
      </w:r>
      <w:r>
        <w:t xml:space="preserve"> That's what the priest does. To serve on behalf. This is priesthood, </w:t>
      </w:r>
      <w:r>
        <w:rPr>
          <w:i/>
        </w:rPr>
        <w:t>right? Now look at the next one.</w:t>
      </w:r>
      <w:r/>
    </w:p>
    <w:p>
      <w:pPr>
        <w:ind w:left="720"/>
      </w:pPr>
      <w:r>
        <w:t>For by new and living way, as he consecrated for us through the veil, that is to say his flesh. High priest over the house of God. Let us draw near with the true heart in full assurance of faith having our conscience. Our heart sprinkled from an evil conscience, our bodies washed with pure water. Let us hold fast.</w:t>
      </w:r>
    </w:p>
    <w:p>
      <w:r/>
      <w:r>
        <w:rPr>
          <w:i/>
        </w:rPr>
        <w:t>Huh. 24.</w:t>
      </w:r>
      <w:r>
        <w:t xml:space="preserve"> Service. Is that service now we can serve </w:t>
      </w:r>
      <w:r>
        <w:rPr>
          <w:i/>
        </w:rPr>
        <w:t>now look at 25.</w:t>
      </w:r>
      <w:r/>
    </w:p>
    <w:p>
      <w:pPr>
        <w:ind w:left="720"/>
      </w:pPr>
      <w:r>
        <w:t>Not forsaking,</w:t>
      </w:r>
    </w:p>
    <w:p>
      <w:r/>
      <w:r>
        <w:rPr>
          <w:i/>
        </w:rPr>
        <w:t>huh?</w:t>
      </w:r>
      <w:r/>
    </w:p>
    <w:p>
      <w:pPr>
        <w:ind w:left="720"/>
      </w:pPr>
      <w:r>
        <w:t>As manner of some is.</w:t>
      </w:r>
    </w:p>
    <w:p>
      <w:r>
        <w:t xml:space="preserve">So we have moved from redemption to service, </w:t>
      </w:r>
      <w:r>
        <w:rPr>
          <w:i/>
        </w:rPr>
        <w:t>right?</w:t>
      </w:r>
      <w:r>
        <w:t xml:space="preserve"> Old Testament context. Old Testament context. Hebrews 12. </w:t>
      </w:r>
      <w:r>
        <w:rPr>
          <w:i/>
        </w:rPr>
        <w:t>Can you see why it's good to read it together? Who can see it now?</w:t>
      </w:r>
      <w:r/>
    </w:p>
    <w:p>
      <w:r/>
      <w:r>
        <w:rPr>
          <w:i/>
        </w:rPr>
        <w:t>Can you see why it is good to read it together?</w:t>
      </w:r>
      <w:r>
        <w:t xml:space="preserve"> You can't understand the New Testament without the Old Testament. You can't. You can't even understand what he's talking about. So Hebrews 12:22. </w:t>
      </w:r>
      <w:r>
        <w:rPr>
          <w:i/>
        </w:rPr>
        <w:t>I'll skip 11, verse 22.</w:t>
      </w:r>
      <w:r/>
    </w:p>
    <w:p>
      <w:pPr>
        <w:ind w:left="720"/>
      </w:pPr>
      <w:r>
        <w:t>But you are come unto Mount Zion.</w:t>
      </w:r>
    </w:p>
    <w:p>
      <w:r/>
      <w:r>
        <w:rPr>
          <w:i/>
        </w:rPr>
        <w:t>That's David, huh?</w:t>
      </w:r>
      <w:r>
        <w:t xml:space="preserve"> The promised land here on earth. 2nd Samuel 5 is that kingdom. 7 Samuel 5 7.</w:t>
      </w:r>
    </w:p>
    <w:p>
      <w:pPr>
        <w:ind w:left="720"/>
      </w:pPr>
      <w:r>
        <w:t>To the city of the living God, the heavenly Jerusalem. To an innumerable company of host of heaven God. To the general assembly, the church of the firstborn.</w:t>
      </w:r>
    </w:p>
    <w:p>
      <w:r/>
      <w:r>
        <w:rPr>
          <w:i/>
        </w:rPr>
        <w:t>That's the nation of Israel in background, right?</w:t>
      </w:r>
      <w:r>
        <w:t xml:space="preserve"> The garden of the firstborn. Firstborn is service, </w:t>
      </w:r>
      <w:r>
        <w:rPr>
          <w:i/>
        </w:rPr>
        <w:t>huh? Good.</w:t>
      </w:r>
      <w:r/>
    </w:p>
    <w:p>
      <w:pPr>
        <w:ind w:left="720"/>
      </w:pPr>
      <w:r>
        <w:t>Which are written in heaven. To God, the judge of all. The spirit of just men made perfect. To Jesus, the meeting of the new covenant. To the blood of sprinkling.</w:t>
      </w:r>
    </w:p>
    <w:p>
      <w:r>
        <w:t xml:space="preserve">Sprinkled upon who </w:t>
      </w:r>
      <w:r>
        <w:rPr>
          <w:i/>
        </w:rPr>
        <w:t>good</w:t>
      </w:r>
      <w:r>
        <w:t xml:space="preserve"> that speaks better things than of Abel.</w:t>
      </w:r>
    </w:p>
    <w:p>
      <w:pPr>
        <w:ind w:left="720"/>
      </w:pPr>
      <w:r>
        <w:t>See that you refuse not him that speaks for he escape not who refuse him that spake on earth. Much more shall we not escape if we turn away from him that spoke in heaven. Whose voice then shook the earth. But now he had promised, saying yet once more I will shake the earth. Not the earth only, but also heaven. And this word yet once more signifies the removing of those things that are shaken and the things that are made. That those things which cannot be shaken may remain.</w:t>
      </w:r>
    </w:p>
    <w:p>
      <w:r>
        <w:t xml:space="preserve">A lot of texts in Haggai 2, verse 5 to 8, Exodus 19:18. </w:t>
      </w:r>
      <w:r>
        <w:rPr>
          <w:i/>
        </w:rPr>
        <w:t>Now let's take 28 together. Come on. Because of this, right? Okay, let's go.</w:t>
      </w:r>
      <w:r/>
    </w:p>
    <w:p>
      <w:pPr>
        <w:ind w:left="720"/>
      </w:pPr>
      <w:r>
        <w:t>Receiving what a kingdom.</w:t>
      </w:r>
    </w:p>
    <w:p>
      <w:r>
        <w:t xml:space="preserve">So do we have kings and priests in the context? </w:t>
      </w:r>
      <w:r>
        <w:rPr>
          <w:i/>
        </w:rPr>
        <w:t>Huh? Are you following this?</w:t>
      </w:r>
      <w:r/>
    </w:p>
    <w:p>
      <w:pPr>
        <w:pStyle w:val="Heading2"/>
      </w:pPr>
      <w:r>
        <w:t>Eternal Life as Kingdom Life and the Reign of the Messiah</w:t>
      </w:r>
    </w:p>
    <w:p>
      <w:pPr>
        <w:ind w:left="720"/>
      </w:pPr>
      <w:r>
        <w:t>Receiving what? A kingdom which cannot be moved. Let us have grace whereby we may serve. Accepted.</w:t>
      </w:r>
    </w:p>
    <w:p>
      <w:r>
        <w:t>That's priesthood. So we are king lepries or priestly kings.</w:t>
      </w:r>
    </w:p>
    <w:p>
      <w:pPr>
        <w:ind w:left="720"/>
      </w:pPr>
      <w:r>
        <w:t>With reverence and godly fear. For our God is the consuming fire. Let brotherly love continue, etc. Etc.</w:t>
      </w:r>
    </w:p>
    <w:p>
      <w:r/>
      <w:r>
        <w:rPr>
          <w:i/>
        </w:rPr>
        <w:t>Who's there is something. Is it clear?</w:t>
      </w:r>
      <w:r>
        <w:t xml:space="preserve"> So where did Jesus take his blood to? </w:t>
      </w:r>
      <w:r>
        <w:rPr>
          <w:i/>
        </w:rPr>
        <w:t>Huh? Where?</w:t>
      </w:r>
      <w:r>
        <w:t xml:space="preserve"> Where did Jesus offer his life or death? To who, if it's to God, was God dead? It's to us, </w:t>
      </w:r>
      <w:r>
        <w:rPr>
          <w:i/>
        </w:rPr>
        <w:t>right?</w:t>
      </w:r>
      <w:r>
        <w:t xml:space="preserve"> Life that is eternal life. The life of the Messiah. Is that also the reign of the Messiah? And it will be forever. It will capture the old. So eternal life is life. From the resurrection is the life of the kingdom, is the blood of the everlasting covenant. Eternal life is the time of the Messiah.</w:t>
      </w:r>
    </w:p>
    <w:p>
      <w:r>
        <w:t xml:space="preserve">Eternal life is the reign of Jesus on the earth. </w:t>
      </w:r>
      <w:r>
        <w:rPr>
          <w:i/>
        </w:rPr>
        <w:t>Right, Right. Is that it? So eternal life comes with all those descriptions?</w:t>
      </w:r>
      <w:r/>
    </w:p>
    <w:p>
      <w:r/>
      <w:r>
        <w:rPr>
          <w:i/>
        </w:rPr>
        <w:t>So just say I have eternal life. Zoe. Zoe. I have Zoe now I can pass my academics. It's good to pass your academics. But that's not what Zoe is.</w:t>
      </w:r>
      <w:r/>
    </w:p>
    <w:p>
      <w:r>
        <w:t xml:space="preserve">Zoe. The life of God is the life of the kingdom life. Jesus reigning on the throne of David is eternal life. </w:t>
      </w:r>
      <w:r>
        <w:rPr>
          <w:i/>
        </w:rPr>
        <w:t>Is that clear? Are we sitting by identification? Is that eternal life? So let's just repeat some things we said yesterday.</w:t>
      </w:r>
      <w:r>
        <w:t xml:space="preserve"> The rituals of Leviticus happened upon the Exodus. And why were the rituals done? To show that man is mortal and done every year and in seasons and times to remind us of what?</w:t>
      </w:r>
    </w:p>
    <w:p>
      <w:r>
        <w:t xml:space="preserve">So if the blood that was used to symbolize life, to idiomatically express life, what does it remind you of all the time </w:t>
      </w:r>
      <w:r>
        <w:rPr>
          <w:i/>
        </w:rPr>
        <w:t>I said it yesterday?</w:t>
      </w:r>
      <w:r>
        <w:t xml:space="preserve"> Is that the tree of life? Because the tree of life was the contrast of man being made from the dust. </w:t>
      </w:r>
      <w:r>
        <w:rPr>
          <w:i/>
        </w:rPr>
        <w:t>Are you forgotten that?</w:t>
      </w:r>
      <w:r>
        <w:t xml:space="preserve"> So now in Christ, in new creation, has it been received? </w:t>
      </w:r>
      <w:r>
        <w:rPr>
          <w:i/>
        </w:rPr>
        <w:t>Huh? Good.</w:t>
      </w:r>
      <w:r>
        <w:t xml:space="preserve"> So the Exodus narrative today, what is the application? It's not to god for cleansing. Because the writer of Hebrew says that it's not the blood of both and goats. This is the blood of the everlasting covenant. We are purged once. </w:t>
      </w:r>
      <w:r>
        <w:rPr>
          <w:i/>
        </w:rPr>
        <w:t>Is that clear? Huh? Is that okay?</w:t>
      </w:r>
      <w:r/>
    </w:p>
    <w:p>
      <w:pPr>
        <w:pStyle w:val="Heading2"/>
      </w:pPr>
      <w:r>
        <w:t>Practical Application: Reminders of Mortality and Helplessness</w:t>
      </w:r>
    </w:p>
    <w:p>
      <w:r>
        <w:t xml:space="preserve">So what does that application mean to us, therefore will be multifaceted one, because the consciousness of the indwelling of the Spirit may meditation in it, for example, rather than ask the essence of that ceremony, is to know the gift of God's immortal life. And we need to remind ourselves of that offer. It's also to know that we can of ourselves do nothing. </w:t>
      </w:r>
      <w:r>
        <w:rPr>
          <w:i/>
        </w:rPr>
        <w:t>Does that work? Come on.</w:t>
      </w:r>
      <w:r>
        <w:t xml:space="preserve"> So just like those guys will go all the time to offer ceremonies, we don't do that again because we already have the life of Jesus. But do we remind ourselves of our helplessness without the grace of God? </w:t>
      </w:r>
      <w:r>
        <w:rPr>
          <w:i/>
        </w:rPr>
        <w:t>Can you see? Application? Remind ourselves? Did the New Testament writer do that often? Huh?</w:t>
      </w:r>
      <w:r/>
    </w:p>
    <w:p>
      <w:r>
        <w:t>So they represent for us a reminder that it is the gift of eternal life that we have that humanity without the Isa of God, the help of God is nothing. We need to remind ourselves outside that we're going to be proud, prideful, and fall into the condemnation of the devil. So when we read the Levitical offerings at each point in time is to remind us of our mortality. And there are things in life that remind us of that. And when you know you are as a human being, you now say, wow. And you make errors, you sin. You just say to yourself, this shows you that the gift of eternal life is God's mercy. So people always ask the question, oh, but then why do we still have forgiveness of sins if Jesus has cleansed us from all sins?</w:t>
      </w:r>
    </w:p>
    <w:p>
      <w:pPr>
        <w:pStyle w:val="Heading2"/>
      </w:pPr>
      <w:r>
        <w:t>Deconstructing Misconceptions: The Blood as the Indwelling Spirit</w:t>
      </w:r>
    </w:p>
    <w:p>
      <w:r/>
      <w:r>
        <w:rPr>
          <w:i/>
        </w:rPr>
        <w:t>They don't even know what it means.</w:t>
      </w:r>
      <w:r>
        <w:t xml:space="preserve"> So the gift of eternal. That's why Paul says we are sealed with the Holy Spirit of promise until the redemption of this physical body. Ephesians 1, 14 and 15, Ephesians 4, 29 and 30. </w:t>
      </w:r>
      <w:r>
        <w:rPr>
          <w:i/>
        </w:rPr>
        <w:t>So do we get the blood of Jesus part? Is he okay?</w:t>
      </w:r>
      <w:r>
        <w:t xml:space="preserve"> So it's his life from the resurrection. It's not that he took a bowl. </w:t>
      </w:r>
      <w:r>
        <w:rPr>
          <w:i/>
        </w:rPr>
        <w:t>How big is the bowl? Like Larry said in those days, my friend, Pastor Larry said most of the blood wasted on Calvary now. Don't mind him. I think what was Larry's taught him there? I think biochemistry. So I guess that was okay. Where is the blood saved that you're talking about? You know. You know those days I told you how we used to preach. People will be upset. Let me tell you how we used to say it.</w:t>
      </w:r>
      <w:r/>
    </w:p>
    <w:p>
      <w:r/>
      <w:r>
        <w:rPr>
          <w:i/>
        </w:rPr>
        <w:t>That I'll say to you. Such arrogance. If man goes to Calvary for the blood. Is this a dry, smelly, sticky. How can that save you?</w:t>
      </w:r>
      <w:r>
        <w:t xml:space="preserve"> Man is only born again because Christ rose from the dead. He gave him the spirit by the forces you have said, they are already turned off. So whenever I measure you again. </w:t>
      </w:r>
      <w:r>
        <w:rPr>
          <w:i/>
        </w:rPr>
        <w:t>Which blood? Which blood? The blood that they were playing with. Blood has gone all over the place. Messing the whole place up. Which blood are you talking about? Zero. All over. Just something very simple. This was 30 years ago. A while. You see all sorts, you know.</w:t>
      </w:r>
      <w:r>
        <w:t xml:space="preserve"> But I think it's clear to us. The blood. Which blood? Where is the blood? The blood of Jesus. How many of us can even use it? </w:t>
      </w:r>
      <w:r>
        <w:rPr>
          <w:i/>
        </w:rPr>
        <w:t>One person enough with that blood is finished with blood of Jesus.</w:t>
      </w:r>
      <w:r/>
    </w:p>
    <w:p>
      <w:r/>
      <w:r>
        <w:rPr>
          <w:i/>
        </w:rPr>
        <w:t>These guys are not born again. One person enough. A cop is gone. They go to the hospital. Why you want to donate blood, but if it takes more, you are good talking about the man they drain. Everything is dead except for the whole world. It's not enough.</w:t>
      </w:r>
      <w:r>
        <w:t xml:space="preserve"> The only thing that we can have is the spirit. They are already put off. </w:t>
      </w:r>
      <w:r>
        <w:rPr>
          <w:i/>
        </w:rPr>
        <w:t>But we're not doing the same thing now. I'm still doing my humor. I remember those jokes and you will be upset. You remember too. Why do you boys talk like this anyway?</w:t>
      </w:r>
      <w:r>
        <w:t xml:space="preserve"> So where is the blood of Jesus? It's the indwelling of the spirit. That's why in John 6, if you eat my flesh and drink my blood, you have everlasting life and I'll raise you up on the last day. </w:t>
      </w:r>
      <w:r>
        <w:rPr>
          <w:i/>
        </w:rPr>
        <w:t>Is that clear? Okay.</w:t>
      </w:r>
      <w:r/>
    </w:p>
    <w:p>
      <w:pPr>
        <w:pStyle w:val="Heading2"/>
      </w:pPr>
      <w:r>
        <w:t>Biblical Language and the Reign of David's Seed</w:t>
      </w:r>
    </w:p>
    <w:p>
      <w:r>
        <w:t xml:space="preserve">So which means that why did we go this route is to know how biblical language works. You don't modernize biblical language. You stick to the text. So have we used all the seven? I think we have. We use all the seven to look at the context. So you notice that the opening pages of. </w:t>
      </w:r>
      <w:r>
        <w:rPr>
          <w:i/>
        </w:rPr>
        <w:t>I was going to mention something.</w:t>
      </w:r>
      <w:r>
        <w:t xml:space="preserve"> The opening pages, Hebrews was about Jesus's kingdom, right? And it's right hand Daniel. Sam. Do you also notice that the writer of Hebrews used David a lot? I've told you why David is after Abraham is David. And David plays a more prominent role because David gives a full expression to the covenant God made with Abraham and Jesus gives the completion to it. This is it. Is that clear? Is that clear? </w:t>
      </w:r>
      <w:r>
        <w:rPr>
          <w:i/>
        </w:rPr>
        <w:t>I was going to mention the text. Okay.</w:t>
      </w:r>
      <w:r/>
    </w:p>
    <w:p>
      <w:r/>
      <w:r>
        <w:rPr>
          <w:i/>
        </w:rPr>
        <w:t>I was teaching a class, was it on Monday, not Tuesday. And we're looking at the gift of righteousness. And I said to them that there's a word they miss there, you know. And I had one Indian fellow that he just started laughing. I asked him why he was laughing.</w:t>
      </w:r>
      <w:r>
        <w:t xml:space="preserve"> So Romans 5:17. </w:t>
      </w:r>
      <w:r>
        <w:rPr>
          <w:i/>
        </w:rPr>
        <w:t>Let's just go. It says,</w:t>
      </w:r>
      <w:r>
        <w:t xml:space="preserve"> we have received the abundance of grace and the gift of righteousness. Hereby we reign now. </w:t>
      </w:r>
      <w:r>
        <w:rPr>
          <w:i/>
        </w:rPr>
        <w:t>And I said that you don't miss the first words. I, Paul, Romans 1, an apostle of Jesus Christ separated to the gospel of God which he had promised in the Holy Scriptures by his prophet. That is you need the Old Testament to read that book concerning his son Jesus, who was made the seed of David according to the flesh.</w:t>
      </w:r>
      <w:r>
        <w:t xml:space="preserve"> So you cannot understand Romans 5, 17 without David.</w:t>
      </w:r>
    </w:p>
    <w:p>
      <w:r>
        <w:t xml:space="preserve">Is that very clear? Then he says and declare the Son of God with power by return of death and spirit of holiness. Then verse 5 </w:t>
      </w:r>
      <w:r>
        <w:rPr>
          <w:i/>
        </w:rPr>
        <w:t>I said. And I told them, I said, take note of that.</w:t>
      </w:r>
      <w:r>
        <w:t xml:space="preserve"> Verse 5 he says, </w:t>
      </w:r>
      <w:r>
        <w:rPr>
          <w:i/>
        </w:rPr>
        <w:t>I hope we have received grace the same 1 in Romans 5 and apostleship for the obedience of the faith among what? All nations.</w:t>
      </w:r>
      <w:r>
        <w:t xml:space="preserve"> So if someone is king and he wants to claim his territory, right? So going to the different areas of Clementine is his reign. </w:t>
      </w:r>
      <w:r>
        <w:rPr>
          <w:i/>
        </w:rPr>
        <w:t>Are you following?</w:t>
      </w:r>
      <w:r>
        <w:t xml:space="preserve"> That's his reign, the rule, the man. And what did God say to David, ask of me, I'll give you and the uttermost part of the earth. He said that to Jacob too. He said it to Moses, the old earth shall be filled, right?</w:t>
      </w:r>
    </w:p>
    <w:p>
      <w:r>
        <w:t xml:space="preserve">He said it to Isaac, said it to Abraham, he said it to Noah. And Back to Genesis 1:26, 20. </w:t>
      </w:r>
      <w:r>
        <w:rPr>
          <w:i/>
        </w:rPr>
        <w:t>Are you following?</w:t>
      </w:r>
      <w:r>
        <w:t xml:space="preserve"> So I said that reigning life, right? With the gift of righteousness is the work of. Of the ministry. That's why when Paul used it again in 2nd Corinthians 5, 21, he says that we are by the time you read the next text, which we Normally skip for second Corinthians 5. </w:t>
      </w:r>
      <w:r>
        <w:rPr>
          <w:i/>
        </w:rPr>
        <w:t>Look at it.</w:t>
      </w:r>
      <w:r>
        <w:t xml:space="preserve"> So righteousness is God setting things right both in man and where in the earth. Now look at this. If you just read the text together, he spoke about 2 Corinthians 5, 16. </w:t>
      </w:r>
      <w:r>
        <w:rPr>
          <w:i/>
        </w:rPr>
        <w:t>Okay, 17.</w:t>
      </w:r>
      <w:r>
        <w:t xml:space="preserve"> Therefore every man brings Christ to new creature. All things have become new. All things of God who has reconciled us to himself by Jesus Christ. All right.</w:t>
      </w:r>
    </w:p>
    <w:p>
      <w:pPr>
        <w:pStyle w:val="Heading2"/>
      </w:pPr>
      <w:r>
        <w:t>Priesthood, Kingdom, and the Message of Reconciliation</w:t>
      </w:r>
    </w:p>
    <w:p>
      <w:r>
        <w:t xml:space="preserve">And has given to us what the ministry of reconciliation. Priesthood. Priesthood to which God was in Christ, reconciled the world to himself and not impute the and had committed also. What is that? Say priesthood message is for who? That's a king. Is that clear? That's priesthood and kingdom. </w:t>
      </w:r>
      <w:r>
        <w:rPr>
          <w:i/>
        </w:rPr>
        <w:t>Are you following?</w:t>
      </w:r>
      <w:r>
        <w:t xml:space="preserve"> A king rules by what he speaks. Ecclesiastes 8:4, where the word of kingdom is power. I've decreed kings rule by decree the word of the message. So the message of the gospel, remember, Gospel is kingdom talk. </w:t>
      </w:r>
      <w:r>
        <w:rPr>
          <w:i/>
        </w:rPr>
        <w:t>Huh? Are you here?</w:t>
      </w:r>
      <w:r>
        <w:t xml:space="preserve"> So he says, now we are ambassadors for Christ. So God beseech us. Now look at 21. For he had made him sin for us who knew no sin that we might be made the righteousness of God in him. Look at 6 1. We.</w:t>
      </w:r>
    </w:p>
    <w:p>
      <w:r>
        <w:t xml:space="preserve">Then as </w:t>
      </w:r>
      <w:r>
        <w:rPr>
          <w:i/>
        </w:rPr>
        <w:t>can you see his ministry he's talking about</w:t>
      </w:r>
      <w:r>
        <w:t xml:space="preserve"> as workers. Beseech you that you receive not the grace of God in vain. Verse 3. Giving no offense in anything that the ministry be not blamed. </w:t>
      </w:r>
      <w:r>
        <w:rPr>
          <w:i/>
        </w:rPr>
        <w:t>Are we good? Are we good?</w:t>
      </w:r>
      <w:r>
        <w:t xml:space="preserve"> So you can see. You can see. </w:t>
      </w:r>
      <w:r>
        <w:rPr>
          <w:i/>
        </w:rPr>
        <w:t>Sorry.</w:t>
      </w:r>
      <w:r>
        <w:t xml:space="preserve"> That Paul is using the king and priest context. So you cannot understand the New Testament without the Old Testament. You must read the texts that they are referring to. So the idea of the New Testament is a shortcut. Is misleading. Highly misleading. Just maybe get over some other things. So what is. Let's. Let's just do a revision. What is God's true tabernacle? You don't like the earth, right? You better get used to it. </w:t>
      </w:r>
      <w:r>
        <w:rPr>
          <w:i/>
        </w:rPr>
        <w:t>Like I told somebody years ago, I said, you saw a guy who was not criticized. I said, get used to him. You are brethren forever. We don't like him, but that guy is forever. He said, me and that person. Never. I said, you have to go to hell because that guy is going to heaven. He said, no, never. I said, you are the one that will go to hell. You're always born again. You're not going. It's not going to perish. So if you don't want to sit with him, you will have to perish. The guy didn't talk to me again. But don't say things like that. This was a long time ago. Any questions?</w:t>
      </w:r>
      <w:r/>
    </w:p>
    <w:p>
      <w:r>
        <w:t>Transcribed by https://fireflies.ai/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