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5: Track 22</w:t>
      </w:r>
    </w:p>
    <w:p>
      <w:pPr>
        <w:pStyle w:val="Heading2"/>
      </w:pPr>
      <w:r>
        <w:t>The Continuity of Scriptures and Cultural Context</w:t>
      </w:r>
    </w:p>
    <w:p>
      <w:r>
        <w:t xml:space="preserve">All right. Romans 15:4. </w:t>
      </w:r>
    </w:p>
    <w:p>
      <w:pPr>
        <w:ind w:left="720"/>
      </w:pPr>
      <w:r>
        <w:t>things. The four times written for our learned that we through patience and comfort of scriptures might have hope</w:t>
      </w:r>
    </w:p>
    <w:p>
      <w:r>
        <w:t xml:space="preserve">showing us that the texts of the New Testament are the texts of the Old Testament. They are interwoven, interrelated, and we must find their context immediately from the Old Testament, 7 Timothy 3, 16, </w:t>
      </w:r>
    </w:p>
    <w:p>
      <w:pPr>
        <w:ind w:left="720"/>
      </w:pPr>
      <w:r>
        <w:t>all scripture given by inspiration of God, poverty for doctrine, reproof, correction, instruction in righteousness,</w:t>
      </w:r>
    </w:p>
    <w:p>
      <w:r>
        <w:t xml:space="preserve">and then equally 1 Corinthians 10:11. </w:t>
      </w:r>
    </w:p>
    <w:p>
      <w:pPr>
        <w:ind w:left="720"/>
      </w:pPr>
      <w:r>
        <w:t>These examples are examples for our nation upon whom the ends of the earth are or walled are come.</w:t>
      </w:r>
    </w:p>
    <w:p>
      <w:r>
        <w:t xml:space="preserve">So let's engage the concept of water baptism. We started that last week. Usually there are two that they stand side by side, water baptism and in fact the meal of the bread and the wine called Holy Communion. I think there are different names given to it, sacraments. </w:t>
      </w:r>
    </w:p>
    <w:p>
      <w:r/>
      <w:r>
        <w:rPr>
          <w:i/>
        </w:rPr>
        <w:t>I think one missing element which I showed you last week and the week before is that we sometimes glorify the cultural concepts or context of biblical theology. And I remember I said this to us before, that you will find the New Testament in the Old Testament books and you also find the Old Testament in the New Testament books.</w:t>
      </w:r>
      <w:r>
        <w:t xml:space="preserve"> Now where cultural practices become a medium to express or communicate things theological facts. Culture is dynamic. Culture is man made. The culture of temples is man made. The culture of priesthood is man made, but not theology of service. So you have to separate the two. You find priests in other cultures. So it's not a. It's not generated from scripture anyway. There can't be anything generated from scripture anyway because scripture will be God using men. And I'll give you. Sometimes it can be very dirty. </w:t>
      </w:r>
    </w:p>
    <w:p>
      <w:pPr>
        <w:pStyle w:val="Heading2"/>
      </w:pPr>
      <w:r>
        <w:t>Culture vs. Theology: The Esther Narrative</w:t>
      </w:r>
    </w:p>
    <w:p>
      <w:r>
        <w:t xml:space="preserve">The culture can be. You will be scared when you hear it. </w:t>
      </w:r>
      <w:r>
        <w:rPr>
          <w:i/>
        </w:rPr>
        <w:t>Now somebody was engaging me last week about the Esther story because I taught it in a school. So I told them that the Esther story that there were many reasons the Esther story didn't have God. I won't tell you tell. I won't say that here, but let me just go straight to what I was going to say this morning. That. So I expected that the ESA story was about. The guy is. Well, I think he's American. I think he's pure American. Is there any pure American, sir? Well, as of maybe last hundred years, he's pure American. By the time he changed. This is his grandfather. They came from Sweden or something. So he was in school. He now chatted me and I said, well, that Esther story that the king he didn't.</w:t>
      </w:r>
      <w:r>
        <w:t xml:space="preserve"> </w:t>
      </w:r>
    </w:p>
    <w:p>
      <w:r/>
      <w:r>
        <w:rPr>
          <w:i/>
        </w:rPr>
        <w:t>He couldn't phantom it that the Esther story was not a beauty pageant. The Esther story was picking maidens and virgins that the king will now select who he wants to make a king. He has concubines, an RM of them. Then he chooses. I said the way he chooses them is by sex. Or he just couldn't, his head couldn't. But I'm African, oye me, I understand it because I know that there are festivals like that where in the African culture. And the truth is that when that ceremony is done, the only difference is that these ones were in exile. The females will be trying to outdo one another to be chosen by the king. That is in the African culture. Of course they also use slaves, no doubt. So I said, but I was not wondering how did that find its way to the Bible?</w:t>
      </w:r>
      <w:r>
        <w:t xml:space="preserve"> </w:t>
      </w:r>
    </w:p>
    <w:p>
      <w:r/>
      <w:r>
        <w:rPr>
          <w:i/>
        </w:rPr>
        <w:t>So I now asked him a question. I said these were Jews in exile, right? That how else would God have delivered them? And they were going to be mass slaughtered. There has to be somebody who had the authority to talk to the king. In that instance we didn't have any supernatural world expert concert. Maybe there was something. There was power, science, nothing. It was just a Jewish worshiper of God found in a place of authority and could play a redemptive role. And I said that I even did a study in church about the similarities between Esther and Joseph. Remember, the only difference is that Joseph had the background of visions and revelations and dreams, but Esther didn't.</w:t>
      </w:r>
      <w:r>
        <w:t xml:space="preserve"> So I said that you have to realize that God will use man made culture. Some of them, they are not palatable at all. </w:t>
      </w:r>
    </w:p>
    <w:p>
      <w:r>
        <w:t xml:space="preserve">You won't like them, you even want to see them. But that's the culture that a woman was elevated, just like Joseph to a place where she could influence the king. But you don't like her background because she first of all had sex with the king, then was elevated. That's what you don't like there. But that is their culture. It's not God who told the king to sleep with her. I know, but you want the Bible to lie. No, the Bible will use true life stories. </w:t>
      </w:r>
      <w:r>
        <w:rPr>
          <w:i/>
        </w:rPr>
        <w:t>And like I said to some folks, I think 2021 said I'm more comfortable reading the Bible that I can fit into a real world that this really happened.</w:t>
      </w:r>
      <w:r>
        <w:t xml:space="preserve"> The Bible doesn't stand in an island zone. It's an existing culture. </w:t>
      </w:r>
    </w:p>
    <w:p>
      <w:pPr>
        <w:pStyle w:val="Heading2"/>
      </w:pPr>
      <w:r>
        <w:t>Cultural Worldviews and Scriptural Application</w:t>
      </w:r>
    </w:p>
    <w:p>
      <w:r>
        <w:t xml:space="preserve">You don't like the culture because modern trends now, if they hear anywhere that is done, it's Donald Trump that of course announces it on go and rolling tanks and that's if he cares. So that's. But the ancient world didn't think that way. You are the one that is thinking that way because you feel it's bad. </w:t>
      </w:r>
      <w:r>
        <w:rPr>
          <w:i/>
        </w:rPr>
        <w:t>It's like. Is like somebody was talking to me one day that was in the ministry then and said that whenever I'm talking about a husband slapping the wife that the way I see it, as if it's bad. It was not as sincerely sir, is it bad? No, wait, wait for me. I felt of course it is. My own family knew that. That's how my dad sends a message across that the way that sometimes the dad will ask his siblings that. That they just.</w:t>
      </w:r>
      <w:r>
        <w:t xml:space="preserve"> </w:t>
      </w:r>
    </w:p>
    <w:p>
      <w:r/>
      <w:r>
        <w:rPr>
          <w:i/>
        </w:rPr>
        <w:t>They will look forward to itself that the. If the dad wants to punish one of the siblings, he'll ask you all to flog yourselves. I say so when I was asking so it's wrong to that person is not evil. You get my point? It's the worldview. I say, no, he's wrong. Go say okay, do you get it? So, but why do you think it's wrong? Because you are enlightened differently. It doesn't mean that your enlightenment is right. Hope you get my point. A man doesn't want this just to show that it's about worldview.</w:t>
      </w:r>
      <w:r>
        <w:t xml:space="preserve"> So you see, just like the way we see wars. To us, wars is evil, is bad. But when you ask people how did you. How did you. How did. </w:t>
      </w:r>
    </w:p>
    <w:p>
      <w:r/>
      <w:r>
        <w:rPr>
          <w:i/>
        </w:rPr>
        <w:t>Okay, if you say you are anjabu man or you are from Egber or should I ask you how was the place founded? People just came for evangelism. It was war. They used war that was subdued was literally they would claim territory. How not by hugging people. Sometimes you have confederacy where you agree and there was war. So they didn't see it the way we say, hey, no, no, no. It's so evil, Very evil. And you call yourself a Nigerian.</w:t>
      </w:r>
      <w:r>
        <w:t xml:space="preserve"> So that's what was available. So we do have a whole lot of such cultural context that our question. </w:t>
      </w:r>
      <w:r>
        <w:rPr>
          <w:i/>
        </w:rPr>
        <w:t>That's why I said that we have those seven. How many? It's already expiring. When something expires, I think it has three months, you can still use it. This method expired on Sunday.</w:t>
      </w:r>
      <w:r>
        <w:t xml:space="preserve"> </w:t>
      </w:r>
    </w:p>
    <w:p>
      <w:r/>
      <w:r>
        <w:rPr>
          <w:i/>
        </w:rPr>
        <w:t>But just like the tinted glass, for the sake of extend it for one day. You've not even mastered it yet. Don't worry, I'll send it for one month. One month. When I move, you will not have moved.</w:t>
      </w:r>
      <w:r>
        <w:t xml:space="preserve"> We said the text, we said the structure, the grammar the text is referring to. Then when I said there's a backstory, there's a culture inside it. Don't transmit that culture to yourself. What is theology? So usually people glorify the culture. So without said, does New Testament writer retain it? Usually the same culture, same theology. How does the New Testament writer, sorry, apply it? And we said, the reason why we use that one is because the New Testament world is closer to our own. How do we apply it in our world? </w:t>
      </w:r>
    </w:p>
    <w:p>
      <w:r>
        <w:t xml:space="preserve">Application is very important because Bible theology cannot be abstract, that you can't find a connection between you and what is being said. And that's the role of a teacher. He must make it applicable. But you don't apply what is not well interpreted. </w:t>
      </w:r>
      <w:r>
        <w:rPr>
          <w:i/>
        </w:rPr>
        <w:t>Are we here? Are we good? All right, so look at this now.</w:t>
      </w:r>
      <w:r>
        <w:t xml:space="preserve"> So I said, in the New Testament, we have Old Testament there things that we cannot sustain further. They are cultural. </w:t>
      </w:r>
      <w:r>
        <w:rPr>
          <w:i/>
        </w:rPr>
        <w:t>So when I said about that Esther. So the guy was like I said that. I said, I can even tell you more things that you just pass through it and you feel, you know, I said, there are different things. You, you know, there's a cultural context to it that is not you just you read it very well to know what it meant.</w:t>
      </w:r>
      <w:r>
        <w:t xml:space="preserve"> So all that are involved. </w:t>
      </w:r>
    </w:p>
    <w:p>
      <w:pPr>
        <w:pStyle w:val="Heading2"/>
      </w:pPr>
      <w:r>
        <w:t>Examining the Institution of Sacraments</w:t>
      </w:r>
    </w:p>
    <w:p>
      <w:r>
        <w:t xml:space="preserve">So the role of culture in biblical stories and narratives must be understood. So let's now ask a question. Did God, through Jesus or John, institute a water baptism? For there's a thinking that it was instituted by God, that when I say institute, it means to lay down a tradition that must be followed. </w:t>
      </w:r>
      <w:r>
        <w:rPr>
          <w:i/>
        </w:rPr>
        <w:t>You know,</w:t>
      </w:r>
      <w:r>
        <w:t xml:space="preserve"> was there an institution of water baptism and what is called the Lord's Supper, Was it instituted? </w:t>
      </w:r>
      <w:r>
        <w:rPr>
          <w:i/>
        </w:rPr>
        <w:t>You know,</w:t>
      </w:r>
      <w:r>
        <w:t xml:space="preserve"> so we must be able to. </w:t>
      </w:r>
      <w:r>
        <w:rPr>
          <w:i/>
        </w:rPr>
        <w:t>Now let me tell you what we shouldn't do. I know some of my friends in another divide, they don't like what I'm about to say next</w:t>
      </w:r>
      <w:r>
        <w:t xml:space="preserve"> that you don't use a letter writing to interpret a text. It can help you know, but you don't. It is because a letter writing was not available when that text was done. </w:t>
      </w:r>
    </w:p>
    <w:p>
      <w:r>
        <w:t xml:space="preserve">So usually these two are more sustained by what is often called patristic writings. Writers of early church fathers, Reformation theology, and just assumed church convention, Orthodox and tradition, </w:t>
      </w:r>
      <w:r>
        <w:rPr>
          <w:i/>
        </w:rPr>
        <w:t>which I am not against. Right.</w:t>
      </w:r>
      <w:r>
        <w:t xml:space="preserve"> But we first must agree that is what it is, if at all. That's what we're going to find. </w:t>
      </w:r>
      <w:r>
        <w:rPr>
          <w:i/>
        </w:rPr>
        <w:t>You get my point here.</w:t>
      </w:r>
      <w:r>
        <w:t xml:space="preserve"> So the first thing is, was there any time that John instituted baptism as something to be followed? No. Did Jesus institute the Lord's Supper? </w:t>
      </w:r>
      <w:r>
        <w:rPr>
          <w:i/>
        </w:rPr>
        <w:t>Let me even say this.</w:t>
      </w:r>
      <w:r>
        <w:t xml:space="preserve"> What is called the Lord's Supper that is found in 1 Corinthians 11 and maybe 1 Corinthians 10 did not occur before then. What occurred that is usually connected is the passover ceremony. If that distinction is not made, it will confuse people. And that's the first thing. </w:t>
      </w:r>
    </w:p>
    <w:p>
      <w:r>
        <w:t xml:space="preserve">So the modern church generally today has tried to recognize those practices which are ancient practices. And in doing this, theological meaning gets lost because rather than hold theology, what we have done is to deify, or should I say divinize the culture. And how do you know a cultural context has been the ceremony? Has it been used before the biblical writing or before whoever first authored it in Scripture? Yes, Water baptism is one of such things that you don't even find it in the Old Testament. </w:t>
      </w:r>
      <w:r>
        <w:rPr>
          <w:i/>
        </w:rPr>
        <w:t>Now, somebody asked me a question and I said,</w:t>
      </w:r>
      <w:r>
        <w:t xml:space="preserve"> does the Septuagint Bible, does it carry the word baptizo in the Old Testament? I said, yes, the word baptizo. </w:t>
      </w:r>
      <w:r>
        <w:rPr>
          <w:i/>
        </w:rPr>
        <w:t>And I agree with, well, an old friend who said, can we stop using baptized? He said, because it confuses people. He said, let's just use deep into or immerse.</w:t>
      </w:r>
      <w:r>
        <w:t xml:space="preserve"> </w:t>
      </w:r>
    </w:p>
    <w:p>
      <w:pPr>
        <w:pStyle w:val="Heading2"/>
      </w:pPr>
      <w:r>
        <w:t>The Terminology of Dipping in the Old Testament</w:t>
      </w:r>
    </w:p>
    <w:p>
      <w:r>
        <w:t xml:space="preserve">And I agree and you probably will see why. Now, if you go to the Old Testament parallel, you have Leviticus 4, 16 and 17, which means to deep baptism or bapto is used there. Leviticus 9:9 dipped. And you find it's different from to pour on Leviticus 11:32 dipped to put inside water. Leviticus 14, 6, 16 and 51, to dip. In this instance you see a distinction between just pouring water and Putting inside. Numbers 19:18, Deuteronomy 32:24 to dip your foot in oil. Joshua 3:15 to dip the feet inside water. Ruth 2:14 to dip mussel inside vinegar. 4 Samuel 14:27, Second Kings 5:14, </w:t>
      </w:r>
      <w:r>
        <w:rPr>
          <w:i/>
        </w:rPr>
        <w:t>Mark that one out. Because of the significance showed that Last week, Naaman 7 times,</w:t>
      </w:r>
      <w:r>
        <w:t xml:space="preserve"> 2nd Kings 8:15, cloth inside water. Job 9:31, Isaiah 21:4, which means to be dipped in sin, overwhelmed by sin. In job 9:31 was talking about pain. </w:t>
      </w:r>
    </w:p>
    <w:p>
      <w:r>
        <w:t xml:space="preserve">Really. Ezekiel 23:15, a garment which is how you dye clothes. Daniel 4:30. And this is a bit different because of Nebuchadnezzar. He was bathed with Dew. Daniel 5 and 21. So we do have those words, but it is not to be applied to water baptism in New Testament. There's no significant theology that binds them. </w:t>
      </w:r>
      <w:r>
        <w:rPr>
          <w:i/>
        </w:rPr>
        <w:t>And okay, we'll get to that.</w:t>
      </w:r>
      <w:r>
        <w:t xml:space="preserve"> So now why are we saying this? There was no prior water baptism of anybody before the four Gospels. So when you just find a statement like that, a word like that, just say, well, where is it coming from? Then it's definitely a cultural concept that existed just about the time of the Incarnation. And particularly the sect called the Essenes where we saw the similarities between themselves and John. </w:t>
      </w:r>
    </w:p>
    <w:p>
      <w:r>
        <w:t xml:space="preserve">So by the time you see that an existing court, just like tithe, then it means that it's a messenger, not the message. Also the Lord's Supper. The Lord's Supper doesn't feature in the four Gospels. What features of the four gospels is Passover. All the texts were very clear that Jesus had the last pass. People call it Last Supper, is not true, his last passover. So they normally merge it with what Paul was talking about in First Corinthians 11. </w:t>
      </w:r>
      <w:r>
        <w:rPr>
          <w:i/>
        </w:rPr>
        <w:t>The connection will see it on Thursday. I've explained it to you over and over again.</w:t>
      </w:r>
      <w:r>
        <w:t xml:space="preserve"> There's a connection there, but that connection must be understood. All right, so we don't have any evidence that Jesus instituted the Lord's Supper. We don't have any evidence that he instituted baptism. So I said the cultural context approach of an earlier practice, or let's say a cultural context rather.</w:t>
      </w:r>
    </w:p>
    <w:p>
      <w:pPr>
        <w:pStyle w:val="Heading2"/>
      </w:pPr>
      <w:r>
        <w:t>The Cultural Context of Early Apostolic Communication</w:t>
      </w:r>
    </w:p>
    <w:p>
      <w:r>
        <w:t>We should see these things as a cultural context approach of how the early apostles passed across their message, how the earlier apostles passed across their message. Now we have to find out what was the message they were passing across. So what has happened is that the modern church, because they didn't make that distinction, we just muddled things up. And you notice that particularly baptism, there are so many streams of opinion about it. So many. There's not one single opinion. There are diverse opinions about it. Another thing also to see is that one, the bathroom of water was practiced occasionally. Oh, some say was once. Exactly. Was done once for people, for example, in the Book of Acts. And we oftentimes get confused about theological significance. What is the significance of water baptism? What is the significance? What exactly is it for?</w:t>
      </w:r>
    </w:p>
    <w:p>
      <w:pPr>
        <w:pStyle w:val="Heading2"/>
      </w:pPr>
      <w:r>
        <w:t>Baptism as a Sign of Allegiance to a Movement</w:t>
      </w:r>
    </w:p>
    <w:p>
      <w:r>
        <w:t>Last week we said that it couldn't have been a requirement for salvation. Right. It couldn't have also been a requirement for baptism of the Holy Ghost. Hope that it was clear. We did that. So it's now. But what is this theological signal now? The moment you miss this last statement, you think that whatever is just dismissed anyhow. No, no. What was theology? What is theology behind it? Okay, so. What were they using it for? Now, if you just read John's Baptism, just John, you will notice that since it's a culture that had existed, right. It therefore became a tool for John for what exactly? It signifies a signing up to a movement or a new movement. Here was John. That is why it was called John's Baptism or the Baptism of John. There is a movement and that movement has a message.</w:t>
      </w:r>
    </w:p>
    <w:p>
      <w:r>
        <w:t xml:space="preserve">So the baptism was meant to be signpost culturally. Now notice again that the people were accustomed to water baptism already. So it wasn't something they had to be explaining, they were accustomed to it. So it was now a cultural context of passing across a theological message in that order. Now within the Greco Roman world and the ancient world before that, there were things done in societies that were meant to signify your allegiance to a deity. </w:t>
      </w:r>
      <w:r>
        <w:rPr>
          <w:i/>
        </w:rPr>
        <w:t>If you just look at the African culture, there are things that are done where people publicly come to affirm the loyalty or worship of a deity.</w:t>
      </w:r>
      <w:r>
        <w:t xml:space="preserve"> We'll see other things soon now. So when we look at baptism, because it's done publicly, will be. Don't forget I'm restricting these words to the practice in scripture.</w:t>
      </w:r>
    </w:p>
    <w:p>
      <w:r>
        <w:t>The four Gospels and the book of Acts will be a public allegiance to a movement or better still a deity. Meanwhile, as we will see the Lord's Supper, I would treat that on Thursday the Lord's Supper, which is the meal Paul talks about in First Corinthians 11, maybe 10 will be about a family, a people. There are other instances where that was shown but they are largely ignored. In John 13 Jesus washed the feet of. In fact John had more information about this than the meal. John 13. Look at how long, what I mean how many texts John dedicated to this. In verse four, rising from supper, he knew her garment and took a towel and gathered himself. Now from verse four, pay attention. This story was told, that is the narrative was told up till verse 23 there was dedication to it.</w:t>
      </w:r>
    </w:p>
    <w:p>
      <w:pPr>
        <w:pStyle w:val="Heading2"/>
      </w:pPr>
      <w:r>
        <w:t>The Washing of Feet: Culture and Theology</w:t>
      </w:r>
    </w:p>
    <w:p>
      <w:r>
        <w:t xml:space="preserve">John 13. And please pay attention. Hannah poured water with the basin and began to wash his disciples feet and wipe them with the tower wherewith he was guarded. Now did Jesus start this practice? No. Do you understand? No. </w:t>
      </w:r>
      <w:r>
        <w:rPr>
          <w:i/>
        </w:rPr>
        <w:t>Unfortunately there was a time like that in the body of Christ in Nigeria, probably after there were churches that were practicing this as in fact they called them mysteries. And they called them, yeah, they call them mysteries of the kingdom of God. The text was used here to mean that if you don't participate in this that you don't have a part in the inheritance. I was preaching somewhere in Ogomoshon 95 or so and I was a guest minister and they were doing that service there and they had to wash my feet but I was glad because they were dirty.</w:t>
      </w:r>
      <w:r/>
    </w:p>
    <w:p>
      <w:r>
        <w:t>They told me, you know, so look at this, verse 6.</w:t>
      </w:r>
    </w:p>
    <w:p>
      <w:pPr>
        <w:ind w:left="720"/>
      </w:pPr>
      <w:r>
        <w:t>Then cometh he to Simon the priest and said to him, thou wash my feet, don't wash my feet, don't do it.</w:t>
      </w:r>
    </w:p>
    <w:p>
      <w:r>
        <w:t>Because he knew what it meant was a kind of service to your visitors within the he Knew what it meant. Do you understand? So these are things. He knew what it meant. They are not. They are both. The bathroom of water, the Lord's Supper, different from the Passover. Don't mix them. The audience knew what it meant. We are the ones that have modernized it. They knew what it meant. So when I go wash my feet a lot, Jesus now told him what I do. You don't know. Not now, but you shall know after what I'm doing. You will know it after.</w:t>
      </w:r>
    </w:p>
    <w:p>
      <w:r>
        <w:t>So that means there is the washing of feet, and there's also theology. Can you see it? Can you see it? Aha. So I don't know why people have not insisted this one.</w:t>
      </w:r>
    </w:p>
    <w:p>
      <w:pPr>
        <w:ind w:left="720"/>
      </w:pPr>
      <w:r>
        <w:t>Thou shalt never wash my feet. Jesus answered him, if I wash thee not, thou hast no part with me.</w:t>
      </w:r>
    </w:p>
    <w:p>
      <w:r>
        <w:t>So now, without praying the polite prayers for you, is Jesus saying, if I don't wash your feet, you will not be part of me? No, that means his theological significance is what he's talking about. You won't be part of me. Peter said to him, lord, notice he didn't say. He said, wash thee not. Okay, so which means the washing of the feet is service. It's also used to welcome guests. You see that practice in the Old Testament, you see it just in their culture. They understood what it was.</w:t>
      </w:r>
    </w:p>
    <w:p>
      <w:r>
        <w:t>Is that very clear? Huh? And he said unto him,</w:t>
      </w:r>
    </w:p>
    <w:p>
      <w:pPr>
        <w:ind w:left="720"/>
      </w:pPr>
      <w:r>
        <w:t>lord, not my feet only, but also my hands and head.</w:t>
      </w:r>
    </w:p>
    <w:p>
      <w:r>
        <w:t>What they say you should do it didn't do it.</w:t>
      </w:r>
    </w:p>
    <w:p>
      <w:pPr>
        <w:ind w:left="720"/>
      </w:pPr>
      <w:r>
        <w:t>He that is washed need not save to wash his feet, but is clean every wheat you are clean, but not all.</w:t>
      </w:r>
    </w:p>
    <w:p>
      <w:r>
        <w:t>Now, he washed Judas feet, but he said he was not clean. So can you separate the culture from theology? Good. And he knew that he would be trained. Therefore he said, you are not all clean after he had washed their feet. So did he wash Judas feet. Yet Judas was not clean. So, which means we have two things there, the cultural context and theology. Can you make the separation? So imagine us now modernizing the culture. That will be wrong, right?</w:t>
      </w:r>
    </w:p>
    <w:p>
      <w:r>
        <w:t xml:space="preserve">So now, after I watched the video, I took his garment and was sat down and said, do you know what I've done to you? You call me master and Lord, and you say, well, for so I am. Now he explained it. </w:t>
      </w:r>
      <w:r>
        <w:rPr>
          <w:i/>
        </w:rPr>
        <w:t>Imagine what has now been done to this text by the churches I mentioned. They were not using it for miracle services. The Lord said that there is a part in Christ that won't get to you until your feet are washed. Now, the day somebody fought me. All right, the person. Okay, let me say too much. I Said, okay, let's assume that it gives you an inheritance. Just if I wash yours. You have no part in me, I said, but the person washing you is not Jesus. It doesn't matter. That is, I fought me, you know, over feet washing.</w:t>
      </w:r>
      <w:r/>
    </w:p>
    <w:p>
      <w:r/>
      <w:r>
        <w:rPr>
          <w:i/>
        </w:rPr>
        <w:t>I mean, it's so funny. And those are the kind of things that cause unusual doctrinal fights.</w:t>
      </w:r>
      <w:r>
        <w:t xml:space="preserve"> So look at this.</w:t>
      </w:r>
    </w:p>
    <w:p>
      <w:pPr>
        <w:ind w:left="720"/>
      </w:pPr>
      <w:r>
        <w:t>You call me master and Lord, and you say, well, for so I am. If I, then your Lord and Master have washed your feet, so also ought you also to wash one another's feet.</w:t>
      </w:r>
    </w:p>
    <w:p>
      <w:r>
        <w:t>Are you following? So can you show me where they are washing their feet afterwards? Who can show me. Any example in the book of Acts will see the reference somewhere.</w:t>
      </w:r>
    </w:p>
    <w:p>
      <w:pPr>
        <w:ind w:left="720"/>
      </w:pPr>
      <w:r>
        <w:t>Verily I say to you, the servant is not greater than the master, the Lord, neither is he that sent greater than he that sent him. If you know these things, happy are you if you do them. I speak not of you all. I know them that I have chosen. But the scripture fulfilled.</w:t>
      </w:r>
    </w:p>
    <w:p>
      <w:pPr>
        <w:ind w:left="720"/>
      </w:pPr>
      <w:r>
        <w:t>Eat bread with me, head of his heel against me.</w:t>
      </w:r>
    </w:p>
    <w:p>
      <w:r>
        <w:t>I said, I tell you. Therefore it's come that when it has come to pass, you may believe that I am healed, and then one of you shall betray me. Verse 21. They look at one another. So did we now see them washing people's feet? No. Someone learning something. Aha.</w:t>
      </w:r>
    </w:p>
    <w:p>
      <w:pPr>
        <w:pStyle w:val="Heading2"/>
      </w:pPr>
      <w:r>
        <w:t>The Feet Washing as an Idiomatic Expression</w:t>
      </w:r>
    </w:p>
    <w:p>
      <w:r>
        <w:t>Now look at Acts. Sorry, first Timothy 5. Actually, Okay, verse 9.</w:t>
      </w:r>
    </w:p>
    <w:p>
      <w:pPr>
        <w:ind w:left="720"/>
      </w:pPr>
      <w:r>
        <w:t>Let not a widow be taken into number under three score years, having being the wife of one man.</w:t>
      </w:r>
    </w:p>
    <w:p>
      <w:r>
        <w:t>Look at verse 10.</w:t>
      </w:r>
    </w:p>
    <w:p>
      <w:pPr>
        <w:ind w:left="720"/>
      </w:pPr>
      <w:r>
        <w:t>Well reported for good works. If she had brought up children, if she had lodged strangers, if she had washed the saints feet, if she had relieved the afflicted,</w:t>
      </w:r>
    </w:p>
    <w:p>
      <w:r>
        <w:t>so what? The saint feet, idiomatic expression. Welcomed people, well treated them, served them.</w:t>
      </w:r>
    </w:p>
    <w:p>
      <w:pPr>
        <w:ind w:left="720"/>
      </w:pPr>
      <w:r>
        <w:t>Genesis 18:4, Where the angelic visitors call them that were welcomed by Abraham to wash their feet.</w:t>
      </w:r>
    </w:p>
    <w:p>
      <w:r>
        <w:t>So it means to welcome strangers, right? To serve. Okay, so we do have. So Jesus told them, wash one another's feet. Were they carrying basins of water around? No. What was theological significance? Salve. Was there a culture there? Huh? So do we continue the culture or the message? Okay, that makes sense.</w:t>
      </w:r>
    </w:p>
    <w:p>
      <w:pPr>
        <w:pStyle w:val="Heading2"/>
      </w:pPr>
      <w:r>
        <w:t>The Holy Kiss: Another Cultural Practice</w:t>
      </w:r>
    </w:p>
    <w:p>
      <w:r>
        <w:t>Let's look at another thing.</w:t>
      </w:r>
    </w:p>
    <w:p>
      <w:pPr>
        <w:ind w:left="720"/>
      </w:pPr>
      <w:r>
        <w:t>Romans 16 and 16 Salute one another with what? Holikis.</w:t>
      </w:r>
    </w:p>
    <w:p>
      <w:pPr>
        <w:ind w:left="720"/>
      </w:pPr>
      <w:r>
        <w:t>First Corinthians 16:20. All the brethren greet you one another with an holy kiss.</w:t>
      </w:r>
    </w:p>
    <w:p>
      <w:r>
        <w:t>Let's use the law of two or three. So we have two already, right? Okay, First Corinthians 16:20. Oh, we read that already.</w:t>
      </w:r>
    </w:p>
    <w:p>
      <w:pPr>
        <w:ind w:left="720"/>
      </w:pPr>
      <w:r>
        <w:t>First Thessalonians 5, 26. Greet all the brethren all with an holy kiss.</w:t>
      </w:r>
    </w:p>
    <w:p>
      <w:r>
        <w:t>How many references we have three already.</w:t>
      </w:r>
    </w:p>
    <w:p>
      <w:pPr>
        <w:ind w:left="720"/>
      </w:pPr>
      <w:r>
        <w:t>First Peter 5, 14. Greet you one another with a kiss of charity.</w:t>
      </w:r>
    </w:p>
    <w:p>
      <w:r>
        <w:t xml:space="preserve">Okay, so why did you say holy? Why do you have to put holy? Because the word peace is cultural. So within their culture you still see it, right? You just see it in the culture of the Palestine. </w:t>
      </w:r>
      <w:r>
        <w:rPr>
          <w:i/>
        </w:rPr>
        <w:t>How many of you see it in their documentaries? You know, usually when I teach like this, I just say Usually another when I say greet or another in the service.</w:t>
      </w:r>
      <w:r>
        <w:t xml:space="preserve"> So the Bible says it's a holy kiss, but don't go and put your lips on someone's cheek. </w:t>
      </w:r>
      <w:r>
        <w:rPr>
          <w:i/>
        </w:rPr>
        <w:t>So I usually say that on invitation when I do that. So when I got to France, I did not know that is how they used to greet each other. So I said, I was about to say it's not to go.</w:t>
      </w:r>
      <w:r/>
    </w:p>
    <w:p>
      <w:r/>
      <w:r>
        <w:rPr>
          <w:i/>
        </w:rPr>
        <w:t>And I just thought they were doing. I said, wow, I'd been there earlier, but I just didn't notice it, you know? So it's their culture, they can relate.</w:t>
      </w:r>
      <w:r>
        <w:t xml:space="preserve"> But you know, you can't try it here in Nigeria there is even they just do what we call peck, right? But for the Palestine world male, they do it to each other, right? If you do that. Direct. So we do have such instructions, but we can see it carries a cultural context. And we've seen at least four or more.</w:t>
      </w:r>
    </w:p>
    <w:p>
      <w:pPr>
        <w:ind w:left="720"/>
      </w:pPr>
      <w:r>
        <w:t>Matthew 26 and verse 49, 48. And now he that betrayed him, gave him a sign saying, whoever I shall kiss, that same is he, hold him fast.</w:t>
      </w:r>
    </w:p>
    <w:p>
      <w:r>
        <w:t>You know that the disciples do not know that Judas betrayed Jesus. So which means that when he greeted Jesus a kiss, it was normal. Are you with me?</w:t>
      </w:r>
    </w:p>
    <w:p>
      <w:pPr>
        <w:ind w:left="720"/>
      </w:pPr>
      <w:r>
        <w:t>And he came and said, hail Master, and kissed him.</w:t>
      </w:r>
    </w:p>
    <w:p>
      <w:r>
        <w:t>Are you following? Are you following?</w:t>
      </w:r>
    </w:p>
    <w:p>
      <w:pPr>
        <w:ind w:left="720"/>
      </w:pPr>
      <w:r>
        <w:t>Look at Psalm 41:9. My own familiar friend, whom I trusted, which eat up my bread and lifted up his heel against me.</w:t>
      </w:r>
    </w:p>
    <w:p>
      <w:r/>
      <w:r>
        <w:rPr>
          <w:i/>
        </w:rPr>
        <w:t>But this is why I like the Catholic Church. They actually do it. They are pretty sweet. But what people don't like to do it.</w:t>
      </w:r>
      <w:r>
        <w:t xml:space="preserve"> So it's something done, you know, in familiarity. So the. The concept of kisses within their culture means you are showing familiarity, right? Your family, you are friendly. So what do we do? Just like washing the feet of people and the kissing, we look for the cultural expression, right? Is that correct? Is that application? Huh? Talk to me now. That's application. What's a cultural expression? Just like the First Corinthians 11, which is a bit also on Nevi.</w:t>
      </w:r>
    </w:p>
    <w:p>
      <w:pPr>
        <w:pStyle w:val="Heading2"/>
      </w:pPr>
      <w:r>
        <w:t>Retaining the Theology, Not the Culture</w:t>
      </w:r>
    </w:p>
    <w:p>
      <w:r>
        <w:t>What's Paul saying here then? We have to interrelate it in today's world. So the question is that since baptism was an existing culture as well, does it fit into a cultural narrative of an existing culture being used to pass across a message? Historically speaking, water baptism will show allegiance to a deity belonging to a movement, same as eating together. So as the modern church modernized ancient culture, it's a good question in the use of water baptism and what is called the Holy Communion. Are you learning something? And what's the parameter we gave that if a culture had already been in existence, which means that it was not originated from God. But there's an argument to that every biblical culture didn't come from God either. So we must therefore see those things as messengers and not the message. So as we retain.</w:t>
      </w:r>
    </w:p>
    <w:p>
      <w:r>
        <w:t xml:space="preserve">Just like the tithe. The tithe is an existing culture. However, theology in the tithe was retained by New Testament writers. Yes. </w:t>
      </w:r>
      <w:r>
        <w:rPr>
          <w:i/>
        </w:rPr>
        <w:t>So, For example, there was one I saw a church say, well, we'll talk about on Thursday. And they said, well, we are seeking your body. Bring out your communion elements and eat it. Because the Pentecostal world has turned into a healing ministry. Eat it, your healing will come to you. People get healed that way because God is a healer. But it doesn't follow the rules. The rules of that supper is to eat it with people.</w:t>
      </w:r>
      <w:r>
        <w:t xml:space="preserve"> So during COVID a lot of things now became a bit confusing. The Catholic Church that would normally insist that you be in the service, the Mass, right? Who knows what I'm saying? You eat the Mass in the service.</w:t>
      </w:r>
    </w:p>
    <w:p>
      <w:pPr>
        <w:pStyle w:val="Heading2"/>
      </w:pPr>
      <w:r>
        <w:t>COVID-19 Exceptions and Sacramental Rigidity</w:t>
      </w:r>
    </w:p>
    <w:p>
      <w:r>
        <w:t xml:space="preserve">They were now in trouble because people were not coming together. They now instructed that people should take it at home. And anything that has an exception and is practiced should give you a second thought. And they were still saying it's holy. What would you now call it? It's not. The Father that gave you that exception has already created questions. Because if it was, that means it can be taken outside the Mass. </w:t>
      </w:r>
      <w:r>
        <w:rPr>
          <w:i/>
        </w:rPr>
        <w:t>Or is it a Covid interpretation? So I said here, if I can do it without such rigidity. In fact, what they said was that they will conduct the Mass at home on tv, and then you eat it where you are. If I can do it without such rigidity.</w:t>
      </w:r>
      <w:r>
        <w:t xml:space="preserve"> So without with such exceptions, why then the rigidity behind it? </w:t>
      </w:r>
      <w:r>
        <w:rPr>
          <w:i/>
        </w:rPr>
        <w:t>Just like that.</w:t>
      </w:r>
      <w:r/>
    </w:p>
    <w:p>
      <w:pPr>
        <w:pStyle w:val="Heading2"/>
      </w:pPr>
      <w:r>
        <w:t>The Passover in the Gospels vs. the Lord's Supper in the Epistles</w:t>
      </w:r>
    </w:p>
    <w:p>
      <w:r>
        <w:t xml:space="preserve">The Lord's Supper, as we call it, has just two mentions in the Epistles and in the same book, First Corinthians 10, </w:t>
      </w:r>
      <w:r>
        <w:rPr>
          <w:i/>
        </w:rPr>
        <w:t>which I will permit,</w:t>
      </w:r>
      <w:r>
        <w:t xml:space="preserve"> and First Corinthians 11, popular Lord's Supper.</w:t>
      </w:r>
    </w:p>
    <w:p>
      <w:pPr>
        <w:ind w:left="720"/>
      </w:pPr>
      <w:r>
        <w:t>1 Corinthians 10; 1 Corinthians 11</w:t>
      </w:r>
    </w:p>
    <w:p>
      <w:r>
        <w:t xml:space="preserve">Truth is, if it was such a big deal with the early church, how come only one reference it has in all the epistles to mention that the four Gospels talked about the Passover. </w:t>
      </w:r>
      <w:r>
        <w:rPr>
          <w:i/>
        </w:rPr>
        <w:t>We'll see whether there's a connection.</w:t>
      </w:r>
      <w:r>
        <w:t xml:space="preserve"> Because 1 Corinthians 5, 7 Paul talks about the Passover and the feast. And was that the same thing as 1 Corinthians 11?</w:t>
      </w:r>
    </w:p>
    <w:p>
      <w:pPr>
        <w:ind w:left="720"/>
      </w:pPr>
      <w:r>
        <w:t>1 Corinthians 5:7; 1 Corinthians 11</w:t>
      </w:r>
    </w:p>
    <w:p>
      <w:r/>
      <w:r>
        <w:rPr>
          <w:i/>
        </w:rPr>
        <w:t>I will say it again.</w:t>
      </w:r>
      <w:r>
        <w:t xml:space="preserve"> What happened in the four Gospels? Matthew 26, Mark 14, Luke 22 and John 13 was the last Passover. It was prepared, it was made, and not the Lord's Supper. And the last Passover can be traced to Exodus 12:13, no other place.</w:t>
      </w:r>
    </w:p>
    <w:p>
      <w:pPr>
        <w:ind w:left="720"/>
      </w:pPr>
      <w:r>
        <w:t>Matthew 26; Mark 14; Luke 22; John 13</w:t>
        <w:br/>
        <w:t>Exodus 12:13</w:t>
      </w:r>
    </w:p>
    <w:p>
      <w:pPr>
        <w:pStyle w:val="Heading2"/>
      </w:pPr>
      <w:r>
        <w:t>Reading Scripture Over Human Creeds and Church Traditions</w:t>
      </w:r>
    </w:p>
    <w:p>
      <w:r>
        <w:t xml:space="preserve">So what we need to do is to ensure that we read a text of Scripture without imposing a modern view or any view whatsoever. Today, most of these practices will always go to the scrutiny of a patristic writing, one of the creeds of the early church councils, the Reformation era, the denominational creeds and statements, but not the text. So we must read the Bible and the text. And I'm not saying that their practices were wrong, it's just that we must know what authority those practices have to add it, that whether the councils of the churches, all the Reformation era, all the early church fathers, they were not right on many other matters. So let the text speak for itself. So if you talk about baptism of water, which we have, </w:t>
      </w:r>
      <w:r>
        <w:rPr>
          <w:i/>
        </w:rPr>
        <w:t>we're just going to run through a few things because of our time.</w:t>
      </w:r>
      <w:r/>
    </w:p>
    <w:p>
      <w:pPr>
        <w:pStyle w:val="Heading2"/>
      </w:pPr>
      <w:r>
        <w:t>Denominational Disagreements and the World Bible School Anecdote</w:t>
      </w:r>
    </w:p>
    <w:p>
      <w:r>
        <w:t>I'll say all denominations have different opinions about Matthew 28, 18 and 19.</w:t>
      </w:r>
    </w:p>
    <w:p>
      <w:pPr>
        <w:ind w:left="720"/>
      </w:pPr>
      <w:r>
        <w:t>Matthew 28:18–19</w:t>
      </w:r>
    </w:p>
    <w:p>
      <w:r>
        <w:t xml:space="preserve">I will suggest that we use the word deep in or immerse into as words to replace the word baptized, just as the word John the Baptist should have been John the baptizer. So all denominations disagree. </w:t>
      </w:r>
      <w:r>
        <w:rPr>
          <w:i/>
        </w:rPr>
        <w:t>Some say we'll see whether I can view all that on Thursday because I'll just focus on baptism and this one on Thursday Ordinances disagree on it.</w:t>
      </w:r>
      <w:r>
        <w:t xml:space="preserve"> Some say it's a prerequisite for salvation. </w:t>
      </w:r>
      <w:r>
        <w:rPr>
          <w:i/>
        </w:rPr>
        <w:t>Others say, I remember we used to have these Bibles posted to us in secondary school, World Bible School. And so eventually when I was going to. So it's like a Bible like that. I don't know whether it's in the Bible, you know, World Bible School, wbs. So they will send it to you from America.</w:t>
      </w:r>
      <w:r/>
    </w:p>
    <w:p>
      <w:r/>
      <w:r>
        <w:rPr>
          <w:i/>
        </w:rPr>
        <w:t>The interesting thing was not the Bible, there's nothing in the Bible because I sent it from America and it was a particular denomination. So when it was now my turn to get the Bible, they now said that I had to go and get baptized with water to confirm salvation. And I said, I wrote back, I said, I have already been baptized at Elele. And he said, no, that for me to subscribe. It was like what rebaptized that one experience is sufficient.</w:t>
      </w:r>
      <w:r>
        <w:t xml:space="preserve"> So there are a lot of disagreements on it. What is the formula? Some say, in the name of Jesus, the Father, Son and the Holy Spirit. There are questions whether it's running water or still water. Can we baptize children? We have a case of baptizing people that are dying, </w:t>
      </w:r>
      <w:r>
        <w:rPr>
          <w:i/>
        </w:rPr>
        <w:t>you know,</w:t>
      </w:r>
      <w:r>
        <w:t xml:space="preserve"> so they a lot of, </w:t>
      </w:r>
      <w:r>
        <w:rPr>
          <w:i/>
        </w:rPr>
        <w:t>you know,</w:t>
      </w:r>
      <w:r>
        <w:t xml:space="preserve"> conjectures that come.</w:t>
      </w:r>
    </w:p>
    <w:p>
      <w:pPr>
        <w:pStyle w:val="Heading2"/>
      </w:pPr>
      <w:r>
        <w:t>Misconceptions Regarding Water Baptism and Walking with God</w:t>
      </w:r>
    </w:p>
    <w:p>
      <w:r>
        <w:t xml:space="preserve">But all these questions really are not as important as reading the text itself. </w:t>
      </w:r>
      <w:r>
        <w:rPr>
          <w:i/>
        </w:rPr>
        <w:t>Somebody actually told me this curiously, and he said that he found it strange that a church like our Saints community church, we do not agree with the sacrament of water baptism. So I asked him a question. I said, so you looked at your walk with God, your prayer life, your walking in the spirit, leading of the spirit, ministering the word, hearing from God, and you felt what is barring you from walking with God is water baptism. He couldn't answer. I said, obviously you have created a monster out of that belief system. If you just told me you wanted to be baptized in water, I won't stop you, but I won't do it.</w:t>
      </w:r>
      <w:r>
        <w:t xml:space="preserve"> So the question should now be, what is theological significance? </w:t>
      </w:r>
      <w:r>
        <w:rPr>
          <w:i/>
        </w:rPr>
        <w:t>I'm not sure.</w:t>
      </w:r>
      <w:r/>
    </w:p>
    <w:p>
      <w:pPr>
        <w:pStyle w:val="Heading2"/>
      </w:pPr>
      <w:r>
        <w:t>Cultural Meaning of Baptizo and Immersion Rites</w:t>
      </w:r>
    </w:p>
    <w:p>
      <w:r>
        <w:t xml:space="preserve">Many can answer that question using biblical text without sounding funny. One, does God see a man differently when he comes out of water and is baptized? Does God see the man differently? What does baptize mean? First and foremost, </w:t>
      </w:r>
      <w:r>
        <w:rPr>
          <w:i/>
        </w:rPr>
        <w:t>don't forget the next statement I'm about to make.</w:t>
      </w:r>
      <w:r>
        <w:t xml:space="preserve"> Baptized, which is the word </w:t>
      </w:r>
      <w:r>
        <w:rPr>
          <w:i/>
        </w:rPr>
        <w:t>baptizo</w:t>
      </w:r>
      <w:r>
        <w:t xml:space="preserve"> is not a religious term. It's a cultural term. It means to wash, to immerse or dip. It's not a religious term, but it can be used for religious purposes. The question also is, since baptized was never a religious term, was it meant to be used religious term in scripture? Another question is, was it cultural? Vax that question, was it cultural? </w:t>
      </w:r>
      <w:r>
        <w:rPr>
          <w:i/>
        </w:rPr>
        <w:t>Now I'm going to ask you this question. Have you seen how many of you follow the Oshunshobo festival? I know you don't like this, but that's how to understand Bible.</w:t>
      </w:r>
      <w:r/>
    </w:p>
    <w:p>
      <w:r/>
      <w:r>
        <w:rPr>
          <w:i/>
        </w:rPr>
        <w:t>You know that there are some practices in the ancient world where when you become a devotee, you go into the river and you publicly affirm your worship. Are you following what I'm saying? That was in the Bible law.</w:t>
      </w:r>
      <w:r>
        <w:t xml:space="preserve"> So there's a culture of immersion. Baba used water. The ancient world saw water as a spiritual component many times. But like I said, baptize itself is not a religious word. So water baptism did not start with John. We've emphasized that already. And like I mentioned earlier, just between the second Temple period and John is likely when we have the essence. So nobody in the Old Testament was baptized, not one single person, in that order. It was never used in that format. Yet because of the New Testament, people were baptized. We've seen that John 5, 9 and 2 Kings 5.</w:t>
      </w:r>
    </w:p>
    <w:p>
      <w:pPr>
        <w:ind w:left="720"/>
      </w:pPr>
      <w:r>
        <w:t>John 5:9; 2 Kings 5</w:t>
      </w:r>
    </w:p>
    <w:p>
      <w:pPr>
        <w:pStyle w:val="Heading2"/>
      </w:pPr>
      <w:r>
        <w:t>Public Affirmation, Historical Movements, and Culture vs. Theology</w:t>
      </w:r>
    </w:p>
    <w:p>
      <w:r>
        <w:t xml:space="preserve">The story of Naaman was healing, </w:t>
      </w:r>
      <w:r>
        <w:rPr>
          <w:i/>
        </w:rPr>
        <w:t>right, Healing.</w:t>
      </w:r>
      <w:r>
        <w:t xml:space="preserve"> So within the ancient world, baptism culturally also identified with a movement or an event. It is used to demonstrate to an onlooker a public affirmation of belonging to a message, a movement or an event. </w:t>
      </w:r>
      <w:r>
        <w:rPr>
          <w:i/>
        </w:rPr>
        <w:t>So on Thursday we look at again John's statement about his baptism, where obviously he was having people convert to the worship of Yahweh or recommit themselves critical things about his baptism. We also review Jesus statement about John's baptism and Himself.</w:t>
      </w:r>
      <w:r/>
    </w:p>
    <w:p>
      <w:pPr>
        <w:ind w:left="720"/>
      </w:pPr>
      <w:r>
        <w:t>Matthew 11; Acts 14:5</w:t>
      </w:r>
    </w:p>
    <w:p>
      <w:r>
        <w:t>So if it is true that it was a public acknowledgment and allegiance, it was bound to that time, or are we given the license to continue it in our own world? Questions. Is water baptism similar to an altar call? Obviously there was no altar call in biblical terms. It came later with people like Charles G. Finney.</w:t>
      </w:r>
    </w:p>
    <w:p>
      <w:r>
        <w:t xml:space="preserve">But is it a public acknowledgment? </w:t>
      </w:r>
      <w:r>
        <w:rPr>
          <w:i/>
        </w:rPr>
        <w:t>If you want to get saved, you want the world to know you are born again, can you step forward? Then people see publicly,</w:t>
      </w:r>
      <w:r>
        <w:t xml:space="preserve"> Is it like an altar call? Is it like filling the cards when we give to new converts in church, signing your name publicly that you now belong to a movement or a church? Are there Old Testament parallels to this? </w:t>
      </w:r>
      <w:r>
        <w:rPr>
          <w:i/>
        </w:rPr>
        <w:t>We'll probably have to look at that later on.</w:t>
      </w:r>
      <w:r>
        <w:t xml:space="preserve"> So we must therefore look at the events, what we call the baptism of water. </w:t>
      </w:r>
      <w:r>
        <w:rPr>
          <w:i/>
        </w:rPr>
        <w:t>LetCore go over what I've said earlier, so that it's not a discarding of the practice at all.</w:t>
      </w:r>
      <w:r>
        <w:t xml:space="preserve"> The moment a practice is already in the culture, you mustn't sustain the culture as theology. </w:t>
      </w:r>
      <w:r>
        <w:rPr>
          <w:i/>
        </w:rPr>
        <w:t>Is that very clear? Is that very clear?</w:t>
      </w:r>
      <w:r/>
    </w:p>
    <w:p>
      <w:pPr>
        <w:pStyle w:val="Heading2"/>
      </w:pPr>
      <w:r>
        <w:t>Absence of Water Baptism in the Core Doctrines of Jesus</w:t>
      </w:r>
    </w:p>
    <w:p>
      <w:r>
        <w:t xml:space="preserve">You can now you can sustain the culture, which is not out of place for people to be baptized. Water today. But what is theological meaning? It actually has none, because as we said earlier. </w:t>
      </w:r>
      <w:r>
        <w:rPr>
          <w:i/>
        </w:rPr>
        <w:t>Oh, let me take that back. What's the record meaning? We must be clear about it.</w:t>
      </w:r>
      <w:r>
        <w:t xml:space="preserve"> We said it's not forgiveness of sins, it is not salvation because John baptized before Jesus died. It's not forgiveness of sins. John said he is the Lamb of God that takes away the sin of the whole world.</w:t>
      </w:r>
    </w:p>
    <w:p>
      <w:pPr>
        <w:ind w:left="720"/>
      </w:pPr>
      <w:r>
        <w:t>John 1:29; John 1:36</w:t>
      </w:r>
    </w:p>
    <w:p>
      <w:r>
        <w:t>There was nowhere in the four Gospels that Jesus taught about baptism, not one single place. The closest is in Matthew 20, when he talks about the baptism of his sufferings elsewhere in what we call the Sermon on the Mount, the most exhaustive piece of Jesus's sermons, there was nothing like that there.</w:t>
      </w:r>
    </w:p>
    <w:p>
      <w:pPr>
        <w:ind w:left="720"/>
      </w:pPr>
      <w:r>
        <w:t>Matthew 20</w:t>
      </w:r>
    </w:p>
    <w:p>
      <w:r>
        <w:t>He didn't say anything about it. The parable of the Sowers, which was also repeated. Matthew 13, Mark 4, Luke 8, nothing like that was mentioned. When he talked about the events of his coming. Matthew 24, Luke 21, Mark 13, nothing like that was mentioned. In John 14, or let's say John 12 through to 17, nothing like that was mentioned.</w:t>
      </w:r>
    </w:p>
    <w:p>
      <w:pPr>
        <w:ind w:left="720"/>
      </w:pPr>
      <w:r>
        <w:t>Matthew 13; Mark 4; Luke 8</w:t>
        <w:br/>
        <w:t>Matthew 24; Luke 21; Mark 13</w:t>
        <w:br/>
        <w:t>John 12–17</w:t>
      </w:r>
    </w:p>
    <w:p>
      <w:r>
        <w:t xml:space="preserve">So it wasn't a major thing in the doctrine of Jesus, if at all we're going to see him mention it. It's Acts 15, controversially, Matthew 28:19, baptizing them in the name of the Father, </w:t>
      </w:r>
      <w:r>
        <w:rPr>
          <w:i/>
        </w:rPr>
        <w:t>Like I said, change it to immersing them in the name of the Father and of the Son and of the Spirit.</w:t>
      </w:r>
      <w:r>
        <w:t xml:space="preserve"> Very controversial. What would it mean today? So are we continuing a culture by using water baptism as a template of belonging to Christianity, or are we sustaining biblical theology?</w:t>
      </w:r>
    </w:p>
    <w:p>
      <w:pPr>
        <w:ind w:left="720"/>
      </w:pPr>
      <w:r>
        <w:t>Acts 15; Matthew 28:19</w:t>
      </w:r>
    </w:p>
    <w:p>
      <w:pPr>
        <w:pStyle w:val="Heading2"/>
      </w:pPr>
      <w:r>
        <w:t>Cultural Context vs. Theological Application</w:t>
      </w:r>
    </w:p>
    <w:p>
      <w:r>
        <w:t xml:space="preserve">We must make that clear distinction. That's why I use the holy kids culture, which is Palestinian in nature. </w:t>
      </w:r>
      <w:r>
        <w:rPr>
          <w:i/>
        </w:rPr>
        <w:t>Yeah. Are you here?</w:t>
      </w:r>
      <w:r>
        <w:t xml:space="preserve"> And also the washing of feet. </w:t>
      </w:r>
      <w:r>
        <w:rPr>
          <w:i/>
        </w:rPr>
        <w:t>We don't wash feet today. I receive visitors in my house. I don't bring out a bowl as they come in. No. Do you know that today in marriage ceremonies, they wash the feet of the woman? Woman. When you go to your hometown, because you can't do that because of the kind of event centers you guys use, you wash feet. You are welcome to the family. Also mentioned about the kids.</w:t>
      </w:r>
      <w:r>
        <w:t xml:space="preserve"> So these are instructions that we cannot apply culturally. </w:t>
      </w:r>
      <w:r>
        <w:rPr>
          <w:i/>
        </w:rPr>
        <w:t>Is that clear? We can't. We cannot apply.</w:t>
      </w:r>
      <w:r>
        <w:t xml:space="preserve"> What we need to do is look at theology, the word holy kiss. Kiss is a friendly. To show friendship. They will use their lips. </w:t>
      </w:r>
      <w:r>
        <w:rPr>
          <w:i/>
        </w:rPr>
        <w:t>If you use your lips, you will collect a slap. So what is friendly in our world?</w:t>
      </w:r>
      <w:r/>
    </w:p>
    <w:p>
      <w:r>
        <w:t xml:space="preserve">So the question as we close this morning is, as a modern church, refuse to see the cultural context and sustained cultural and theology. And I'll show you again in 1 Corinthians 11, </w:t>
      </w:r>
      <w:r>
        <w:rPr>
          <w:i/>
        </w:rPr>
        <w:t>which I've been saying for almost 30 years,</w:t>
      </w:r>
      <w:r>
        <w:t xml:space="preserve"> that what is in that text is weightier than communion elements. </w:t>
      </w:r>
      <w:r>
        <w:rPr>
          <w:i/>
        </w:rPr>
        <w:t>Oftentimes people think that, oh, you want to change what the church of God has always believed and all, well, I'm part of the church of God too. There's no wrong in us looking at what we're doing holistically. Are you okay?</w:t>
      </w:r>
      <w:r/>
    </w:p>
    <w:p>
      <w:pPr>
        <w:ind w:left="720"/>
      </w:pPr>
      <w:r>
        <w:t>1 Corinthians 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