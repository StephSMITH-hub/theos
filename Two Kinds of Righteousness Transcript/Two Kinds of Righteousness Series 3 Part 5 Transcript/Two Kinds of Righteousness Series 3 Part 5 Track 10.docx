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10</w:t>
      </w:r>
    </w:p>
    <w:p>
      <w:pPr>
        <w:pStyle w:val="Heading2"/>
      </w:pPr>
      <w:r>
        <w:t>The Continuity of the Old and New Testaments</w:t>
      </w:r>
    </w:p>
    <w:p>
      <w:pPr>
        <w:ind w:left="720"/>
      </w:pPr>
      <w:r>
        <w:t>For most of our things were written at four times written for our learning. That we, through patience and comfort of the Scriptures might have hope.</w:t>
      </w:r>
    </w:p>
    <w:p>
      <w:r>
        <w:t>Which means we need a coincide study of the Old Testament to understand the New Testament. I believe that much of the problems people have really is reading the Old Testament. So there's always this thing about the New Testament is a radical departure from the Old Testament. Those are opinions. The New Testament is revolutionary, which means that you just left the nun. It's usually called Messianism. It's a man who was call him a theologian, you're right, who laid the claim that the Old Testament God is vengeful is not Jesus. And I mean that's the background of such thinking.</w:t>
      </w:r>
    </w:p>
    <w:p>
      <w:r/>
      <w:r>
        <w:rPr>
          <w:i/>
        </w:rPr>
        <w:t>Remember a preacher called me from the US and he said, he asked his children this question, who do you prefer, the God of the Old Testament or Jesus? And he said Jesus. So I now said that who is Jesus? Then said, well, Jesus would be the promise of the fathers and all those nice episodes.</w:t>
      </w:r>
      <w:r>
        <w:t xml:space="preserve"> But the truth is that if you cannot substantiate his presence in the Old Testament, there's going to be a huge problem in New Testament theology. It's just going to backfire. So racialism is that escapism. </w:t>
      </w:r>
      <w:r>
        <w:rPr>
          <w:i/>
        </w:rPr>
        <w:t>And I tell people this,</w:t>
      </w:r>
      <w:r>
        <w:t xml:space="preserve"> that for there to be that fight as so early at that time, well, maybe not too early, centuries ago and within who is the person of Jesus, which is called Arianism.</w:t>
      </w:r>
    </w:p>
    <w:p>
      <w:pPr>
        <w:pStyle w:val="Heading2"/>
      </w:pPr>
      <w:r>
        <w:t>Evaluating Historical Church Traditions and Authority</w:t>
      </w:r>
    </w:p>
    <w:p>
      <w:r>
        <w:t xml:space="preserve">And I won't support the other ones that I think they were just that this was a codified theology about who Jesus is created God and all that shows you therefore that don't give too much to the earlier interpreters of Paul in how they understood the Old Testament. Don't give too much give that respect. And historical documents do play a good role, but they should just be persuasive. They cannot be authoritative. They could just help in reading. </w:t>
      </w:r>
      <w:r>
        <w:rPr>
          <w:i/>
        </w:rPr>
        <w:t>For example, if I read historical documents and let me come recently I was Brother Hagin that said this and helped me. He was talking about somebody in the Voice of Healing movement before then, Alexander John Dowie, who was purported to outside the city of Zion and said he was the second Elijah to come and all that.</w:t>
      </w:r>
      <w:r/>
    </w:p>
    <w:p>
      <w:r/>
      <w:r>
        <w:rPr>
          <w:i/>
        </w:rPr>
        <w:t>And you know, naturally when you start hearing things, just dismiss them, throw them away. And that's what Brother Hagee now said. I may not follow his doctrine, but I can follow his faith. I think that was a key thing that he said though there's a thin line because truth is that people normally cross easily without knowing. But what that means is so I started using that as a template.</w:t>
      </w:r>
      <w:r>
        <w:t xml:space="preserve"> Template to read historical material that I don't necessarily have to study them for doctrine because some things that are available today were not available as far back as almost 2,000 years ago. And that's a fact that people are shying away from. But there's a lot to learn from their faith.</w:t>
      </w:r>
    </w:p>
    <w:p>
      <w:r>
        <w:t xml:space="preserve">I mean, some of these guys that would naturally be a bit bemused at the personality of Mary, you know, the benediction of Mary came even from very respectable theologians can go on to infant baptism and all that. But when you see people who in their worlds were killed for the gospel, you know, in their worlds, they withstood the opposition against the cause of Christ and they did all the good that is worthy of emulation. So taking Brother Hagin's counsel, you might not follow his doctrine, but follows. </w:t>
      </w:r>
      <w:r>
        <w:rPr>
          <w:i/>
        </w:rPr>
        <w:t>I usually don't say it because people don't know the difference. And today if you mention a preacher and just say quotes, someone just go after that person and believe that everything he says you should listen to. And that's unwise for anyone to do so in reading historical materials.</w:t>
      </w:r>
      <w:r/>
    </w:p>
    <w:p>
      <w:r>
        <w:t xml:space="preserve">They can just pass away and say, oh, you read it this way and all that. But there were challenges, you know, can go on and on. And there are doctrines today that are just historically correct, but they are not biblically correct. </w:t>
      </w:r>
      <w:r>
        <w:rPr>
          <w:i/>
        </w:rPr>
        <w:t>I did say something the other day about having church councils run with churches, a local assembly.</w:t>
      </w:r>
      <w:r>
        <w:t xml:space="preserve"> That is not a biblical thing. It's just that it has been used over the years and it's over. </w:t>
      </w:r>
      <w:r>
        <w:rPr>
          <w:i/>
        </w:rPr>
        <w:t>Okay, but don't force it upon people. And I remember again was Brother Hagin that the ministry gifts then gave Jesus unto men that he highlighted the head of the local church is the pastor, not the board of deacons. And I grew up in orthodox setting seeing it, so that became curious. I didn't know then to read because then you have.</w:t>
      </w:r>
      <w:r/>
    </w:p>
    <w:p>
      <w:r/>
      <w:r>
        <w:rPr>
          <w:i/>
        </w:rPr>
        <w:t>Don't let mention the titles of the board.</w:t>
      </w:r>
      <w:r>
        <w:t xml:space="preserve"> People today have assumed that as biblical theology rather than, well, good human usual choir, for example, is call it music ministry. The same thing is good. But we cannot sidestep biblical theology for that sake. </w:t>
      </w:r>
      <w:r>
        <w:rPr>
          <w:i/>
        </w:rPr>
        <w:t>And that's why I stopped. I stopped the music ministry coming to sing like they are doing a presentation. And I said, no, what you do is that when you are singing, we sing together. It was a new song. By the time we sing it the second time, we'll try. We chop our mouth more. By the third time, we'll do it because Colossians 3:16 says you should teach. Is that clear?</w:t>
      </w:r>
      <w:r>
        <w:t xml:space="preserve"> So you can see the difference between tradition. </w:t>
      </w:r>
      <w:r>
        <w:rPr>
          <w:i/>
        </w:rPr>
        <w:t>You know, it was when I went to walked into Household of God Church.</w:t>
      </w:r>
      <w:r/>
    </w:p>
    <w:p>
      <w:pPr>
        <w:pStyle w:val="Heading2"/>
      </w:pPr>
      <w:r>
        <w:t>Biblical Alignment vs. Ecclesiastical Traditions</w:t>
      </w:r>
    </w:p>
    <w:p>
      <w:r/>
      <w:r>
        <w:rPr>
          <w:i/>
        </w:rPr>
        <w:t>First of all, I saw it in 94, but I didn't pay good attention. Normally you look at the side. Nobody seated with robes. You know, it's now that people are wearing. No, there is robe, robe. I said no robe. What kind of church is this? They had multiple keyboards and all that. Then one guy was. They had sequence the sound. Reverend Chris would come and sing. So it was very odd. But then you now feel like this is not the church.</w:t>
      </w:r>
      <w:r>
        <w:t xml:space="preserve"> You know, something that is not theologically correct. It's just that it's historically people use it. So we have such incidences. And we must ask the question, is this traditional thinking or biblical? It's the same way we spoke earlier today and we have been on the ministry gifts. There's a traditional reading of evangelists that is just.</w:t>
      </w:r>
    </w:p>
    <w:p>
      <w:r>
        <w:t xml:space="preserve">Tradition is not a theologically correct description. But that is what it is. Just like pastor. Pastor is head of local congregation. But read the pastoral office. He goes out to seek for the sheep. So that looks like evangelist. You know, by going out and a pastor can be sent to a people to lead them. That's apostolic. </w:t>
      </w:r>
      <w:r>
        <w:rPr>
          <w:i/>
        </w:rPr>
        <w:t>Brother Hagin also said it, though he gave gifts unto men, where he said, I read the book first in 1995, I think. And then he said that a founder of a local church has a decree of the apostolic office. These are the snippets I saw and said because he sent to start something that is apostolic.</w:t>
      </w:r>
      <w:r>
        <w:t xml:space="preserve"> So there's a connection in all these things, more than we have assumed. So there are traditional thinking that it could last for a long time, longer than you even think.</w:t>
      </w:r>
    </w:p>
    <w:p>
      <w:pPr>
        <w:pStyle w:val="Heading2"/>
      </w:pPr>
      <w:r>
        <w:t>The Progressive Clarification of Substitution and Atonement</w:t>
      </w:r>
    </w:p>
    <w:p>
      <w:r>
        <w:t xml:space="preserve">And it will have been assumed as biblical authority. </w:t>
      </w:r>
      <w:r>
        <w:rPr>
          <w:i/>
        </w:rPr>
        <w:t>Now, I did say this earlier about. And I just again, in two great abortion series I'd highlighted this. In the earlier series, we stuck to an interpretation of Jesus's death, burial and resurrection as substitutionary in the sense of Jesus is paying the price.</w:t>
      </w:r>
      <w:r>
        <w:t xml:space="preserve"> And you know, there the wrath of God was very untidy. The first and the second sins. By the third and fourth, it was now clearer. But by the fifth and sixth, you will see a radical departure from what we have said in series one and two. </w:t>
      </w:r>
      <w:r>
        <w:rPr>
          <w:i/>
        </w:rPr>
        <w:t>Are you following what I'm saying at that point?</w:t>
      </w:r>
      <w:r>
        <w:t xml:space="preserve"> All those untidy areas were taken care of. You know, there are things that they are true but not accurate. </w:t>
      </w:r>
      <w:r>
        <w:rPr>
          <w:i/>
        </w:rPr>
        <w:t>Are you following what I'm saying? So look at it.</w:t>
      </w:r>
      <w:r/>
    </w:p>
    <w:p>
      <w:r>
        <w:t xml:space="preserve">I know in many aids it's like, then what did Jesus Pay for. </w:t>
      </w:r>
      <w:r>
        <w:rPr>
          <w:i/>
        </w:rPr>
        <w:t>You know, it's strange, if you recall, in 20, I guess I was 14. I think it's 14. When I thought about the grace of God, the message of grace, the defense of message of grace. And went from the Old Testament. One guy who's a grace preacher said he'd never seen anybody, you know, go to the Old Testament. That for him, what was even strange was that there are scriptures he normally refers to, but he never connected it to the grace message it preaches.</w:t>
      </w:r>
      <w:r>
        <w:t xml:space="preserve"> So that is connection. Thinking that the New Testament is revolutionary just does something radical. No, there's nothing radical about it. It's just the Old Testament taught to a gentile audience. That's what it is.</w:t>
      </w:r>
    </w:p>
    <w:p>
      <w:r>
        <w:t xml:space="preserve">Notice that Jesus, referring to the Jewish audience, kept saying, have you not read it? So he didn't write anything else. You need anything else? The Matthew 5, 7. </w:t>
      </w:r>
      <w:r>
        <w:rPr>
          <w:i/>
        </w:rPr>
        <w:t>And I told you that when he said, you have heard, now I say to you. The now I say to you is still the Old Testament you have heard is what I told you, that there were interpretations existing in his day.</w:t>
      </w:r>
      <w:r>
        <w:t xml:space="preserve"> You know, that just like Matthew 19:3, Shulemah put away his wife for every cause and then the issue of Jeru 24, so Jesus was now radically, in that instance, changing their mindset on the way they read the Old Testament. He wasn't altering the Old Testament at all. His answer to Jeremiah 24:1 is still in the Torah and we can go on and on in that regard.</w:t>
      </w:r>
    </w:p>
    <w:p>
      <w:pPr>
        <w:pStyle w:val="Heading2"/>
      </w:pPr>
      <w:r>
        <w:t>Litmus Tests for Sound Doctrine and Maturity</w:t>
      </w:r>
    </w:p>
    <w:p>
      <w:r/>
      <w:r>
        <w:rPr>
          <w:i/>
        </w:rPr>
        <w:t>So one of the first things I have said over the years, and I say these things gradually because I know the import of saying things horribly, I've seen it perverse. And the thing is that in my earlier years, still quite early when we teach like that, people would assume understanding and they will go and do damage for that. But the interesting thing, and this is talking as a pastor, is that over years you will now see the same people and you will see that conviction at all in them again. In fact, they won't even be close to the word men they were touting before.</w:t>
      </w:r>
      <w:r>
        <w:t xml:space="preserve"> So I always say that a litmus test for knowledge, don't ever forget it, is one, does it inspire or does it acknowledge the supernatural context of Scripture and makes a man pursue the power of God?</w:t>
      </w:r>
    </w:p>
    <w:p>
      <w:r>
        <w:t xml:space="preserve">Two, does it inspire soul winning? Three, love amongst the brethren, even those you don't agree with? 4, And I say it also, does it inspire your prayer life, service to others, the local church and all that. So those are the litmuses. Why? Because they came out of experiences of people. </w:t>
      </w:r>
      <w:r>
        <w:rPr>
          <w:i/>
        </w:rPr>
        <w:t>Oh, there are such experience Excited. The New Testament precedes the Old Testament. Yes. Which means this one and that one. That one. Genesis 1 and 2. Genesis 2 is relationship. It's not figure of speech. This is and guys all over the place. And you after a while one of such people, you know that we had person now is don't let me say so much so that so with all the things you said there look at you now.</w:t>
      </w:r>
      <w:r>
        <w:t xml:space="preserve"> Because there was no true conviction. And was it the person's fault alone? Nope.</w:t>
      </w:r>
    </w:p>
    <w:p>
      <w:pPr>
        <w:pStyle w:val="Heading2"/>
      </w:pPr>
      <w:r>
        <w:t>The Nature of Jesus's Ministry of Forgiveness</w:t>
      </w:r>
    </w:p>
    <w:p>
      <w:r>
        <w:t>It also was the fault of those who taught them. So don't be in a hurry either to teach anyone or to teach at all. Let there be proper foundation to what you know. So looking at this concept now, the first thing is that Jesus's ministry of forgiveness or his life of forgiveness. Mark 2 and 5. Mark 2 and 5. He said to the man, he saw their faith and said, of the sake of the palsy,</w:t>
      </w:r>
    </w:p>
    <w:p>
      <w:pPr>
        <w:ind w:left="720"/>
      </w:pPr>
      <w:r>
        <w:t>your sins are be forgiven thee.</w:t>
      </w:r>
    </w:p>
    <w:p>
      <w:r>
        <w:t>Now what theologians came to do with this, particularly those who could not connect this with the Old Testament theology, is to call it hourist. How risk is to say a future event like it is presently happening. Now that is escapist because it doesn't imply it at all. He's an escapist. What it will mean pay good attention.</w:t>
      </w:r>
    </w:p>
    <w:p>
      <w:r>
        <w:t xml:space="preserve">Next thing I'm about to say that if it is therefore impossible for God to forgive until Jesus hung on the cross, then there should be. There was no instruction there for anybody to forget forgiven. That means that every other forgiveness is high risk. So when would I be able to forgive? </w:t>
      </w:r>
      <w:r>
        <w:rPr>
          <w:i/>
        </w:rPr>
        <w:t>Are you following what I'm saying?</w:t>
      </w:r>
      <w:r>
        <w:t xml:space="preserve"> So if the love of God requires that Jesus should die on the cross, that will mean that my love for others will require the same thing. I think it shouldn't be worked out that way. So did Jesus mean to forgive sins here? In fact, the question they asked him was that so that you will know it is not aorist as being touted. They asked him and they went there.</w:t>
      </w:r>
    </w:p>
    <w:p>
      <w:pPr>
        <w:ind w:left="720"/>
      </w:pPr>
      <w:r>
        <w:t>Why does this man speak blasphemies? Who can forgive sins but God only</w:t>
      </w:r>
    </w:p>
    <w:p>
      <w:r>
        <w:t xml:space="preserve">So which means there was an existing theology of God forgiving sins without any sacrificial offering. </w:t>
      </w:r>
      <w:r>
        <w:rPr>
          <w:i/>
        </w:rPr>
        <w:t>Who's following what I'm saying here? Follow that discussion.</w:t>
      </w:r>
      <w:r>
        <w:t xml:space="preserve"> So verse 10,</w:t>
      </w:r>
    </w:p>
    <w:p>
      <w:pPr>
        <w:ind w:left="720"/>
      </w:pPr>
      <w:r>
        <w:t>that they may know that the Son of man hath power on earth to forgive sins.</w:t>
      </w:r>
    </w:p>
    <w:p>
      <w:r>
        <w:t>So Luke 7:48. And he said to her,</w:t>
      </w:r>
    </w:p>
    <w:p>
      <w:pPr>
        <w:ind w:left="720"/>
      </w:pPr>
      <w:r>
        <w:t>thy sins are forgiven.</w:t>
      </w:r>
    </w:p>
    <w:p>
      <w:r>
        <w:t>And they that sat at meat with him began to say within themselves,</w:t>
      </w:r>
    </w:p>
    <w:p>
      <w:pPr>
        <w:ind w:left="720"/>
      </w:pPr>
      <w:r>
        <w:t>who is this that forgives sins?</w:t>
      </w:r>
    </w:p>
    <w:p>
      <w:r>
        <w:t>And he said to the woman,</w:t>
      </w:r>
    </w:p>
    <w:p>
      <w:pPr>
        <w:ind w:left="720"/>
      </w:pPr>
      <w:r>
        <w:t>thy faith has Made you whole.</w:t>
      </w:r>
    </w:p>
    <w:p>
      <w:r>
        <w:t>Matthew 9. And two, same thing.</w:t>
      </w:r>
    </w:p>
    <w:p>
      <w:pPr>
        <w:ind w:left="720"/>
      </w:pPr>
      <w:r>
        <w:t>Son, be of good cheer. Thy sins are forgiven.</w:t>
      </w:r>
    </w:p>
    <w:p>
      <w:r>
        <w:t>So now, was the forgiveness of sins tied to a sacrifice or a ransom payment? No, it's not implied in Matthew 6, what we call the Lord's Prayer. He says,</w:t>
      </w:r>
    </w:p>
    <w:p>
      <w:pPr>
        <w:ind w:left="720"/>
      </w:pPr>
      <w:r>
        <w:t>you forgive our debts, so we forgive our debtors.</w:t>
      </w:r>
    </w:p>
    <w:p>
      <w:pPr>
        <w:pStyle w:val="Heading2"/>
      </w:pPr>
      <w:r>
        <w:t>The Biblical Meaning of Forgiveness as Release</w:t>
      </w:r>
    </w:p>
    <w:p>
      <w:r>
        <w:t xml:space="preserve">Of course it comes with that technical as we forgive, which is conditional. No, he does that so that we forgive. Verse 14. If you forgive not men their trespasses is not as your Heavenly Father forgives you. So he's teaching forgiveness right there. Because forgiveness was an action of God already. </w:t>
      </w:r>
      <w:r>
        <w:rPr>
          <w:i/>
        </w:rPr>
        <w:t>Are we here? Huh?</w:t>
      </w:r>
      <w:r>
        <w:t xml:space="preserve"> Now let's rework something, probably elaborate more. I know I said it during this so called salvation series, that forgiveness is to send away sins. I think we need to clear what that means to send away. And it's a word for a release, afiami. That is why it is also used for deliverance. So forgiveness, deliverance are interchangeable terms to send away. So are we delivering sins from us? Or what is the afemi or aphesis? </w:t>
      </w:r>
    </w:p>
    <w:p>
      <w:r>
        <w:t>Is it another codified language, a compound word that we need to unpack looking at the actions. So affiesis and afiami are words that connote exile. You are somewhere you need to be set free or a captive, it needs to be set free from the captors. So in Matthew 5, Jesus says,</w:t>
      </w:r>
    </w:p>
    <w:p>
      <w:pPr>
        <w:ind w:left="720"/>
      </w:pPr>
      <w:r>
        <w:t>Love your enemies, bless them that curse you. 44 Do good to them that hate you, and pray for them that despitefully use you and persecute you, that you may be the children of your Father in heaven, which makes his Son to rise on you.</w:t>
      </w:r>
    </w:p>
    <w:p>
      <w:r>
        <w:t>So they knew who this Father was and what he does already.</w:t>
      </w:r>
    </w:p>
    <w:p>
      <w:pPr>
        <w:ind w:left="720"/>
      </w:pPr>
      <w:r>
        <w:t>And on the good and sense reign on the just and the unjust. If you then love them that love you, what reward have you? Do not even the publicans the same. And if you salute your brethren only, what do you more than others? Do not even the publican soul. Be ye therefore perfect, even as your heavenly Father is perfect.</w:t>
      </w:r>
    </w:p>
    <w:p>
      <w:r>
        <w:t xml:space="preserve">This is Leviticus 11:45, be holy as the Lord your God is holy. It's not perfection as the maturity, </w:t>
      </w:r>
      <w:r>
        <w:rPr>
          <w:i/>
        </w:rPr>
        <w:t>right?</w:t>
      </w:r>
      <w:r>
        <w:t xml:space="preserve"> No, it's as to distinction, as your Heavenly Father is. So that's Leviticus 11:44, 1 Peter 1, 15 and 16. </w:t>
      </w:r>
      <w:r>
        <w:rPr>
          <w:i/>
        </w:rPr>
        <w:t>Okay, so that means this is possible, right? I'm asking the question that means this is possible.</w:t>
      </w:r>
      <w:r>
        <w:t xml:space="preserve"> So if it is possible, then forgiveness of sins cannot be a result of paying God something. Because the truth is. </w:t>
      </w:r>
      <w:r>
        <w:rPr>
          <w:i/>
        </w:rPr>
        <w:t>Let me look at this. Well, if Jesus sees death, and this is where the problem is, I'll tell you two issues that created this.</w:t>
      </w:r>
      <w:r/>
    </w:p>
    <w:p>
      <w:pPr>
        <w:pStyle w:val="Heading2"/>
      </w:pPr>
      <w:r>
        <w:t>Gospels, Payment, and the Condemnation of Sin</w:t>
      </w:r>
    </w:p>
    <w:p>
      <w:r>
        <w:t xml:space="preserve">One is not reading the four Gospels as doctrinal, that everything about the four Gospels is just about Jesus dying. So we dismiss his theology, dismiss what he taught. </w:t>
      </w:r>
      <w:r>
        <w:rPr>
          <w:i/>
        </w:rPr>
        <w:t>You know, even up till the cross, right?</w:t>
      </w:r>
      <w:r>
        <w:t xml:space="preserve"> Look at Luke 23. 34.</w:t>
      </w:r>
    </w:p>
    <w:p>
      <w:pPr>
        <w:ind w:left="720"/>
      </w:pPr>
      <w:r>
        <w:t>Father, forgive them, for they know not what they do.</w:t>
      </w:r>
    </w:p>
    <w:p>
      <w:r>
        <w:t>Acts 7:60. Stephen said the same words.</w:t>
      </w:r>
    </w:p>
    <w:p>
      <w:pPr>
        <w:ind w:left="720"/>
      </w:pPr>
      <w:r>
        <w:t>Lay not this to their charge.</w:t>
      </w:r>
    </w:p>
    <w:p>
      <w:r>
        <w:t xml:space="preserve">So it means that we have to weave all the concepts together. The fact is there was a payment. That's why we have Apollo, tropes and trophy and Lutroid. But we must construct what the payment is about. It's a payment and adjective </w:t>
      </w:r>
      <w:r>
        <w:rPr>
          <w:i/>
        </w:rPr>
        <w:t>right or codified</w:t>
      </w:r>
      <w:r>
        <w:t xml:space="preserve"> that describes an action more than a transactionary word. Romans 8:3.</w:t>
      </w:r>
    </w:p>
    <w:p>
      <w:pPr>
        <w:ind w:left="720"/>
      </w:pPr>
      <w:r>
        <w:t>For what the law could not do that was weak through the flesh, God sent his own Son in the likeness of sinful flesh. And for sin condemned sin in the flesh.</w:t>
      </w:r>
    </w:p>
    <w:p>
      <w:r>
        <w:t>This is radical from theory of Jesus was condemned for our sins. No, he condemned sin in the flesh. So sin is what the condemnation was for. And we're going to have a challenge with Corinthians 5:21. He made him sin. There's an idea of sin offering which is an assumption.</w:t>
      </w:r>
    </w:p>
    <w:p>
      <w:pPr>
        <w:ind w:left="720"/>
      </w:pPr>
      <w:r>
        <w:t>He made him sin for us who knew no sin, that we should be made a righteousness of God in him.</w:t>
      </w:r>
    </w:p>
    <w:p>
      <w:pPr>
        <w:pStyle w:val="Heading2"/>
      </w:pPr>
      <w:r>
        <w:t>Old Testament Precedents of Mercy Without Sacrifices</w:t>
      </w:r>
    </w:p>
    <w:p>
      <w:r>
        <w:t>So but again, the backstory of the Old Testament and looking at the journey of Israel are many instances before then. Cain. Genesis 4, Verse 13.</w:t>
      </w:r>
    </w:p>
    <w:p>
      <w:pPr>
        <w:ind w:left="720"/>
      </w:pPr>
      <w:r>
        <w:t>My punishment is greater than I can bear. Behold, you have driven me out this day from the face of the earth. From thy face have I eat thee.</w:t>
      </w:r>
    </w:p>
    <w:p>
      <w:r>
        <w:t xml:space="preserve">So he was basically talking about the garden shall be a fugitive on the garden of vagabond the earth it shall come to pass that everyone that finds me shall slay me. And the Lord said, whoever sleeps Cain vengeance have taken over sevenfold and set a mark upon Cain. So we have him make a request. And there was no sacrifices at all. Nothing. In that order. Genesis 6:8. Noah found grace in God's eyes and had nothing to do with him offering a sacrifice. We can go on Abraham as well. Look at Exodus, </w:t>
      </w:r>
      <w:r>
        <w:rPr>
          <w:i/>
        </w:rPr>
        <w:t>Okay,</w:t>
      </w:r>
      <w:r>
        <w:t xml:space="preserve"> Exodus 33 or 21st, where before the Levitical offerings were instituted in Leviticus, verse 6,</w:t>
      </w:r>
    </w:p>
    <w:p>
      <w:pPr>
        <w:ind w:left="720"/>
      </w:pPr>
      <w:r>
        <w:t>showing mercy unto thousands of them that love me and keep my commandments.</w:t>
      </w:r>
    </w:p>
    <w:p>
      <w:r>
        <w:t>Exodus 20:6, Exodus 34, 6.</w:t>
      </w:r>
    </w:p>
    <w:p>
      <w:pPr>
        <w:ind w:left="720"/>
      </w:pPr>
      <w:r>
        <w:t>Lord the Lord God, merciful and gracious, long suffering and abundant in goodness and truth, keeping mercy for thousands, forgiving iniquity and transgression and sin. And I by no means clear the guilty using iniquity of the firstborn children upon children's children, to the third and to the fourth generation they may bow worshipped.</w:t>
      </w:r>
    </w:p>
    <w:p>
      <w:r>
        <w:t>Look at Psalm 103, Verse 2</w:t>
      </w:r>
    </w:p>
    <w:p>
      <w:pPr>
        <w:ind w:left="720"/>
      </w:pPr>
      <w:r>
        <w:t>Bless the Lord, O my soul, forget not his benefits.</w:t>
      </w:r>
    </w:p>
    <w:p>
      <w:r>
        <w:t>Verse 3</w:t>
      </w:r>
    </w:p>
    <w:p>
      <w:pPr>
        <w:ind w:left="720"/>
      </w:pPr>
      <w:r>
        <w:t>who forgives all thine iniquities who heals all thy diseases.</w:t>
      </w:r>
    </w:p>
    <w:p>
      <w:r>
        <w:t>In Psalm 51, when David was talking about forgiveness, he made no mention, not one single mention, of an offering. The whole of Psalm 51 the gap of Psalm 86 Again, verse 5</w:t>
      </w:r>
    </w:p>
    <w:p>
      <w:pPr>
        <w:ind w:left="720"/>
      </w:pPr>
      <w:r>
        <w:t>Thou, Lord, is ready to forgive, and plenteous in mercy unto all them that call upon me unto all that call upon me.</w:t>
      </w:r>
    </w:p>
    <w:p>
      <w:r>
        <w:t>Psalm 86, verse 15</w:t>
      </w:r>
    </w:p>
    <w:p>
      <w:pPr>
        <w:ind w:left="720"/>
      </w:pPr>
      <w:r>
        <w:t>Full of compassion, gracious, long suffering, plenteous in mercy and truth.</w:t>
      </w:r>
    </w:p>
    <w:p>
      <w:r>
        <w:t>Jeremiah 32:18. 31 First of all.</w:t>
      </w:r>
    </w:p>
    <w:p>
      <w:pPr>
        <w:ind w:left="720"/>
      </w:pPr>
      <w:r>
        <w:t>They shall teach every man his neighbor. Know the Lord, for they shall know me from the least to the greatest.</w:t>
      </w:r>
    </w:p>
    <w:p>
      <w:r>
        <w:t>What are they knowing?</w:t>
      </w:r>
    </w:p>
    <w:p>
      <w:pPr>
        <w:ind w:left="720"/>
      </w:pPr>
      <w:r>
        <w:t>I'll forgive their iniquity, and I'll remember their sins no more.</w:t>
      </w:r>
    </w:p>
    <w:p>
      <w:r>
        <w:t>Jeremiah 32 and 18</w:t>
      </w:r>
    </w:p>
    <w:p>
      <w:pPr>
        <w:ind w:left="720"/>
      </w:pPr>
      <w:r>
        <w:t>Thou shows loving kindness and unto thousands and reconsecrates of fathers to the bosom of their children, to them the great and mighty God, the Lord of hosts, his name.</w:t>
      </w:r>
    </w:p>
    <w:p>
      <w:r>
        <w:t>Daniel 9:4.</w:t>
      </w:r>
    </w:p>
    <w:p>
      <w:pPr>
        <w:ind w:left="720"/>
      </w:pPr>
      <w:r>
        <w:t>I prayed unto the Lord and made my confession. And he said, oh, Lord, and great dreadful God, keeping the covenant, mercy to them that love him, to them that keep his commandments.</w:t>
      </w:r>
    </w:p>
    <w:p>
      <w:r>
        <w:t>We have sinned, he says, I've committed iniquity. Then he talks about God's righteousness and forgiveness. Micah. 7 And verse 18</w:t>
      </w:r>
    </w:p>
    <w:p>
      <w:pPr>
        <w:ind w:left="720"/>
      </w:pPr>
      <w:r>
        <w:t>who is a God like unto thee, that pardons iniquity and passes by the transgression of the remnant of his heritage. He retains not his anger forever because he delights in mercy. He will turn again he will have compassion upon us he will subdue our iniquities, and that will cast all their sins into the depths of the sea.</w:t>
      </w:r>
    </w:p>
    <w:p>
      <w:r>
        <w:t>Psalm 103 again, verse 9. There is no single mention, even after the Levitical offerings. No single mention. Not one.</w:t>
      </w:r>
    </w:p>
    <w:p>
      <w:pPr>
        <w:ind w:left="720"/>
      </w:pPr>
      <w:r>
        <w:t>He will not always child, neither will he have his anger forever. He had not dealt with us after our sins, nor rewarded after our iniquities. For as high as the heavens above the earth, so is great is his mercy towards them that fear him. As far as the east is from the west, so hath he removed our transgression from us. Like as a father pities his children, sword of the Lord pities them that fear him.</w:t>
      </w:r>
    </w:p>
    <w:p>
      <w:pPr>
        <w:pStyle w:val="Heading2"/>
      </w:pPr>
      <w:r>
        <w:t>Re-evaluating Sacrifices, Blood, and Penal Substitution</w:t>
      </w:r>
    </w:p>
    <w:p>
      <w:r/>
      <w:r>
        <w:rPr>
          <w:i/>
        </w:rPr>
        <w:t>What is the what's the key issue? Have you what is the connecting thing? Sacrifice or love? Right. That's the connecting there's no sacrifice. There's no it's not A case of bring sacrifice and forgive you. There's no text like that.</w:t>
      </w:r>
      <w:r>
        <w:t xml:space="preserve"> So it's either. We're creating a theology different in the Old and New Testament that suddenly God just changes mind and said, </w:t>
      </w:r>
      <w:r>
        <w:rPr>
          <w:i/>
        </w:rPr>
        <w:t>you know what?</w:t>
      </w:r>
      <w:r>
        <w:t xml:space="preserve"> Jesus will be representative of the offerings of Leviticus. But the truth is Leviticus offerings came after he had saved them, after he had forgiven the sins in Exodus. So we must reread it and rework it appropriately. And let me add one more. </w:t>
      </w:r>
      <w:r>
        <w:rPr>
          <w:i/>
        </w:rPr>
        <w:t>I know it's already in the season of salvation.</w:t>
      </w:r>
      <w:r>
        <w:t xml:space="preserve"> What about blood? Blood is life. So blood is life. </w:t>
      </w:r>
    </w:p>
    <w:p>
      <w:r>
        <w:t xml:space="preserve">So the concept of sin in the blood of Jesus, death is actually life. So if Jesus made a payment at all, the exchange of that payment is victory over the enemy is not for the love of God. </w:t>
      </w:r>
      <w:r>
        <w:rPr>
          <w:i/>
        </w:rPr>
        <w:t>Is that clear? Are you with me?</w:t>
      </w:r>
      <w:r>
        <w:t xml:space="preserve"> A love that is transactional, it cannot be love now, not for the love of God. It demonstrates the love of God. It is not in exchange for the love of God. So there is no great exchange. </w:t>
      </w:r>
      <w:r>
        <w:rPr>
          <w:i/>
        </w:rPr>
        <w:t>You know, Jesus paid the price we could not pay. He paid the debt we could not owe. Sorry, how do I say that we owe same thing anyways. Okay, so</w:t>
      </w:r>
      <w:r>
        <w:t xml:space="preserve"> there must have been something that happened in theological circles of the church world that brought this thinking that we feel God was. </w:t>
      </w:r>
    </w:p>
    <w:p>
      <w:r/>
      <w:r>
        <w:rPr>
          <w:i/>
        </w:rPr>
        <w:t>In fact, I remember one article I read in UI in 1995 and he said, we run from God to God, from his wrath to his love, that either way you can't escape God.</w:t>
      </w:r>
      <w:r>
        <w:t xml:space="preserve"> Now that phrase is not harmful, except it is not well explained. The wrath of God is also man made, </w:t>
      </w:r>
      <w:r>
        <w:rPr>
          <w:i/>
        </w:rPr>
        <w:t>right?</w:t>
      </w:r>
      <w:r>
        <w:t xml:space="preserve"> The love of God is what emanates from his heart. And that's why I gave you the background of Genesis 6. The flood of Noah was man made that scenario. Isaiah 54 again. So if Jesus is forgiving sins, it's not high risk, </w:t>
      </w:r>
      <w:r>
        <w:rPr>
          <w:i/>
        </w:rPr>
        <w:t>right?</w:t>
      </w:r>
      <w:r>
        <w:t xml:space="preserve"> </w:t>
      </w:r>
      <w:r>
        <w:rPr>
          <w:i/>
        </w:rPr>
        <w:t>I know we have to handle Isaiah 53. He bore our iniquities, right? Which is again one of those problem texts. It's not supposed to be problem if we read it contextual.</w:t>
      </w:r>
      <w:r>
        <w:t xml:space="preserve"> </w:t>
      </w:r>
    </w:p>
    <w:p>
      <w:r>
        <w:t>Isaiah 54, The God of the whole earth, the Redeemer, verse 5, the Holy One of Israel, verse 8.</w:t>
      </w:r>
    </w:p>
    <w:p>
      <w:pPr>
        <w:ind w:left="720"/>
      </w:pPr>
      <w:r>
        <w:t>A little while I hid my face from thee for a moment. But with everlasting kindness I have mercy on thee, says the Lord thy Redeemer. For these are the waters of Noah to me. For I have sworn that the waters of Noah will no more go over the earth. So have I sworn that I will not be wroth with you, nor rebuke you. For the mountains shall depart and the hills are Removed. But my kindness shall not depart from you, neither shall the covenant of my peace be removed, said the Lord that has mercy on you.</w:t>
      </w:r>
    </w:p>
    <w:p>
      <w:r>
        <w:t xml:space="preserve">So paying a price forgiveness is not mercy. That's transactional. Having someone paid for you. And the narrative of </w:t>
      </w:r>
      <w:r>
        <w:rPr>
          <w:i/>
        </w:rPr>
        <w:t>oh</w:t>
      </w:r>
      <w:r>
        <w:t xml:space="preserve"> is like somebody going to jail for you. </w:t>
      </w:r>
    </w:p>
    <w:p>
      <w:r/>
      <w:r>
        <w:rPr>
          <w:i/>
        </w:rPr>
        <w:t>Please, which law is that? There's no such law that you commit a crime. They now say, my uncle is going to go to the jail for me. What they want to remove is you. You are the badu. If they leave you in the sin, that means they want the problem to continue.</w:t>
      </w:r>
      <w:r>
        <w:t xml:space="preserve"> So that's definitely not a biblical fact. That that was us on the cross. That was us on the cross. That was us on the cross. And then he took our sins so that we will not bear them. The way NASA reading the cross, whatever. There's no sufferings again, just as bald is suffering. He says we are partakers of his suffering. So you are now confused. I thought he has suffered everything. Suffered for what? They are now confused about when we sin now, where is the forgiveness from? </w:t>
      </w:r>
    </w:p>
    <w:p>
      <w:r>
        <w:t xml:space="preserve">Then the idea of no, God cannot forgive up front, ignore his back end. Okay, all the challenges around this is about why Jesus died. If it's resolved right and we don't bring in that transactionary fact, the issue of salvation will not even be your greatest problem. Whether it is lost, forfeited, counterfeit, missing, or exchanged or borrowed, it will really be on God's purpose and plan. That's what we should look at. So forgiveness of sins is God's mercy and it is compassion. It's nothing tied to sacrifices at all. Neither is even tied to righteousness. So we must get those things right. Some of those things can just be historically right. You have to say, okay, Jesus forgives sins. So that's why I asked the question, were we meant to forgive sins also as a person? Postdated check. I'll hold the bills. </w:t>
      </w:r>
    </w:p>
    <w:p>
      <w:r>
        <w:t xml:space="preserve">Matthew 18, Jesus talked about somebody offends you. Luke 7, forgive 70 times 7. I mean, if what he was saying was not usable, why was he now saying it? Imagine teaching somebody for three years. And the third year he said, actually all these things are not necessary. They are just for this number. The real teaching is when I rise from the dead. No, the words of Jesus were doctrinal. The New Testament Church. </w:t>
      </w:r>
      <w:r>
        <w:rPr>
          <w:i/>
        </w:rPr>
        <w:t>Are you learning something?</w:t>
      </w:r>
      <w:r>
        <w:t xml:space="preserve"> So forgiveness of sin is not tied to sacrifice. We must find out what the sacrifices were for Jonah. Why do I skip? Jonah. Can imagine Jonah who had just been told by the Lord that, </w:t>
      </w:r>
      <w:r>
        <w:rPr>
          <w:i/>
        </w:rPr>
        <w:t>I mean,</w:t>
      </w:r>
      <w:r>
        <w:t xml:space="preserve"> he was running away. He came Back. Look at Jonah, please. </w:t>
      </w:r>
      <w:r>
        <w:rPr>
          <w:i/>
        </w:rPr>
        <w:t>I've turned to Hosea too.</w:t>
      </w:r>
      <w:r>
        <w:t xml:space="preserve"> Jonah 3, Verse 2.</w:t>
      </w:r>
    </w:p>
    <w:p>
      <w:pPr>
        <w:ind w:left="720"/>
      </w:pPr>
      <w:r>
        <w:t>I knew that thou art a gracious God, merciful, slow to anger, of great kindness, and repent thee of evil.</w:t>
      </w:r>
    </w:p>
    <w:p>
      <w:r>
        <w:t xml:space="preserve">Jonah knew that Hosea. 13, Verse 14. </w:t>
      </w:r>
      <w:r>
        <w:rPr>
          <w:i/>
        </w:rPr>
        <w:t>Just have that in mind. Probably touch this also, which Paul refers to in 1st Corinthians 15, 54 and 55.</w:t>
      </w:r>
      <w:r/>
    </w:p>
    <w:p>
      <w:pPr>
        <w:ind w:left="720"/>
      </w:pPr>
      <w:r>
        <w:t>I will ransom them from the power of the grave. Right. I will redeem them from death. O death, I will be your plate. Oh, grave, I will be your destruction.</w:t>
      </w:r>
    </w:p>
    <w:p>
      <w:r>
        <w:t>So if God ransomed anything, it's like someone paying a price for a slave and he gave you nuclear bomb, that the price he paid was to destroy you. That's the exchange part. That means what God got back in exchange in the life of Jesus was to strip the enemy of his power. That was what it is not an exchange of value for value, horror for horror.</w:t>
      </w:r>
    </w:p>
    <w:p>
      <w:pPr>
        <w:pStyle w:val="Heading2"/>
      </w:pPr>
      <w:r>
        <w:t>Descriptive vs. Prescriptive Biblical Truth</w:t>
      </w:r>
    </w:p>
    <w:p>
      <w:r>
        <w:t xml:space="preserve">Who is aura in you? God owns the world, </w:t>
      </w:r>
      <w:r>
        <w:rPr>
          <w:i/>
        </w:rPr>
        <w:t>you understand?</w:t>
      </w:r>
      <w:r>
        <w:t xml:space="preserve"> So he lays claim on it by the death of Jesus. So we must rethink it, rework it to ensure that the atonement story about Jesus works out with his defeat of principal power and might and dominion over man, demonstrates the loving kindness of God rather than pacify God's anger. </w:t>
      </w:r>
      <w:r>
        <w:rPr>
          <w:i/>
        </w:rPr>
        <w:t>So quick, one, we must read those things properly and let the text speak for themselves. And let the text speak for themselves. So let me just now quickly say this.</w:t>
      </w:r>
      <w:r>
        <w:t xml:space="preserve"> You know, there's a basic rule and principle about biblical truth, which is some words are descriptive, not prescriptive. Now, descriptive would be I'm describing something or I'm telling a story. I am not prescribing it </w:t>
      </w:r>
      <w:r>
        <w:rPr>
          <w:i/>
        </w:rPr>
        <w:t>now, for example, so.</w:t>
      </w:r>
      <w:r>
        <w:t xml:space="preserve"> But is there theology behind the descriptions? Yes.</w:t>
      </w:r>
    </w:p>
    <w:p>
      <w:r>
        <w:t xml:space="preserve">The issue about women and their blood secretions, even men, when they come to the temple, is descriptive, not prescriptive. </w:t>
      </w:r>
      <w:r>
        <w:rPr>
          <w:i/>
        </w:rPr>
        <w:t>I've heard someone say, I have said it somewhere before. I'm not sure I said it this strongly,</w:t>
      </w:r>
      <w:r>
        <w:t xml:space="preserve"> that when the woman with the issue of blood, two things happened in Jesus's time. When the lepers, when he touched them and they were cleansed. </w:t>
      </w:r>
      <w:r>
        <w:rPr>
          <w:i/>
        </w:rPr>
        <w:t>You're not supposed touch lepers. Right. They are supposed to be abomination.</w:t>
      </w:r>
      <w:r>
        <w:t xml:space="preserve"> And then the blood, the woman of issue of blood, when it touched them, </w:t>
      </w:r>
      <w:r>
        <w:rPr>
          <w:i/>
        </w:rPr>
        <w:t>right.</w:t>
      </w:r>
      <w:r>
        <w:t xml:space="preserve"> There was something categorical he was saying. It wasn't just the healing, it was the kind of healing that it was. </w:t>
      </w:r>
      <w:r>
        <w:rPr>
          <w:i/>
        </w:rPr>
        <w:t>Now pause. And let's go back to what I was trying to say.</w:t>
      </w:r>
      <w:r>
        <w:t xml:space="preserve"> Now, what really was about those secretions? The audience understood what it was they had to do.</w:t>
      </w:r>
    </w:p>
    <w:p>
      <w:r>
        <w:t xml:space="preserve">Leviticus, Exodus talked a lot about the gods of the lands they were going through. They knew about it, they understood. </w:t>
      </w:r>
      <w:r>
        <w:rPr>
          <w:i/>
        </w:rPr>
        <w:t>Like I told you,</w:t>
      </w:r>
      <w:r>
        <w:t xml:space="preserve"> culture was steeped in worship. So those things had theological implications and the holiness on how they should act otherwise the nations around them. That's why in Deuteronomy chapter 4 </w:t>
      </w:r>
      <w:r>
        <w:rPr>
          <w:i/>
        </w:rPr>
        <w:t>Never forget it,</w:t>
      </w:r>
      <w:r>
        <w:t xml:space="preserve"> Moses said that when the other nations now see these laws, they will know that your God is near to you. You say which laws? The laws about bodily secretion, the laws about women's menstrual cycle. They are just descriptive of their present day culture. They are not prescribed.</w:t>
      </w:r>
    </w:p>
    <w:p>
      <w:r/>
      <w:r>
        <w:rPr>
          <w:i/>
        </w:rPr>
        <w:t>I remember when we used to attend the anorthodox church and some women will come to church and it was, I mean I didn't understand it until later years. Auntie so and so is not going to church today. She cannot go. And they won't say what it is she cannot go. And I'm wondering why can't I also stay at home? You know, it's in the car. So I don't understand till one day one of such aunties now told me by passing me was my cousin and said to me you know that, you know this one, I was just trying to grapple what a menstrual cycle was. So when she told me, I said oh, that's oh that you know, because God does not love to see blood. So I said so I now asked her a question. Was the parika head at that conversation place? I said what if my hand cut? I was already thinking of cutting my hand. So I just said Lord dude, God keep your mind. That's not what the kind of blood. So I just say my men, women are low key, they can get to miss this 7 to 8 o', clock, not 8 in the morning, I say just by having blood, you know.</w:t>
      </w:r>
      <w:r/>
    </w:p>
    <w:p>
      <w:r>
        <w:t xml:space="preserve">But again it's when you are not sitting where the audience sat. The question culture of their day, </w:t>
      </w:r>
      <w:r>
        <w:rPr>
          <w:i/>
        </w:rPr>
        <w:t>right</w:t>
      </w:r>
      <w:r>
        <w:t xml:space="preserve"> Shows you that there were such fertility cults and goddesses that were in view. So they were descriptive and not prescriptive. If you get to the land and so what was in those lands? The gods of the land. That is why the first commandment thou shalt have no other gods beside me. If you read the instructions outside worship, you are reading dietary laws, reading clothes, you are getting it wrong. It's about worship. So what's theology? The theology therefore is the whole sum of a man's life should reflect the worship of God.</w:t>
      </w:r>
    </w:p>
    <w:p>
      <w:r/>
      <w:r>
        <w:rPr>
          <w:i/>
        </w:rPr>
        <w:t>Is that very clear? Is that clear?</w:t>
      </w:r>
      <w:r/>
    </w:p>
    <w:p>
      <w:r/>
      <w:r>
        <w:rPr>
          <w:i/>
        </w:rPr>
        <w:t>That is application into this world. Just like I did a teaching for some Folks, pastors, they were. I've not brought it to church. Well, I'm wondering why I haven't. I think I've not found a series to put it in because it's long. It's about use of tattoos. Tattoos, braiding of hair for men and all that. And they asked me to help them explain it, and I did it. I said, no. The first thing is it's the application that is the problem. And the application, I said that the tattoos of scripture is not what you are talking about.</w:t>
      </w:r>
      <w:r>
        <w:t xml:space="preserve"> In fact, if anything, they used to grade names. So if you go into ancient traditions, they graved, </w:t>
      </w:r>
      <w:r>
        <w:rPr>
          <w:i/>
        </w:rPr>
        <w:t>you know,</w:t>
      </w:r>
      <w:r>
        <w:t xml:space="preserve"> things. It used to be part of beauty treatment. </w:t>
      </w:r>
      <w:r>
        <w:rPr>
          <w:i/>
        </w:rPr>
        <w:t>You don't know. Some of you did not meet your great grandmothers. You'll have seen those things, you know, also, it's part of how they identify children, you know, so.</w:t>
      </w:r>
      <w:r>
        <w:t xml:space="preserve"> But then the scripture had to do with worship. It had to do with the dead. So there were other things said that's not today's tattoo, where you just want to put mercy on your hand or something like that. Or some people put their pastors and say, put your pastor at your back, my man of God, </w:t>
      </w:r>
      <w:r>
        <w:rPr>
          <w:i/>
        </w:rPr>
        <w:t>you know,</w:t>
      </w:r>
      <w:r>
        <w:t xml:space="preserve"> but the thing is that we now need to ask our world, </w:t>
      </w:r>
      <w:r>
        <w:rPr>
          <w:i/>
        </w:rPr>
        <w:t>you know, I kept saying for years that,</w:t>
      </w:r>
      <w:r>
        <w:t xml:space="preserve"> what are today's idols? The one who cannot recognize it. We are lost on biblical content. So they are descriptive words and they are not prescriptive. Prescriptive will now be. What's the message there? Oh, God gave wives to David. True. He said, I will have given you wives. That's what he said. If you had asked me when he went for Bathsheba, I will have given you wives. Eventually, he gave him Bathsheba. They now say, is that prescriptive or descriptive? </w:t>
      </w:r>
      <w:r>
        <w:rPr>
          <w:i/>
        </w:rPr>
        <w:t>You know, one of these days we talk about those things much more holistically. And so that. Okay, these are sensitive areas, though, holistically. So the thing is, we must know that difference.</w:t>
      </w:r>
      <w:r/>
    </w:p>
    <w:p>
      <w:pPr>
        <w:pStyle w:val="Heading2"/>
      </w:pPr>
      <w:r>
        <w:t>Cultural Context vs. Replacement of Old Testament Laws</w:t>
      </w:r>
    </w:p>
    <w:p>
      <w:r>
        <w:t xml:space="preserve">Now, what area I want us to look into and how do you know if something is prescriptive and descriptive? One of the characteristics is that you will find it in existing culture, which is not something God initiated. But let me now tell you a contradiction to that, because God's word is man's word. Can there be a distinction? We have already said that it is written. It's about men. God inspired men to write. They wrote from their own world, which included their language, culture, and even theology. So how would you now say that? Is it man's language? What we must look closely to is in adopting and pay good attention those cultural things which we call the Old Testament. And that's the things that fade away. We must see what God chose to replace them with. With the message intact and the culture fading away. </w:t>
      </w:r>
      <w:r>
        <w:rPr>
          <w:i/>
        </w:rPr>
        <w:t>Do you understand that?</w:t>
      </w:r>
      <w:r>
        <w:t xml:space="preserve"> </w:t>
      </w:r>
      <w:r>
        <w:rPr>
          <w:i/>
        </w:rPr>
        <w:t>Let me ask you how easy is it to change anybody's culture who has ever brought somebody who is. Who has ever thought an elderly person new things like somebody in his 60s, 70s, nobody here you have there was okay, 50s, even 30s, now self difficult. I need to take you along. They'll be looking at you with suspicion. Do you get it?</w:t>
      </w:r>
      <w:r>
        <w:t xml:space="preserve"> To change culture is very difficult. It's not as easy. Imagine if Jacob could be telling his household don't take those things. Oh God says, </w:t>
      </w:r>
      <w:r>
        <w:rPr>
          <w:i/>
        </w:rPr>
        <w:t>you know,</w:t>
      </w:r>
      <w:r>
        <w:t xml:space="preserve"> after revelation for revelation they were still holding man made God as we call them.</w:t>
      </w:r>
    </w:p>
    <w:p>
      <w:pPr>
        <w:pStyle w:val="Heading2"/>
      </w:pPr>
      <w:r>
        <w:t>Historical Background of Water Baptism</w:t>
      </w:r>
    </w:p>
    <w:p>
      <w:r>
        <w:t xml:space="preserve">So let's look at the concept of baptism. Water baptism, precisely the call of baptisms generally. First of all, in the Greek the word John the Baptist should sound John the baptizer. It's actually a verb, a noun of a verb. John the baptizer. By the time I say John the Baptist that looks like a member of the Baptist church, </w:t>
      </w:r>
      <w:r>
        <w:rPr>
          <w:i/>
        </w:rPr>
        <w:t>you get that he's not a member of the Baptist church. John the Baptist Shergon the Baptist. All right.</w:t>
      </w:r>
      <w:r>
        <w:t xml:space="preserve"> Is John the baptizer John's baptism? So there are key words we must look at about baptism.</w:t>
      </w:r>
    </w:p>
    <w:p>
      <w:r>
        <w:t xml:space="preserve">First thing is that baptism was known throughout the ancient Near Eastern culture. They used water a lot. And the Greco Roman world, those who have taught baptism. </w:t>
      </w:r>
      <w:r>
        <w:rPr>
          <w:i/>
        </w:rPr>
        <w:t>Let me also explain this. I trust I'll get to know it tomorrow.</w:t>
      </w:r>
      <w:r>
        <w:t xml:space="preserve"> There was a tension in the post resurrection churches we highlighted this last year and this year and that is seeking to find the expression of the Hebrew Bible within the Greek philosophies and philosophers. That and we showed some of the earliest church fathers and Paul's interpreters who had that background already. We did divorce the New Testament writers from such philosophies. The Platos of this world, the Socrates. But it was present in their earliest interpretation. Peters because they were present in Paul's times could also mention, </w:t>
      </w:r>
      <w:r>
        <w:rPr>
          <w:i/>
        </w:rPr>
        <w:t>if you mind</w:t>
      </w:r>
      <w:r>
        <w:t xml:space="preserve"> the Epicureans and the Stoics were theologies or calling philosophies existing in Paul's day. And he was exposed to them. And he found no way in his own theology as well were they referred to? Yes, because they existed.</w:t>
      </w:r>
    </w:p>
    <w:p>
      <w:r>
        <w:t xml:space="preserve">So ritual washings and immersions were in the religious world of the ancient world. It wasn't peculiar to anybody. Teaching that water baptism was started by John the Baptist is not telling the truth. It was peculiar. It was. </w:t>
      </w:r>
      <w:r>
        <w:rPr>
          <w:i/>
        </w:rPr>
        <w:t>Sorry,</w:t>
      </w:r>
      <w:r>
        <w:t xml:space="preserve"> it was not peculiar to the Christian church. And there are temples, priests, worshipers that performed ablutions. And the reason for them was to remove impurities and prepare themselves for sacred or holy tasks. One thing is clear. The Leviticus offerings and washings was to reflect an already existing culture, however, with a different message. That man regularly gets impure and to relate with a holy God he must cleanse himself. It has nothing to with salvation. It had nothing to do with righteousness. It was just about ritual cleansing, shall I say purification for the purpose of worship and service. And therefore the use of water purification and the connection to a divine being had existed long before John the Baptist or the baptizer. Our part is to look for the difference. And again, without much ado, the waters. Because the supernatural world of the ancient world was interwoven with natural things, we could call them both symbolic and a connection. So what do I mean by symbolic? Because they were referring to deities, </w:t>
      </w:r>
      <w:r>
        <w:rPr>
          <w:i/>
        </w:rPr>
        <w:t>right?</w:t>
      </w:r>
      <w:r>
        <w:t xml:space="preserve"> It's symbolic. But before, because they saw in nature the supernatural hand of those deities, it becomes a connection. So the first thing we must not do is to separate John's baptism from his world or world before him.</w:t>
      </w:r>
    </w:p>
    <w:p>
      <w:pPr>
        <w:pStyle w:val="Heading2"/>
      </w:pPr>
      <w:r>
        <w:t>Ancient Near Eastern and Greco-Roman Washings</w:t>
      </w:r>
    </w:p>
    <w:p>
      <w:r>
        <w:t xml:space="preserve">For example, ritual washings were known in the ancient near east, which the Old Testament derives much of its background. In Mesopotamia, for example, the priest will do ritual washings regularly. Some did it like five, seven times a day, called the ablutu A B L U T U. </w:t>
      </w:r>
      <w:r>
        <w:rPr>
          <w:i/>
        </w:rPr>
        <w:t>Now I know right now in your mind you will see the Muslim ablution. That is actually how to understand what it is for in your mind you see the Muslim ablution,</w:t>
      </w:r>
      <w:r>
        <w:t xml:space="preserve"> where if they go and pray five times, they wash five times. As you are doing that sacred duty, you are washing to be pure even before you pray. So it is to maintain ritual purity. It has nothing to do with a covenant relationship. It is just to maintain ritual purity.</w:t>
      </w:r>
    </w:p>
    <w:p>
      <w:r>
        <w:t xml:space="preserve">In Egypt, for example, the priests will immerse themselves deep themselves every day in pools that were sacred. So it wasn't just any water. You don't just buy water across the road and all that. It has to do with sacred pools where those immersions were done. Also they used to purify the dead. The way they saw the dead as well was also sacred. Similarly, in the Canaanite religions and what you can call the Hugaritic religions, you will see the same washing. Sometimes they even use blood. </w:t>
      </w:r>
      <w:r>
        <w:rPr>
          <w:i/>
        </w:rPr>
        <w:t>You probably have seen it in some movies. They will sprinkle the blood.</w:t>
      </w:r>
      <w:r>
        <w:t xml:space="preserve"> So there was nothing peculiar to scripture? No, it was something Existing in their world, </w:t>
      </w:r>
      <w:r>
        <w:rPr>
          <w:i/>
        </w:rPr>
        <w:t>you know, I know you must have said, oh, you know, I've advised you to be watching some of those things. You understand the Old Testament better. The New Testament. Okay, just joking. Before you start doing it. As your study group answers the questions.</w:t>
      </w:r>
      <w:r/>
    </w:p>
    <w:p>
      <w:r>
        <w:t xml:space="preserve">So these rituals were usually done regularly, </w:t>
      </w:r>
      <w:r>
        <w:rPr>
          <w:i/>
        </w:rPr>
        <w:t>just like the Muslims do it five times. You see, if you have ever visited a shrine before, you'll have noticed it. They also do all this. The accident, it was deliberate.</w:t>
      </w:r>
      <w:r>
        <w:t xml:space="preserve"> So it wasn't a relationship thing. It was based on, basically about ritual cleanse. I mean purification before an act of worship.</w:t>
      </w:r>
    </w:p>
    <w:p>
      <w:pPr>
        <w:pStyle w:val="Heading2"/>
      </w:pPr>
      <w:r>
        <w:t>Old Testament Sacrifices and Christ's Offering</w:t>
      </w:r>
    </w:p>
    <w:p>
      <w:r>
        <w:t xml:space="preserve">Now, as we move further, because I'm reading the Old Testament, so that's how they saw those worships. It wasn't related to forgiveness? Nope, nothing of that nature. Same way the sacrifices to God in the Old Testament had nothing to do with forgiveness. As we read further on, the sacrifices done on the altars were to reflect human living and not pacifying the anger of a God. That is why he said, I'm not asking for sacrifice. Look at Hosea 9. </w:t>
      </w:r>
      <w:r>
        <w:rPr>
          <w:i/>
        </w:rPr>
        <w:t>This is just to a side Note though. Hosea 9 and verse 13. What am I reading? Look at Hebrews for stabbing. I was going to Hebrews. I don't know why. Hebrews, verse 10, Verse 4.</w:t>
      </w:r>
      <w:r/>
    </w:p>
    <w:p>
      <w:pPr>
        <w:ind w:left="720"/>
      </w:pPr>
      <w:r>
        <w:t>It is not possible that the blood of bulls and of ghosts should take away sins. Therefore, when it comes to the world he says, sacrifice and offerings Thou would not but a body has prepared me in burnt offerings and sacrifice for sins. Thou has no pleasure. Thou has no pleasure. Then he says, I come in the volume of the book to do thy will. When he says, sacrifice offerings and burnt offerings and offerings for sin Thou not neither special then which are offered by the law.</w:t>
      </w:r>
    </w:p>
    <w:p>
      <w:pPr>
        <w:pStyle w:val="Heading2"/>
      </w:pPr>
      <w:r>
        <w:t>Old Testament Sacrifices and Prophetic Critique</w:t>
      </w:r>
    </w:p>
    <w:p>
      <w:r>
        <w:t>And he said, lo, I come to do thy will, O God. It takes away the first that he may spy second. So the assumption is that God used to use this is no longer his ability. But the text is the Old Testament. So how can you use the Old Testament to contradict itself? Look at Psalm 40 and 6. Psalm 46 also Jeremiah, Amos 5, Psalm 40, verse 6.</w:t>
      </w:r>
    </w:p>
    <w:p>
      <w:pPr>
        <w:ind w:left="720"/>
      </w:pPr>
      <w:r>
        <w:t>Sacrifice and offering. Doubt in the my eyes have opened burnt offerings and sin offerings. Thou has not required</w:t>
      </w:r>
    </w:p>
    <w:p>
      <w:r>
        <w:t>1 Samuel 5, 22, 1522.</w:t>
      </w:r>
    </w:p>
    <w:p>
      <w:pPr>
        <w:ind w:left="720"/>
      </w:pPr>
      <w:r>
        <w:t>To obey is better than what to hearken more than the blood of bulls and goats.</w:t>
      </w:r>
    </w:p>
    <w:p>
      <w:r>
        <w:t xml:space="preserve">Now why are they used? It means that the sacrifices were meant to reflect human living, that they don't replace it. A broken, a contrite spirit, a broken heart is why they are offering the sacrifices. </w:t>
      </w:r>
    </w:p>
    <w:p>
      <w:r>
        <w:t xml:space="preserve">So in the New Testament, </w:t>
      </w:r>
      <w:r>
        <w:rPr>
          <w:i/>
        </w:rPr>
        <w:t>right?</w:t>
      </w:r>
      <w:r>
        <w:t xml:space="preserve"> Those sacrifices are now to reflect in our daily lives. We'll see that again as we proceed. Look, I come to volume of the book. So Obviously this verse 6 I've mentioned. 4. Psalm 115. </w:t>
      </w:r>
      <w:r>
        <w:rPr>
          <w:i/>
        </w:rPr>
        <w:t>Right.</w:t>
      </w:r>
      <w:r>
        <w:t xml:space="preserve"> Psalm 50 again. And verse 8.</w:t>
      </w:r>
    </w:p>
    <w:p>
      <w:pPr>
        <w:ind w:left="720"/>
      </w:pPr>
      <w:r>
        <w:t>I will reprove thee. I will not reprove thee for thy sacrifice, for thy burnt offerings who have been contained before me. I will take no bullock out of thy house, nor goats out of thy folds, for every piece of the field is mine.</w:t>
      </w:r>
    </w:p>
    <w:p>
      <w:r>
        <w:t xml:space="preserve">That so? </w:t>
      </w:r>
      <w:r>
        <w:rPr>
          <w:i/>
        </w:rPr>
        <w:t>I mean, what are you giving to me?</w:t>
      </w:r>
      <w:r>
        <w:t xml:space="preserve"> Isaiah 1:1. 1:11. </w:t>
      </w:r>
      <w:r>
        <w:rPr>
          <w:i/>
        </w:rPr>
        <w:t>Sorry, that's a 1:1.</w:t>
      </w:r>
      <w:r/>
    </w:p>
    <w:p>
      <w:pPr>
        <w:ind w:left="720"/>
      </w:pPr>
      <w:r>
        <w:t>For the purpose is the motto of your sacrifice unto me, said, Lord, I am full of the burnt offerings of rams and of fat of beetfield. I delight not in the blood of bullocks or lambs or the goats.</w:t>
      </w:r>
    </w:p>
    <w:p>
      <w:r>
        <w:t xml:space="preserve">Hosea 6:6. </w:t>
      </w:r>
      <w:r>
        <w:rPr>
          <w:i/>
        </w:rPr>
        <w:t>So is there a distinction between the God of Israel and the other gods? Huh? Can you see it? Okay, so we have the same words but different messages.</w:t>
      </w:r>
      <w:r>
        <w:t xml:space="preserve"> Uziah 6:6.</w:t>
      </w:r>
    </w:p>
    <w:p>
      <w:pPr>
        <w:ind w:left="720"/>
      </w:pPr>
      <w:r>
        <w:t>For I desired mercy and not sacrifice the knowledge of God more than burnt offerings.</w:t>
      </w:r>
    </w:p>
    <w:p>
      <w:r>
        <w:t>I mentioned Amos 5, 21.</w:t>
      </w:r>
    </w:p>
    <w:p>
      <w:pPr>
        <w:ind w:left="720"/>
      </w:pPr>
      <w:r>
        <w:t>I hate. I despise your feast days. I will not smell your solemn assemblies. Though you offer me burnt offerings and your meat offerings I will not accept. Neither will I regard the peace offerings of your fat base.</w:t>
      </w:r>
    </w:p>
    <w:p>
      <w:r>
        <w:t xml:space="preserve">So Matthew 9, 13. </w:t>
      </w:r>
      <w:r>
        <w:rPr>
          <w:i/>
        </w:rPr>
        <w:t>Actually that's what I want to read earlier. That's why it shows here. Let's move. Quick, quick.</w:t>
      </w:r>
      <w:r>
        <w:t xml:space="preserve"> Verse 12. Jesus heard that. He said to them that they that be whole need not a physician, but they that are sick. But go ye and learn what meaneth thee.</w:t>
      </w:r>
    </w:p>
    <w:p>
      <w:pPr>
        <w:ind w:left="720"/>
      </w:pPr>
      <w:r>
        <w:t>I have mercy and not sacrifice. I will have mercy and not sacrifice. I'm not called to call the righteous, but sinners to repentance.</w:t>
      </w:r>
    </w:p>
    <w:p>
      <w:r>
        <w:t xml:space="preserve">To repentance. </w:t>
      </w:r>
      <w:r>
        <w:rPr>
          <w:i/>
        </w:rPr>
        <w:t>And I've heard people be arguing whether repentance is your conduct or in your mindset. I think it's just ignorance. If you know what repentance is, you know that it first of all deals with you and how you see things. It's not about moral actions on its own. So are we following this?</w:t>
      </w:r>
      <w:r>
        <w:t xml:space="preserve"> So within the Old Testament, where the sacrifices meant forgiveness of sins, no, they were not.</w:t>
      </w:r>
    </w:p>
    <w:p>
      <w:pPr>
        <w:pStyle w:val="Heading2"/>
      </w:pPr>
      <w:r>
        <w:t>Second Temple Washings, the Essenes, and John's Baptism</w:t>
      </w:r>
    </w:p>
    <w:p>
      <w:r>
        <w:t xml:space="preserve">So between that period and the time of Jesus, which is usually called the second Temple period, when the temple was being built, that period, you now also had the washings for the same thing. </w:t>
      </w:r>
    </w:p>
    <w:p>
      <w:r>
        <w:t xml:space="preserve">So the Jewish communities, nation of Israel, they practice what is called the migveh, mikveh in mason, which is meant to remove ceremonial uncleanness. That is again the same thing before festivals or is Believed that there are a lot of contacts with impurity in everyday life. So very vitally, there was now a sect known as Essence EWS E. </w:t>
      </w:r>
      <w:r>
        <w:rPr>
          <w:i/>
        </w:rPr>
        <w:t>I know we've studied a bit of this</w:t>
      </w:r>
      <w:r>
        <w:t xml:space="preserve"> which performed frequent immersions. And the reason why they did it was to show a continuous repentance and pursuit of notice, this communal holiness. For them, it was a way to belong to people who were repentant and also looking towards God. So it was a devotional thing. John the Baptist, interestingly reflected this in his own ministry. A couple of other things that the ESSENCE did, he did. The kind of obligations of devotion that he did were very similar. </w:t>
      </w:r>
    </w:p>
    <w:p>
      <w:r>
        <w:t xml:space="preserve">The only difference was that John had a tied expectation to his own baptism. And two, it was once was tied to something that was imminent. And so when they came out to hear him. </w:t>
      </w:r>
      <w:r>
        <w:rPr>
          <w:i/>
        </w:rPr>
        <w:t>So what are you coming to see? Say you, this untoward generation say repent. You think that God cannot rise from this stone. And when he said these stones, they were Jordan, they were actually stones. When he was saying that here they were stones. And those stones came from what Joshua had done in the Exodus can raise from these stones. What do you think? Do you think you have Abraham as a father?</w:t>
      </w:r>
      <w:r>
        <w:t xml:space="preserve"> And he told them so you can see it's connected again to the covenant. If you take all that out </w:t>
      </w:r>
      <w:r>
        <w:rPr>
          <w:i/>
        </w:rPr>
        <w:t>right</w:t>
      </w:r>
      <w:r>
        <w:t xml:space="preserve"> then you are missing something. </w:t>
      </w:r>
    </w:p>
    <w:p>
      <w:r>
        <w:t>And it takes them to a secret place, Jordan, and it talks about the coming Messiah. Isaiah 43:10. So did John adopt an existing practice? Yes, he did. Did John used that as a messenger of his message? Yes. Was that his message? No. The message of John, which is called John's baptism, was the coming Christ. So the question now that we would continue from tomorrow is, does the New Testament retain John's baptism? And if it does, on what basis would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