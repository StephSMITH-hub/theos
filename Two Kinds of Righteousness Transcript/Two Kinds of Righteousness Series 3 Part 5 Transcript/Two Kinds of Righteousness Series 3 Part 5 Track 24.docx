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24</w:t>
      </w:r>
    </w:p>
    <w:p>
      <w:pPr>
        <w:pStyle w:val="Heading2"/>
      </w:pPr>
      <w:r>
        <w:t>Apollos, Alexandria, and the Two Possibilities of "Knowing Only John's Baptism"</w:t>
      </w:r>
    </w:p>
    <w:p>
      <w:r>
        <w:t xml:space="preserve">Questions quickly. So I'm going to go over the two propositions of Luke saying that Apollo's only new John's party. </w:t>
      </w:r>
      <w:r>
        <w:rPr>
          <w:i/>
        </w:rPr>
        <w:t>Okay, you are particular about that.</w:t>
      </w:r>
      <w:r>
        <w:t xml:space="preserve"> Acts 19:18. </w:t>
      </w:r>
      <w:r>
        <w:rPr>
          <w:i/>
        </w:rPr>
        <w:t>Okay, what's the challenge you have there?</w:t>
      </w:r>
      <w:r>
        <w:t xml:space="preserve"> I said it's a. It's a. It's a tension moment because Luke doesn't know or didn't know. We're going to be having this debate what God knew. Right, Go on. </w:t>
      </w:r>
      <w:r>
        <w:rPr>
          <w:i/>
        </w:rPr>
        <w:t>I should go over it. I personally did not. Okay, let me see whether I can try. Ask it.</w:t>
      </w:r>
      <w:r>
        <w:t xml:space="preserve"> Oh, I said this man was eloquent. The challenge is he's born at Alexandria. Which presuppose. Why is those details? It means that he might not have been part of the Johannian community. </w:t>
      </w:r>
      <w:r>
        <w:rPr>
          <w:i/>
        </w:rPr>
        <w:t>Do you get that?</w:t>
      </w:r>
      <w:r>
        <w:t xml:space="preserve"> That's an assumption though Came to Ephesus. So Alexandria, </w:t>
      </w:r>
      <w:r>
        <w:rPr>
          <w:i/>
        </w:rPr>
        <w:t>you know,</w:t>
      </w:r>
      <w:r>
        <w:t xml:space="preserve"> Alexandria is quite African.</w:t>
      </w:r>
    </w:p>
    <w:p>
      <w:r>
        <w:t xml:space="preserve">So he says in 25 this man was instructed in the way of the Lord. So the way of the Lord here would be the way of Jehovah. Let's use Jehovah, our own words. Yahweh, the Lord God of the Old Testament, who the New Testament writers identify as Jesus. So the question I asked earlier is that he knew the way of Jesus. Two possibilities. One, Jesus or just plainly the pre incarnate Lord God. </w:t>
      </w:r>
      <w:r>
        <w:rPr>
          <w:i/>
        </w:rPr>
        <w:t>Do you get it?</w:t>
      </w:r>
      <w:r>
        <w:t xml:space="preserve"> I don't ask. I'm looking at you. He spake and taught diligently the things of the Lord. This second emphasis shows that he's talking about Jesus. </w:t>
      </w:r>
      <w:r>
        <w:rPr>
          <w:i/>
        </w:rPr>
        <w:t>Do you get it?</w:t>
      </w:r>
      <w:r>
        <w:t xml:space="preserve"> Because there's no other place where knowing the things of the Lord, the way of the Lord was any sown otherwise than Jesus. Okay, so he now says knowing only the basement of John.</w:t>
      </w:r>
    </w:p>
    <w:p>
      <w:pPr>
        <w:pStyle w:val="Heading2"/>
      </w:pPr>
      <w:r>
        <w:t>The Knowledge of Jesus: Pre-Incarnate or Post-Resurrection?</w:t>
      </w:r>
    </w:p>
    <w:p>
      <w:r>
        <w:t xml:space="preserve">So the question now would be the knowledge of Jesus he had. Is it the coming of the Lord Jesus or the fact that he had risen from the dead? The first one seems to be likely because John speaks about the Lord coming and that's Jesus. So he says knowing only the person of John. So they now brought him. Now notice what now happened. Pierre Aquila had heard. They took him to them. And as far as him the way of God. More explicitly now this is looks genius. Why does he say the way of the Lord? He says the way of God. Because what writers do is that they present Jesus as Lord. Curious. Then they call him God. </w:t>
      </w:r>
      <w:r>
        <w:rPr>
          <w:i/>
        </w:rPr>
        <w:t>Do you understand?</w:t>
      </w:r>
      <w:r>
        <w:t xml:space="preserve"> So this affirms that the person he knew was Jesus.</w:t>
      </w:r>
    </w:p>
    <w:p>
      <w:r>
        <w:t xml:space="preserve">The only question on our minds now is it the Jesus predicted to come but by John or the one who eventually came and was known by the apostles and others </w:t>
      </w:r>
      <w:r>
        <w:rPr>
          <w:i/>
        </w:rPr>
        <w:t>do you get a distinction?</w:t>
      </w:r>
      <w:r>
        <w:t xml:space="preserve"> Now follow. And when he was disposed to pass into Achaia, the brethren wrote exhorting the disciples to receive him, who when he was come helped them much which had believed through grace. For he mightily convinced the Jews and publicly showing by the scriptures that Jesus was Christ. Now again it presents the two scenarios. Oh, he now can say oh, this Jesus who is now he doesn't call him Lord anymore. Jesus which is the human person available in the book of Acts, in the four gospels he is that Messiah. So the first probability is that he knew of a coming Christ through John's baptism. </w:t>
      </w:r>
      <w:r>
        <w:rPr>
          <w:i/>
        </w:rPr>
        <w:t>Are you following?</w:t>
      </w:r>
      <w:r/>
    </w:p>
    <w:p>
      <w:pPr>
        <w:pStyle w:val="Heading2"/>
      </w:pPr>
      <w:r>
        <w:t>Acts 19: The Disciples at Ephesus and "Whether There Be Any Holy Ghost"</w:t>
      </w:r>
    </w:p>
    <w:p>
      <w:r>
        <w:t xml:space="preserve">Several probability is that he knew that Christ had been identified. Now where do these challenges come from? Why is Luke deliberate about born at Alexandria, which is he's a Jew born Alexandria would presuppose just like Paul. He didn't pass through Jerusalem to know John. Well, how did Paul know John the Baptist? Oral delivery. So this guy must have. Maybe he was. I'm saying that he knows where God more perfectly. It means that he didn't give him all the information. Which means he wasn't told that Jesus eventually showed up. </w:t>
      </w:r>
      <w:r>
        <w:rPr>
          <w:i/>
        </w:rPr>
        <w:t>Are you following?</w:t>
      </w:r>
      <w:r>
        <w:t xml:space="preserve"> Or he wasn't told that he rose from the dead. Or he wasn't told that he has given his spirit. So there are a lot of things to unpack here. But one thing is clear.</w:t>
      </w:r>
    </w:p>
    <w:p>
      <w:r>
        <w:t xml:space="preserve">He didn't have accurate information about Jesus, but he had enough to be fervent in spirit and be a follower of God or the Lord Jesus Christ. </w:t>
      </w:r>
      <w:r>
        <w:rPr>
          <w:i/>
        </w:rPr>
        <w:t>Have I answered you?</w:t>
      </w:r>
      <w:r>
        <w:t xml:space="preserve"> The second scenario slightly looks different or looks slightly different. Have you heard whether there be any Holy Ghost? Notice that the conversation has changed whether there be any Holy Ghost. Now when you say whether the Holy Ghost it means baptism with the Holy Ghost. </w:t>
      </w:r>
      <w:r>
        <w:rPr>
          <w:i/>
        </w:rPr>
        <w:t>Are you following?</w:t>
      </w:r>
      <w:r>
        <w:t xml:space="preserve"> So we have two followers of John with two different sets of theology or distinct. This one now says we've not heard whether there be any Holy Ghost in the Book of Acts. When you read Holy Ghost, you are either going to use outpouring of the Spirit, baptism of the Holy Ghost or gift of the Holy Ghost. </w:t>
      </w:r>
      <w:r>
        <w:rPr>
          <w:i/>
        </w:rPr>
        <w:t>Is that very clear?</w:t>
      </w:r>
      <w:r/>
    </w:p>
    <w:p>
      <w:pPr>
        <w:pStyle w:val="Heading2"/>
      </w:pPr>
      <w:r>
        <w:t>John's Baptism, Repentance, and the Immersion Into the Name of Jesus</w:t>
      </w:r>
    </w:p>
    <w:p>
      <w:r>
        <w:t xml:space="preserve">So you can safely put that in that conversation, maybe in a bracket form. So they now said unto what then were you baptized? They said unto John's baptism. I dare say that question is a rhetoric. You've not heard there be any Holy Ghost. </w:t>
      </w:r>
      <w:r>
        <w:rPr>
          <w:i/>
        </w:rPr>
        <w:t>Like let me say it in Yoruba, kill a Wagbo and the Nile we heard the same message.</w:t>
      </w:r>
      <w:r>
        <w:t xml:space="preserve"> Now John's baptism. So the statement he Made after was John very baptized person of repentance, saying to the people that they should believe on him. That should come after. Hold on. Is it possible for someone to have heard John and not hear his message of the coming Christ? It's not possible. So do we also have a scenario of those who had an incomplete information? Yes. Then he says after him, that is on Christ Jesus.</w:t>
      </w:r>
    </w:p>
    <w:p>
      <w:r>
        <w:t xml:space="preserve">When they heard this, they were immersed in the name of Jesus Christ, which means Lord Jesus. Which means that they were either put inside water or hearing it brought an immersion into the ministry of Jesus Christ. Those are two scenarios. </w:t>
      </w:r>
      <w:r>
        <w:rPr>
          <w:i/>
        </w:rPr>
        <w:t>Are you following?</w:t>
      </w:r>
      <w:r>
        <w:t xml:space="preserve"> I'm still answering you. So then Paul laid his hands upon them. Now Paul laying his hands upon them, answers verse 2. Have you received the Holy Ghost? </w:t>
      </w:r>
      <w:r>
        <w:rPr>
          <w:i/>
        </w:rPr>
        <w:t>Can you see it?</w:t>
      </w:r>
      <w:r>
        <w:t xml:space="preserve"> Paul laid his hands upon them, answers verse two. So we have two scenarios. Were they believers in Jesus? They couldn't have been followers of John without believing in Jesus because Jesus is John's message. Are they recipients of battle of the Holy Ghost? Obviously they were not. Was that Paul's focus? Yes. Just like Acts 8. </w:t>
      </w:r>
      <w:r>
        <w:rPr>
          <w:i/>
        </w:rPr>
        <w:t>Are you learning something?</w:t>
      </w:r>
      <w:r>
        <w:t xml:space="preserve"> So the tension now is whether believers.</w:t>
      </w:r>
    </w:p>
    <w:p>
      <w:pPr>
        <w:pStyle w:val="Heading2"/>
      </w:pPr>
      <w:r>
        <w:t>Luke's Concern: The Baptism of the Holy Ghost</w:t>
      </w:r>
    </w:p>
    <w:p>
      <w:r>
        <w:t xml:space="preserve">I dare say this is not Luke's concern. Luke's concern is receiving the baptism of the Holy Ghost. Just like Acts 2:38 and 39. Luke's concerned is battle of the Holy Ghost. That is what the book of Acts is about. </w:t>
      </w:r>
      <w:r>
        <w:rPr>
          <w:i/>
        </w:rPr>
        <w:t>Have I answered you? Yeah. Any other question done that?</w:t>
      </w:r>
      <w:r>
        <w:t xml:space="preserve"> Romans 15:4. So let's try and wrap up. I don't know how far I can go with. There's no way we can do this without the communion table thing, but we'll get there.</w:t>
      </w:r>
    </w:p>
    <w:p>
      <w:pPr>
        <w:ind w:left="720"/>
      </w:pPr>
      <w:r>
        <w:t>Romans 15:4</w:t>
        <w:br/>
        <w:t>Whatever things were written at four times written for a lane that we, through patience and comfort of Scriptures may have hope.</w:t>
      </w:r>
    </w:p>
    <w:p>
      <w:pPr>
        <w:ind w:left="720"/>
      </w:pPr>
      <w:r>
        <w:t>2 Timothy 3:16</w:t>
        <w:br/>
        <w:t>2Nd Timothy 3:16. All Scriptures given by expression of God, purpose for doctrine, reproof, correction, instruction in righteousness.</w:t>
      </w:r>
    </w:p>
    <w:p>
      <w:pPr>
        <w:ind w:left="720"/>
      </w:pPr>
      <w:r>
        <w:t>1 Corinthians 10:11</w:t>
        <w:br/>
        <w:t>First Corinthians 10:11. These examples were examples for admonition upon whom the ends of the world. World.com.</w:t>
      </w:r>
    </w:p>
    <w:p>
      <w:pPr>
        <w:pStyle w:val="Heading2"/>
      </w:pPr>
      <w:r>
        <w:t>Paul's Theological Anchor: 1 Corinthians 1:17 and the Cultural Perspective</w:t>
      </w:r>
    </w:p>
    <w:p>
      <w:r>
        <w:t>So let's just go over the basic things we have said. There's a cultural perspective to baptism. We should not forget that. And Paul's theological statement in 1st Corinthians 1:17 should be the anchor of our faith system. Christ sent me not to baptize. It's a very strong statement. I can't remember baptizing any of you. And then the context is that he's with the Gentiles and he reduces the import of water baptism by saying, by one Spirit are we all baptized into one body? First Corinthians. 12:13. So within the context is the elements. The element of Moses baptism is Moses himself and his message a messenger. The element of the first Corinthians 12:13 is the Spirit, and that works with it. So a few questions to ask. Does a man. Is a man different when he comes out of water? No, he's not.</w:t>
      </w:r>
    </w:p>
    <w:p>
      <w:r>
        <w:t xml:space="preserve">Is he different from the person before the water was used? No, he's not. Those who came publicly to John in Matthew 3, Mark 1, Luke 3 and John 1 came to affirm his message. That's why the message always precedes the practice. Those who were baptized with water in the book of Acts was after the message had been preached, after they had believed. So faith in the word of God is salvation. To add baptism as an extra to salvation is not just the wrong doctrine. It's highly misleading. So what will be the relevance? Why would the jailer be baptized with water? Now let's see the significance now, so that it makes sense. </w:t>
      </w:r>
      <w:r>
        <w:rPr>
          <w:i/>
        </w:rPr>
        <w:t>Are we together</w:t>
      </w:r>
      <w:r>
        <w:t xml:space="preserve"> on the fact that nations had gods? </w:t>
      </w:r>
      <w:r>
        <w:rPr>
          <w:i/>
        </w:rPr>
        <w:t>Good.</w:t>
      </w:r>
      <w:r>
        <w:t xml:space="preserve"> So let's typify the significance of the Enoch coming from Ethiopia, the Gentile world, right?</w:t>
      </w:r>
    </w:p>
    <w:p>
      <w:pPr>
        <w:pStyle w:val="Heading2"/>
      </w:pPr>
      <w:r>
        <w:t>Public Allegiance: The Ethiopian, Cornelius, and Water as Identification</w:t>
      </w:r>
    </w:p>
    <w:p>
      <w:r>
        <w:t xml:space="preserve">So asking that all his protocol men use that word should see him immersed into water after the Jesus story had been told will be what it will be to say I now owe allegiance to Jesus Christ publicly. </w:t>
      </w:r>
      <w:r>
        <w:rPr>
          <w:i/>
        </w:rPr>
        <w:t>Does that make sense? Huh? Does that make sense? All right,</w:t>
      </w:r>
      <w:r>
        <w:t xml:space="preserve"> so next scenario will be Saul of Tarsus. By the way, Marks 10 should be our next focus. Cornelius, would there be a relevance in Cornelius water baptism. He's also a Gentile, right? But don't forget he's saved, has baptized of the Holy Ghost already. So can any forbid that this should be baptized with water which have received the Holy Ghost as well as we? Acts 10 see it. 47 As well as we. That means we are the same. Okay? Public affirmation, show of allegiance. 48. And he commanded them to baptize the name of the Lord.</w:t>
      </w:r>
    </w:p>
    <w:p>
      <w:r>
        <w:t xml:space="preserve">They prayed there. They prayed they him to tarry certain days. Let me add something. The argument in chapter 11, verse one was when they heard that the Gentiles had received the word of God. Notice they didn't say they heard the Gentiles had been baptized with water. Acts 11:1. They had received the message, just like Acts that. Now let's see the difference. Something here. See a parallel. Look at Acts 8:14. When Apostle Joseph had heard that Samaria had what? </w:t>
      </w:r>
      <w:r>
        <w:rPr>
          <w:i/>
        </w:rPr>
        <w:t>Have you seen it?</w:t>
      </w:r>
      <w:r>
        <w:t xml:space="preserve"> They sent Nepetar and John. When they come down, they will pray for them. They will receive the gift of The Holy Ghost. </w:t>
      </w:r>
      <w:r>
        <w:rPr>
          <w:i/>
        </w:rPr>
        <w:t>Can you see the parallel? Can you see the parallel?</w:t>
      </w:r>
      <w:r>
        <w:t xml:space="preserve"> So in this instance, they received the word of God.</w:t>
      </w:r>
    </w:p>
    <w:p>
      <w:r>
        <w:t xml:space="preserve">And when Peter was come to him, they contended, saying, you went into the men uncircumcised and you did eat with them. You notice baptism wasn't mentioned, right? Water baptism. Which means that Peter had identified with these guys by the use of water baptism and he didn't refer to it afterwards. All right. Acts 16. The entire world 14 named Lydia, a sailor of Papua in the city of theatre which worshiped God heard us, whose heart the Lord opened, that she attended to the things which were spoken of by Paul already saved. And when she was baptized and her household, how she's the one that believed. How come her household. </w:t>
      </w:r>
      <w:r>
        <w:rPr>
          <w:i/>
        </w:rPr>
        <w:t>Can you see that it is a ceremony? Huh?</w:t>
      </w:r>
      <w:r>
        <w:t xml:space="preserve"> Let's do something significant. It's like putting a sticker on the door of your house. What else people do that? Putting a banner of the church.</w:t>
      </w:r>
    </w:p>
    <w:p>
      <w:r>
        <w:t xml:space="preserve">Does that mean that every constituent has believed? It's not stated here. And she was baptized and her household, she besought us, saying, if you have judged me to be faithful to the Lord, come to my house and abide. So this is identification. </w:t>
      </w:r>
      <w:r>
        <w:rPr>
          <w:i/>
        </w:rPr>
        <w:t>Are you following? Can you see?</w:t>
      </w:r>
      <w:r>
        <w:t xml:space="preserve"> Okay, look at the jailer. Now 31. Believe on the Lord Jesus Christ and thou shalt be saved and your house. And they spake to him the word of the Lord and to all that were in his house. So this one was now in everybody in the house. And he took them the same hour of the night and washed their stripes and was baptized, he and all his straight away. Okay. And when he has dipped, all right. And besought him, said, he set me before them and rejoiced, believing in God with all his house.</w:t>
      </w:r>
    </w:p>
    <w:p>
      <w:pPr>
        <w:pStyle w:val="Heading2"/>
      </w:pPr>
      <w:r>
        <w:t>Water Baptism Afterward: Open Allegiance, Not God's Condition</w:t>
      </w:r>
    </w:p>
    <w:p>
      <w:r>
        <w:t xml:space="preserve">So the baptism always comes afterwards. So what would have happened if none was baptized with water? Would God turn them out of his house? Nope. Would he have refused to give them his spirit? Nope. So nothing like that is implied. So what is happening here is that in these communities they had a town deity, a national deity. They were now pledging open allegiance from one deity to another. </w:t>
      </w:r>
      <w:r>
        <w:rPr>
          <w:i/>
        </w:rPr>
        <w:t>Does that work? Huh? Does that work?</w:t>
      </w:r>
      <w:r>
        <w:t xml:space="preserve"> So, 2nd Kings 5 good here as a parallel. Naaman, is he good as a parallel? </w:t>
      </w:r>
      <w:r>
        <w:rPr>
          <w:i/>
        </w:rPr>
        <w:t>I'm asking.</w:t>
      </w:r>
      <w:r>
        <w:t xml:space="preserve"> Okay, what about the widow of Zarephath giving food to the prophet? Is he parallel? </w:t>
      </w:r>
      <w:r>
        <w:rPr>
          <w:i/>
        </w:rPr>
        <w:t>Huh?</w:t>
      </w:r>
      <w:r>
        <w:t xml:space="preserve"> Okay, So don't forget that the gospel, the way the gospel sounds in the New Testament world is that Jesus is Lord, not Caesar. He is God. So we must find a culturally accepted way of recognition.</w:t>
      </w:r>
    </w:p>
    <w:p>
      <w:r>
        <w:t xml:space="preserve">It Is not God who is doing the recognition. Don't forget, it is men who are publicly affirming you. So I put here, I said, we have things like membership classes, baptismal classes. All those things are good for allegiance and culturally accepted things. So I say to you, this is a baptism of water. In church today is actually culturally irrelevant. What would be theology of insisting that people are baptized with water after they are saved? Much more with the battle of the Holy Ghost, for example, who is seeing you if it's in your bathroom? It's just not in today's culture. So areas of interest. Mark 16:15, 16. He that believes and he is baptized shall be saved. Another area of interest. </w:t>
      </w:r>
      <w:r>
        <w:rPr>
          <w:i/>
        </w:rPr>
        <w:t>Are you with me?</w:t>
      </w:r>
      <w:r>
        <w:t xml:space="preserve"> So I. And more often than not, we should be careful of imposing water on every baptism.</w:t>
      </w:r>
    </w:p>
    <w:p>
      <w:pPr>
        <w:pStyle w:val="Heading2"/>
      </w:pPr>
      <w:r>
        <w:t>Mark 16:15-16, Believing and Belonging, and the Clarity of 1 Corinthians 1:17</w:t>
      </w:r>
    </w:p>
    <w:p>
      <w:r>
        <w:t xml:space="preserve">Baptism is a customary thing. It's ceremonial, not always religious. It means to belong to people or someone or a movement or an event. So mark 1615. He that believes and is baptized shall be saved. Look at that text. Areas of concern. </w:t>
      </w:r>
      <w:r>
        <w:rPr>
          <w:i/>
        </w:rPr>
        <w:t>You know,</w:t>
      </w:r>
      <w:r>
        <w:t xml:space="preserve"> just with areas of concern. He that believes that the battle shall be saved. I can run to a very simple straw man. And that is. Well, Mark 16 from verse eight is an addition. No, that if you do that, a lot of other things will fall in line. So don't use that argument. I think the next statement is to look at the next issue is to look at the next statement. He that believes not shall be damned. How come the word baptized is not repeated? He that believes and is baptized shall be saved.</w:t>
      </w:r>
    </w:p>
    <w:p>
      <w:r>
        <w:t xml:space="preserve">He that believes not so, believing, belonging, not believing, not belonging. </w:t>
      </w:r>
      <w:r>
        <w:rPr>
          <w:i/>
        </w:rPr>
        <w:t>Does that work out? Huh? Huh?</w:t>
      </w:r>
      <w:r>
        <w:t xml:space="preserve"> All right, so Matthew 28, immersing them into the name of the Father, Son and the Spirit doesn't necessarily have to carry the baptismal water baptism concept. And Paul's first Corinthians 1:17 is very clear that even though we are baptized in the name of Jesus, Paul says it is not necessarily water baptism. So again, First Corinthians 1:17 is the clearest doctrinal statement on water baptism in the whole Bible. Not John's baptism. Don't forget, do not carry on John's baptism. Jesus. </w:t>
      </w:r>
      <w:r>
        <w:rPr>
          <w:i/>
        </w:rPr>
        <w:t>Okay, let me ask you. Please follow me.</w:t>
      </w:r>
      <w:r>
        <w:t xml:space="preserve"> What was Jesus's way of public identification with him? Was it whatever happened? </w:t>
      </w:r>
      <w:r>
        <w:rPr>
          <w:i/>
        </w:rPr>
        <w:t>Huh?</w:t>
      </w:r>
      <w:r>
        <w:t xml:space="preserve"> He was suffering and preaching. </w:t>
      </w:r>
      <w:r>
        <w:rPr>
          <w:i/>
        </w:rPr>
        <w:t>Are we correct? Huh?</w:t>
      </w:r>
      <w:r>
        <w:t xml:space="preserve"> That's public affirmation. He that will follow me was deny himself and carry his cross.</w:t>
      </w:r>
    </w:p>
    <w:p>
      <w:pPr>
        <w:pStyle w:val="Heading2"/>
      </w:pPr>
      <w:r>
        <w:t>Jesus Never Baptized: Cultural Relevance Then and Now</w:t>
      </w:r>
    </w:p>
    <w:p>
      <w:r>
        <w:t xml:space="preserve">Is that what he said? That's how you belong to us. </w:t>
      </w:r>
      <w:r>
        <w:rPr>
          <w:i/>
        </w:rPr>
        <w:t>You know,</w:t>
      </w:r>
      <w:r>
        <w:t xml:space="preserve"> he that is not against us, he's for us. He doesn't use water baptism at all. And he never baptized at all. But John 4, his disciples were baptizing people culturally relevant. </w:t>
      </w:r>
      <w:r>
        <w:rPr>
          <w:i/>
        </w:rPr>
        <w:t>Is that clear?</w:t>
      </w:r>
      <w:r>
        <w:t xml:space="preserve"> But not today. Today is different. So Matthew 28 doesn't create as much problem if we don't impose water unbaptized there. And Paul, without much ado speaker, silences us connecting those two worlds by saying, christ sent me not to baptize except we say, well he sent the 12, not Paul. Then you create a greater monster from trying to just be right. </w:t>
      </w:r>
      <w:r>
        <w:rPr>
          <w:i/>
        </w:rPr>
        <w:t>Are we here?</w:t>
      </w:r>
      <w:r>
        <w:t xml:space="preserve"> The thief on the cross did not need to do anything of such nature. He simply said, remember me when you enter. When we say thief, we mean the rebel when you enter your kingdom.</w:t>
      </w:r>
    </w:p>
    <w:p>
      <w:pPr>
        <w:pStyle w:val="Heading2"/>
      </w:pPr>
      <w:r>
        <w:t>Zacchaeus, the Woman at the Well, and the Centurion — Salvation Without Ceremony</w:t>
      </w:r>
    </w:p>
    <w:p>
      <w:r>
        <w:t xml:space="preserve">Luke 19 </w:t>
      </w:r>
      <w:r>
        <w:rPr>
          <w:i/>
        </w:rPr>
        <w:t>Am I correct?</w:t>
      </w:r>
      <w:r>
        <w:t xml:space="preserve"> Zacchaeus. Didn't require that salvation is coming to your house. Verse 9 to 10 All Jesus did to Zacchaeus is eating his house, right? </w:t>
      </w:r>
      <w:r>
        <w:rPr>
          <w:i/>
        </w:rPr>
        <w:t>Huh?</w:t>
      </w:r>
      <w:r>
        <w:t xml:space="preserve"> That's a good way of membership class. John 4 the woman at the well, did she affirm Jesus publicly without baptism? We have many other scenarios of people who did not have to do that, those sort of things to affirm Jesus. There were others. The Centurion. Luke 22:23 Sorry, Verse 47. He glorified God 23:47 Certainly this was a righteous man. Luke 23, verse 47, Matthew 27:54, Mark 1539. Truly he says this man was a son of God. There was nothing ceremonious or ceremonial done after. All. Right, let's see. 1 Peter 3. Aside from 18.</w:t>
      </w:r>
    </w:p>
    <w:p>
      <w:pPr>
        <w:ind w:left="720"/>
      </w:pPr>
      <w:r>
        <w:t>1 Peter 3:18-19</w:t>
        <w:br/>
        <w:t>For Christ also once suffered for sins. For all his narratives, the just for the unjust that he might bring us to God. Being put to death in the flesh, but quickened by the Spirit, by which also he went and preached into the Spirit in prison.</w:t>
      </w:r>
    </w:p>
    <w:p>
      <w:pPr>
        <w:pStyle w:val="Heading2"/>
      </w:pPr>
      <w:r>
        <w:t>Jesus's Baptism: Identification with John, Not Death-Burial-Resurrection</w:t>
      </w:r>
    </w:p>
    <w:p>
      <w:r/>
      <w:r>
        <w:rPr>
          <w:i/>
        </w:rPr>
        <w:t>Let me pause again</w:t>
      </w:r>
      <w:r>
        <w:t xml:space="preserve"> saying that Jesus's baptism was him identifying with his death burial Resurrection is far fetched, is stretched. It's a stretch, right? It works out in trying to synergize scripture. But it's not the text. Jesus did not go to baptized by John to signify his death, burial, resurrection. He was to identify with John. </w:t>
      </w:r>
      <w:r>
        <w:rPr>
          <w:i/>
        </w:rPr>
        <w:t>Is that clear?</w:t>
      </w:r>
      <w:r>
        <w:t xml:space="preserve"> And what John was saying, </w:t>
      </w:r>
      <w:r>
        <w:rPr>
          <w:i/>
        </w:rPr>
        <w:t>are we clear on that?</w:t>
      </w:r>
      <w:r>
        <w:t xml:space="preserve"> So whether it now becomes significant later on is a different ball game. Where we now say the word baptism is now used for belonging to Jesus, identified with his death, burial and resurrection. That is not water.</w:t>
      </w:r>
    </w:p>
    <w:p>
      <w:r/>
      <w:r>
        <w:rPr>
          <w:i/>
        </w:rPr>
        <w:t>Is that clear?</w:t>
      </w:r>
      <w:r>
        <w:t xml:space="preserve"> Romans 6, 3 and 4. These are the kind of synergies we do at times that can become injurious. It doesn't mean it's a lie. </w:t>
      </w:r>
      <w:r>
        <w:rPr>
          <w:i/>
        </w:rPr>
        <w:t>You know</w:t>
      </w:r>
      <w:r>
        <w:t xml:space="preserve"> that Jesus actually died for our sins. He rose from the dead for the sake and all that. But that's not what John's baptism was about. It was basically that the Messiah is coming. He baptized with the Holy Ghost. And John says, you do the baptism. He said, no, so that all things will be fulfilled. I must identify with what you are doing. I must show I belong to you. Which was what Jesus did. </w:t>
      </w:r>
      <w:r>
        <w:rPr>
          <w:i/>
        </w:rPr>
        <w:t>Does it make sense? Huh?</w:t>
      </w:r>
      <w:r/>
    </w:p>
    <w:p>
      <w:pPr>
        <w:pStyle w:val="Heading2"/>
      </w:pPr>
      <w:r>
        <w:t>1 Peter 3: Noah, the Ark, and the Figurative Use of Baptism</w:t>
      </w:r>
    </w:p>
    <w:p>
      <w:r>
        <w:t>All right, so look at this one Peter 3, by which he also went to the spirits in prison, which sometimes were disobedient, when once the long suffering of God waited in the days of Noah, while the ark was preparing, wherein few that its souls were saved by water or from water is a better way, because they were not saved by water, they were saved from it. The like figure whereunto baptism also doth now save us. Watch this. Not putting the role of the filth of the flesh, but the answer of a good conscience towards God by the resurrection of Jesus Christ, who is gone unto heaven and is on the right hand of God, angels and authorities and powers being made subject to him. Okay, so we have two things shown about Jesus. One, he descended in verse 19, right? And verse 18.</w:t>
      </w:r>
    </w:p>
    <w:p>
      <w:r>
        <w:t>Then he ascended, which means here what Peter is doing is reenacting the baptism account to show Jesus death and resurrection, which means he goes down, then he comes up. That will take him. Whether it's also a spiritual warfare narrative, what do I mean by that? That by using the seas waters, does that remind us of the water? Dark waters, which we could depict of hell, Hades, the place of the dead arising from the dead. He comes up to the earth. And that's what Peter is doing here. Peter is not giving any theological difference to the use of baptism. Rather he's using it in an idiomatic, queer, figurative way to talk about Jesus death, resurrection. This has been wrongly imposed upon with the thought that Peter is saying we're saved by Basil of water. There could be nothing more crazier than that.</w:t>
      </w:r>
    </w:p>
    <w:p>
      <w:pPr>
        <w:pStyle w:val="Heading2"/>
      </w:pPr>
      <w:r>
        <w:t>What to Do with Water Baptism Today: Cultural Context and Romans 14</w:t>
      </w:r>
    </w:p>
    <w:p>
      <w:r>
        <w:t>I use the word crazy. That's nothing close to what Peter is showing here. So what do we do with water baptism today? One, accept it as a cultural context of scripture to accept it that denominations are free to use it in whatever ways and manner they feel to identify people publicly. But it must not be given a theological expression that is to show salvation, to show the indwelling of the Spirit. That will be a deep seated error. So can a denomination choose not to use water baptism, especially where it is not culturally relevant or expressive? Some have thought that using baptism as an option is creating an imagined Christianity. Why should it be an option in our times? The issue is, why can it not be? Autobaptism is not a message, is not a doctrine of the church, lest we impose that upon it.</w:t>
      </w:r>
    </w:p>
    <w:p>
      <w:r>
        <w:t xml:space="preserve">I would suggest that we use Romans 14, where Paul says, if one eats, does it make him better? If one doesn't eat, does it make him worse? And so, which means that those who baptize with water and those who don't baptize with water should not bring out weapons against each other. They should just accept each other as the unbaptized believer and the baptized believer. But we all believe, right? So that should suffice with all believers. </w:t>
      </w:r>
      <w:r>
        <w:rPr>
          <w:i/>
        </w:rPr>
        <w:t>And let me say this, it looks interesting, but somehow we've also glorified speaking in tongues. That way that when somebody does not speak in tongues, he can't be a believer. In fact, somebody put it on Facebook years ago. I believe he has been delivered from that thing. Now, he said, jesus said, this sign shall follow them that believe.</w:t>
      </w:r>
      <w:r/>
    </w:p>
    <w:p>
      <w:pPr>
        <w:pStyle w:val="Heading2"/>
      </w:pPr>
      <w:r>
        <w:t>Speaking in Tongues, Serpents, and Not Making Favorites Mandatory</w:t>
      </w:r>
    </w:p>
    <w:p>
      <w:r/>
      <w:r>
        <w:rPr>
          <w:i/>
        </w:rPr>
        <w:t>That means one of the ways we know you're a believer is you speak in tongues. If you don't speak in tongues, you don't believe. So I now asked him, when last did he take up serpents? When last did he drink any deadly thing that didn't hurt him and then he goes numb? Stop saying things like that.</w:t>
      </w:r>
      <w:r>
        <w:t xml:space="preserve"> In Acts 8, they were saved, but they are not resurrection of the Holy Ghost. Paul's question in Ephesus also depicts that already. So we shouldn't use our favorites to make it mandatory </w:t>
      </w:r>
      <w:r>
        <w:rPr>
          <w:i/>
        </w:rPr>
        <w:t>learning something</w:t>
      </w:r>
      <w:r>
        <w:t xml:space="preserve"> so it shouldn't cause a problem. The truth is that we shouldn't put things in the words of Jesus that were never present at all. That leads us into First Corinthians 11. Was there an institutionalized ceremony for the church. Called water? The Holy Communion. </w:t>
      </w:r>
      <w:r>
        <w:rPr>
          <w:i/>
        </w:rPr>
        <w:t>Now, when this is, when.</w:t>
      </w:r>
      <w:r/>
    </w:p>
    <w:p>
      <w:pPr>
        <w:pStyle w:val="Heading2"/>
      </w:pPr>
      <w:r>
        <w:t>The Communion Table: Five Prominent Views and What People Think They Practice</w:t>
      </w:r>
    </w:p>
    <w:p>
      <w:r>
        <w:t xml:space="preserve">When this starts, the first thing is that people are just wondering, why? </w:t>
      </w:r>
      <w:r>
        <w:rPr>
          <w:i/>
        </w:rPr>
        <w:t>What's the point? Let us just be doing it.</w:t>
      </w:r>
      <w:r>
        <w:t xml:space="preserve"> Well, it's not like there's a problem. I've been in services and I took them. But I oftentimes say that where Scripture is misinterpreted, many times a major truth is lost. So the first things we need to resolve. </w:t>
      </w:r>
      <w:r>
        <w:rPr>
          <w:i/>
        </w:rPr>
        <w:t>Let me quickly check my notes.</w:t>
      </w:r>
      <w:r>
        <w:t xml:space="preserve"> About the communion table. Now, the bread and the wine. This is baptism. One second. All right, so we have five prominent views about. Let me just describe what I am talking about so that you don't make any mistake. It's what I have seen. Where from the Catholic church, the Protestant churches, Pentecostal movement. The pastor buys wafers or they have a wafer in the tray and they have very small cups of wine.</w:t>
      </w:r>
    </w:p>
    <w:p>
      <w:r>
        <w:t xml:space="preserve">And then they share it as the body and the blood of Jesus. And many times people believe that they are practicing what happened in Matthew 26, Mark 14 and Luke 22, when Jesus shared bread on the Passover. There are also those who believe that anywhere you see and they broke bread, as long as you see bread, that is the communion table. </w:t>
      </w:r>
      <w:r>
        <w:rPr>
          <w:i/>
        </w:rPr>
        <w:t>In fact, it has been driven as much as saying that the reason why the eyes of those on the road to Emmaus, Cleopas, probably his wife and those in his house, how did their eyes open in Luke 24:31 is because as soon as Jesus took the communion with them. Wow. So some have even said the communion brings revelation very deep.</w:t>
      </w:r>
      <w:r>
        <w:t xml:space="preserve"> So Acts 2:42. They continue steadfastly in the apostles doctrine and breaking of bread.</w:t>
      </w:r>
    </w:p>
    <w:p>
      <w:pPr>
        <w:pStyle w:val="Heading2"/>
      </w:pPr>
      <w:r>
        <w:t>The Five Views: Catholic, Lutheran, Reformed, Baptist, and Pentecostal</w:t>
      </w:r>
    </w:p>
    <w:p>
      <w:r>
        <w:t xml:space="preserve">So they assume that one of the practice of the early church is to share communion can go on. </w:t>
      </w:r>
      <w:r>
        <w:rPr>
          <w:i/>
        </w:rPr>
        <w:t>So this is what I believe people think they are doing and they persist they do it, but just that the wayfar is not breaking read. Am I right? Is it. Is it that just disappears? I think before so disappointed. Nothing to chew, right?</w:t>
      </w:r>
      <w:r>
        <w:t xml:space="preserve"> So the Roman Catholic Church calls it the substantial presence of Christ. They believe that when you hold the bread, you are literally holding the bread. Bread, the body of Christ as we are going to see. Every other denomination are just grandchildren of that thinking. The Lutheran says, though very careful, they call it in with and under Christ. The Reformed calls it the real presence of Christ. Even though they can be careful. The Baptists say it's a memorial just to remember Christ.</w:t>
      </w:r>
    </w:p>
    <w:p>
      <w:r/>
      <w:r>
        <w:rPr>
          <w:i/>
        </w:rPr>
        <w:t>So symbolic, the Pentecostal says, is healing. If it's not so, how are we Pentecostals? Our own must be different. We are Holy Spirit people.</w:t>
      </w:r>
      <w:r>
        <w:t xml:space="preserve"> All right, so you have. So then we look at Paul's description 1st Corinthians 10 to 11. And so they believe that Paul was developing the Lord's Supper from Jesus Last Supper as we call it. That what Paul was now doing was giving a new meaning to the bread and the wine at the table of Jesus. Believing that Jesus instituted a ceremony to be repeated by the church. Unfortunately, except we're not looking at the text. So we have two things now. We have a belief system and then we have the text. Very difficult because belief systems often stay in our minds longer. But the text must be delivered from the power of belief systems.</w:t>
      </w:r>
    </w:p>
    <w:p>
      <w:pPr>
        <w:pStyle w:val="Heading2"/>
      </w:pPr>
      <w:r>
        <w:t>Paul's Words on the Communion: No Sacrament in the Book of Acts</w:t>
      </w:r>
    </w:p>
    <w:p>
      <w:r>
        <w:t>The first thing is that there is always defined traditions among Churches and denominations. What did Jesus say exactly? Particularly Matthew, Mark and Luke. And Paul's words, firstly is that there was no sacrament of such at all. In the Book of Acts, we don't have one single incident where the Passover ceremony was observed. One single incident doesn't exist. That's the first challenge here. Whilst we can substantiate water baptism, used in many instances, not the communion that we say, The second instance is also to see that there was nowhere where the New Testament writers signified that the bread is the actual body of Jesus. That's not true. We are going to have to look at what Paul meant by bread. And if any text should Inform us, it's First Corinthians, chapter 10.</w:t>
      </w:r>
    </w:p>
    <w:p>
      <w:pPr>
        <w:pStyle w:val="Heading2"/>
      </w:pPr>
      <w:r>
        <w:t>1 Corinthians 10:16-17 — One Bread, One Body: The Unity of Jews and Gentiles</w:t>
      </w:r>
    </w:p>
    <w:p>
      <w:r>
        <w:t xml:space="preserve">Where, and I know people often ignore it, First Corinthians 10, where in verse 16 it says, the cup of blessing which we bless, is it not the communion of the blood of Christ? The bread which we break, is it not the communion of the body of Christ? For we being many, verse 17, and this follows Paul's argument, are one bread, one body. One bread, one body. So Paul depicts the bread symbolic of the body of Christ. So Paul's theology of the death burial of Jesus is to show the unity of Jews and Gentiles, which he calls one bread. And then he uses the communion. Now, when they say communion is gatherings, gatherings and fellowship. So we now have Paul talking about what today we refer to as Love Feast. </w:t>
      </w:r>
      <w:r>
        <w:rPr>
          <w:i/>
        </w:rPr>
        <w:t>I don't think it's just love Feast.</w:t>
      </w:r>
      <w:r>
        <w:t xml:space="preserve"> This is where believers come together.</w:t>
      </w:r>
    </w:p>
    <w:p>
      <w:pPr>
        <w:pStyle w:val="Heading2"/>
      </w:pPr>
      <w:r>
        <w:t>The Lord's Supper in the Ancient World: Eating Together as Worship</w:t>
      </w:r>
    </w:p>
    <w:p>
      <w:r>
        <w:t>We eat people, bring food and all that. So he connects it with what is called the Lord's Supper. I want you to pay very good attention. So let's get some things right. In the ancient world, food and eating together was one of such practices where it is done in worship to a deity, eating together of different people and persons, so they would dedicate that meal to that deity. So he comes to the Gentile world, meets a practice of people eating together. Look at the word he uses. The diepnon D, I, P, N, O, N, used for supper is not used for the Passover feast. So when they have such deities, they eat unto that deity. Now in Paul's work in the Gentile community, he therefore will recontextualize eating together of those that believe commonly.</w:t>
      </w:r>
    </w:p>
    <w:p>
      <w:r>
        <w:t xml:space="preserve">Then he will say, 1 Corinthians 1, when you come together, I say, not for verse 17, for the better, but for the worse. First of all, when you come together in the church, I hear there'll be divisions among you. And I partly believe so he says in verse 19. For there must also. </w:t>
      </w:r>
      <w:r>
        <w:rPr>
          <w:i/>
        </w:rPr>
        <w:t>I know I taught this at Open School of Ministry and I went over and over it again,</w:t>
      </w:r>
      <w:r>
        <w:t xml:space="preserve"> that they which are proved may be made manifest among you when you come together therefore into one place. This is not to eat the Lord's Daphne, the Lord's meal. This is not a trans. </w:t>
      </w:r>
      <w:r>
        <w:rPr>
          <w:i/>
        </w:rPr>
        <w:t>You know,</w:t>
      </w:r>
      <w:r>
        <w:t xml:space="preserve"> Paul knew. If Paul had known that we're going to do something to his reference to Jesus Passover, he probably would not have included it. So what he is describing here, let's go back to the Passover ceremony.</w:t>
      </w:r>
    </w:p>
    <w:p>
      <w:pPr>
        <w:pStyle w:val="Heading2"/>
      </w:pPr>
      <w:r>
        <w:t>The Passover Ceremony, the Exodus, and What Paul Found in the Gentile World</w:t>
      </w:r>
    </w:p>
    <w:p>
      <w:r>
        <w:t xml:space="preserve">The Passover ceremony will involve the lamb unleavened bread instituted in the Exodus usually has four cups and was to signify a remembrance of the Exodus story. Jesus now tells his disciples, this is my blood, this is my body, all right? And what was the significance, also in the Exodus was the fact that they came out of Egypt as one singular nation. They were to eat it in families. It wasn't to eat it privately. But what Paul has done in this instance is to look at an existing action, an existing practice of people eating together in the same space. And he now discovered that those who were wealthy, </w:t>
      </w:r>
      <w:r>
        <w:rPr>
          <w:i/>
        </w:rPr>
        <w:t>it's like, oh, some people bring indominudos, others would bring as a keter to bring, you know, and those who brought induminudus would be okay, some who brought nothing.</w:t>
      </w:r>
      <w:r/>
    </w:p>
    <w:p>
      <w:r>
        <w:t xml:space="preserve">And that was already causing the division in the church. That is not a reflection of the Passover at all. That is the Lord's Supper. Which means that if we are now eating, we are no longer Gentiles worshipping another God. We are now born again people, Christ followers. We should commit this particular eating together unto Jesus. </w:t>
      </w:r>
      <w:r>
        <w:rPr>
          <w:i/>
        </w:rPr>
        <w:t>Does it make sense? Huh?</w:t>
      </w:r>
      <w:r>
        <w:t xml:space="preserve"> Remember, one of the things Peter was accused of was eating with the Gentiles. Acts 11:1 2. To eat with is to show communion, familiarity and sameness. Paul is now saying to you, look, if you will not eat properly, then why eat at all? The essence of eating is to show a custom of oneness and service to a God. I'm going to read the anchor Yale Bible Dictionary and it talks about table fellowship.</w:t>
      </w:r>
    </w:p>
    <w:p>
      <w:pPr>
        <w:pStyle w:val="Heading2"/>
      </w:pPr>
      <w:r>
        <w:t>The Anchor Yale Bible Dictionary: Table Fellowship and Ancient Meal Customs</w:t>
      </w:r>
    </w:p>
    <w:p>
      <w:r>
        <w:t>The Diepnon D I P N O N Ancient and Meal Customs Dictionary on table fellowship, it says, ancient mill customs place a high premium, a higher premium on the symbolic value of table fellowship than is common in the modern Western world. To the ancients, sharing a meal was imbued with ritual meaning and signified the most solemn and intimate of social relationships. Such conventions were utilized in various social and religious associations and contributed to the development of the early Communion Christian males, early Christian communion males. Which means that there was already an existing custom of people showing association in a very solemn way of a common God they worship by eating together. Paul simply took that away from the Gentile world in the worship of other gods.</w:t>
      </w:r>
    </w:p>
    <w:p>
      <w:r>
        <w:t xml:space="preserve">To say, we can do this to Jesus when we come together to share fellowship and oneness, let's do it unto the Lord. That's the basic thing he's saying here. So why did he bring in the Passover? </w:t>
      </w:r>
      <w:r>
        <w:rPr>
          <w:i/>
        </w:rPr>
        <w:t>And that's why I was saying in a tutorial last night that pay attention to the details of what he used.</w:t>
      </w:r>
      <w:r>
        <w:t xml:space="preserve"> Maybe I should add a few things. One of them was one. There was no other place there was a reference to it. Not one. No other epistle nowhere. Not in the Book of Acts. Nothing at all is in the Book of Acts. Breaking of bread means to share food, right? The Passover had a particular time it was done. Breaking of bread means to share food. All right, now watch this. In 1 Corinthians 11, for in eating 21, everyone takes before order his own supper.</w:t>
      </w:r>
    </w:p>
    <w:p>
      <w:pPr>
        <w:pStyle w:val="Heading2"/>
      </w:pPr>
      <w:r>
        <w:t>Division at the Table: What Paul Was Actually Addressing</w:t>
      </w:r>
    </w:p>
    <w:p>
      <w:r>
        <w:t xml:space="preserve">And one is hungry, another is drunk, which means people are eating without sharing food. That is definitely not what we do in the service I described earlier. 22. What have you not houses to eat and to drink in? This cannot be the Passover. </w:t>
      </w:r>
      <w:r>
        <w:rPr>
          <w:i/>
        </w:rPr>
        <w:t>Do you understand? Aha.</w:t>
      </w:r>
      <w:r>
        <w:t xml:space="preserve"> Not despising the church of God. Look at next event. 22. And what? This is not the Passover. This is not the Lord's Passover at all. What shall I say to you? Should I praise you in this? I praise you not. So the first thing is that there is division. Please pay attention. Does that division reflect in how they were eating together? </w:t>
      </w:r>
      <w:r>
        <w:rPr>
          <w:i/>
        </w:rPr>
        <w:t>Huh? Pause, pause. Look up.</w:t>
      </w:r>
      <w:r>
        <w:t xml:space="preserve"> Let's look at sales Community church. Does it happen in church meetings? </w:t>
      </w:r>
      <w:r>
        <w:rPr>
          <w:i/>
        </w:rPr>
        <w:t>Huh? Okay.</w:t>
      </w:r>
      <w:r/>
    </w:p>
    <w:p>
      <w:r/>
      <w:r>
        <w:rPr>
          <w:i/>
        </w:rPr>
        <w:t>Are there places where friends who, you know, believe that they are in the same category, that they go together and don't take other brethren? You are sure who are the brethren?</w:t>
      </w:r>
      <w:r>
        <w:t xml:space="preserve"> This is what is addressing here. </w:t>
      </w:r>
      <w:r>
        <w:rPr>
          <w:i/>
        </w:rPr>
        <w:t>Do we go to parties? Today you have high table, so you won't sit there. They give you a seat there.</w:t>
      </w:r>
      <w:r>
        <w:t xml:space="preserve"> So he's saying, why create a high table and a low table? And some guys just be hanging in church watching your mouth in the same service. So why does he now bring him the last Lord's Passover that Jesus took? I received of the Lord that which I delivered unto you, that the Lord Jesus the same night pay attention. Which he was betrayed. Now let's look at significance here. </w:t>
      </w:r>
      <w:r>
        <w:rPr>
          <w:i/>
        </w:rPr>
        <w:t>So let me just get my notes clearly. Let's Pause a bit.</w:t>
      </w:r>
      <w:r/>
    </w:p>
    <w:p>
      <w:pPr>
        <w:pStyle w:val="Heading2"/>
      </w:pPr>
      <w:r>
        <w:t>1 Corinthians 10: The Lord's Table and the Table of Devils</w:t>
      </w:r>
    </w:p>
    <w:p>
      <w:r>
        <w:t xml:space="preserve">Is there any relationship between what is said in an earlier chapter? Chapter 10. Quickly, verse 21. Let's even start from 19. That the idol is anything, or that which is offered in sacrifice to idols is anything. The things that the Gentiles sacrifice, they sacrifice to devils and not to God. But I would not that you should have what fellowship is that Eating food? </w:t>
      </w:r>
      <w:r>
        <w:rPr>
          <w:i/>
        </w:rPr>
        <w:t>Huh?</w:t>
      </w:r>
      <w:r>
        <w:t xml:space="preserve"> Good. You cannot drink the cup of the Lord and the cup of devils. You cannot be particular of the Lord's table and the table of devils. That is, you cannot be eating the way people eat to other gods. </w:t>
      </w:r>
      <w:r>
        <w:rPr>
          <w:i/>
        </w:rPr>
        <w:t>Do you understand it? Huh? Do you understand it?</w:t>
      </w:r>
      <w:r>
        <w:t xml:space="preserve"> Let's keep reading. Do we provoke the Lord to jealousy? Are we stronger than he? All things are lawful for me, but all things are not experienced.</w:t>
      </w:r>
    </w:p>
    <w:p>
      <w:r>
        <w:t xml:space="preserve">All things are lawful for me, but all things are defined. Not let no man seek his own, but every man that's wealth whatever is sold in shambles. Eat, asking no questions for conscience sake, for there is Lord and fullness thereof. Temple Narrative if any of them that believe not bid you to a feast and you are disposed to go. Whatever I said before you eat, asking no questions for conscience sake. If any man say unto you he is offered in sacrifice to idols, which means that when they eat, it's part of worship. </w:t>
      </w:r>
      <w:r>
        <w:rPr>
          <w:i/>
        </w:rPr>
        <w:t>Do you get it now?</w:t>
      </w:r>
      <w:r>
        <w:t xml:space="preserve"> It says eat not for his sake. That showed it. For conscience sake. For the earth is the Lord's and the fullness thereof. Conscience shall say not thy own, but of the other. For why is my liberty judge of another man's conscience?</w:t>
      </w:r>
    </w:p>
    <w:p>
      <w:pPr>
        <w:pStyle w:val="Heading2"/>
      </w:pPr>
      <w:r>
        <w:t>Eating in Worship: The Connection Between 1 Corinthians 10 and 11</w:t>
      </w:r>
    </w:p>
    <w:p>
      <w:r>
        <w:t xml:space="preserve">That is, if you already know they are eating this feast unto another God, not because you have any respect to that God, yet is the Lord, but for the conscience of that person, do not eat. </w:t>
      </w:r>
      <w:r>
        <w:rPr>
          <w:i/>
        </w:rPr>
        <w:t>Are you following it now?</w:t>
      </w:r>
      <w:r>
        <w:t xml:space="preserve"> So you can see that there were feasts done in worship to other gods and his regular feast, good food. </w:t>
      </w:r>
      <w:r>
        <w:rPr>
          <w:i/>
        </w:rPr>
        <w:t>Are you learning something here?</w:t>
      </w:r>
      <w:r>
        <w:t xml:space="preserve"> So is there a connection between this and 1 Corinthians 11? There is. Good. So it's shown in shambles. It's a key context of 1 Corinthians 11. Another thing is that Matthew, Mark and Luke were written before 1 Corinthians. So Paul definitely had an oral account. Right? So Paul is not reading from a text when he says the Lord Jesus the night was betrayed.</w:t>
      </w:r>
    </w:p>
    <w:p>
      <w:r>
        <w:t>The meals in the ancient times and the pre modern era of the 1st century church typified a cultural demonstration of the worship of another God. When we eat together it meals, we belong together and we fellowship together. That's not the case today. Each one takes his own meal, dab none. And verse 21, his own dark nun. Which means it is not the popular Passover feast. So when Paul said, I received of the Lord, I've explained that to you. Doesn't mean Jesus told him. Simply means those who were eyewitnesses. Just the same way he mentioned Pilate and mentioned John the Baptist in Acts 13 and of course in Acts 19. Paul definitely heard that from eyewitnesses. So the concept of using bread for believers in 1 Corinthians 10 and 16 and 17, 1 Bread shows you the analogy is the gathering of believers.</w:t>
      </w:r>
    </w:p>
    <w:p>
      <w:pPr>
        <w:pStyle w:val="Heading2"/>
      </w:pPr>
      <w:r>
        <w:t>The Significance of the Passover Reference: Sharing With the One Who Betrayed</w:t>
      </w:r>
    </w:p>
    <w:p>
      <w:r>
        <w:t xml:space="preserve">First Corinthians 12, 13. It says by one Spirit that we are all baptized into one body. So let us look at the significance of bringing in the Passover. </w:t>
      </w:r>
      <w:r>
        <w:rPr>
          <w:i/>
        </w:rPr>
        <w:t>Are you ready? Huh? Are you ready?</w:t>
      </w:r>
      <w:r>
        <w:t xml:space="preserve"> So the first challenge is what is Paul solving? Division. What is he solving? Division among what else is he solving? Issues with idols. Good. So which means we are going to see everything present in the way they ate or ate. Is it going to be present the way they ate? Unrelated. Good. So let's deal with that. So Paul is saying, some are rich, some are divided. You show your division when you are eating. </w:t>
      </w:r>
      <w:r>
        <w:rPr>
          <w:i/>
        </w:rPr>
        <w:t>Is that also there?</w:t>
      </w:r>
      <w:r>
        <w:t xml:space="preserve"> Come on. The opening pages of this letter is about division. Was it showing when they came together to eat what they were eating? </w:t>
      </w:r>
      <w:r>
        <w:rPr>
          <w:i/>
        </w:rPr>
        <w:t>Is it wafers?</w:t>
      </w:r>
      <w:r>
        <w:t xml:space="preserve"> No.</w:t>
      </w:r>
    </w:p>
    <w:p>
      <w:r>
        <w:t xml:space="preserve">Is it enough to make you hungry or to be full the wafers? </w:t>
      </w:r>
      <w:r>
        <w:rPr>
          <w:i/>
        </w:rPr>
        <w:t>Except they take the wafers of the whole church.</w:t>
      </w:r>
      <w:r>
        <w:t xml:space="preserve"> What they were drinking was capable of making you drunken full. That's not the pentomic almost out of sight cup that we see. So he says the Lord Jesus, the night in which he was betrayed. Effective word there which he was betrayed. Right. He was betrayed. Right. He took bread and when he had given thanks, he broke it and said, take it. Is my body broken for you? Do this remembrance of me. The same manner he took the cup, this cup using my blood, which drink it in remembrance of me. So what's the relevance? Jesus shared food with someone who betrayed him. </w:t>
      </w:r>
      <w:r>
        <w:rPr>
          <w:i/>
        </w:rPr>
        <w:t>Does that work out? Huh?</w:t>
      </w:r>
      <w:r>
        <w:t xml:space="preserve"> So you should share food with one another.</w:t>
      </w:r>
    </w:p>
    <w:p>
      <w:pPr>
        <w:pStyle w:val="Heading2"/>
      </w:pPr>
      <w:r>
        <w:t>"Unworthily" — An Adverb, Not an Adjective: Misuse of the Lord's Supper</w:t>
      </w:r>
    </w:p>
    <w:p>
      <w:r>
        <w:t xml:space="preserve">So often as you eat this bread and drink this cup, you do show the Lord's death till he comes. The Lord's death was such that he was magnanimous to all and shared himself to all. You shouldn't hold back from anyone because of the vision. </w:t>
      </w:r>
      <w:r>
        <w:rPr>
          <w:i/>
        </w:rPr>
        <w:t>Does that work out? Huh?</w:t>
      </w:r>
      <w:r>
        <w:t xml:space="preserve"> 27. Wherefore whosoever shall eat this bread and drink this cup of the Lord, don't forget bread and cup of the Lord is now what the Meal is tagged based on their new allegiance to Jesus, their new belief, he shall be guilty of the body and the blood of the Lord. The word unworthily. There is an adverb, not an adjective. Is an adverb that an action is taken. So what Paul is describing here is a misuse, or let's call it an abuse.</w:t>
      </w:r>
    </w:p>
    <w:p>
      <w:r>
        <w:t xml:space="preserve">Anaxios a n a x I O S E Revenue is an adverb that plays a major role. It's an adverb in 29 Again, an adverb inappropriately, unappropriately. Which means that you called it the Lord's supper. You are treating it like a feast for the gods, </w:t>
      </w:r>
      <w:r>
        <w:rPr>
          <w:i/>
        </w:rPr>
        <w:t>is that clear?</w:t>
      </w:r>
      <w:r>
        <w:t xml:space="preserve"> If it's a lost supper, you should share it. If it's a lost supper, no one should be forbidden. If it's a lost supper, even those who had offended you can give them pounded yam. </w:t>
      </w:r>
      <w:r>
        <w:rPr>
          <w:i/>
        </w:rPr>
        <w:t>There was one president of Nigeria who wanted to deal with someone. He went to his house and he asked him to make meal. The man did not know what was going on. In fact, the man that he did it to just passed on. The wife made pounded yam with a goosey soup. After they finished eating. It's a man's account.</w:t>
      </w:r>
      <w:r/>
    </w:p>
    <w:p>
      <w:r/>
      <w:r>
        <w:rPr>
          <w:i/>
        </w:rPr>
        <w:t>I'm saying they enjoyed. They were gisting, I think, took palm wine. As they were done, he brought out his visitation letter signed. He was the chairman of his party. He said, sign. Just said, that's why I came to it. So you know, I'm not fighting sign. The man quickly signed around for his life.</w:t>
      </w:r>
      <w:r>
        <w:t xml:space="preserve"> So Paul is saying you can't call this the Lord's supper and be acting like one who is eating it to other gods. </w:t>
      </w:r>
      <w:r>
        <w:rPr>
          <w:i/>
        </w:rPr>
        <w:t>Is that clear?</w:t>
      </w:r>
      <w:r>
        <w:t xml:space="preserve"> That's the unworthily. That's why he says we should examine ourselves, right? Verse 28. And as we eat and drink, either eats and drinks unworthily, anaxious eats and drinks to himself and not discerning the Lord's body. Is it the meal or the people? Is the meal or the people? First Corinthians 10 the body.</w:t>
      </w:r>
    </w:p>
    <w:p>
      <w:pPr>
        <w:pStyle w:val="Heading2"/>
      </w:pPr>
      <w:r>
        <w:t>Examine Yourself: Sharing, Not Sinning — What Paul Actually Meant</w:t>
      </w:r>
    </w:p>
    <w:p>
      <w:r>
        <w:t xml:space="preserve">So when you eat without consuming other believers, you are eating on what they need. </w:t>
      </w:r>
      <w:r>
        <w:rPr>
          <w:i/>
        </w:rPr>
        <w:t>Is that clear?</w:t>
      </w:r>
      <w:r>
        <w:t xml:space="preserve"> It's like doing something inappropriate, using your left hand to serve in subculture, things like that. That's what Paul is referring to here. For this cause many are weak, sickly among you and some sleep. So what people are saying is, </w:t>
      </w:r>
      <w:r>
        <w:rPr>
          <w:i/>
        </w:rPr>
        <w:t>oh, people into communion, check your heart. People are always bound and confessing their sins.</w:t>
      </w:r>
      <w:r>
        <w:t xml:space="preserve"> No, it's not at all. He's saying you examine Yourself, whether you are guilty of shaming those who don't have one, or guilty of not sharing food with people. </w:t>
      </w:r>
      <w:r>
        <w:rPr>
          <w:i/>
        </w:rPr>
        <w:t>You are fighting, you are beefing, Is that it? Are you following?</w:t>
      </w:r>
      <w:r>
        <w:t xml:space="preserve"> That's what he's referring to here. If we judge ourselves, we will not be judged.</w:t>
      </w:r>
    </w:p>
    <w:p>
      <w:r>
        <w:t xml:space="preserve">32 And when we are judged, we are chasten of the Lord that we should not be condemned with the world. Which means that. So that this feast will not be seen like the one done in the world. </w:t>
      </w:r>
      <w:r>
        <w:rPr>
          <w:i/>
        </w:rPr>
        <w:t>Is that very clear?</w:t>
      </w:r>
      <w:r>
        <w:t xml:space="preserve"> Wherefore, my brethren, when you come together to eat, wait for one another. </w:t>
      </w:r>
      <w:r>
        <w:rPr>
          <w:i/>
        </w:rPr>
        <w:t>Do you understand it now?</w:t>
      </w:r>
      <w:r>
        <w:t xml:space="preserve"> Wait, wait for one another. I mean, that's an instruction. </w:t>
      </w:r>
      <w:r>
        <w:rPr>
          <w:i/>
        </w:rPr>
        <w:t>Some of you rush food quickly.</w:t>
      </w:r>
      <w:r>
        <w:t xml:space="preserve"> So wherefore, my brethren, when you come together to tie. And if any man hunger, this cannot be the communion. Hunger. </w:t>
      </w:r>
      <w:r>
        <w:rPr>
          <w:i/>
        </w:rPr>
        <w:t>How can you say, I'm so hungry. I hope that the communion served today I will be okay.</w:t>
      </w:r>
      <w:r>
        <w:t xml:space="preserve"> People think they are not okay. Let him eat at home. </w:t>
      </w:r>
      <w:r>
        <w:rPr>
          <w:i/>
        </w:rPr>
        <w:t>Can you see it?</w:t>
      </w:r>
      <w:r>
        <w:t xml:space="preserve"> That you may come together for condemnation. </w:t>
      </w:r>
      <w:r>
        <w:rPr>
          <w:i/>
        </w:rPr>
        <w:t>You are hungry, Eat at home.</w:t>
      </w:r>
      <w:r>
        <w:t xml:space="preserve"> Now look at that. 30.</w:t>
      </w:r>
    </w:p>
    <w:p>
      <w:pPr>
        <w:pStyle w:val="Heading2"/>
      </w:pPr>
      <w:r>
        <w:t>Discerning the Lord's Body: The People, Not the Wafer</w:t>
      </w:r>
    </w:p>
    <w:p>
      <w:r>
        <w:t>For this cause, some are sickly, some die. For what cause? Not discerning the Lord's body. So among the lost body, we have weak people, rich, poor, disadvantaged. Where we don't care for one another, look out for one another. People will fall, sick, weak, luckily, and die. Not that when people take the wafer and they have sin in their lives and take the bread, so that's the wafer already, and they will be dying. That has never happened to anybody before. So why create a mystery out of nothing? So basically, again, a show of Paul using a customary practice of eating together to demonstrate how we can show love and unity in the church. So is there anything out of place in the church? Sharing wafers and wine in small bottles or small corpse? Nope. As long as it works for them.</w:t>
      </w:r>
    </w:p>
    <w:p>
      <w:r>
        <w:t xml:space="preserve">It works for them to be healed, healing ministry. It works for them to just remember Jesus, forgive their sins. Great. It works for them. I mean, you can, but don't. See, Jesus told you to do it. I don't say Paul told you to do it. That's what you should not say. Because it doesn't align with theology of First Corinthians 11 and 10 and the Passover feast. </w:t>
      </w:r>
      <w:r>
        <w:rPr>
          <w:i/>
        </w:rPr>
        <w:t>Are we good?</w:t>
      </w:r>
      <w:r>
        <w:t xml:space="preserve"> All right. Okay. Let me quickly address something someone said the other day about lifting up of hands. Whether lifting of hands, whether it's another cultural context. No, it's not. Lifting of hands was instructed by Paul in 1st Timothy, chapter 2 and verse 8. 1St Simon 2 and 8 I will therefore that men pray everywhere for somebody.</w:t>
      </w:r>
    </w:p>
    <w:p>
      <w:pPr>
        <w:pStyle w:val="Heading2"/>
      </w:pPr>
      <w:r>
        <w:t>Lifting of Hands: Not Cultural Context but an Instruction in Scripture</w:t>
      </w:r>
    </w:p>
    <w:p>
      <w:r>
        <w:t>I say he's talking to men Lifting up holy hands without wrath and doubt that means that women should not pray. That's the but then, within the Old Testament context we do have the concept of lifting of hands expressions of praise and gratitude and</w:t>
      </w:r>
    </w:p>
    <w:p>
      <w:pPr>
        <w:ind w:left="720"/>
      </w:pPr>
      <w:r>
        <w:t>Psalm 28:2</w:t>
        <w:br/>
        <w:t>Psalm 28:2 hear the voice of my supplication when I cry to thee when I lift up my hands towards thy Holy Oracle</w:t>
      </w:r>
    </w:p>
    <w:p>
      <w:r>
        <w:t>Lamentations 3:41.</w:t>
      </w:r>
    </w:p>
    <w:p>
      <w:pPr>
        <w:ind w:left="720"/>
      </w:pPr>
      <w:r>
        <w:t>Psalm 63:4</w:t>
        <w:br/>
        <w:t>Psalm 63 Verse 4 I lift up my hands in thy name Verse 4</w:t>
      </w:r>
    </w:p>
    <w:p>
      <w:pPr>
        <w:ind w:left="720"/>
      </w:pPr>
      <w:r>
        <w:t>Psalm 141:1-2</w:t>
        <w:br/>
        <w:t>Psalm 141 Verse 1 Verse 2 Sorry my hands lifting up my hands as the evening let the prayer set forth before thee be as incense lifting up my hands as the evening sacrifice.</w:t>
      </w:r>
    </w:p>
    <w:p>
      <w:pPr>
        <w:pStyle w:val="Heading2"/>
      </w:pPr>
      <w:r>
        <w:t>Solomon's Dedication, Moses, and the Practice of Worship</w:t>
      </w:r>
    </w:p>
    <w:p>
      <w:r>
        <w:t>Then we look at the dedication of Solomon's temple 2nd Chronicles 6 that should be verse 12 through to 13 I put the ark wherein is 12 sorry. And he stood before the altar of the Lord in the presence of all the congregation of Israel and spread forth his hands I was going to read 1st Kings 8:22 actually 8:22 spread forth his hands toward heaven Exodus 9:33 33 as well Moses stretched forth his hands towards the Lord Ezra 9:5 well other significance like Exodus 17 battle 2:11 and 12 Nehemiah 8:6 and bless the Lord the great God and all the people answered Amen and Amen lifting up their hands and they bowed their heads and worshiped the Lord.</w:t>
      </w:r>
    </w:p>
    <w:p>
      <w:r>
        <w:t xml:space="preserve">So they bowed their heads and worshiped they knelt down were all customary practices in 1 Corinthians 12 oh, sorry where all practice of worship 1st Corinthians 14 will fall down on his face and worship God. Right? So which means that there were shows of adoration just the same way we raise our voice and we shout because of raising the hands is a its crosses is across all the instructions in Scriptures in the worship of God. Paul I said is it just a cultural thing? No, it's not a cultural thing. It's an instruction to raise hands particularly in the worship of God in his temple. We also had Jesus sometimes just lifts his hands and the blessings the people can go on and on. So it's not a cultural context at all. </w:t>
      </w:r>
      <w:r>
        <w:rPr>
          <w:i/>
        </w:rPr>
        <w:t>Now can it be equated with dancing?</w:t>
      </w:r>
      <w:r/>
    </w:p>
    <w:p>
      <w:pPr>
        <w:pStyle w:val="Heading2"/>
      </w:pPr>
      <w:r>
        <w:t>Worship, Dancing, and the Distinction Between Joy and Entertainment</w:t>
      </w:r>
    </w:p>
    <w:p>
      <w:r>
        <w:t xml:space="preserve">The truth is that the church also rejoices. The only thing is that the joy and rejoicing of the church is not an entertainment one. It's not an adoption of a cultural way of regrin ourselves and all that. No, that's not what it is. </w:t>
      </w:r>
      <w:r>
        <w:rPr>
          <w:i/>
        </w:rPr>
        <w:t>Some have asked, well, but in the Old Testament, did they not do such kind of dancing and dances which they adopted from existing cultures around.</w:t>
      </w:r>
      <w:r>
        <w:t xml:space="preserve"> Yeah, right, you're wrong. But the thing is that there were certain things that were not to be done in God's house and in God's tabernacle, which had to do with the kind of reverence and distinction in our worship of God, different from the gods around the world. And typically, </w:t>
      </w:r>
      <w:r>
        <w:rPr>
          <w:i/>
        </w:rPr>
        <w:t>like I love to say,</w:t>
      </w:r>
      <w:r>
        <w:t xml:space="preserve"> when you now come to the New Testament, we see the Lord Jesus and the church.</w:t>
      </w:r>
    </w:p>
    <w:p>
      <w:r>
        <w:t>Someone said that, well, what about use of instruments? The use of instruments used in the background in the early church, that's not an issue. It's a case of what does worship mean to us today? Worship and praise of God is to show adoration, is to show respect all which is represented by the instruction to raise our hands to bow our knees and of course to rejoice. But it is not within the ambit of oh, let's just be excited, let's have fun, let's do who has the best of dances and all that. That becomes very worldly. So a church was very careful in how it adopts such practices around the world because there will be no unique difference in what people do in parties and what we do in the house of the Lord. And that's as simple as it is any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