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w:t>
      </w:r>
    </w:p>
    <w:p>
      <w:pPr>
        <w:pStyle w:val="Heading2"/>
      </w:pPr>
      <w:r>
        <w:t>Hermeneutical Principles and the Purpose of Scripture</w:t>
      </w:r>
    </w:p>
    <w:p>
      <w:r>
        <w:t xml:space="preserve">Romans 15:4. For the sake of custom, orthodox, we look at our methods. </w:t>
      </w:r>
      <w:r>
        <w:rPr>
          <w:i/>
        </w:rPr>
        <w:t>You know, we came up with methods of studying and I call it very basic sometimes. Next month I will introduce a new way. No, no. An upgraded way. That's not a new way. What? New can be misleading. But, but that will not be in the services, in the regular services. Just be here. So we'll now introduce it gradually into. We'll replace those seven, eight things gradually moves ahead already.</w:t>
      </w:r>
      <w:r>
        <w:t xml:space="preserve"> Number one, Bible is a book of text. Number two, we'll make it like three or four then. That's. That's the job of a pastor really, to help you study the Bible more effectively. And that's it. Romans 15:4.</w:t>
      </w:r>
    </w:p>
    <w:p>
      <w:pPr>
        <w:ind w:left="720"/>
      </w:pPr>
      <w:r>
        <w:t>Romans 15:4</w:t>
        <w:br/>
        <w:t>For most of our things were written aforetime were written for our learning, that we, through patience and comfort of the scriptures might have hope.</w:t>
      </w:r>
    </w:p>
    <w:p>
      <w:pPr>
        <w:ind w:left="720"/>
      </w:pPr>
      <w:r>
        <w:t>2 Timothy 3:16</w:t>
        <w:br/>
        <w:t>Second Timothy 3:16 says, All Scripture is given by inspiration of God. Sportive, production, reproof, correction, instruction in righteousness.</w:t>
      </w:r>
    </w:p>
    <w:p>
      <w:pPr>
        <w:ind w:left="720"/>
      </w:pPr>
      <w:r>
        <w:t>1 Corinthians 10:11</w:t>
        <w:br/>
        <w:t>First Corinthians, chapter 10. And verse 11 says, these things happen to them as examples written for admonition upon whom the hands of the world are come.</w:t>
      </w:r>
    </w:p>
    <w:p>
      <w:r>
        <w:t>There will be no reason why any true student of scriptures will neglect the Old Testament for whatever reasons. There will be no reason for it because the New Testament always points us back to the Old Testament. I'm not just talking about the center reference modules where you believe, okay, Paul is quoting thus saith the Lord. Or it is written just reading it, you know, you are. It's like, was this someone was.</w:t>
      </w:r>
    </w:p>
    <w:p>
      <w:pPr>
        <w:pStyle w:val="Heading2"/>
      </w:pPr>
      <w:r>
        <w:t>Contextualizing the Old Testament in New Testament Writings</w:t>
      </w:r>
    </w:p>
    <w:p>
      <w:r/>
      <w:r>
        <w:rPr>
          <w:i/>
        </w:rPr>
        <w:t>There's one of these movies I like. What's the King of Boys one and two? You know, and someone told me that. Do I know that it's actually not plagiarized, but themes and the characters were reformatted from another movie made in Hollywood. And you know, it's not a crime. It's just a literary device where I'm writing about something and I'm contextualizing it to a particular audience.</w:t>
      </w:r>
      <w:r/>
    </w:p>
    <w:p>
      <w:r>
        <w:t xml:space="preserve">So now think about the New Testament writer like that. He is not necessarily going to say I am writing from Isaiah, but his reading of Isaiah is what has informed. </w:t>
      </w:r>
      <w:r>
        <w:rPr>
          <w:i/>
        </w:rPr>
        <w:t>Do you know what I'm talking about? Who can tell me a movie like that? You know, sorry, I'm a bit into movies. So every. You think you're thinking of something. You know, it's been said many times that many of the blockbuster Nigerian movies took their thing from Hollywood. Do I disagree? I'm. I'm a fan. Sorry, I have a. I think I discussed it with you, right? That I, I. No no, don't worry. I'm into more biopics and, you know, epics. Looking at culture a whole lot. Somebody who was a little bit observant now said something that he believes that one of the reasons why I'm interested in biopic's history of whatever culture, studying history is because I believe that the African culture is closer to the context of scripture than the modern culture. I said, you think very well. The only person made that connection, that person reach literally because it takes somebody who listens to know that this is where he's really going to make the connection. I like the so by time look at the African culture or you're writing from history. The aspect of us now trying to mirror a European American culture in our movies is absent because it's very original, you know, okay, you can actually re enact a movie and you are recontextualizing it to a culture so you don't have to quote like that in a large way.</w:t>
      </w:r>
      <w:r/>
    </w:p>
    <w:p>
      <w:r>
        <w:t xml:space="preserve">And I think it helps us if we see that the Bible is actually a piece of literature. It has a whole lot of thematic, you know, methods, I'm sorry, literary methods, which conveys its themes. </w:t>
      </w:r>
      <w:r>
        <w:rPr>
          <w:i/>
        </w:rPr>
        <w:t>So the same way some you say, I've seen this movie, but it's not. It's an American movie, I've seen this movie, it's a British movie. And it's. Oh, but they just change the characters, change the focus so that the lessons and themes can be applicable to the audience.</w:t>
      </w:r>
      <w:r/>
    </w:p>
    <w:p>
      <w:r>
        <w:t xml:space="preserve">And that is one of the ways a New Testament writer picks the Old Testament and recontextualizes it. People think that when we say that we mean they change the meaning. No, it's because the audience has changed. Audience determines interpretation. No doubt, </w:t>
      </w:r>
      <w:r>
        <w:rPr>
          <w:i/>
        </w:rPr>
        <w:t>you know,</w:t>
      </w:r>
      <w:r>
        <w:t xml:space="preserve"> but audience does not change the original meaning of a text, but it determines the way you interpret it. So interpretation can have a multi layer thing. It could be this is the original mean, this is the language, this is the grammar. But it to you, right application is important. Right? Application becomes only valid when the originality is not eroded or contrasted. So we've come to say that there are ways to read the Old Testament. And one of the challenges we have is the modern world.</w:t>
      </w:r>
    </w:p>
    <w:p>
      <w:pPr>
        <w:pStyle w:val="Heading2"/>
      </w:pPr>
      <w:r>
        <w:t>Modern Challenges and Filling Theological Gaps</w:t>
      </w:r>
    </w:p>
    <w:p>
      <w:r/>
      <w:r>
        <w:rPr>
          <w:i/>
        </w:rPr>
        <w:t>I know yesterday in service I mentioned it that it looks like a passing statement that now I have a phone. Rather than pray in the spirit, I'll just call, you know, it looks like a subtle statement, but it's a very important statement. I have a phone, I can. Now I can, you know, and I remember the story of a church that they were under persecution, so they used to meet at different places for their different services, but they will not announce it. You have to be led by the Spirit to know where it will be. You know, that is really when to test what you know. Why distress? Why distress? I mean, put it on. I mean, put the flyer out.</w:t>
      </w:r>
      <w:r/>
    </w:p>
    <w:p>
      <w:r>
        <w:t>You know, the supernatural part of ministry is almost totally eroded by technology, even though technology will be complementary. So the same way if we change biblical meaning to suit modern terms rather than understand biblical truths to apply to modern terms, application can be very. I mean, can be. Can actually help out. Yeah, I do agree, but application should not be a replacement of the originality.</w:t>
      </w:r>
    </w:p>
    <w:p>
      <w:r>
        <w:t xml:space="preserve">So. And like we often do when we don't understand things, </w:t>
      </w:r>
      <w:r>
        <w:rPr>
          <w:i/>
        </w:rPr>
        <w:t>and I can. I can tell you confidently that I saw something yesterday and some Christians were. The guy said, anybody who knows where people go to when they die is either a fool or is deluded. That's what he said. And Christians just went and attacked the guy. Whoa, whoa, whoa. The guy said rubbish because he was just, you know, being flimsy. I just felt that the truth is that much of our theology have not been able to answer it.</w:t>
      </w:r>
      <w:r/>
    </w:p>
    <w:p>
      <w:r>
        <w:t xml:space="preserve">So what we've done is to fill in the gaps. </w:t>
      </w:r>
      <w:r>
        <w:rPr>
          <w:i/>
        </w:rPr>
        <w:t>You know how you fill in the gaps, you know, where. You know when you do an exam and you now wonder why they give me five hours. You are done in 10 minutes and you are thinking, is there a problem? Did they want to say five minutes? The truth is that maybe you don't understand the questions. So you don't say, You don't see somebody beside you. You say, more paper. I don't know whether they do paper exam. You now be scared. I must write something. Ye and say, jack and J went up the hill. You know, just be writing. I just be writing. I just be writing.</w:t>
      </w:r>
      <w:r>
        <w:t xml:space="preserve"> So at the end of the day becomes theology. So sometimes it's just that, because there's been that lack of understanding, just fill in the gaps.</w:t>
      </w:r>
    </w:p>
    <w:p>
      <w:r>
        <w:t>And that's why we fill the gaps with Antichrist rapture. You know, it cut of a lot of, you know, purpose of what they call it. Just a lot of things that don't make sense. That what are you talking about? And you can't fit it into biblical truth. So let me give you an example. So we said, number one, the Bible is a book of text. Secondly, we said, find grammatical structure that explains what you are doing.</w:t>
      </w:r>
    </w:p>
    <w:p>
      <w:pPr>
        <w:pStyle w:val="Heading2"/>
      </w:pPr>
      <w:r>
        <w:t>Literary Structure in Genesis 1 and Genesis 2</w:t>
      </w:r>
    </w:p>
    <w:p>
      <w:r>
        <w:t>Now look at a typical one. Look at Genesis 1:1.</w:t>
      </w:r>
    </w:p>
    <w:p>
      <w:pPr>
        <w:ind w:left="720"/>
      </w:pPr>
      <w:r>
        <w:t>In the beginning, God created the heavens and the earth was without form and void.</w:t>
      </w:r>
    </w:p>
    <w:p>
      <w:r>
        <w:t xml:space="preserve">Typically, we believe that the writers of scripture wrote in sequential order. For me, I will have a simple problem. Because by the time I read chapter two, I know we've done this study. I now say I now saw it at chapter two, verse one. Why was it broken? Is chapter two, verse one a different thing? Were finished and all the host of them. So it looks like. Okay, if it's sequential, why couldn't you just have finished chapter one with chapter two, verse one? </w:t>
      </w:r>
      <w:r>
        <w:rPr>
          <w:i/>
        </w:rPr>
        <w:t>Are you following what I'm saying? Who's getting what I'm saying here?</w:t>
      </w:r>
      <w:r>
        <w:t xml:space="preserve"> So then you go to verse two on the seventh day. Then you go to now. So verse two flows, because we are still discussing this. Verse three, the Lord bless seven days. Why is this important? Because seven connects us back to chapter one, verse four and five, the first day. </w:t>
      </w:r>
      <w:r>
        <w:rPr>
          <w:i/>
        </w:rPr>
        <w:t>Are you following what I'm saying?</w:t>
      </w:r>
      <w:r>
        <w:t xml:space="preserve"> But then the next problem will be verse four.</w:t>
      </w:r>
    </w:p>
    <w:p>
      <w:pPr>
        <w:ind w:left="720"/>
      </w:pPr>
      <w:r>
        <w:t>These are the generations of the heavens and of the earth when they were created in the day.</w:t>
      </w:r>
    </w:p>
    <w:p>
      <w:r>
        <w:t>Now there is no doubt this cannot be sequential. So it's either we have two materials, right? Because they have the same theme. Chapter 2, verse 15 says, God may put man in the garden. Chapter 1 doesn't say that. Chapter 2 talks about garden. Chapter 1 doesn't say THAT. Chapter 2 now talks about God gave man a work to dress and keep the garden. Chapter one says in his image and likeness. Now, where they connect is important. But you can't say that these are not two materials exploring the same thing. They are. Either we have two writers or one writer writing two aspects of the same thing. But to call it sequential, no, it can't be so. But are they related? They are.</w:t>
      </w:r>
    </w:p>
    <w:p>
      <w:r>
        <w:t xml:space="preserve">In chapter one, we have. We don't have individuals. We have male and female. Chapter two has an individual. But chapter two also has an. </w:t>
      </w:r>
      <w:r>
        <w:rPr>
          <w:i/>
        </w:rPr>
        <w:t>What do you call it? This thing again, an overtone and undertone.</w:t>
      </w:r>
      <w:r>
        <w:t xml:space="preserve"> Where you find mankind, they now find one single Adam. So no doubt you can't ignore those things and say you understand the book. </w:t>
      </w:r>
      <w:r>
        <w:rPr>
          <w:i/>
        </w:rPr>
        <w:t>Who's following what I'm saying here? Are you following what I'm saying?</w:t>
      </w:r>
      <w:r/>
    </w:p>
    <w:p>
      <w:r>
        <w:t xml:space="preserve">So, which means that you do have a responsibility to look at the arrangements. So look at that chapter one again. In the beginning, God created the heavens and the earth, right? Now, if we follow thematic way Genesis is written and this is the opening of say a paragraph, then chapter two, verse four, these are the generations will look more like an introduction. </w:t>
      </w:r>
      <w:r>
        <w:rPr>
          <w:i/>
        </w:rPr>
        <w:t>Are you following what I'm saying?</w:t>
      </w:r>
      <w:r>
        <w:t xml:space="preserve"> An introduction or what we do in the modern world. A title, Chapter five, verse one. This is the book of generations of Adam. Title. Right? So chapter one, verse one, chapter two, verse four, chapter five, verse one. Then after Noah, chapter 10, verse one. Now these are generations. They look, you can see that there is this pattern of opening a discussion with the summary, </w:t>
      </w:r>
      <w:r>
        <w:rPr>
          <w:i/>
        </w:rPr>
        <w:t>who's learning, who's following this? You can see that.</w:t>
      </w:r>
      <w:r>
        <w:t xml:space="preserve"> So if we follow that, then you have chapter 10. I mentioned verse one already. Chapter 11, verse 10, Right? Then just at the back of your mind, you should have Matthew 11, right? The book of the Lord Jesus Christ, the son of David, the son of Abraham. Then he now explains how. </w:t>
      </w:r>
      <w:r>
        <w:rPr>
          <w:i/>
        </w:rPr>
        <w:t>Do you understand? Do you get it? Do you see it? Good.</w:t>
      </w:r>
      <w:r/>
    </w:p>
    <w:p>
      <w:pPr>
        <w:pStyle w:val="Heading2"/>
      </w:pPr>
      <w:r>
        <w:t>The Gap Theory and Cultural Vocabulary</w:t>
      </w:r>
    </w:p>
    <w:p>
      <w:r>
        <w:t>So if you go to Genesis 1:1, then let me tell you, filling the gap theory. In the beginning, God created the heavens and the earth. And the earth was without form and void. So we create a conjunction, which means after God created heaven and the heaven was not form and void, what must have happened? Then filling the gap theory comes in.</w:t>
      </w:r>
    </w:p>
    <w:p>
      <w:r/>
      <w:r>
        <w:rPr>
          <w:i/>
        </w:rPr>
        <w:t>I remember I read this in Dick's Bible. The first time was 1989. It was in Youth Foundations Library. So I saw it and I never heard it before. I had read other scientific and philosophical books about. I just okay for the first time. And I said, okay. Dix now said that they say there was God Christian on earth. Then Satan was in charge. Then Satan got upset with God, something like that. Then he hit the world, destroyed everything and all that.</w:t>
      </w:r>
      <w:r/>
    </w:p>
    <w:p>
      <w:r/>
      <w:r>
        <w:rPr>
          <w:i/>
        </w:rPr>
        <w:t>I was in a camp meeting when a man was speaking. And I knew obviously that this is where he got his thing from. He said that let us make mind our image after likeness. That means there was a man already. God now said, the next one we are going to do will be now. And he intelligently just went back and forth, back and forth.</w:t>
      </w:r>
      <w:r/>
    </w:p>
    <w:p>
      <w:r>
        <w:t xml:space="preserve">But this is where number three comes in. Two and three, find grammatical structure three. The words are not as English as they sound. So when we use beginning, for example, in our own term, the beginning is the start with no past. But beginning in the Hebrew culture or in the Hebrew language can refer to a time, a space of time or events. </w:t>
      </w:r>
      <w:r>
        <w:rPr>
          <w:i/>
        </w:rPr>
        <w:t>So I know we've done that story, so let's keep that quickly.</w:t>
      </w:r>
      <w:r>
        <w:t xml:space="preserve"> So the next statement is.</w:t>
      </w:r>
    </w:p>
    <w:p>
      <w:r>
        <w:t xml:space="preserve">And the echoes of that form and void. So there's. There's now that gap theory that the biblical writers were speaking about, a past that within thousands of years that happened. So, and the reason why this came up, I'll tell you, this particular teaching was to. </w:t>
      </w:r>
      <w:r>
        <w:rPr>
          <w:i/>
        </w:rPr>
        <w:t>I almost used.</w:t>
      </w:r>
      <w:r>
        <w:t xml:space="preserve"> This particular teaching was because of the evolution of Darwin's theory. Evolution is about evolution, right? So like I'm using the tautology Darwin's theory and theory of evolution so that, okay, how can we not explain fossils because we had already seen the earth was 6,000 years old or less than that then. So you see, how can we explain fossils? How do we explain dinosaurs? Because they are scientific facts.</w:t>
      </w:r>
    </w:p>
    <w:p>
      <w:pPr>
        <w:pStyle w:val="Heading2"/>
      </w:pPr>
      <w:r>
        <w:t>Greek versus Hebrew Thinking and Divine Intercession</w:t>
      </w:r>
    </w:p>
    <w:p>
      <w:r>
        <w:t xml:space="preserve">How do you explain, if you claim that the Earth is no more thousands of years, then you find in the Yoruba culture, the AUSA culture, the Igbo culture, history that goes into thousands of years, somehow, </w:t>
      </w:r>
      <w:r>
        <w:rPr>
          <w:i/>
        </w:rPr>
        <w:t>you know,</w:t>
      </w:r>
      <w:r>
        <w:t xml:space="preserve"> tell yourself. So to make the Bible sound more intelligent, you have to fill in the gaps and say, you see, there was a time because you are making the Bible answer a question it's not answering. So there are things I don't need the Bible to know about. I don't need the Bible for those things. So let's look at this typical one. How does this. How is this solved grammatically? I already mentioned the word in the beginning. Right, Good. The second is the word. And the earth was alpha and void. Now. </w:t>
      </w:r>
      <w:r>
        <w:rPr>
          <w:i/>
        </w:rPr>
        <w:t>But earlier this morning, I did a run. I mean, I've done this study way before, but I have to run through these checks again to be sure that there's no most modern commentaries, unfortunately.</w:t>
      </w:r>
      <w:r/>
    </w:p>
    <w:p>
      <w:r>
        <w:t xml:space="preserve">And this is what I was saying about the disconnect, </w:t>
      </w:r>
      <w:r>
        <w:rPr>
          <w:i/>
        </w:rPr>
        <w:t>if you remember 2002, I did say that we think in Greek for a Greek Bible translation of the Old Testament that has an Hebrew background. So. And I mentioned this in 2014 when we're doing the series on so great salvation about predestination foreknowledge election, that those phrases. And tomorrow we'll see something about it,</w:t>
      </w:r>
      <w:r>
        <w:t xml:space="preserve"> those phrases were limited to a Greek thinking. And because of that Greek thinking, the real understanding that the writers had was lost. So. And those who interpreted it in the 16th century now started saying God is discriminately choosing people to save and people not to save.</w:t>
      </w:r>
    </w:p>
    <w:p>
      <w:r>
        <w:t xml:space="preserve">Meanwhile, it's totally not the Hebrew thinking, because the Hebrew or the Israelites will say, what are you talking about? It's not within their culture the way they presented God within the Old Testament was somebody. </w:t>
      </w:r>
      <w:r>
        <w:rPr>
          <w:i/>
        </w:rPr>
        <w:t>This shouldn't offend you.</w:t>
      </w:r>
      <w:r>
        <w:t xml:space="preserve"> Was somebody who changed his mind. </w:t>
      </w:r>
      <w:r>
        <w:rPr>
          <w:i/>
        </w:rPr>
        <w:t>Are you following what I'm saying now?</w:t>
      </w:r>
      <w:r>
        <w:t xml:space="preserve"> Unfortunately, by the time we read from the New Testament, we just say his brother didn't know God, someone who changed his mind. And that is so frequent in Scripture. And I will say something very quickly at the back of that. What is the presentation? Why is God presented to Us in the Old Testament as someone who changed his mind because we've had this absolutism about God that nobody can stop him.</w:t>
      </w:r>
    </w:p>
    <w:p>
      <w:r>
        <w:t xml:space="preserve">If we just go do something, nobody can stop him, </w:t>
      </w:r>
      <w:r>
        <w:rPr>
          <w:i/>
        </w:rPr>
        <w:t>you know,</w:t>
      </w:r>
      <w:r>
        <w:t xml:space="preserve"> and all that whilst that is true because again, the danger of not putting everything together will mean that we can't even trust our lives with somebody who can change his mind tomorrow. </w:t>
      </w:r>
      <w:r>
        <w:rPr>
          <w:i/>
        </w:rPr>
        <w:t>You know, like one guy who flew to London to be an Arsenal player and then became a Chelsea player. So that just came up, you know.</w:t>
      </w:r>
      <w:r>
        <w:t xml:space="preserve"> You know, it's gap theory. I have to fill the gap. I have to fill the gap with something, </w:t>
      </w:r>
      <w:r>
        <w:rPr>
          <w:i/>
        </w:rPr>
        <w:t>you know,</w:t>
      </w:r>
      <w:r>
        <w:t xml:space="preserve"> is what is there someone's mind that you see and </w:t>
      </w:r>
      <w:r>
        <w:rPr>
          <w:i/>
        </w:rPr>
        <w:t>you know.</w:t>
      </w:r>
      <w:r>
        <w:t xml:space="preserve"> Absolutely. So now, what does that say? That brings in the kind of authority God gave to man in the earth. 1, 2. It also tells us why we pray.</w:t>
      </w:r>
    </w:p>
    <w:p>
      <w:r>
        <w:t xml:space="preserve">It also tells us that in prayer we actually dig deep to see how much God wants to do rather than see a God who is flimsy. </w:t>
      </w:r>
      <w:r>
        <w:rPr>
          <w:i/>
        </w:rPr>
        <w:t>Hope you get the point. Hope you get the point.</w:t>
      </w:r>
      <w:r>
        <w:t xml:space="preserve"> Because at the end of the day, Moses intercession was to fulfill God's will and God's plan. It looked like it's God who is changing his mind, but rather by the time you look at the figure of Speechemploy, you see it is man who is finding out what God could do or wants to do. So it becomes very strange to the Israelites when you start talking about God. He says something and just go and sit down and he makes decrees and stuff like that.</w:t>
      </w:r>
    </w:p>
    <w:p>
      <w:pPr>
        <w:pStyle w:val="Heading2"/>
      </w:pPr>
      <w:r>
        <w:t>The Disjunctive Waw and Grammatical Structure of Genesis 1:2</w:t>
      </w:r>
    </w:p>
    <w:p>
      <w:r>
        <w:t xml:space="preserve">So therefore, if we miss the grammar and miss the structure, we might miss to get to number four of it, which is about, oh, what text is referring to. We might also miss everything altogether. So what is missing here? </w:t>
      </w:r>
      <w:r>
        <w:rPr>
          <w:i/>
        </w:rPr>
        <w:t>So I deliberately checked in on couple of commentaries. I'm not a fan of commentaries, but I mean sometimes you are just compelled to look at the commentaries.</w:t>
      </w:r>
      <w:r>
        <w:t xml:space="preserve"> Now. The word used here, which is the opening statement of verse one, verse two. And the earth, right, is a disjunctive term which means that it is not a sequential thing. And the fact that usually if it's a conjunction, I will say what I'm going to use next will be a verb, something that was now done afterwards. But this is used with a noun.</w:t>
      </w:r>
    </w:p>
    <w:p>
      <w:r>
        <w:t xml:space="preserve">So which means the word here, Wow, W. A W in the Hebrew is prefixed to a noun, the earth. If I say and then I use a verb and a noun, that means I'm connecting with the earlier text. </w:t>
      </w:r>
      <w:r>
        <w:rPr>
          <w:i/>
        </w:rPr>
        <w:t>Are you following what I'm saying? Who's following what I'M saying here,</w:t>
      </w:r>
      <w:r>
        <w:t xml:space="preserve"> but this is a disjunction, so which means that this introduces a description. The earth we are referring to was without form and void. </w:t>
      </w:r>
      <w:r>
        <w:rPr>
          <w:i/>
        </w:rPr>
        <w:t>Do you get that?</w:t>
      </w:r>
      <w:r>
        <w:t xml:space="preserve"> So the hand describes the earth, not connects it with the first text in the sense of sequence. </w:t>
      </w:r>
      <w:r>
        <w:rPr>
          <w:i/>
        </w:rPr>
        <w:t>Who is following? Are you getting this? You are looking down. Do you understand what I just said?</w:t>
      </w:r>
      <w:r>
        <w:t xml:space="preserve"> Okay, now when you use. When you. When you are connecting two things, the.</w:t>
      </w:r>
    </w:p>
    <w:p>
      <w:r>
        <w:t xml:space="preserve">The first, if these texts are to be connected in sense of their sequential order, God created heaven and earth and afterwards. </w:t>
      </w:r>
      <w:r>
        <w:rPr>
          <w:i/>
        </w:rPr>
        <w:t>Do you understand?</w:t>
      </w:r>
      <w:r>
        <w:t xml:space="preserve"> The hand can be afterwards. That's a conjunction, right? </w:t>
      </w:r>
      <w:r>
        <w:rPr>
          <w:i/>
        </w:rPr>
        <w:t>Do you understand?</w:t>
      </w:r>
      <w:r>
        <w:t xml:space="preserve"> But if I am deliberately disconnecting the two things that I am not describing an action done earlier, and I just say the earth was without form and void. The earth and I and the V there, right? Which is what the and is? Waw is this conjunction? That is. It's not connecting, it's not a conjunction. It's rather separating the two things. Rather it's used to describe this noun or it's used or. Sorry, it prefixes. That's the right word. It prefixes the noun. The noun will be the earth, right? Is the earth a verb? </w:t>
      </w:r>
      <w:r>
        <w:rPr>
          <w:i/>
        </w:rPr>
        <w:t>Huh?</w:t>
      </w:r>
      <w:r>
        <w:t xml:space="preserve"> The earth is a noun.</w:t>
      </w:r>
    </w:p>
    <w:p>
      <w:r>
        <w:t xml:space="preserve">So if I am talking about an ongoing action, I will have used a conjunction, right? A conjunctive term, right? </w:t>
      </w:r>
      <w:r>
        <w:rPr>
          <w:i/>
        </w:rPr>
        <w:t>Do you get it?</w:t>
      </w:r>
      <w:r>
        <w:t xml:space="preserve"> But this is not a conjunctive term. It's the job that is this. It's. It doesn't connect verse one at all. So it therefore means that if this is so is the junctive, which is the Igbo use here shows us what we have said earlier, that to distinguish you summarize by the first words. </w:t>
      </w:r>
      <w:r>
        <w:rPr>
          <w:i/>
        </w:rPr>
        <w:t>Do you understand it now? Do you get it? Do you understand it? Okay, let's go again.</w:t>
      </w:r>
      <w:r>
        <w:t xml:space="preserve"> Genesis 5:1.</w:t>
      </w:r>
    </w:p>
    <w:p>
      <w:pPr>
        <w:ind w:left="720"/>
      </w:pPr>
      <w:r>
        <w:t>Genesis 5:1</w:t>
        <w:br/>
        <w:t>This is the book of revelation of the day. God created a man in the likeness of God made him.</w:t>
      </w:r>
    </w:p>
    <w:p>
      <w:r/>
      <w:r>
        <w:rPr>
          <w:i/>
        </w:rPr>
        <w:t>Okay, so what is it? No life created in them, right?</w:t>
      </w:r>
      <w:r>
        <w:t xml:space="preserve"> This is not sequence. The first sentence is a summary. </w:t>
      </w:r>
      <w:r>
        <w:rPr>
          <w:i/>
        </w:rPr>
        <w:t>Do you get it now?</w:t>
      </w:r>
      <w:r/>
    </w:p>
    <w:p>
      <w:pPr>
        <w:pStyle w:val="Heading2"/>
      </w:pPr>
      <w:r>
        <w:t>The Hebrew Ayah and Functional Purpose in Creation</w:t>
      </w:r>
    </w:p>
    <w:p>
      <w:r>
        <w:t xml:space="preserve">Just like Genesis 2, 4 is a summary, so the summary is God created the heavens and the earth. The earth he created was without form and void. </w:t>
      </w:r>
      <w:r>
        <w:rPr>
          <w:i/>
        </w:rPr>
        <w:t>Do you understand? Do you get it now?</w:t>
      </w:r>
      <w:r>
        <w:t xml:space="preserve"> So it is not a sequence. After he created then the earth. The idea people have is that the next statement is then the earth was without form and void, which means something happened. No, nothing happened. The earth is being described as without form and void. </w:t>
      </w:r>
      <w:r>
        <w:rPr>
          <w:i/>
        </w:rPr>
        <w:t>Do you understand it now? Aha.</w:t>
      </w:r>
      <w:r>
        <w:t xml:space="preserve"> And because of the. The absence of a verb, rather it's A noun. What comes after the earth was aya in the Hebrew H, A Y, A H. </w:t>
      </w:r>
      <w:r>
        <w:rPr>
          <w:i/>
        </w:rPr>
        <w:t>Trying to check my notes here. Give me a second. Okay, now,</w:t>
      </w:r>
      <w:r>
        <w:t xml:space="preserve"> so the Hebrew word ayahuasca. </w:t>
      </w:r>
      <w:r>
        <w:rPr>
          <w:i/>
        </w:rPr>
        <w:t>Just think about Exodus 3:14.</w:t>
      </w:r>
      <w:r/>
    </w:p>
    <w:p>
      <w:pPr>
        <w:ind w:left="720"/>
      </w:pPr>
      <w:r>
        <w:t>Exodus 3:14</w:t>
        <w:br/>
        <w:t>I am</w:t>
      </w:r>
    </w:p>
    <w:p>
      <w:r>
        <w:t xml:space="preserve">which is where you have I am what I am, which is I exist. So if that is the case and we say the earth was without form and void, we can comfortably say the earth is. </w:t>
      </w:r>
      <w:r>
        <w:rPr>
          <w:i/>
        </w:rPr>
        <w:t>Do you understand? You get it now?</w:t>
      </w:r>
      <w:r>
        <w:t xml:space="preserve"> The earth is. That's the word ayah. The earth is without form and void. Which earth? The earth that God is creating. Don't forget we said bara is not from nothing. And without form and void is nothing. It simply refers to chaos. So the earth that God was creating was or is chaotic. At this point, </w:t>
      </w:r>
      <w:r>
        <w:rPr>
          <w:i/>
        </w:rPr>
        <w:t>do you understand?</w:t>
      </w:r>
      <w:r>
        <w:t xml:space="preserve"> The challenge in our minds is science. When was this? Is it 6,000 years? Is it 10,000 years? No, it's not a scientific statement. What we are dealing with is more of the purpose of the earth than when the earth was created.</w:t>
      </w:r>
    </w:p>
    <w:p>
      <w:r>
        <w:t xml:space="preserve">So functionality is the focus here, which is theology, not materiality. Oh, science is material things, </w:t>
      </w:r>
      <w:r>
        <w:rPr>
          <w:i/>
        </w:rPr>
        <w:t>you know?</w:t>
      </w:r>
      <w:r>
        <w:t xml:space="preserve"> And this is not. The Bible is dealing with purpose. </w:t>
      </w:r>
      <w:r>
        <w:rPr>
          <w:i/>
        </w:rPr>
        <w:t>Is that clear? Is that clear?</w:t>
      </w:r>
      <w:r>
        <w:t xml:space="preserve"> So if I want to know the age of things, I'm not going to. The Bible is not going to help me because that will mean I want to front load science. No, I'm not doing that. Whatever was not in the mind of the writer is totally absent in the writing. </w:t>
      </w:r>
      <w:r>
        <w:rPr>
          <w:i/>
        </w:rPr>
        <w:t>Does this make sense? Huh?</w:t>
      </w:r>
      <w:r>
        <w:t xml:space="preserve"> So what people have done because they missed that. </w:t>
      </w:r>
      <w:r>
        <w:rPr>
          <w:i/>
        </w:rPr>
        <w:t>And this is very funny that for many years after that Darwin theory time, the large number of evangelical church believed it,</w:t>
      </w:r>
      <w:r>
        <w:t xml:space="preserve"> that there was a theory. There's a theory there in between Genesis 1 and Genesis 2. The one verse one and verse two.</w:t>
      </w:r>
    </w:p>
    <w:p>
      <w:r>
        <w:t>That was thousands of years. And where did that come from? It came from that lack of understanding of the Hebrew language. And also the sequence that because of the use of chapters and verses, we had assumed that one happened before the other. It need not be like that. And I showed you in Matthew 11 Matthew. Equally look at Matthew 11, Matthew wasn't writing sequence of verse one and two. No, he says</w:t>
      </w:r>
    </w:p>
    <w:p>
      <w:pPr>
        <w:ind w:left="720"/>
      </w:pPr>
      <w:r>
        <w:t>Matthew 1:1 (cited as Matthew 11)</w:t>
        <w:br/>
        <w:t>the book of the generation of Jesus Christ, the son of David, son of Abraham.</w:t>
      </w:r>
    </w:p>
    <w:p>
      <w:r>
        <w:t xml:space="preserve">So it starts from David to Abraham, right? It goes from David to Abraham. Then verse two cannot be sequential. It starts from where? Abraham. </w:t>
      </w:r>
      <w:r>
        <w:rPr>
          <w:i/>
        </w:rPr>
        <w:t>Do you understand it?</w:t>
      </w:r>
      <w:r>
        <w:t xml:space="preserve"> So verse one will be. Can we say the topic? </w:t>
      </w:r>
      <w:r>
        <w:rPr>
          <w:i/>
        </w:rPr>
        <w:t>Huh?</w:t>
      </w:r>
      <w:r>
        <w:t xml:space="preserve"> Answer no. Verse 2 will now be the explanation. </w:t>
      </w:r>
      <w:r>
        <w:rPr>
          <w:i/>
        </w:rPr>
        <w:t>Does it make sense? So now think about that.</w:t>
      </w:r>
      <w:r/>
    </w:p>
    <w:p>
      <w:pPr>
        <w:pStyle w:val="Heading2"/>
      </w:pPr>
      <w:r>
        <w:t>Re-evaluating Chapter Divisions and Grammatical Context</w:t>
      </w:r>
    </w:p>
    <w:p>
      <w:r>
        <w:t xml:space="preserve">Like Genesis 1, verse 1 and 2, Genesis 2, verse 4, which is where I started from that verse 1 and 3 should have been added to verse 31 of chapter 1. So that will form a paragraph on its own. Chapter two, verse four will now help us. </w:t>
      </w:r>
      <w:r>
        <w:rPr>
          <w:i/>
        </w:rPr>
        <w:t>Now, someone told me that is it possible for us to redo these chapters? I said, who would do it? We can work on it. And all that. I said, the two reasons why I will not engage it with you is not necessary. Number two, I don't want someone to come years later to tell me that the chapters were wrong. So let's just keep. Let's just keep doing what we are doing without putting anybody's name on it. Hope you get my point. I don't think you understand what I just said now.</w:t>
      </w:r>
      <w:r>
        <w:t xml:space="preserve"> So the.</w:t>
      </w:r>
    </w:p>
    <w:p>
      <w:r>
        <w:t xml:space="preserve">The moment we move Genesis 1, 1 and 2, we've moved from. This is disjunctive. It's not a conjunction. And then the ayah makes sense. The earth is which earth? The earth we are discussing is without form and void. So which means without form and void is now to explain verse one. </w:t>
      </w:r>
      <w:r>
        <w:rPr>
          <w:i/>
        </w:rPr>
        <w:t>Do you get it?</w:t>
      </w:r>
      <w:r>
        <w:t xml:space="preserve"> So which means that the very start of Scripture was chaotic. So it's not therefore out of space to see or place to see that the very end of it in Revelation 21 and 22 is about the new heaven and the earth. </w:t>
      </w:r>
      <w:r>
        <w:rPr>
          <w:i/>
        </w:rPr>
        <w:t>Is that clear? Does it make sense?</w:t>
      </w:r>
      <w:r>
        <w:t xml:space="preserve"> So in looking at the grammar and the structure, therefore will help us to reorder it, to look at it more grammatically in the way we reason this word. What does it change? It's like John 3:3,</w:t>
      </w:r>
    </w:p>
    <w:p>
      <w:pPr>
        <w:pStyle w:val="Heading2"/>
      </w:pPr>
      <w:r>
        <w:t>Exegesis of John 3:3–5 and "Born from Above"</w:t>
      </w:r>
    </w:p>
    <w:p>
      <w:pPr>
        <w:ind w:left="720"/>
      </w:pPr>
      <w:r>
        <w:t>John 3:3</w:t>
        <w:br/>
        <w:t>except man is born again. He cannot see the kingdom</w:t>
      </w:r>
    </w:p>
    <w:p>
      <w:r>
        <w:t xml:space="preserve">and the Word again. And God will all know it as per said will look like twice. Twice until newer translations are saying born anew close. But those who really understood the word anothim will say born from above. So it's comparative. Born from above, so it's comparative. Some will now put it in bracket from heaven. So the moment you hear from heaven and you hear from above and the next statement is born of the Spirit and it now includes the link so that the more you get so John just drops something and that I call it what he dropped in 3:5. </w:t>
      </w:r>
      <w:r>
        <w:rPr>
          <w:i/>
        </w:rPr>
        <w:t>Allow me to John.</w:t>
      </w:r>
      <w:r>
        <w:t xml:space="preserve"> Jesus said it in 5 is water. </w:t>
      </w:r>
      <w:r>
        <w:rPr>
          <w:i/>
        </w:rPr>
        <w:t>So you pause. I remember once Saudi Arduin church of Aladra for them in 1994. And I was teaching this text and I said that is not that. No, no. So that's not the right word. Somebody spoke before me was their convention at Antonio Village. So and I spoke there 90, 94. So it was a youth convention. So a woman now said that bottle of water is water baptism. You know that when you have water baptism, then the Holy Spirit will come on you. And just like Jesus, she just went on when she was done. You know, I was younger then, so I now. I now asked her. She was sitting there. I wore my white garment. So I said to her, I said that when you are born, the day you went inside the water, is it the water that gave birth to you? I said it in our presence. I look like a champion of the world that day. Of course, I don't do that again.</w:t>
      </w:r>
      <w:r>
        <w:t xml:space="preserve"> So, born of water.</w:t>
      </w:r>
    </w:p>
    <w:p>
      <w:pPr>
        <w:pStyle w:val="Heading2"/>
      </w:pPr>
      <w:r>
        <w:t>The Genesis Pattern of Water, Word, and Spirit</w:t>
      </w:r>
    </w:p>
    <w:p>
      <w:r>
        <w:t xml:space="preserve">The moment you understand the above, then you now see water. It will be water from. Okay, so where is water from above? That takes you to Genesis straight away that there were two kinds of water in Genesis. There was the chaotic 1 in Genesis 1:2. Then there was now the water of Eden. </w:t>
      </w:r>
      <w:r>
        <w:rPr>
          <w:i/>
        </w:rPr>
        <w:t>Are you learning something? I know that the opening statement of John takes you to Genesis immediately. Are you with me? Where he speaks about. Don't forget how we started. We said that you can redo a movie by using. We use the King of boys. You can review a movie by just changing the audience. Right? Good. So. And the characters. But you are using the same thing. So. But you will know by the introduction.</w:t>
      </w:r>
      <w:r/>
    </w:p>
    <w:p>
      <w:pPr>
        <w:ind w:left="720"/>
      </w:pPr>
      <w:r>
        <w:t>In the beginning, God created the heavens and the earth.</w:t>
      </w:r>
    </w:p>
    <w:p>
      <w:r/>
      <w:r>
        <w:rPr>
          <w:i/>
        </w:rPr>
        <w:t>There's nobody who doubts that is rephrasing Genesis 1.</w:t>
      </w:r>
      <w:r/>
    </w:p>
    <w:p>
      <w:pPr>
        <w:ind w:left="720"/>
      </w:pPr>
      <w:r>
        <w:t>So John 1:1, in the beginning was the Word. The Word was the God. The Word was God.</w:t>
      </w:r>
    </w:p>
    <w:p>
      <w:r/>
      <w:r>
        <w:rPr>
          <w:i/>
        </w:rPr>
        <w:t>So if. If you don't know anything at all, John is asking you to go and read where particularly Genesis 1.</w:t>
      </w:r>
      <w:r>
        <w:t xml:space="preserve"> So he talks about the light life talks about the Word became flesh and dwelt amongst us. The Word you find in Genesis 3:8, God was walking in the garden. </w:t>
      </w:r>
      <w:r>
        <w:rPr>
          <w:i/>
        </w:rPr>
        <w:t>So you also find John picking how many miracles again? Seven.</w:t>
      </w:r>
      <w:r>
        <w:t xml:space="preserve"> So which means that he uses the Genesis 1 theme. </w:t>
      </w:r>
      <w:r>
        <w:rPr>
          <w:i/>
        </w:rPr>
        <w:t>Are you there into Genesis 2 learning something, huh?</w:t>
      </w:r>
      <w:r>
        <w:t xml:space="preserve"> So John talks about a working word, a living word. Working word. The Word was working. Genesis 3:8. So by the time you see Genesis 3:3 born from above. Then it says water. It's water. Water, water, water.</w:t>
      </w:r>
    </w:p>
    <w:p>
      <w:r>
        <w:t xml:space="preserve">The waters of Eden. So the waters of Eden will explain the work of the Spirit. </w:t>
      </w:r>
      <w:r>
        <w:rPr>
          <w:i/>
        </w:rPr>
        <w:t>Does it make sense? And you know he uses water a lot for the spirit in John.</w:t>
      </w:r>
      <w:r>
        <w:t xml:space="preserve"> John 3:5, John 4, 10, 14, John 7:38. And the waters of the Spirit will be the Genesis 1:1:2, where the Spirit hovers underwater. That was dark and chaotic by Genesis 2, the water was now bringing life. So you have water, life, spirit interchangeably used in Genesis 1:2. </w:t>
      </w:r>
      <w:r>
        <w:rPr>
          <w:i/>
        </w:rPr>
        <w:t>Do you understand what I'm saying?</w:t>
      </w:r>
      <w:r>
        <w:t xml:space="preserve"> So that is how to read John 3, 3, 5. </w:t>
      </w:r>
      <w:r>
        <w:rPr>
          <w:i/>
        </w:rPr>
        <w:t>If you know that baptism, you're out of. You got it all wrong.</w:t>
      </w:r>
      <w:r>
        <w:t xml:space="preserve"> So the moment the grammar is lost, the structure is lost, any other thing you do afterwards is going to be out of place.</w:t>
      </w:r>
    </w:p>
    <w:p>
      <w:pPr>
        <w:pStyle w:val="Heading2"/>
      </w:pPr>
      <w:r>
        <w:t>Structural Codification and Cinematic Compression in Scripture</w:t>
      </w:r>
    </w:p>
    <w:p>
      <w:r>
        <w:t xml:space="preserve">So when we are reading the New Testament, we must know that the authors will use a typical skill. </w:t>
      </w:r>
      <w:r>
        <w:rPr>
          <w:i/>
        </w:rPr>
        <w:t>That's why I mentioned that a movie writer will do. I'll go again to say a movie we're doing. What are the concluding stages? Very tough one. And we're trying to merge three particular generations. Generations of the 1920s, 30s and 40s, generations of the 1960s and 70s, then the modern ones. That's a very tough task were now looking at. So we're going to have all of them almost in the same scenario. That's quite a skill. When you're going to do that, you require what will be called links, a link to each generation that will make you think back, think forward, think please.</w:t>
      </w:r>
      <w:r>
        <w:t xml:space="preserve"> So the same way the biblical writer does that, it just makes you read everything together.</w:t>
      </w:r>
    </w:p>
    <w:p>
      <w:r>
        <w:t xml:space="preserve">We want to talk about a singular institution that developed over time, but we want to tell it in one story. </w:t>
      </w:r>
      <w:r>
        <w:rPr>
          <w:i/>
        </w:rPr>
        <w:t>Are you following what I'm saying? You can't tell the story of something that had been on for 100 years in a two hour movie. It's going to be impossible. So you must employ a lot of skill to compress it. To compress it so much. So at the end of the day, there were so many shots, so many scenes, bringing them together, cutting, pasting, cutting, pasting.</w:t>
      </w:r>
      <w:r>
        <w:t xml:space="preserve"> Now, after doing all of that, imagine having to now explain all those things. You now want to teach it. You know, it's going to take a long time. You now break this down, break that down.</w:t>
      </w:r>
    </w:p>
    <w:p>
      <w:r/>
      <w:r>
        <w:rPr>
          <w:i/>
        </w:rPr>
        <w:t>For example, one of the scenes was about seven and a half minutes, but was taken from an interview that was actually a boxing match between two renowned Nigerians. I won't mention their names, that they fought each other. A boxing match was organized for the two of them and they are all now gentlemen in the society. So the two of them now told the story. Who won? Who did this, you know, and why Was the fight about a boy school? Why would boys fight? You should know why. How did you know why? So two. So now bringing the two together. One of the interviews was about one hour. The other interview was about 50 minutes. Then somebody else who was there about 30 minutes. So put out together, we are not going to compress it into seven and a half minutes. That's codified language, right?</w:t>
      </w:r>
      <w:r/>
    </w:p>
    <w:p>
      <w:r/>
      <w:r>
        <w:rPr>
          <w:i/>
        </w:rPr>
        <w:t>Now when you are done with that, so people watch it when they now watch it. Oh, then it will still leave you with questions, right? How come? How come? Then the narrator can now come up. That's the pastor, right? And now decodes for you. That is called two kinds of righteousness. Do you get it now?</w:t>
      </w:r>
      <w:r>
        <w:t xml:space="preserve"> That's what happens in biblical writings. So those who say scriptures explain scripture. True, with many exceptions. Why do you use strongs? The strongs use scripture. Strong simply went into the grammar employed by the writer and found out what it meant. And the moment you do that, you go into a whole lot of context. That will require a bit of research. </w:t>
      </w:r>
      <w:r>
        <w:rPr>
          <w:i/>
        </w:rPr>
        <w:t>I must mention this quickly, that we must quickly and hurriedly pardon my use of words,</w:t>
      </w:r>
      <w:r>
        <w:t xml:space="preserve"> separate Bible study from reading the Bible. They are not together.</w:t>
      </w:r>
    </w:p>
    <w:p>
      <w:pPr>
        <w:pStyle w:val="Heading2"/>
      </w:pPr>
      <w:r>
        <w:t>Bible Study versus Reading the Bible</w:t>
      </w:r>
    </w:p>
    <w:p>
      <w:r>
        <w:t xml:space="preserve">They are not even close. </w:t>
      </w:r>
      <w:r>
        <w:rPr>
          <w:i/>
        </w:rPr>
        <w:t>So I will say this along the line. What I've been saying to us in church.</w:t>
      </w:r>
      <w:r>
        <w:t xml:space="preserve"> If you are training people to be to study the scriptures and they don't have Greek and Hebrew material, you are joking. </w:t>
      </w:r>
      <w:r>
        <w:rPr>
          <w:i/>
        </w:rPr>
        <w:t>Like we used to say back then among world men, Un joking, joke. They just joking, you know.</w:t>
      </w:r>
      <w:r>
        <w:t xml:space="preserve"> And the person doesn't have books he's reading, doesn't have. </w:t>
      </w:r>
      <w:r>
        <w:rPr>
          <w:i/>
        </w:rPr>
        <w:t>What are you talking about? They are joking.</w:t>
      </w:r>
      <w:r>
        <w:t xml:space="preserve"> That's really study. </w:t>
      </w:r>
      <w:r>
        <w:rPr>
          <w:i/>
        </w:rPr>
        <w:t>Are you following what I'm saying now?</w:t>
      </w:r>
      <w:r>
        <w:t xml:space="preserve"> So now what is the implication of what we have said so far? Is the fact that by filling the gaps we recreate the Bible rather than finding out what translators did not include. </w:t>
      </w:r>
      <w:r>
        <w:rPr>
          <w:i/>
        </w:rPr>
        <w:t>Do you understand what I'm saying?</w:t>
      </w:r>
      <w:r>
        <w:t xml:space="preserve"> So that's what our job should be.</w:t>
      </w:r>
    </w:p>
    <w:p>
      <w:r>
        <w:t xml:space="preserve">And so this is the reason, for example, why we have questioned the terminologies of Old and New Testament. Wrongly used. </w:t>
      </w:r>
      <w:r>
        <w:rPr>
          <w:i/>
        </w:rPr>
        <w:t>I'm still of the opinion that we need to. Not now. I'm not one that believes that convention should be broken just for breaking sake. Those who say they like to disrupt things, some folks just like to be different. No, but I've looked at it.</w:t>
      </w:r>
      <w:r>
        <w:t xml:space="preserve"> Would it have been safer if we stuck to the New Testament's description of Genesis to Malachi? </w:t>
      </w:r>
      <w:r>
        <w:rPr>
          <w:i/>
        </w:rPr>
        <w:t>I think so.</w:t>
      </w:r>
      <w:r>
        <w:t xml:space="preserve"> Because if we stick to the law, the prophets and the Psalms, it will help us not even group the books together. The only reason why the Lord and Samas were grouped together is one of Jesus. Otherwise you should look at the sequence. </w:t>
      </w:r>
      <w:r>
        <w:rPr>
          <w:i/>
        </w:rPr>
        <w:t>Are you following what I'm saying?</w:t>
      </w:r>
      <w:r/>
    </w:p>
    <w:p>
      <w:pPr>
        <w:pStyle w:val="Heading2"/>
      </w:pPr>
      <w:r>
        <w:t>Covenant versus Testament: Berit and Diatheke</w:t>
      </w:r>
    </w:p>
    <w:p>
      <w:r>
        <w:t xml:space="preserve">The prophets and the Psalms will show you the application of the law. The law will give you the background of Prophets and the Psalms. So even grouping them together so that they will just answer to the cross can serve a noble purpose. The fact that we see how Jesus fulfills it. But by the time we now get to the nitty gritty of Christian living, we are going to encounter challenges. </w:t>
      </w:r>
      <w:r>
        <w:rPr>
          <w:i/>
        </w:rPr>
        <w:t>So now in our earlier books, I'm going to refer to two kinds of righteousness. And this is our God, his plans, fors and pursuits.</w:t>
      </w:r>
      <w:r>
        <w:t xml:space="preserve"> The use of Old and New Testament by modern terminologies has not helped in reading the Bible as a single book. The term Testament doesn't originate from any book of the Bible. The term Testament. So it began as a theology.</w:t>
      </w:r>
    </w:p>
    <w:p>
      <w:r/>
      <w:r>
        <w:rPr>
          <w:i/>
        </w:rPr>
        <w:t>When I say that it's a study, same way we talk about rapture and all these places, it's someone's study.</w:t>
      </w:r>
      <w:r>
        <w:t xml:space="preserve"> Today we say revelation gifts, use it in the Scripture, power gifts, where for the sake of understanding, people came up with theological terminology. The question now is, how helpful has it been in the Old Testament, which is the law, the prophets and the Psalms, the word is beric B E R I T which is a covenant. It deals more with a relationship. </w:t>
      </w:r>
      <w:r>
        <w:rPr>
          <w:i/>
        </w:rPr>
        <w:t>And when you read Covenant, I remember E.W. Kenyon in the blood covenant. And that got me thinking where he said that the modern Christian doesn't know what the covenant is. That where he now went to. And I mean, you see where I started with he now went to Africa, talked about one time I went to Congo.</w:t>
      </w:r>
      <w:r/>
    </w:p>
    <w:p>
      <w:r/>
      <w:r>
        <w:rPr>
          <w:i/>
        </w:rPr>
        <w:t>And the way they do it is that they slit yourself is a ritual.</w:t>
      </w:r>
      <w:r>
        <w:t xml:space="preserve"> So covenant is relational. But when you now look at Testament, it's relational. You now look at God and Israel, </w:t>
      </w:r>
      <w:r>
        <w:rPr>
          <w:i/>
        </w:rPr>
        <w:t>which I always say is prototype or archetype, right?</w:t>
      </w:r>
      <w:r>
        <w:t xml:space="preserve"> God and Israel. </w:t>
      </w:r>
      <w:r>
        <w:rPr>
          <w:i/>
        </w:rPr>
        <w:t>Exodus 24, verse 7 to 8, for example. Let's see that.</w:t>
      </w:r>
      <w:r/>
    </w:p>
    <w:p>
      <w:pPr>
        <w:ind w:left="720"/>
      </w:pPr>
      <w:r>
        <w:t>He took the book of the covenant read in the audience of the people, and they said all that the Lord has said we will do and be obedient.</w:t>
      </w:r>
    </w:p>
    <w:p>
      <w:r>
        <w:t>So there is a response to a covenant. There are terms of the covenant, there is a purpose of the covenant. What is it meant to do in Genesis 15, where God and Abraham had such, where you had the elements of the covenant, and God now reaffirmed to him what he was going to do to his seed, which happened in Egypt.</w:t>
      </w:r>
    </w:p>
    <w:p>
      <w:r>
        <w:t xml:space="preserve">So it's relational, </w:t>
      </w:r>
      <w:r>
        <w:rPr>
          <w:i/>
        </w:rPr>
        <w:t>Right?</w:t>
      </w:r>
      <w:r>
        <w:t xml:space="preserve"> It describes parties and their kind of relationship. Moses took the blood, sprinkled it on the people and said,</w:t>
      </w:r>
    </w:p>
    <w:p>
      <w:pPr>
        <w:ind w:left="720"/>
      </w:pPr>
      <w:r>
        <w:t>behold the blood</w:t>
      </w:r>
    </w:p>
    <w:p>
      <w:r/>
      <w:r>
        <w:rPr>
          <w:i/>
        </w:rPr>
        <w:t>I notice that this is exactly what happened when Joseph sat at the table,</w:t>
      </w:r>
      <w:r/>
    </w:p>
    <w:p>
      <w:pPr>
        <w:ind w:left="720"/>
      </w:pPr>
      <w:r>
        <w:t>behold the blood or the covenant which the Lord had made with you concerning all these words.</w:t>
      </w:r>
    </w:p>
    <w:p>
      <w:r>
        <w:t>So Jesus at the TABLE Use the same phrases.</w:t>
      </w:r>
    </w:p>
    <w:p>
      <w:pPr>
        <w:ind w:left="720"/>
      </w:pPr>
      <w:r>
        <w:t>This is the New Testament in my blood.</w:t>
      </w:r>
    </w:p>
    <w:p>
      <w:r/>
      <w:r>
        <w:rPr>
          <w:i/>
        </w:rPr>
        <w:t>Remember the movie writer, right? Who doesn't have to say it is written. All he does is that he uses the same theme, but because he has a different audience. Are you following what I'm saying?</w:t>
      </w:r>
      <w:r>
        <w:t xml:space="preserve"> So Jesus also sits down and talks to the 12, and eventually Paul says it to everyone. And he says,</w:t>
      </w:r>
    </w:p>
    <w:p>
      <w:pPr>
        <w:ind w:left="720"/>
      </w:pPr>
      <w:r>
        <w:t>this is the blood of the new covenant shed for the remission of sins of many. Drink it.</w:t>
      </w:r>
    </w:p>
    <w:p>
      <w:pPr>
        <w:ind w:left="720"/>
      </w:pPr>
      <w:r>
        <w:t>This is my body broken for you.</w:t>
      </w:r>
    </w:p>
    <w:p>
      <w:r/>
      <w:r>
        <w:rPr>
          <w:i/>
        </w:rPr>
        <w:t>And you will pause and say, this is Exodus, right?</w:t>
      </w:r>
      <w:r>
        <w:t xml:space="preserve"> So that means Jesus is announcing an Exodus. </w:t>
      </w:r>
      <w:r>
        <w:rPr>
          <w:i/>
        </w:rPr>
        <w:t>How? Well, we're not in Egypt again, remember the movie things? We're not in Egypt, but we are in Egypt.</w:t>
      </w:r>
      <w:r>
        <w:t xml:space="preserve"> We need redemption. We need an Exodus. Jesus is telling us there's a new Exodus and he uses the words of Moses. </w:t>
      </w:r>
      <w:r>
        <w:rPr>
          <w:i/>
        </w:rPr>
        <w:t>Are you following what I'm saying? Good.</w:t>
      </w:r>
      <w:r>
        <w:t xml:space="preserve"> So in that order. Therefore, a covenant is not like we use it in the Testament. So when they now translated it into the Greek language, they now use daiteke. D I A T H E K E Now, daiteke now was a classical Greek, </w:t>
      </w:r>
      <w:r>
        <w:rPr>
          <w:i/>
        </w:rPr>
        <w:t>Interestingly now meant your will, sometimes your last will. Strange.</w:t>
      </w:r>
      <w:r>
        <w:t xml:space="preserve"> And why was the Greek that is taking use? Because the culture is not Greek.</w:t>
      </w:r>
    </w:p>
    <w:p>
      <w:pPr>
        <w:pStyle w:val="Heading2"/>
      </w:pPr>
      <w:r>
        <w:t>Redemptive Context and Cultural Translation</w:t>
      </w:r>
    </w:p>
    <w:p>
      <w:r>
        <w:t xml:space="preserve">You will have to struggle to find that in other cultures. Now, it is not only that kind of word that has the challenge. </w:t>
      </w:r>
      <w:r>
        <w:rPr>
          <w:i/>
        </w:rPr>
        <w:t>Words like propitiation. Words like propitiation is not what I want to use.</w:t>
      </w:r>
      <w:r>
        <w:t xml:space="preserve"> Atonement. </w:t>
      </w:r>
      <w:r>
        <w:rPr>
          <w:i/>
        </w:rPr>
        <w:t>Atonement will mean someone is upset. Then when you want to pacify, you are now angry. They now bring a sacrifice, then you atone to the God.</w:t>
      </w:r>
      <w:r>
        <w:t xml:space="preserve"> But unfortunately, the problem with that is that the ceremony that is called the atonement. So we see that the atonement is when you accept someone, you are part. You are now brought together </w:t>
      </w:r>
      <w:r>
        <w:rPr>
          <w:i/>
        </w:rPr>
        <w:t>by, oh, the deity is upset. They now say, sorry, let's pacify, say, okay, I'll accept you. That looks okay if you read it that way.</w:t>
      </w:r>
      <w:r>
        <w:t xml:space="preserve"> And that's the way we have read Salvation until you now read the story that the atonement ceremony came after they had been rescued.</w:t>
      </w:r>
    </w:p>
    <w:p>
      <w:r/>
      <w:r>
        <w:rPr>
          <w:i/>
        </w:rPr>
        <w:t>Do you understand? So it blows. Remember I said, read the backstory. It changes everything. And then like I've tried to say over the years, and I was telling a friend a couple of days ago, I said, sir, man of God, I said, this is going to take years. It's not something that. That's why things in my heart that I wish I can say it now is going to take years because of existing thinking, which I must have even subscribed to, so to undo it.</w:t>
      </w:r>
      <w:r>
        <w:t xml:space="preserve"> And I said that the sacrifice in Genesis had nothing to do with sin. </w:t>
      </w:r>
      <w:r>
        <w:rPr>
          <w:i/>
        </w:rPr>
        <w:t>Nothing. Not one that, oh, you have sinned. Take people use Job one, maybe my sons have sinned and all that. We'll see all that as we. As we open it.</w:t>
      </w:r>
      <w:r/>
    </w:p>
    <w:p>
      <w:r/>
      <w:r>
        <w:rPr>
          <w:i/>
        </w:rPr>
        <w:t>You know, I'm not saying it totally has nothing to do with sin eventually, but the history behind it doesn't project that picture.</w:t>
      </w:r>
      <w:r>
        <w:t xml:space="preserve"> So the Greek word couldn't find how buried can be explained. So that taking tried it does the job. </w:t>
      </w:r>
      <w:r>
        <w:rPr>
          <w:i/>
        </w:rPr>
        <w:t>And I think another word is logos, right?</w:t>
      </w:r>
      <w:r>
        <w:t xml:space="preserve"> Logos, another word like that. That's the best because the Greek culture is more substantial, but the Hebrew culture doesn't deal with substance and science. So when I say the word of God, now start saying Logos subject matter. But the word of the Lord is at the back of the mind of John, probably again, view that much later. So by using daitike, it's. It's more of a New Testament writer trying to borrow what we call loan words and see how close can we explain this with. Within this cultural context.</w:t>
      </w:r>
    </w:p>
    <w:p>
      <w:pPr>
        <w:pStyle w:val="Heading2"/>
      </w:pPr>
      <w:r>
        <w:t>Hebrew Backstory and the Meaning of Covenant</w:t>
      </w:r>
    </w:p>
    <w:p>
      <w:r>
        <w:t>But one thing that bails them out is the fact that they link you back to the Old Testament. So if you miss the backstory and you stick to just grammatical understanding, which is dieteke in the Greek, without it seeing that dieteke is an interpretation or a translation, it is not original. Another word is angel. And you have agelos, which interestingly, by the time you look at many words used for servants and the Gospel agelos, he was. You say angel cannot refer to a particular being. It must be the Greek way of translating different scenarios of the Old Testament. So I'll say very easily that angel, that term might not do justice to the Old Testament explanations of the different things that messenger malak and all that was used. So the Greek therefore has that.</w:t>
      </w:r>
    </w:p>
    <w:p>
      <w:r>
        <w:t>That is why I told you that look at the Hebrew meaning first, the Hebrew backstory will now broaden the Greek words that were used second. Corinthians 3:16, for example, ministers of the new covenant. So if you see covenant as relational. So the way we have seen it is God of the Old Testament that Jesus died, then he left a will for us, a will in the sense of now that I'm gone, these are the properties I've left for you. That's not what it is. Right?</w:t>
      </w:r>
    </w:p>
    <w:p>
      <w:pPr>
        <w:ind w:left="720"/>
      </w:pPr>
      <w:r>
        <w:t>2 Corinthians 3:6 (cited as 3:16)</w:t>
        <w:br/>
        <w:t>So 2 Corinthians 3:16 says, we are ministers of the new Covenant, not of the letter, but of the Spirit.</w:t>
      </w:r>
    </w:p>
    <w:p>
      <w:r>
        <w:t>Hebrews 8, 6, 13 shows us his relational Luke 22:20, Luke 22, verse 20 as well.</w:t>
      </w:r>
    </w:p>
    <w:p>
      <w:r>
        <w:t xml:space="preserve">All right, so what we now have will be to go back, just like Jesus did in Luke 22:20, to that Exodus 24 and 70. </w:t>
      </w:r>
      <w:r>
        <w:rPr>
          <w:i/>
        </w:rPr>
        <w:t>Sorry, that's a 70. So verse 78.</w:t>
      </w:r>
      <w:r>
        <w:t xml:space="preserve"> I will go back and look at the fact that covenant is used for a relationship. It defines the persons, it defines the terms. Obligations are also involved, </w:t>
      </w:r>
      <w:r>
        <w:rPr>
          <w:i/>
        </w:rPr>
        <w:t>you know,</w:t>
      </w:r>
      <w:r>
        <w:t xml:space="preserve"> and that's what a covenant is, a beric. And it's used even in the ancient world for treaties where someone comes to fulfill a task, you have a stronger party, a weaker party. It depends on the context. And I, I take on the strength of the other party, I take on the weakness of the other party, and then there is a purpose for it. So the purpose, what is the purpose of the covenant?</w:t>
      </w:r>
    </w:p>
    <w:p>
      <w:pPr>
        <w:pStyle w:val="Heading2"/>
      </w:pPr>
      <w:r>
        <w:t>The Shift from Covenant to Testamentum</w:t>
      </w:r>
    </w:p>
    <w:p>
      <w:r>
        <w:t>And you see that the back of the prophets of the Old Testament is the covenant. It's always about, did you obey the covenant? Did you disobey the covenant, did you ignore the covenants? That's what it is. New Testament will have different words. It describes this word like promise, for example. So can we therefore make a distinction between the Old and New Testament? It's going to be tough. Unfortunately, as the transitions went on, the word testament now was given a Latin translation. I think that's what we retained eventually, most of translations. It's been said debatable, that jerome in the 4th century was one that now used the word testamentum, which really I'm not going to cast as passions because I always say that people will use what is available to them. I don't think he did any harm deliberately anyway.</w:t>
      </w:r>
    </w:p>
    <w:p>
      <w:r>
        <w:t xml:space="preserve">So by the time you use testamentum. Testamentum in the Latin culture is a document or paper or set of documents that declare how a person's property should be shared upon his death. And it just works perfectly because we say it is after Jesus rose from the dead. So you look at who takes what inheritance and all that. The same way we have again looked at inheritance as property. Israel saw inheritance as responsibility for worship. So how vital has this shift affected us? I will say a lot, because it almost gives us no obligations because it is a testament. I say, do you do anything for a will? It even though lawyers know it's not true. </w:t>
      </w:r>
      <w:r>
        <w:rPr>
          <w:i/>
        </w:rPr>
        <w:t>There are times a will can have condition safe that says as more recently, somebody, I think the late Chief Nguyen told he died. When he died, he gave a will and he told his wife, who was very young, who is supposed to be young, sorry, and said she has a property, but she must not marry. If she marries, she loses that property. I'm Wondering how that can work. But if it does work, so that's a testament.</w:t>
      </w:r>
      <w:r/>
    </w:p>
    <w:p>
      <w:r>
        <w:t xml:space="preserve">So testamentum is like a wheel, </w:t>
      </w:r>
      <w:r>
        <w:rPr>
          <w:i/>
        </w:rPr>
        <w:t>you know.</w:t>
      </w:r>
      <w:r>
        <w:t xml:space="preserve"> So by Jerome, definitely by using this common Latin usage has influenced much of Western translations, where we see a covenant as God giving us through Jesus. Like somebody will preach it, stuff properties that belong to us and we do nothing. So we believe that he made it very tough for Israel by asking them to do a lot. But we just believe and it is done. And that's because of the thinking of testamentum, which eventually the word that atike.</w:t>
      </w:r>
    </w:p>
    <w:p>
      <w:r>
        <w:t xml:space="preserve">So the atke, even though Darteke was a bit closer to berit in the sense of he still had connotations of obligations. Testamentum that eventually was used because it informs how translators after Jerome, it now just means take. You have no obligation but to just take it. And that is not true. So how important is that? It is very important. Because that dichotomy, we feel that God just suddenly changed from giving people instructions on how to live to the fact that it really doesn't matter that he has done through Jesus Christ and he gave us properties that belongs to us, possessions. So just find out what is in the covenant. What is in the testament for you? What is in the testament for you. </w:t>
      </w:r>
      <w:r>
        <w:rPr>
          <w:i/>
        </w:rPr>
        <w:t>They hear stories about someone did not know that his grandfather left him, you know, a whole land. He now found out, this is what I have. So he's always because of that testament thinking.</w:t>
      </w:r>
      <w:r/>
    </w:p>
    <w:p>
      <w:pPr>
        <w:ind w:left="720"/>
      </w:pPr>
      <w:r>
        <w:t>Exodus 19:5–6</w:t>
        <w:br/>
        <w:t>But when he called out Israel, he told them in Exodus 19, 5, 6, said, this is the covenant. You will be a nation of kings and priests. You are my precious treasure in the earth. You know, if you obey this voice, this is what you are going to be.</w:t>
      </w:r>
    </w:p>
    <w:p>
      <w:r>
        <w:t xml:space="preserve">So you see that there is a purpose for it. I'm relating with you so that you can do this. So a berit has obligations, right? And that obligation can be, </w:t>
      </w:r>
      <w:r>
        <w:rPr>
          <w:i/>
        </w:rPr>
        <w:t>you know,</w:t>
      </w:r>
      <w:r>
        <w:t xml:space="preserve"> wound up into the worship of God. So by re examining our use of testament and covenants, we will be able to see why, despite our thinking that a testament just means a will written about property, which is wrong.</w:t>
      </w:r>
    </w:p>
    <w:p>
      <w:pPr>
        <w:pStyle w:val="Heading2"/>
      </w:pPr>
      <w:r>
        <w:t>Categorizing Books Before and After the Cross</w:t>
      </w:r>
    </w:p>
    <w:p>
      <w:r>
        <w:t xml:space="preserve">There are more instructions in the New Testament than the Old Testament books. There are a lot of obligations. </w:t>
      </w:r>
      <w:r>
        <w:rPr>
          <w:i/>
        </w:rPr>
        <w:t>So I've been seeing that, right, the books. So I now said this, and I think this is not in any of our books yet. But I said this, that the books, another grouping, this is just a suggestion, a proposal is to see books before the cross of Christ.</w:t>
      </w:r>
      <w:r>
        <w:t xml:space="preserve"> Christ and books after the cross of Christ. So which means that how does the cross of Christ define the application of the books before. It will be our task today. Rather than make a distinction, we should look at the Cross of Christ as an event. That is of a wider implication. Included in the books written after it is a covenant. A book? No, it could have a book in it.</w:t>
      </w:r>
    </w:p>
    <w:p>
      <w:r>
        <w:t xml:space="preserve">But if we say because of Exodus 24, it's a book, then we take out Genesis 15, which was not a book. It was a ceremony, a ritual and activity. So whilst a book can explain the terms, there is the actual covenant. </w:t>
      </w:r>
      <w:r>
        <w:rPr>
          <w:i/>
        </w:rPr>
        <w:t>Which is why over the years I've heard the first time I said it in faith Family Fellowship, 1996 or 5. And I said that no. And I said, in fact. And I said, the New Covenant is not a book. New Covenant is not a book. And who just feel like, see this guy behind the pulpit? What is he saying, this small boy? How can you rename the Bible and say the. It's not New Testament, it's not a book. Is it not the one you are reading from. And I said that the New Covenant was before the Old Covenant. That makes it worse.</w:t>
      </w:r>
      <w:r/>
    </w:p>
    <w:p>
      <w:r>
        <w:t>So we read it in a relational way. And this will help us to see that when they now say Old Covenant, it meant that there are certain elements that were meant to pass away and Israel knew it. And there are certain things that were renewed. Israel knew it. So both Old and New Testament will be found in the same book, including what we call the New Testament books. So don't reduce Old and New Testament to books. Reduce it to activities for the sake of clarity. Call it rituals, activities. So I will say, therefore, that books before the cross and books after the cross. The cross, now I'm talking about the cross of Jesus will be an intelligent way to summarize the groupings of the books. So the labels, have they helped?</w:t>
      </w:r>
    </w:p>
    <w:p>
      <w:r>
        <w:t>Yes, in the fact that this belonged to before the cross and this belonged to after the cross. So will the cross be the connection? Yeah, because of the events. Yeah, but the events of the cross are meant to fulfill the same books written before it.</w:t>
      </w:r>
    </w:p>
    <w:p>
      <w:pPr>
        <w:ind w:left="720"/>
      </w:pPr>
      <w:r>
        <w:t>1 Corinthians 15:3–4</w:t>
        <w:br/>
        <w:t>First Corinthians 15, 3 and 4. Christ died for our sins according to scriptures.</w:t>
      </w:r>
    </w:p>
    <w:p>
      <w:r>
        <w:t xml:space="preserve">Not that the scriptures have said Christ to die for our sins, but we see in the cross of Jesus, in his burial and resurrection, the same things found in those obligations. The rituals are reformatted through the cross. So therefore, the attempt to put the books into two is acceptable and acknowledged because it will organize, </w:t>
      </w:r>
      <w:r>
        <w:rPr>
          <w:i/>
        </w:rPr>
        <w:t>you know, it's good to just organize it, you know.</w:t>
      </w:r>
      <w:r/>
    </w:p>
    <w:p>
      <w:pPr>
        <w:pStyle w:val="Heading2"/>
      </w:pPr>
      <w:r>
        <w:t>The Gospel, Historical Canon, and Misinterpretations of the Law</w:t>
      </w:r>
    </w:p>
    <w:p>
      <w:r>
        <w:t xml:space="preserve">And it's therefore wise that they put the four gospels in between, even though technically if you go back to the books that Jesus read, Chronicles was the end, because it makes sense for Chronicles to be the end. Chronicles is to chronicle all the events until this point. So which means that those who wrote Chronicles, even though it looks like first and Second Kings were being rehashed, those who wrote Chronicles paid attention to first and Second Kings, even though they had events of before and afterwards, they had also the prophets in their minds. Which means that in our understanding of the Gospel, </w:t>
      </w:r>
      <w:r>
        <w:rPr>
          <w:i/>
        </w:rPr>
        <w:t>I said that on Sunday, second service,</w:t>
      </w:r>
      <w:r>
        <w:t xml:space="preserve"> that the word Gospel must be read back into First Kings and Second Kings, </w:t>
      </w:r>
      <w:r>
        <w:rPr>
          <w:i/>
        </w:rPr>
        <w:t>sorry, one Samuel, Second Samuel, First Kings and Second Kings must be read back into it to understand what gospel is.</w:t>
      </w:r>
      <w:r/>
    </w:p>
    <w:p>
      <w:r>
        <w:t>The gospel therefore is not just a term for a one time event. One time event. It's a term for an ongoing activity of God's kingdom. So while it is true, and it's good that they reorganized the Scriptures so that we can interpret it properly, we must be careful not to use the labels as limitations. So it's like saying, so those who have advocated that, why not use First Testament and Second Testament? Even though I'm not totally a subscriber to the term, but it's fairer. So you can see this came before the other, the Old and New phrase, right? Which had to, because of the terminology. A man called Mession who now discarded the entire Old Testament and felt look. That this was a book of. Because of the violent nature, lack of good interpretation again and said, look.</w:t>
      </w:r>
    </w:p>
    <w:p>
      <w:r>
        <w:t xml:space="preserve">And surely many of our great Christocentrics unconsciously adopt his thinking by saying that's not God. Forget about God. It's not this they didn't find. </w:t>
      </w:r>
      <w:r>
        <w:rPr>
          <w:i/>
        </w:rPr>
        <w:t>Somebody wrote a whole piece and said that God never spoke in the Old Testament. It was angels. Another person even said this very boldly, that he was the devil.</w:t>
      </w:r>
      <w:r>
        <w:t xml:space="preserve"> He doesn't know that the authority of New Testament books is that Old Testament, that the same God of the New Testament. The way we view this is God is by looking at the books of the Old Testament. </w:t>
      </w:r>
      <w:r>
        <w:rPr>
          <w:i/>
        </w:rPr>
        <w:t>I had to call someone's attention. I said, do you know that the phrase used for Jesus, the kurios in the Hebrew which is either used Adonai or Yahweh, is the same phrase used for the God. You are disclaiming that the New Testament writer actually put Jesus at the center of those activities.</w:t>
      </w:r>
      <w:r/>
    </w:p>
    <w:p>
      <w:r>
        <w:t xml:space="preserve">Why not ask how? Then just summarize, like we say, filling in the gaps where you don't have the answers. </w:t>
      </w:r>
      <w:r>
        <w:rPr>
          <w:i/>
        </w:rPr>
        <w:t>Hope you are learning something here.</w:t>
      </w:r>
      <w:r>
        <w:t xml:space="preserve"> So our job, you had people like Tertullian, some of Those, </w:t>
      </w:r>
      <w:r>
        <w:rPr>
          <w:i/>
        </w:rPr>
        <w:t>you know,</w:t>
      </w:r>
      <w:r>
        <w:t xml:space="preserve"> earliest interpreters of Paul who said, the Scriptures are divided into two the old and the new is for organization. And I would beg that it should not be used for theology. So by the 16th and 15th century, it somehow unconsciously, even though theologians of that day, they didn't mean to do this. They began to, as much as they would accept the continuity of the covenants, they were trying to make distinctions. We don't do this anymore. We now do this and things like that. And as the cases, </w:t>
      </w:r>
      <w:r>
        <w:rPr>
          <w:i/>
        </w:rPr>
        <w:t>I remember Reverend McCankins, he said to me that people that hear you always go to the next level.</w:t>
      </w:r>
      <w:r/>
    </w:p>
    <w:p>
      <w:r>
        <w:t>So it was now foisted upon the church by the time we got to the 18th, 19th century, that everything demanded here has been done by Jesus. So why then do we retain the book? Some would say so that we know how much Jesus loved us. Us. We don't have to build a house with balcony. We don't have to plant. Why? Because Jesus has already done it. How did he do it? Just by his blood. So it looked like because God was looking for someone to pacify himself. He gave them so many things to do that they could not do. He gave them so many things to do, and they could not do it. So many. So he now said, you see, you cannot do it. Right. I will just tell you to do one thing that will summarize it. Blood.</w:t>
      </w:r>
    </w:p>
    <w:p>
      <w:pPr>
        <w:pStyle w:val="Heading2"/>
      </w:pPr>
      <w:r>
        <w:t>The Virgin Birth and Covenant Terminology</w:t>
      </w:r>
    </w:p>
    <w:p>
      <w:r>
        <w:t xml:space="preserve">Your blood is also not pure. So he's not looking for a man whose blood is pure. He looked around and there was nobody. So he now became that man. So his blood is now pure to avoid impure blood. It was virgin birth. So since the virgin birth came to be, then his blood now became pure. So that blood now takes care of all the obligations of the berries. So you don't have to fulfill those obligations anymore. All you just need to do now is to confess. When you confess, you have done your part. </w:t>
      </w:r>
      <w:r>
        <w:rPr>
          <w:i/>
        </w:rPr>
        <w:t>As you are saying that the church in Thessalonica is listening. And they are wondering, these are new apostles. The Ephesus Church is saying, wow. They say, we knew somebody was deeper than Paul. The church in Colossi, obviously they hadn't seen Paul before, just added more problems to their syncretism. And Timothy is saying, no, he thinks you have heard of me amongst many.</w:t>
      </w:r>
      <w:r/>
    </w:p>
    <w:p>
      <w:r>
        <w:t xml:space="preserve">This submission is very strange to the early church. Totally. So do we need to change the term old and new? I won't think so, because for me, I think if we do that, we're just back to labels. Rather, we just need to have wider research in our teaching. Of the God's Word. While it is true that the Old Testament had a whole lot of Israel in it, there is enough information to show that it was not just a story of Israel. The concept of saying grace is in the New Testament, not in the Old. </w:t>
      </w:r>
      <w:r>
        <w:rPr>
          <w:i/>
        </w:rPr>
        <w:t>Of course I do. You don't believe that also is a child and a product of what I just said.</w:t>
      </w:r>
      <w:r>
        <w:t xml:space="preserve"> So some have said, could we just call it the Hebrew Scriptures or the First Testament?</w:t>
      </w:r>
    </w:p>
    <w:p>
      <w:r>
        <w:t>I'm saying it's not really necessary. I would rather leave the tags that way so that it broadens the way we explain it. Because as human beings, the moment you say first again, another wallah will start. Is it Hebrew Scriptures? Some will say, then problem will start again. I still will accept the Old and New Testament as long as we explain it. So we must therefore know that the covenant that God had in the Old Testament is the same covenant that we have in the New Testament books. That is why the same characters feature. I know a couple of questions will arise.</w:t>
      </w:r>
    </w:p>
    <w:p>
      <w:pPr>
        <w:pStyle w:val="Heading2"/>
      </w:pPr>
      <w:r>
        <w:t>Circumcision, the Law, and the Curse</w:t>
      </w:r>
    </w:p>
    <w:p>
      <w:pPr>
        <w:ind w:left="720"/>
      </w:pPr>
      <w:r>
        <w:t>Galatians 3:13</w:t>
        <w:br/>
        <w:t>Christ has redeemed us from the curse of the law.</w:t>
      </w:r>
    </w:p>
    <w:p>
      <w:r>
        <w:t>I know we have done that teaching here that the law there is not the Old Testament books. The focus of Galatians was circumcision. And I did explain that there was the circumcision of Abraham. There was what God did before he was circumcised. So Paul so focused on what God did to Abraham before the Genesis 17 circumcision. And he showed us that he was declared righteous by then. He showed us a couple of other things and how the stipulations of circumcision will already remove Ishmael. But Isaac will qualify that by the time circumcision came up, Ishmael was more than eight days old. And all the other guys circumcised were servants. And Paul is saying, if you are going to go back to that law, you will be a servant and not a son. That's what he was talking about. So if that is the case, Christ has redeemed us from the course of the law. Which law? No most customary custom, instruction or the entire Old Testament.</w:t>
      </w:r>
    </w:p>
    <w:p>
      <w:r>
        <w:t>It can be as written curses.</w:t>
      </w:r>
    </w:p>
    <w:p>
      <w:pPr>
        <w:ind w:left="720"/>
      </w:pPr>
      <w:r>
        <w:t>Every one that hangeth on a tree.</w:t>
      </w:r>
    </w:p>
    <w:p>
      <w:r>
        <w:t>The connection Paul did there, I don't think he knows the kind of trouble it has created. Curses everyone that hangeth on a tree. He moved from Abraham's circumcision of Genesis 17 and he went to Deuteronomy where somebody who was forbidden from being part of the land was hung on a tree outside the land of Israel. Paul is Simply saying, if the curse of the law is that you are circumcised, the eighth day he's saying to the Gentiles that circumcision becomes a curse to you because you don't qualify. He can't say that to the Jew, because the Jew, that is their ethnic identity. But he says that to the Gentile that. That circumcision becomes a curse. Why? Because you cannot be circumcised.</w:t>
      </w:r>
    </w:p>
    <w:p>
      <w:r>
        <w:t>Eight days old, number two, you were not born by a Jewish father, so you will always be treated like a servant according to that covenant. So what does Paul do? He gives us a template that before the circumcision, which was a ritual of the ancient nearest community, that God, the Scriptures foreseen that God would justify the eating through faith. Before the circumcision had preached the Gospel in Abraham, saying:</w:t>
      </w:r>
    </w:p>
    <w:p>
      <w:pPr>
        <w:ind w:left="720"/>
      </w:pPr>
      <w:r>
        <w:t>In you, in the uncircumcised Gentile, will all the families of the earth be blessed.</w:t>
      </w:r>
    </w:p>
    <w:p>
      <w:r>
        <w:t xml:space="preserve">So the cause of the law or circumcision is to the Gentile, not to the Jew. </w:t>
      </w:r>
      <w:r>
        <w:rPr>
          <w:i/>
        </w:rPr>
        <w:t>Hope you get that.</w:t>
      </w:r>
      <w:r>
        <w:t xml:space="preserve"> So therefore, Paul didn't foresee that we're going to have these kind of challenges.</w:t>
      </w:r>
    </w:p>
    <w:p>
      <w:pPr>
        <w:pStyle w:val="Heading2"/>
      </w:pPr>
      <w:r>
        <w:t>Biases in Interpretation: Acts 2 and the Holy Spirit</w:t>
      </w:r>
    </w:p>
    <w:p>
      <w:r/>
      <w:r>
        <w:rPr>
          <w:i/>
        </w:rPr>
        <w:t>Like I told a professor friend who's an elderly man who was wondering how come because we're talking about the basement of the Holy Ghost. Everybody always has a bias. So he was referring to how that we have turned the book of Acts to the book of tongues and basement of the Holy Spirit and to utterances. And his first challenge was Acts 2, that how come on the day of Pentecost that even though 3,000 were added to the church, they were not baptized with the Holy Ghost. And I told him that how did you make that submission? And he said, I should look at Acts 2. We began to read it together. I said, what happened on Acts 2? What happened in Acts 2, pardon me, was baptism of the Holy Ghost. We would agree. The apostles, we would agree. Whether speaking, we would agree. We were there manifesting the truth. We would agree. So what was the crowd curious about? We agreed it was the same thing.</w:t>
      </w:r>
      <w:r/>
    </w:p>
    <w:p>
      <w:r>
        <w:t xml:space="preserve">So if that is the case, so what was the sermon for? The sermon was to make a connection between Joel's prophecy and the death of Jesus, first through David's king. So if that was done successfully, he's saying that jewel's prophecy has now been fulfilled by Jesus. Having seen it clearly that Jesus is that Yahweh. And he says, these are the last days. Peter explained it. Oh, that from the resurrection, </w:t>
      </w:r>
      <w:r>
        <w:rPr>
          <w:i/>
        </w:rPr>
        <w:t>which we'll probably see in the second session, maybe now just go over it and go to the second session.</w:t>
      </w:r>
      <w:r>
        <w:t xml:space="preserve"> When the Jews understand last days to mean the resurrection from the dead and he proves to them that Jesus has fulfilled it. So if the last days will be connected to the outpouring of the Spirit, that means it's happening already.</w:t>
      </w:r>
    </w:p>
    <w:p>
      <w:r/>
      <w:r>
        <w:rPr>
          <w:i/>
        </w:rPr>
        <w:t>So I now ask professor, that means that the focus was the last thing that taking place in Jesus. He accepted. The outpouring of the Spirit is available. He accepted. So what was their question? Outpouring of the Spirit. What was it for? So that Israel fulfill their covenant relationship, vocation. What was that? They were kings and priests in the whole of Israel. And the outpoint of the Spirit was already said by Moses that he will give his Spirit to all his people and they will be prophets. He saw it. So I said, if you make all that connection.</w:t>
      </w:r>
      <w:r/>
    </w:p>
    <w:p>
      <w:r>
        <w:t>They now said:</w:t>
      </w:r>
    </w:p>
    <w:p>
      <w:pPr>
        <w:ind w:left="720"/>
      </w:pPr>
      <w:r>
        <w:t>So what shall we do?</w:t>
      </w:r>
    </w:p>
    <w:p>
      <w:r>
        <w:t>The first response of Peter:</w:t>
      </w:r>
    </w:p>
    <w:p>
      <w:pPr>
        <w:ind w:left="720"/>
      </w:pPr>
      <w:r>
        <w:t>You have to repent.</w:t>
      </w:r>
    </w:p>
    <w:p>
      <w:r>
        <w:t xml:space="preserve">Repent about Jesus. Repentance is usually said to Israel as a communal thing. All of you have to change how you think about Jesus. Then you will be baptized for the forgiveness of sins. Since there is no moral, since there is no individual. Is that collective action towards the Messiah that came that you don't know. </w:t>
      </w:r>
      <w:r>
        <w:rPr>
          <w:i/>
        </w:rPr>
        <w:t>Hope you are following what I'm saying.</w:t>
      </w:r>
      <w:r>
        <w:t xml:space="preserve"> Then you will receive the gift of the Holy Ghost. </w:t>
      </w:r>
      <w:r>
        <w:rPr>
          <w:i/>
        </w:rPr>
        <w:t>I said, what's the gift of the Holy Ghost? He agreed. There's upon the Spirit.</w:t>
      </w:r>
      <w:r/>
    </w:p>
    <w:p>
      <w:pPr>
        <w:ind w:left="720"/>
      </w:pPr>
      <w:r>
        <w:t>This is promises to you and to your children and those who are far off.</w:t>
      </w:r>
    </w:p>
    <w:p>
      <w:r/>
      <w:r>
        <w:rPr>
          <w:i/>
        </w:rPr>
        <w:t>So he now paused. He now asked, how come he's now not written that the baptized with the Holy Ghost. I said, the author could never have imagined. You'll be asking. The reason why you are asking was because you have a bias against Pentecostals. And this it didn't make you see what I just showed you. Hope you are getting what I'm talking about.</w:t>
      </w:r>
      <w:r/>
    </w:p>
    <w:p>
      <w:r>
        <w:t xml:space="preserve">It's like Acts 8 asking me whether they spoke in tongues. And ask it. </w:t>
      </w:r>
      <w:r>
        <w:rPr>
          <w:i/>
        </w:rPr>
        <w:t>Why do you have to ask me? So what did the time of the sorcerer see? People changing their clothes or going to have a new hairstyle that when they laid hands on them, they just changed towards.</w:t>
      </w:r>
      <w:r>
        <w:t xml:space="preserve"> He saw that through the laying of hands the Holy Ghost was given. It's not even difficult to see that in Acts 19 it happened in Ephesus. You could see it in Acts 9, 16 you saw it. So how are you now doubting acts 8? How are you doubting acts 2? Again, it's about biases. So over time people have formed theology from such biases. So I don't Want us to use labels to say let's relabel Old and New Testament. It doesn't matter.</w:t>
      </w:r>
    </w:p>
    <w:p>
      <w:pPr>
        <w:pStyle w:val="Heading2"/>
      </w:pPr>
      <w:r>
        <w:t>Retaining Covenant Terminologies and Understanding Salvation</w:t>
      </w:r>
    </w:p>
    <w:p>
      <w:r>
        <w:t xml:space="preserve">I think that leaving it that way gives us a template to preach and explain than to change labels. </w:t>
      </w:r>
      <w:r>
        <w:rPr>
          <w:i/>
        </w:rPr>
        <w:t>Are you learning something good?</w:t>
      </w:r>
      <w:r>
        <w:t xml:space="preserve"> So we therefore must re examine those terminologies. And even though the Old and New Testament tags are good for the purpose of emphasis organized, I think it's good for the organizing scripture. But that is where it should stop. It should stop there. Anything you say, that's the Old Testament. That's the Old Testament you know. And you just don't understand the language. I will repeat the phrase you know by saying something as simple as Someone said God called Israel as son because he was looking into the future about Jesus. I said the way we say those things it creates a bigger problem. Imagine I'm talking to you and I'm not talking to you. How does that become communication?</w:t>
      </w:r>
    </w:p>
    <w:p>
      <w:r>
        <w:t xml:space="preserve">I'm talking to you, but I'm not talking about you. </w:t>
      </w:r>
      <w:r>
        <w:rPr>
          <w:i/>
        </w:rPr>
        <w:t>Then I'm not saying you are disobeying.</w:t>
      </w:r>
      <w:r>
        <w:t xml:space="preserve"> So Abraham took Isaac up to Mount Moriah. But God actually is looking for Jesus thousands of years after and after God. Now I know that you obey me. Obey me about what? About giving me Jesus. Someone that Abraham doesn't know. He's just filling the gaps. When he called Israel his son, he kept calling Israel his children. Deal with it rather than try to explain it to you. Because you've always felt that you held the prestigious title of God's children is you are now scared that somebody else has it that you don't like. Deal with it. The other problems will now come in. Does it mean children of God can lose their salvation? </w:t>
      </w:r>
      <w:r>
        <w:rPr>
          <w:i/>
        </w:rPr>
        <w:t>See, that's where your problem is.</w:t>
      </w:r>
      <w:r>
        <w:t xml:space="preserve"> You are trying to solve a problem you created by a wrong understanding of scripture.</w:t>
      </w:r>
    </w:p>
    <w:p>
      <w:pPr>
        <w:pStyle w:val="Heading2"/>
      </w:pPr>
      <w:r>
        <w:t>The Clarity of Old Testament Scriptures vs. Human Bias</w:t>
      </w:r>
    </w:p>
    <w:p>
      <w:r>
        <w:t>So we therefore need to understand these terminologies and understand them very well. A man said this. I checked that quote a couple of times and I don't want to critique the man, but I just want to look at the statement he said:</w:t>
      </w:r>
    </w:p>
    <w:p>
      <w:pPr>
        <w:ind w:left="720"/>
      </w:pPr>
      <w:r>
        <w:t>The Old Testament may be likened to a chamber richly furnished but dimly lit. The introduction of light brings into it nothing which was not in it before. But it brings out into clearer view much of what is in it. What was only dimly or even not at all perceived before BB was field.</w:t>
      </w:r>
    </w:p>
    <w:p>
      <w:r>
        <w:t>Why do we think it was dimly lit? That there was not much there? 66 Books retained taught by Jesus was not much there. I think the dimly lit is on our side.</w:t>
      </w:r>
    </w:p>
    <w:p>
      <w:r/>
      <w:r>
        <w:rPr>
          <w:i/>
        </w:rPr>
        <w:t>It's like I told you about how someone copiously was talking about Elijah and Elisha and said Elisha was asking for double portion of the Spirit. He said, but you know, it's limited you. He doesn't know that we have all of the Spirit. One of the things about theology is practicality. Let's even compare ourselves for the sake of it. Okay, we have all of the Spirit. What now happened to Elisha? What did Elisha do? The first thing he did was that he parted the river. He wasn't dredging. He was an instruction. At least part your bathroom first before you say you have Olia. And I said, look, you don't understand what double portion means. The fact that Paul will use the word double honor will show you that Paul retains that idiomatic expression. 1 Timothy 5, 17, you need to know what it is. And I had to explain.</w:t>
      </w:r>
      <w:r/>
    </w:p>
    <w:p>
      <w:r>
        <w:t>So dimly lit will be relative. I suggest it will be the audience. You know that Jesus kept telling his own audience, have you not read Anaginosco? Read it properly.</w:t>
      </w:r>
    </w:p>
    <w:p>
      <w:pPr>
        <w:ind w:left="720"/>
      </w:pPr>
      <w:r>
        <w:t>Matthew 19:3, 4</w:t>
        <w:br/>
        <w:t>Did he not read it?</w:t>
      </w:r>
    </w:p>
    <w:p>
      <w:r/>
      <w:r>
        <w:rPr>
          <w:i/>
        </w:rPr>
        <w:t>Do you understand?</w:t>
      </w:r>
      <w:r>
        <w:t xml:space="preserve"> Did he not read it? So what could it be? The problem with the Pharisee? Well, I'll say two things many times. We read traditionally and not objectively. </w:t>
      </w:r>
      <w:r>
        <w:rPr>
          <w:i/>
        </w:rPr>
        <w:t>Let me say something. It is not possible for any human being to be 100% objective, myself inclusive. I am word of faith. I am very word of faith. So there's no human being that is not biased. We are biased about our friends, family. We are biased about our children. Pass about everything, but ask about your pastor. There are some things that you see your pastor do. You just say, other pastors do it. You say, you know just what it is. We are all just biased. So. But we should limit it as much as possible. Do you understand? Aha. So that's just the truth about biases generally.</w:t>
      </w:r>
      <w:r/>
    </w:p>
    <w:p>
      <w:r>
        <w:t xml:space="preserve">So when Jesus asked them to read, the bias, was there one and two, obviously, maybe I would say they also had limited knowledge. They probably esteemed their insight more than they had. So I go and read it again, read it closely. And that really includes research and what we are doing this morning. </w:t>
      </w:r>
      <w:r>
        <w:rPr>
          <w:i/>
        </w:rPr>
        <w:t>So I think I'll just leave the other things to next session. So we. We must apply that rule one, two, and three very well. We have done rule two, right.</w:t>
      </w:r>
      <w:r/>
    </w:p>
    <w:p>
      <w:pPr>
        <w:pStyle w:val="Heading2"/>
      </w:pPr>
      <w:r>
        <w:t>Grammatical Structure and Intentionality in Biblical Interpretation</w:t>
      </w:r>
    </w:p>
    <w:p>
      <w:r>
        <w:t xml:space="preserve">And three, the grammatical structure, we did that for Genesis. All right? And the grammar itself. So the grammar is not just knowing homo lobi. </w:t>
      </w:r>
      <w:r>
        <w:rPr>
          <w:i/>
        </w:rPr>
        <w:t>Sorry. It always comes out.</w:t>
      </w:r>
      <w:r>
        <w:t xml:space="preserve"> He's looking at things like, </w:t>
      </w:r>
      <w:r>
        <w:rPr>
          <w:i/>
        </w:rPr>
        <w:t>you know,</w:t>
      </w:r>
      <w:r>
        <w:t xml:space="preserve"> prefixes, Right. The pronouns used and all of that. It's also part of the grammar. The intentionality of the author will also help how we read and understand. So welcome again to this series. Amen. To begin to view things and re examine them and revisit them. Well, it helps your study. One of the things I believe for you guys myself also inclusive is that in raising disciples, if you want to have people that will be solid as believers, you must ensure that you get them to be thinking with scriptures. And that's important. There are disciples. You are brought to a meeting like this.</w:t>
      </w:r>
    </w:p>
    <w:p>
      <w:pPr>
        <w:pStyle w:val="Heading2"/>
      </w:pPr>
      <w:r>
        <w:t>Personal Reminiscence: Holy Ghost Convention 1994</w:t>
      </w:r>
    </w:p>
    <w:p>
      <w:r>
        <w:t xml:space="preserve">It might appear that initially the person will be appearing lost. </w:t>
      </w:r>
      <w:r>
        <w:rPr>
          <w:i/>
        </w:rPr>
        <w:t>That happened to me, you know, at some initial stages. It will happen where you sit down and say. I mean I remember the first time I heard at Holy Ghost Convention at Christ Life Church Ministries by Bishop Wyoke. This whole. At the convention he used to preach there and was a Friday night, you know. And he thought. And we all said what is he talking about? And everybody looked at me was. We went through. It was about the New Covenant, the Old Testament as well. And he spoke a lot. And were like here. This was in 1994. He died in 1995. It was about August, September or so. Myself, Ginger, Larry were there. So we now said. And he was going to have an early morning session.</w:t>
      </w:r>
      <w:r/>
    </w:p>
    <w:p>
      <w:r/>
      <w:r>
        <w:rPr>
          <w:i/>
        </w:rPr>
        <w:t>If I shared this with somebody who is a member of Christ Life. He said, you are really an old time person. Because that meeting was very early on Saturday, which was going to be about seven now from Odife Road to UI was very. I mean wasn't was a distance. So we just said to ourselves, I've shared this before now to ourselves that can we go back? They were going to lock the auditorium so say can we go back and come? We didn't have the money anyway. So we said we won't miss that early morning session because who had the money to go and come back? And we stayed at the bus stop till the next morning just to hear him. He said he was going to explain everything in the morning.</w:t>
      </w:r>
      <w:r/>
    </w:p>
    <w:p>
      <w:r/>
      <w:r>
        <w:rPr>
          <w:i/>
        </w:rPr>
        <w:t>And to me that morning when he thought he was a Kenyan person too, that morning. It was one of the greatest experiences I've had in Bible school. I think two things happened, of course, the fact that I was an outstanding teacher. The second thing was our desire. That day we prayed and the next morning it was such a beautiful teaching.</w:t>
      </w:r>
      <w:r>
        <w:t xml:space="preserve"> So the truth is that you need to get people to the point where their mind will first of all go like you need to now ask Satan. Old fools and slow of heart. So that they can think, </w:t>
      </w:r>
      <w:r>
        <w:rPr>
          <w:i/>
        </w:rPr>
        <w:t>you know?</w:t>
      </w:r>
      <w:r>
        <w:t xml:space="preserve"> Don't groom people for two years. To what next? After salvation? So what next? I'll see you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