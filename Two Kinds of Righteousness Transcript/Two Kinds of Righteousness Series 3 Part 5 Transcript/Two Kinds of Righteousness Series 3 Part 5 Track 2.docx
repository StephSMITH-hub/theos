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w:t>
      </w:r>
    </w:p>
    <w:p>
      <w:pPr>
        <w:pStyle w:val="Heading2"/>
      </w:pPr>
      <w:r>
        <w:t>Biblical Study vs. Theological Definitions</w:t>
      </w:r>
    </w:p>
    <w:p>
      <w:pPr>
        <w:ind w:left="720"/>
      </w:pPr>
      <w:r>
        <w:t>Romans 15:4</w:t>
        <w:br/>
        <w:t>Romans 15 and verse 4. For whatsoever things were written at four times written for our land, that we, through patience and comfort of Scriptures might have hope.</w:t>
      </w:r>
    </w:p>
    <w:p>
      <w:pPr>
        <w:ind w:left="720"/>
      </w:pPr>
      <w:r>
        <w:t>2 Timothy 3:16</w:t>
        <w:br/>
        <w:t>2Nd Timothy 3, 16. All scripture is given by inspiration of God, prophet for doctrine, reproof, correction and instruction in righteousness.</w:t>
      </w:r>
    </w:p>
    <w:p>
      <w:r>
        <w:t>So we need to not read the Old Testament as it doesn't have a singular definition. Hence I said we mustn't be used to definitions. We must be used to study and biblical explanation. Now, in saying what we said earlier on, that we stopped by the use of Old and New Testament, does the label work? And I said, for the purpose of organization, for the purpose of the events of the cross, yes, but we must be careful in its use theologically. Theologically would mean that to now make a message out of it.</w:t>
      </w:r>
    </w:p>
    <w:p>
      <w:r/>
      <w:r>
        <w:rPr>
          <w:i/>
        </w:rPr>
        <w:t>Do you understand what I'm saying?</w:t>
      </w:r>
      <w:r>
        <w:t xml:space="preserve"> Don't make a message out of the use of verses. Don't make a message out of it. You can use it as a tool for organization. For example, when I say in the Old Testament, organizational wise, you know that I'm talking about Genesis to Malachi, but the writer said the Old Testament, I start defining it, then it becomes theology. </w:t>
      </w:r>
      <w:r>
        <w:rPr>
          <w:i/>
        </w:rPr>
        <w:t>Hope you get my point.</w:t>
      </w:r>
      <w:r>
        <w:t xml:space="preserve"> So that's we can use those phrases for organizational purposes, your structure, but for it to now become a theology, a message in itself, which is what has happened, then the error will proceed from there. So we now said, well, rather than re label, there's no need to re label, just these explanations will suffice. I think being left that way and then explaining it gives us a broader picture than to change the labels.</w:t>
      </w:r>
    </w:p>
    <w:p>
      <w:pPr>
        <w:pStyle w:val="Heading2"/>
      </w:pPr>
      <w:r>
        <w:t>Ancient Literature and the Context of Scripture</w:t>
      </w:r>
    </w:p>
    <w:p>
      <w:r>
        <w:t xml:space="preserve">And as human beings, again, we use labels because we want to summarize things quickly and say Old Testament, </w:t>
      </w:r>
      <w:r>
        <w:rPr>
          <w:i/>
        </w:rPr>
        <w:t>you know,</w:t>
      </w:r>
      <w:r>
        <w:t xml:space="preserve"> and all that rather than do a study. Now within the books, we'll find both Old and New Testament depending on the text that we are reading. </w:t>
      </w:r>
      <w:r>
        <w:rPr>
          <w:i/>
        </w:rPr>
        <w:t>Okay, so for example,</w:t>
      </w:r>
      <w:r>
        <w:t xml:space="preserve"> another challenge, and I think for the last five years or more, I've been reiterating this fact that because of this lack of research and proper work, when some people now stumble on ancient literature and see the verbiage is similar to scriptures, they become uncomfortable. </w:t>
      </w:r>
      <w:r>
        <w:rPr>
          <w:i/>
        </w:rPr>
        <w:t>I had to direct a very senior minister. We don't even really relate. I asked him to go and get our books. Two kinds of righteousness. I mean, his righteousness. Sorry, where went into the grammatical context of the Old Testament.</w:t>
      </w:r>
      <w:r/>
    </w:p>
    <w:p>
      <w:r/>
      <w:r>
        <w:rPr>
          <w:i/>
        </w:rPr>
        <w:t>You know, I said something earlier about the way you borrow things, you also borrow words, you know.</w:t>
      </w:r>
      <w:r>
        <w:t xml:space="preserve"> Now, interestingly, some have now discovered that and felt that the Bible is not original because they have seen the same things, the creation story, the Bible story. And then I'm wondering, maybe we are just working with a plagiarism document that just an adumbration of different stuff that gives me no concern. If anything, it assures me that I'm reading an original material. </w:t>
      </w:r>
      <w:r>
        <w:rPr>
          <w:i/>
        </w:rPr>
        <w:t>Because if, for example, somebody brings a book to you and he shows you a book and it says that this book was written in 1945-1949 and it's supposed to be a real life storybook, then the person doesn't talk about the world war, doesn't talk about those events of that time. You know, you will find it difficult to believe it's original because it must use present day verbiage.</w:t>
      </w:r>
      <w:r>
        <w:t xml:space="preserve"> It must also speak to events of the day. It must act as an interpreter, a correction, an explanation of existing themes, myths and philosophies. </w:t>
      </w:r>
      <w:r>
        <w:rPr>
          <w:i/>
        </w:rPr>
        <w:t>Hope you get my point.</w:t>
      </w:r>
      <w:r>
        <w:t xml:space="preserve"> So the Bible doesn't exist in a vacuum. And that is why in the first series of these two kinds of writings, not the one we did in 2016, the one 2020, I said that many of those who accused the Scriptures.</w:t>
      </w:r>
    </w:p>
    <w:p>
      <w:pPr>
        <w:pStyle w:val="Heading2"/>
      </w:pPr>
      <w:r>
        <w:t>Addressing Objections to Old Testament Morality</w:t>
      </w:r>
    </w:p>
    <w:p>
      <w:r/>
      <w:r>
        <w:rPr>
          <w:i/>
        </w:rPr>
        <w:t>If I engage a woman on Monday, an elderly woman, she actually created a blog out of it. So she now came on my page and did something. I deleted the thing I just sensed to engage the person. So I engaged her and she was like, I don't believe in God. And I said, then she now said, I don't believe in God. She now moved to a God that is so wicked. Take one. Now obviously she's angry with the God of the Old Testament and you know, went on and you know, began to, you know, painting. How did I even get to this story? Because I'm going to discuss something else. And I now said the mysteries and I've said that you are talking like the Bible was the only book everybody read. They are being dishonest. There are a lot of ancient materials that coexisted with the Scriptures. And if you look at the ongoing work of the editing of the Bible, the way it's put together, it wasn't written at the spur of the moment, which means that the writers were intentional about being honest about what happened. I said, now what you should have done, if you are going to judge the Bible incorrectly or correctly so, is to have compared it with the same ancient materials and see how much of improvement, addition, innovation and reforms the Scriptures was put in the lives of the average Israelite. She now said, and honestly, she's one of the few I've engaged that were Very honest. I engaged athletes and to the glory of God, I've had quite a good number, you know, who changed their minds. Some have returned to church, some are still thinking about it. And she now said, well, I've never read those things. I said, you have to. For you to say something was evil in 1910, it must be. You can't compare 1910 to 2025. That is in any law of objective reasoning that falls as a fallacious reasoning, you have to compare it evil to who? The people in that world. Did they say it was evil? Obviously, no. So if you don't say it was evil and you now jumped over to the New Testament and said the New Testament is a cover up and the New Testament is the one that is closer to you and the people that wrote the New Testament endorse the Old Testament, you are the one that is very ignorant.</w:t>
      </w:r>
      <w:r/>
    </w:p>
    <w:p>
      <w:pPr>
        <w:pStyle w:val="Heading2"/>
      </w:pPr>
      <w:r>
        <w:t>Progressive Revelation and Permissive Language in the Old Testament</w:t>
      </w:r>
    </w:p>
    <w:p>
      <w:r/>
      <w:r>
        <w:rPr>
          <w:i/>
        </w:rPr>
        <w:t>And so that is what I told one of these 2024 Calvinists. And I said, if you did not attack Hegel, if you did not play the role of attacker against Kenneth Hagen, if all you did was to listen to him, a simple principle that Brother Hagin taught and think about Brother Hagin. And I was saying yesterday that unfortunately a lot of people follow Brother Hagin for believe and receive, get money, be healed. Said, but it was from him I first heard it. I never. And when he wrote this book, non Diseases, he mentioned it that Exodus 15:26, that is a passive term, sorry, permissive term. So I never. No, because I'm giving to literature. I felt that. I never thought in my head that the Bible could be that Use my. Let me use a phrase. Technical. I thought that these are just words. I will not put. I'll put none of this. I put on the Egyptians. I felt that. Well, I put it. I didn't put it there that. But I said no, there are many things in the Old Testament they were in the permissive sense. I said. The second thing he said was it was written a progressive revelation. I said, those two things will have delivered you because you were critical. They had told you he's an evil man. He never saw Jesus. He never said. And I warned you at camp meeting that this is reason why. The other man I spoke about that was just mild that we have this way that we stereotype people and then we don't. Just this morning I posted about Jimmy Swagger. The man wrote something very lovely. And anytime people talk about Jimmy Swagger, they just talk about an event that happened when most of the commenters were not born. You were not even born, you understand? And you have a Bible that the most referred to person in the New Testament is David. The way they will have. What do you call that thing again? Trolled him, called him out. There's one other thing. You know those things you have canceled him. You know, the truth is that you just did not listen to him. If you had listened to him, he had put these things out. The only challenge is that those who listen to him listen to it in the midst of wanting to hear something else. So when I was done with the woman, she hasn't gotten back to me. I believe she will. I said, go and read those messages.</w:t>
      </w:r>
      <w:r/>
    </w:p>
    <w:p>
      <w:r>
        <w:t xml:space="preserve">The Bible is a very vast improvements. And within the realms of archaeology and human sociology, those who are true will tell you that the Scriptures from the old to New Testament has contributed largely to development of human rights in the world. It's a fact. So it's being dishonest. If you. I think like the Bible was the only book you know in the whole world that's not true. So one of the things we did in his righteousness is to see that the Bible existed in an existing world. And in that world it will speak to its day. It will speak from its day and speak to its day. For example, it is not out of place to see the verbiage of Scripture within the context of its world. Look at Deuteronomy chapter 4. </w:t>
      </w:r>
      <w:r>
        <w:rPr>
          <w:i/>
        </w:rPr>
        <w:t>So you know that it doesn't exist in the making.</w:t>
      </w:r>
      <w:r>
        <w:t xml:space="preserve"> Now this is Moses referring to the Torah. Torah is another word for Genesis. To Deuteronomy.</w:t>
      </w:r>
    </w:p>
    <w:p>
      <w:pPr>
        <w:pStyle w:val="Heading2"/>
      </w:pPr>
      <w:r>
        <w:t>The Cultural and Grammatical Context of Deuteronomy 4</w:t>
      </w:r>
    </w:p>
    <w:p>
      <w:pPr>
        <w:ind w:left="720"/>
      </w:pPr>
      <w:r>
        <w:t>Deuteronomy 4:5</w:t>
        <w:br/>
        <w:t>It says in five Behold, I have taught you statutes and judgments, statutes and judgment, even as the Lord my God commanded me that he should do so in the land whither you go to possess it.</w:t>
      </w:r>
    </w:p>
    <w:p>
      <w:r/>
      <w:r>
        <w:rPr>
          <w:i/>
        </w:rPr>
        <w:t>Now look at this. So this is going to make sense. What I will say next,</w:t>
      </w:r>
      <w:r/>
    </w:p>
    <w:p>
      <w:pPr>
        <w:ind w:left="720"/>
      </w:pPr>
      <w:r>
        <w:t>Deuteronomy 4:6</w:t>
        <w:br/>
        <w:t>Keep therefore and do therefore. This is your wisdom and your understanding. *Look at the next statement* in the sight of the nations. *So is there a comparison? Yes.* Which shall hear all these statutes and say, surely this great nation is a wise and understanding people.</w:t>
      </w:r>
    </w:p>
    <w:p>
      <w:pPr>
        <w:ind w:left="720"/>
      </w:pPr>
      <w:r>
        <w:t>Deuteronomy 4:7-8</w:t>
        <w:br/>
        <w:t>Deuteronomy, chapter four. I'm reading seven now. What nation is there so great who art God so near unto them as the Lord our God is in all things that we call upon him for? And what nation is there so great and has statutes and judgment as righteous as all this law which are set before you today?</w:t>
      </w:r>
    </w:p>
    <w:p>
      <w:r>
        <w:t xml:space="preserve">Which means that it will be speaking to the statute and judgment of the nation surrounding it? </w:t>
      </w:r>
      <w:r>
        <w:rPr>
          <w:i/>
        </w:rPr>
        <w:t>You get it? Now in doing that, would they use the same language, huh? Come on, I'm asking. Yes.</w:t>
      </w:r>
      <w:r>
        <w:t xml:space="preserve"> And that's what we established in his righteousness. This is our God. And some have accused the Bible of being plagiarized or uplifting what is called the Humirabi code in two kinds of righteousness. We did explain it. For example, look at the concept of an eye for an eye, </w:t>
      </w:r>
      <w:r>
        <w:rPr>
          <w:i/>
        </w:rPr>
        <w:t>you know,</w:t>
      </w:r>
      <w:r>
        <w:t xml:space="preserve"> and it's assumed in Matthew 5 that when Jesus said, an eye for an eye, and you now say the Bible is just being hypocritical, that in Matthew 5, Jesus said, an eye for an eye.</w:t>
      </w:r>
    </w:p>
    <w:p>
      <w:pPr>
        <w:pStyle w:val="Heading2"/>
      </w:pPr>
      <w:r>
        <w:t>The Code of Hammurabi, Idiomatic Expressions, and Legal Traditions</w:t>
      </w:r>
    </w:p>
    <w:p>
      <w:pPr>
        <w:ind w:left="720"/>
      </w:pPr>
      <w:r>
        <w:t>Matthew 5:38-39</w:t>
        <w:br/>
        <w:t>Have heard it. An eye for an eye, a tooth for a tooth. I say to you that you resist not evil, but whatever shall smite thee on the right cheek, turn to him the other.</w:t>
      </w:r>
    </w:p>
    <w:p>
      <w:r>
        <w:t xml:space="preserve">Now why are you now covering up? Someone said that after they removed the eye already in the Old Testament, how you return the eye in the Little Testament. But an eye for an eye. The audience knew that he's speaking about an idiomatic expression used within the justice system of the Old Testament. There's a book called the Humorabic code where the scriptures were written in the context of that. Because that's the Mesopotamia that had their own legal traditions called the Humorabi Code. We did a study on it. In his righteousness. And so by the time Israel was receiving the law in Sinai, that code was, </w:t>
      </w:r>
      <w:r>
        <w:rPr>
          <w:i/>
        </w:rPr>
        <w:t>you know,</w:t>
      </w:r>
      <w:r>
        <w:t xml:space="preserve"> was predominant in the regions that they were. So it will borrow words, phrases and themes and subject matter. So the new Arabic code, therefore was really about legal wisdom in human interactions, power and hierarchy. And it was to serve order, where the strong and the weak were delineated.</w:t>
      </w:r>
    </w:p>
    <w:p>
      <w:r/>
      <w:r>
        <w:rPr>
          <w:i/>
        </w:rPr>
        <w:t>I was showing someone something last night. We watched something, a church program. And I told her, I said, this is a subtle thing. And this church program. And they had this. It was a church program, no doubt. They now had VIPs area and then had non VIP. This is a church program. So I said, do you know that when we do pastor's birthday, we do this? I said, yeah. I said, do you know this is exactly what Paul was saying in First Corinthians 11, that those who have. I don't know what's in our own minds. There's a VIP segment. Then he says that is not the idea. The Lord's table is for everybody to be at the same table. That you can see how much of culture was existing when they were writing.</w:t>
      </w:r>
      <w:r/>
    </w:p>
    <w:p>
      <w:r>
        <w:t>So the same way here, the volumes of the codes influenced what was now written to guide Israel. The essence of Israel is to be holy, kadosh, to be different. So There will be comparisons. So seeing the same verbiage rather gives assurance that the Scriptures was not written in a vacuum, unlike the purported Quran did not drop from the sky. So it would therefore not be out of place to see that without doubt the Torah and its laws will resemble that Mesopotamian tradition in its, what you can call its grammatical use of words in the matters it addresses. Matters of property, marriage, theft. Jesus said when he asked, Moses gave a bill of divorcement.</w:t>
      </w:r>
    </w:p>
    <w:p>
      <w:pPr>
        <w:pStyle w:val="Heading2"/>
      </w:pPr>
      <w:r>
        <w:t>Contrasting Hammurabi's Code and the Mosaic Law</w:t>
      </w:r>
    </w:p>
    <w:p>
      <w:r>
        <w:t xml:space="preserve">He said because of the hardness of your heart, which means that because you were reflecting the traditions of the nations around you. But at the beginning it wasn't so. So you will find it's not plagiarized, it's not a copy and paste. Rather they are just dealing with the same issues. So you have the justice system of the eye for an eye is to ensure that there's punishment meted out to an injury. </w:t>
      </w:r>
      <w:r>
        <w:rPr>
          <w:i/>
        </w:rPr>
        <w:t>You know that being done.</w:t>
      </w:r>
      <w:r>
        <w:t xml:space="preserve"> However, because of the use of language, you must read carefully to understand that the values were not the same, theology wasn't the same, the worship was not the same. There will be a lot of dichotomy, a lot of distinctions. And that is what we did in his righteousness. We made a comparison. </w:t>
      </w:r>
    </w:p>
    <w:p>
      <w:r/>
      <w:r>
        <w:rPr>
          <w:i/>
        </w:rPr>
        <w:t>If you go get material,</w:t>
      </w:r>
      <w:r>
        <w:t xml:space="preserve"> we did a lot of comparison in that whilst both bore the old Murabi code from where the Scriptures derive its grammar, derive the subject matter, whilst they both refer to order in society, the values and the kind of order was different in the Old Testament laws. You have the social stratification and how people should relate. The whole Nabi code was more about making that stratification obvious between those who are mighty and those who are weak. In the ancient world, the orderliness is to ensure that some serve and some are being served. </w:t>
      </w:r>
      <w:r>
        <w:rPr>
          <w:i/>
        </w:rPr>
        <w:t>Simple so.</w:t>
      </w:r>
      <w:r>
        <w:t xml:space="preserve"> And at the end of the day, because of that distinction, the way injury will be addressed will have that bias. And we did quite a number of distinctions in that to see how there are many times the rich were protected. </w:t>
      </w:r>
    </w:p>
    <w:p>
      <w:r>
        <w:t xml:space="preserve">So the Scriptures will definitely be aiming to protect the weak and the vulnerable. So whilst the Ummurabi code was to establish a binding authority, a sovereign rule of certain people over the community, the law, the Torah was meant to unite the community in God's holiness. It was more about everybody together rather than that division of the great and the not so great. So the contrast is that God is delivering people out of slavery, taking them out of bondage, and he definitely is removing their mindset from the royal powers. </w:t>
      </w:r>
      <w:r>
        <w:rPr>
          <w:i/>
        </w:rPr>
        <w:t>Like the way Pharaoh will speak and no one can question it.</w:t>
      </w:r>
      <w:r>
        <w:t xml:space="preserve"> He is the king now and he is the breeding, communal living, how the great and the not great relate together. </w:t>
      </w:r>
    </w:p>
    <w:p>
      <w:pPr>
        <w:pStyle w:val="Heading2"/>
      </w:pPr>
      <w:r>
        <w:t>Communal Relationships and the Image of God</w:t>
      </w:r>
    </w:p>
    <w:p>
      <w:r>
        <w:t xml:space="preserve">So the difference is clear that whilst the existing laws of their day was more about that authority, power, dominance, influence, the Torah, the law was more about communal relationship for the poor, for the stranger, for the widow, for the orphan, for those who owe money. So all those things were to put order. And that order was really meant to ensure that the image of God, truth of Genesis 1:26 28 was at best achieved or at most. And that is what we have within the law. So the concept of an eye for an eye was to show that when you do wrong, measure the wrong and mete out justice to you. It wasn't literally removing eyes, but rather in the Umurabi code there were biases. </w:t>
      </w:r>
    </w:p>
    <w:p>
      <w:r>
        <w:t xml:space="preserve">For the rich, for the wealthy, for those in power, it was more of having the citizenry, </w:t>
      </w:r>
      <w:r>
        <w:rPr>
          <w:i/>
        </w:rPr>
        <w:t>you know, we have the bourgeois, as they call them,</w:t>
      </w:r>
      <w:r>
        <w:t xml:space="preserve"> the citizenry are those in power, </w:t>
      </w:r>
      <w:r>
        <w:rPr>
          <w:i/>
        </w:rPr>
        <w:t>you know,</w:t>
      </w:r>
      <w:r>
        <w:t xml:space="preserve"> that relationship of the extreme privileges granted to them and the obligations of those who were being ruled. But the Scriptures remove all of that and rather you have the poor and the rich having the same access to justice and equity. So that's why when they asked Jesus what is that great commandment, said, hear, O Israel, love the Lord your God with all your heart, might and soul. The second is like the first one, love your neighbor, which the word love is ahib in the Hebrew and agape in the Greek. It means esteem. </w:t>
      </w:r>
      <w:r>
        <w:rPr>
          <w:i/>
        </w:rPr>
        <w:t>Ask yourself.</w:t>
      </w:r>
      <w:r>
        <w:t xml:space="preserve"> They asked him, who is my neighbor? </w:t>
      </w:r>
    </w:p>
    <w:p>
      <w:r>
        <w:t xml:space="preserve">And he showed them a vulnerable man who just had injury. Interestingly, it was a Samaritan man who came around and rescued him and granted him all the assistance. He said that whoever you are nearby to that is your neighbor. So it means that whether it's vulnerable, whether it's rich, whether it's poor, whatever you can do, help and assistance to is your neighbor. That blows open the essence of the law itself. So comparing it to the Umrabi, because it's clear that the what, while the Umrabi code is more about structure and strata, sensitive scriptures is about man, how to treat man who is in the image of God. And that flows whether it's a slave, whether it's a servant, whether he's a sojourner or a stranger. So an eye for an eye in the latter day way. </w:t>
      </w:r>
    </w:p>
    <w:p>
      <w:pPr>
        <w:pStyle w:val="Heading2"/>
      </w:pPr>
      <w:r>
        <w:t>Restitutionary Justice and the Sanctity of Life</w:t>
      </w:r>
    </w:p>
    <w:p>
      <w:r>
        <w:t xml:space="preserve">In fact, by the time he got to Jesus, more of the tradition was to use it monetarily. So there are an eye for an eye within that context is to look at the proportion of judgments or Punishment that is given to a man when he commits a crime. So they would naturally measure it literally. </w:t>
      </w:r>
      <w:r>
        <w:rPr>
          <w:i/>
        </w:rPr>
        <w:t>Like I said,</w:t>
      </w:r>
      <w:r>
        <w:t xml:space="preserve"> it's always tilted and biased to us because it's more because someone already owns his slave in their culture. Slavery is a servant, not kidnapped person. By the time who is more liable to do wrong, it will be the servant right to the master. So that means that law is very tilted towards </w:t>
      </w:r>
      <w:r>
        <w:rPr>
          <w:i/>
        </w:rPr>
        <w:t>just don't offend your guy, you know, and all that.</w:t>
      </w:r>
      <w:r>
        <w:t xml:space="preserve"> But by the time you look at Israel's laws, it made no such kind of disproportionate. </w:t>
      </w:r>
    </w:p>
    <w:p>
      <w:r>
        <w:t xml:space="preserve">Justice was like, </w:t>
      </w:r>
      <w:r>
        <w:rPr>
          <w:i/>
        </w:rPr>
        <w:t>look,</w:t>
      </w:r>
      <w:r>
        <w:t xml:space="preserve"> no matter who you are, it will be measured against you. And God says, and he reminds Israel, remember you were also a servant in the </w:t>
      </w:r>
      <w:r>
        <w:rPr>
          <w:i/>
        </w:rPr>
        <w:t>I rescued you know,</w:t>
      </w:r>
      <w:r>
        <w:t xml:space="preserve"> so you must love your neighbor as yourself. Which means that you too, you were a servant. So you mustn't I transform your identity, I transformed your status. But do not forget that you are a servant. So that is the core of all the laws, to treat people well, to treat them appropriately. So you see that the New Testament writers will borrow their explanations within those teams. So the I for an eye is a restitutionary concept. Restitute. Restitution is a justice system. But the one that </w:t>
      </w:r>
      <w:r>
        <w:rPr>
          <w:i/>
        </w:rPr>
        <w:t>you know</w:t>
      </w:r>
      <w:r>
        <w:t xml:space="preserve"> comes out will be that of Life.</w:t>
      </w:r>
    </w:p>
    <w:p>
      <w:pPr>
        <w:ind w:left="720"/>
      </w:pPr>
      <w:r>
        <w:t>Numbers 35:31</w:t>
        <w:br/>
        <w:t>In numbers 35, 31, if you kill, it is said that you'll be put to death.</w:t>
      </w:r>
    </w:p>
    <w:p>
      <w:r>
        <w:t xml:space="preserve">That's not vengeance. That is just a recognition of human life. </w:t>
      </w:r>
      <w:r>
        <w:rPr>
          <w:i/>
        </w:rPr>
        <w:t>Someone will see it from the point of why put to death?</w:t>
      </w:r>
      <w:r>
        <w:t xml:space="preserve"> The truth of the matter is that in today's world, it is done in many climbs that when you take life, you take your own. And why is it so? At the back of it, he said that life you took is not of lesser worth than your own. So the only way we can measure that life if we are going to put restitution is to look at, </w:t>
      </w:r>
      <w:r>
        <w:rPr>
          <w:i/>
        </w:rPr>
        <w:t>in fact, in the Arabic code this, the master can use money,</w:t>
      </w:r>
      <w:r>
        <w:t xml:space="preserve"> but the law says no.</w:t>
      </w:r>
    </w:p>
    <w:p>
      <w:pPr>
        <w:ind w:left="720"/>
      </w:pPr>
      <w:r>
        <w:t>Genesis 9:6</w:t>
        <w:br/>
        <w:t>Genesis 9, 6 says, don't take a man's life. Man is in my image.</w:t>
      </w:r>
    </w:p>
    <w:p>
      <w:r/>
      <w:r>
        <w:rPr>
          <w:i/>
        </w:rPr>
        <w:t>Hope you're learning something here.</w:t>
      </w:r>
      <w:r>
        <w:t xml:space="preserve"> So it shows that the balance of. </w:t>
      </w:r>
      <w:r>
        <w:rPr>
          <w:i/>
        </w:rPr>
        <w:t>What do you call it now?</w:t>
      </w:r>
      <w:r/>
    </w:p>
    <w:p>
      <w:r>
        <w:t xml:space="preserve">There's a balance there, </w:t>
      </w:r>
      <w:r>
        <w:rPr>
          <w:i/>
        </w:rPr>
        <w:t>you know,</w:t>
      </w:r>
      <w:r>
        <w:t xml:space="preserve"> in the equity system. So it simply means that the essence of saying that, though I would ask for a further reading or put to death. Put to death a couple of times, might not be usually a dagger and put it on the person. It's expulsion from fellowship. It's almost to de Israelite you, to chase you out of the place for the average Israelite to ask you to die and they ask you to leave the community, they probably just mean the same thing. But again, </w:t>
      </w:r>
      <w:r>
        <w:rPr>
          <w:i/>
        </w:rPr>
        <w:t>like I said,</w:t>
      </w:r>
      <w:r>
        <w:t xml:space="preserve"> it doesn't remove the fact that, yes, there's a Putin to death that requires that the life of the person who took another person's life must be taken away.</w:t>
      </w:r>
    </w:p>
    <w:p>
      <w:pPr>
        <w:pStyle w:val="Heading2"/>
      </w:pPr>
      <w:r>
        <w:t>Practical Illustrations on Restitution and Confession</w:t>
      </w:r>
    </w:p>
    <w:p>
      <w:r/>
      <w:r>
        <w:rPr>
          <w:i/>
        </w:rPr>
        <w:t>I don't think anybody today will have a problem with if somebody goes to commit a crime and he steals money or he robs someone, then he buys a vehicle, a car from it, and then the justice system says, return that car to the owner. I don't think you say now sins are forgiven. Let him be using the car. I don't think you think like that, except we are devilish. If someone takes a life too, how can you return it? That's why in making confessions many times to things you did before you got born again, be very limited. Saul was going to share this, that I was the one that killed. I said, say it to me alone. You go and say it publicly and the person's family is in the audience.</w:t>
      </w:r>
      <w:r/>
    </w:p>
    <w:p>
      <w:r/>
      <w:r>
        <w:rPr>
          <w:i/>
        </w:rPr>
        <w:t>You now give the pastor extra work to be doing series, you know, and say, pastor, I understand, but I just think the police should know. I don't think I understand, you know, but what if it was you, sir? So I say, watch how you do. Watch how you give your testimonies, you know, including the ones you say you did it by supernatural means.</w:t>
      </w:r>
      <w:r>
        <w:t xml:space="preserve"> If you use an eye for an eye, it won't suffice. So once Umurabi code was more about the domination of hierarchy in the name of the gods of their time. The Torah was more about how God treated Israel in captivity and his mercy, his compassion and his grace.</w:t>
      </w:r>
    </w:p>
    <w:p>
      <w:pPr>
        <w:pStyle w:val="Heading2"/>
      </w:pPr>
      <w:r>
        <w:t>The Character of God and the Law of Perfection</w:t>
      </w:r>
    </w:p>
    <w:p>
      <w:r>
        <w:t xml:space="preserve">So whilst the Babylonian theory of the Umurabi code and justice was more about civilization and power and development, God's law was about the dignity of the human life, how to treat servants, strangers, widows, orphans, the oppressed, because that is the character and the nature of God. So when he says that love your neighbor as yourself, and he says that your heavenly Father, who causes the sun to shine on the wicked and the just, </w:t>
      </w:r>
      <w:r>
        <w:rPr>
          <w:i/>
        </w:rPr>
        <w:t>I don't think Jesus is showing him another book but the Old Testament.</w:t>
      </w:r>
      <w:r>
        <w:t xml:space="preserve"> So when he says, be ye perfect and your heavenly Father is perfect, it's basically Leviticus 11:44 where he speaks about be ye holy. Because both the word perfect and the word holy, they have the same theme from Kwadosh, which is really about you showing God's nature and character. And that's what he was saying.</w:t>
      </w:r>
    </w:p>
    <w:p>
      <w:r>
        <w:t xml:space="preserve">Your Heavenly Father, when they heard that, they knew he was talking about the God of the Old Testament. So it's not like Jesus brought something to them they never read about. </w:t>
      </w:r>
      <w:r>
        <w:rPr>
          <w:i/>
        </w:rPr>
        <w:t>Hope you are getting my point.</w:t>
      </w:r>
      <w:r>
        <w:t xml:space="preserve"> So in the interactions of God with Israel, we see how he wants them to treat other people. So we can therefore see the laws as a polemic. </w:t>
      </w:r>
      <w:r>
        <w:rPr>
          <w:i/>
        </w:rPr>
        <w:t>I'm very careful to use that phrase because it might just bring us into another different world of definitions, definitions. Before we know it, we're in trouble.</w:t>
      </w:r>
      <w:r>
        <w:t xml:space="preserve"> But no doubt we should read it in its own world. In its own world. What was he addressing? </w:t>
      </w:r>
      <w:r>
        <w:rPr>
          <w:i/>
        </w:rPr>
        <w:t>For me, and this is not just my interpretation, my appreciation of the law, the Torah, in going into justice, equity is not. It would be today. It would be funny.</w:t>
      </w:r>
      <w:r/>
    </w:p>
    <w:p>
      <w:r>
        <w:t>If you want to now use those texts to do proper legislation today, it will make no sense because the circumstances have changed, today's laws have changed, a lot of things have changed. But we can understand theology.</w:t>
      </w:r>
    </w:p>
    <w:p>
      <w:pPr>
        <w:pStyle w:val="Heading2"/>
      </w:pPr>
      <w:r>
        <w:t>Contextual Context and Theological Equality</w:t>
      </w:r>
    </w:p>
    <w:p>
      <w:r>
        <w:t xml:space="preserve">If you see theology, look at the concept of firstborn. Normally, the way they treated the firstborn. </w:t>
      </w:r>
      <w:r>
        <w:rPr>
          <w:i/>
        </w:rPr>
        <w:t>I was trying to explain to the Sister Wax question that when a man has a concubine, right, and he has a wife, and that wife doesn't have a child, and the concubine has a child, usually the culture will now dictate that, look, that illegitimate child cannot be your heir. That's why when Abraham and Sarah had that conversation, God said, listen to her. Because the concept of concubines is within their culture. It wasn't a strange thing.</w:t>
      </w:r>
      <w:r/>
    </w:p>
    <w:p>
      <w:r>
        <w:t xml:space="preserve">So if this happening, </w:t>
      </w:r>
      <w:r>
        <w:rPr>
          <w:i/>
        </w:rPr>
        <w:t>you know,</w:t>
      </w:r>
      <w:r>
        <w:t xml:space="preserve"> so knowing that scenario, rather than understand theology of God and Abraham and his covenants, </w:t>
      </w:r>
      <w:r>
        <w:rPr>
          <w:i/>
        </w:rPr>
        <w:t>I'll show you something tomorrow about Ishmael.</w:t>
      </w:r>
      <w:r>
        <w:t xml:space="preserve"> And </w:t>
      </w:r>
      <w:r>
        <w:rPr>
          <w:i/>
        </w:rPr>
        <w:t>you know,</w:t>
      </w:r>
      <w:r>
        <w:t xml:space="preserve"> people could now come to the conclusion that other child is legitimate. Chase the child out so that they won't be get a theology out of that narration. Moses now said, if that concubine wife now has a son, right, you mustn't love now already you love the concubine less, the woman or the woman you love less. That's the right word actually, love less, which means like, unlike the other woman. But the fact that this child comes from the woman you love less, he must have their rights, that first child of the firstborn and give him that double portion.</w:t>
      </w:r>
    </w:p>
    <w:p>
      <w:r>
        <w:t xml:space="preserve">Now, once the intention is to say, look, this child that came from the one you love more is not better than this one, it should bring in that equity and equality. </w:t>
      </w:r>
      <w:r>
        <w:rPr>
          <w:i/>
        </w:rPr>
        <w:t>Hope you are getting this at all now.</w:t>
      </w:r>
      <w:r>
        <w:t xml:space="preserve"> But today, </w:t>
      </w:r>
      <w:r>
        <w:rPr>
          <w:i/>
        </w:rPr>
        <w:t>you know,</w:t>
      </w:r>
      <w:r>
        <w:t xml:space="preserve"> the concubine law is not applicable. Here. </w:t>
      </w:r>
      <w:r>
        <w:rPr>
          <w:i/>
        </w:rPr>
        <w:t>Well, I think might be some cultural habits as soon as that applicable.</w:t>
      </w:r>
      <w:r>
        <w:t xml:space="preserve"> What is theology there? It's about human equality. </w:t>
      </w:r>
      <w:r>
        <w:rPr>
          <w:i/>
        </w:rPr>
        <w:t>Do you understand it?</w:t>
      </w:r>
      <w:r>
        <w:t xml:space="preserve"> So we must understand the context first when we do and theology behind that distribution of wealth or property from that point. That's why that is our number four, right? Number four and five, Is that it? What's theology? How does a new theory Testament writer applied is basic. Paul asked us to treat poor and rich the same way he asked us to treat but they are Gentiles.</w:t>
      </w:r>
    </w:p>
    <w:p>
      <w:r>
        <w:t xml:space="preserve">This one, they are this one. This one, they are this one. But if you look at all this, what the Torah was achieving was to bring, breed and institute equality amongst people irrespective of how they were born. </w:t>
      </w:r>
      <w:r>
        <w:rPr>
          <w:i/>
        </w:rPr>
        <w:t>I'm of this thing that there's something we should also tell believers. And I and I want to say some people don't like this next statement, but it's something that we must think about and I mentioned this in church also on Sunday that sometimes we assume that everybody has the same background of you came from a religious family, you've already been reading the Bible. You now go all the way to Saudi Arabia where the guy had never seen the Bible before. There is no way the calendar will not change now. I'm going to say this now.</w:t>
      </w:r>
      <w:r/>
    </w:p>
    <w:p>
      <w:pPr>
        <w:pStyle w:val="Heading2"/>
      </w:pPr>
      <w:r>
        <w:t>Human Context, Equity, and Old Testament Laws</w:t>
      </w:r>
    </w:p>
    <w:p>
      <w:r>
        <w:t xml:space="preserve">None of us here chose his tribe, none of us chose his nation. At least the way were born at eventually people choose. Nobody chose his gender. </w:t>
      </w:r>
      <w:r>
        <w:rPr>
          <w:i/>
        </w:rPr>
        <w:t>I hope that is clear here. Elida has got divine language. Nobody knows his gender.</w:t>
      </w:r>
      <w:r>
        <w:t xml:space="preserve"> And to a large extent and we must accept this if our mission in the earth must be clear in our minds at times people did not also choose their religion. And that should help, </w:t>
      </w:r>
      <w:r>
        <w:rPr>
          <w:i/>
        </w:rPr>
        <w:t>you know,</w:t>
      </w:r>
      <w:r>
        <w:t xml:space="preserve"> in our mission. And that's why I spoke about Naaman, that crossover when he went to Elisha. And he now said to Elisha, can I just take the soil of where you are so that I worship no other God? It's strange to some of us because he has not said forgive me my sins. </w:t>
      </w:r>
      <w:r>
        <w:rPr>
          <w:i/>
        </w:rPr>
        <w:t>Did you say anything like that? Was it by worship?</w:t>
      </w:r>
      <w:r/>
    </w:p>
    <w:p>
      <w:r/>
      <w:r>
        <w:rPr>
          <w:i/>
        </w:rPr>
        <w:t>Was it a o when they reach this? Was it Saturday that the idol concept context, huh? Was Saturday that Does the New Testament retain the idol concept? Was it Saturday? So that the way Neiman just said okay. Then I asked say prophet, I work for my boss and we go to this shrine. Is it good for me to lean on the Elijah? Elisha said, no problem. You have called Elijah a permissive man. He doesn't understand sound doctrines. He doesn't have discernment just Go and sit down like myself when I in pastor your eyes open a lot. And I saw this guy who was told from childhood that he was an homosexual. From childhood, that is, they schooled him to think that he's a gay person. I said, now you want to now compare yourself? You know, we're not even allowed to have girlfriend. You think it's an equality system for you to judge that way? It's God that will judge everybody at the end of the day.</w:t>
      </w:r>
      <w:r/>
    </w:p>
    <w:p>
      <w:r>
        <w:t xml:space="preserve">So in that sense, </w:t>
      </w:r>
      <w:r>
        <w:rPr>
          <w:i/>
        </w:rPr>
        <w:t>you know what even got us here is to look at, when you now look at that context, what.</w:t>
      </w:r>
      <w:r>
        <w:t xml:space="preserve"> What is Moses achieving here? He's saying, don't think like Egypt where there's strata. </w:t>
      </w:r>
      <w:r>
        <w:rPr>
          <w:i/>
        </w:rPr>
        <w:t>Do you understand?</w:t>
      </w:r>
      <w:r>
        <w:t xml:space="preserve"> The powerful dominate the weak and the oppressed. </w:t>
      </w:r>
      <w:r>
        <w:rPr>
          <w:i/>
        </w:rPr>
        <w:t>Do you understand?</w:t>
      </w:r>
      <w:r>
        <w:t xml:space="preserve"> Here you will all sit at the table. So when the Exodus was happening, everybody ate the same thing. Jesus said, this is my body broken for you. All of you should eat it together. The significance of it today has been turned into a bread and wine ceremony than for all of us to sit down together. </w:t>
      </w:r>
      <w:r>
        <w:rPr>
          <w:i/>
        </w:rPr>
        <w:t>And across the table is a chairman and a gateman. And they say, brother chairman, brother gatesman. And everybody is fine with it.</w:t>
      </w:r>
      <w:r/>
    </w:p>
    <w:p>
      <w:r>
        <w:t xml:space="preserve">That is the holy communion. But to. To eat unleavened bread pinchomic and taste one small cup like that, the way they used to hold it. </w:t>
      </w:r>
      <w:r>
        <w:rPr>
          <w:i/>
        </w:rPr>
        <w:t>I'm going to keep saying this all over again</w:t>
      </w:r>
      <w:r>
        <w:t xml:space="preserve"> was that they will kill proper Masha lamb and they'll be cutting it. So you get there, you take your pit. </w:t>
      </w:r>
      <w:r>
        <w:rPr>
          <w:i/>
        </w:rPr>
        <w:t>You won't say sorry, China first. No, everybody takes everything and they eat it. Everybody's.</w:t>
      </w:r>
      <w:r>
        <w:t xml:space="preserve"> And so you can see the community, the great and the small. It's not everybody wants to raise it up. This is my body, </w:t>
      </w:r>
      <w:r>
        <w:rPr>
          <w:i/>
        </w:rPr>
        <w:t>you know, that is what they turned it to after many years. But it's not going to be recorded in the teaching. You just hear, nobody know what I said.</w:t>
      </w:r>
      <w:r/>
    </w:p>
    <w:p>
      <w:pPr>
        <w:pStyle w:val="Heading2"/>
      </w:pPr>
      <w:r>
        <w:t>Holiness Codes and Recontextualization</w:t>
      </w:r>
    </w:p>
    <w:p>
      <w:r>
        <w:t xml:space="preserve">So when we now look at those, it's not a dead law for us. It's for us to now read how God achieved equality. You are no longer in Egypt when it comes to property. This is how you used to do this is what you saw. This is changing. Is it perfect? It can't be. Because we just achieve as much equity and justice as we can. But as we get to Jesus and the cross will see an equality achieved by God, by sacrifice. And so our study of the Old Testament books must change. It can't be seen as bondage. Legalism. Nope, it's not legalism. They are life. Lively words showing how to Treat people also say, what about the issue of animals, plants? </w:t>
      </w:r>
      <w:r>
        <w:rPr>
          <w:i/>
        </w:rPr>
        <w:t>When we get to that bridge, you cross it.</w:t>
      </w:r>
      <w:r>
        <w:t xml:space="preserve"> But the truth is that they are all holiness codes.</w:t>
      </w:r>
    </w:p>
    <w:p>
      <w:r>
        <w:t xml:space="preserve">Everything is an holiness code. You have to be distinct, you have to be different. Each one speaks to something within the immediate world. That's why those who criticize the Bible without reading contemporary materials of that day are being dishonest. You read the Bible, it's the most advanced piece of literature that shows you how human beings should be treated. That's why I said, because human rights, </w:t>
      </w:r>
      <w:r>
        <w:rPr>
          <w:i/>
        </w:rPr>
        <w:t>in my bias,</w:t>
      </w:r>
      <w:r>
        <w:t xml:space="preserve"> the very history of human rights is rooted within scripture. Treat this person well. Treat that situation well. Of course we have the holiness codes too. On diets and animals, plants. That has to do with the culture of their day. Because unlike today, where we separate worship from what we do in the ancient world, everything was to a God. Everything. The way you dressed, the way you did your hair, the way you. Everything was to a God.</w:t>
      </w:r>
    </w:p>
    <w:p>
      <w:r>
        <w:t xml:space="preserve">Now does the New Testament retain it very different. He recontextualizes it, but said everything you do all to the glory of God. Food, drink, the mood of appearance. It might not retain the culture, but it will retain the message. </w:t>
      </w:r>
      <w:r>
        <w:rPr>
          <w:i/>
        </w:rPr>
        <w:t>Open, you understand it</w:t>
      </w:r>
      <w:r>
        <w:t xml:space="preserve"> and that's how to read it and read it properly.</w:t>
      </w:r>
    </w:p>
    <w:p>
      <w:pPr>
        <w:pStyle w:val="Heading2"/>
      </w:pPr>
      <w:r>
        <w:t>The Tower of Babel: Theological Narrative vs. Historical Documentary</w:t>
      </w:r>
    </w:p>
    <w:p>
      <w:r/>
      <w:r>
        <w:rPr>
          <w:i/>
        </w:rPr>
        <w:t>All right, let's move forward. So in reading a story, let's just approach this because our time is gone. Just continue. Tomorrow is to look at the Tower of Babel story.</w:t>
      </w:r>
      <w:r/>
    </w:p>
    <w:p>
      <w:r/>
      <w:r>
        <w:rPr>
          <w:i/>
        </w:rPr>
        <w:t>And you know, I saw someone put this out. I'm sure the person has changed because we've been interacting since it was 2017 or so and said the Bible when I engage the person later because we are now reading very well. The person now told me that, look, my secondary school, I was a fellowship at school, I got to university, I had this and I didn't say backslide, but I just went back to my parents church and I just ignored all these Pentecostal. I had spoken in tongues before. You couldn't have even known that this person was ever. And I said so after a while I just felt that, you know, let's just serve God. There should be no religion and all that, you know. But that's no longer the case. And now what I just did was that I just said look, you are the one that does not understand. Person felt that. How about why would God stop people from building? You know that I won't you. I won't use gender in my state. I'd like to not use he or she. The person now said, I almost mentioned this gender. The person now said that means that it's the Buddha wrote it. That they did not have an idea that God would still advance human people. Human beings. Human beings have gone to the dark. I'm not an atheist. The person told me no, but I just feel that we cannot use the Bible for everything and all that. I said no, you are the one that doesn't understand it.</w:t>
      </w:r>
      <w:r/>
    </w:p>
    <w:p>
      <w:r>
        <w:t xml:space="preserve">The Bible is. Is not against science. Those who make it look like that is because they thought the Bible uses scientific context. But it didn't. So the Tower of Babel, for example, if we had changed the words, </w:t>
      </w:r>
      <w:r>
        <w:rPr>
          <w:i/>
        </w:rPr>
        <w:t>you know,</w:t>
      </w:r>
      <w:r>
        <w:t xml:space="preserve"> people felt the Tower of Babel was the history of mankind. How. How can it be the history of. There are still struggles over towards flood. </w:t>
      </w:r>
      <w:r>
        <w:rPr>
          <w:i/>
        </w:rPr>
        <w:t>you know,</w:t>
      </w:r>
      <w:r>
        <w:t xml:space="preserve"> the Tower of Babel cannot be the history of mankind.</w:t>
      </w:r>
    </w:p>
    <w:p>
      <w:r>
        <w:t xml:space="preserve">Because if you read Genesis 1 to 11 like a typical modern historical documentary where you find everything there, the reporting is clear. The time what you call you see time stamp are there. You have scholarly stories. </w:t>
      </w:r>
      <w:r>
        <w:rPr>
          <w:i/>
        </w:rPr>
        <w:t>You know, today when people do proper historical stories, you know, like I love to read history.</w:t>
      </w:r>
      <w:r>
        <w:t xml:space="preserve"> No, it's not. They were not writing history the way we write history. They are writing a biased, narrow history because of theological intention. So having detected their intention is not to give you the history of humanity. Someone was trying to link up every nation in the world to tackle. You are going to miss it. Can you explain the emergence of nations? Yes, but theologically, not by DNA, not by social. Not by any social analysis. No, it's just to look at it. </w:t>
      </w:r>
      <w:r>
        <w:rPr>
          <w:i/>
        </w:rPr>
        <w:t>See,</w:t>
      </w:r>
      <w:r>
        <w:t xml:space="preserve"> we must accept the Bible is about theology. Accept that first that you can't get those answers.</w:t>
      </w:r>
    </w:p>
    <w:p>
      <w:pPr>
        <w:pStyle w:val="Heading2"/>
      </w:pPr>
      <w:r>
        <w:t>Theological Purpose and Selective Biblical History</w:t>
      </w:r>
    </w:p>
    <w:p>
      <w:r/>
      <w:r>
        <w:rPr>
          <w:i/>
        </w:rPr>
        <w:t>Somebody went on my page. I mean, I don't have time. See, I don't argue on social media. You know, the one I learned in school to argue is for money. I mean that's why I went to law school. So it's for money. Argument leads to nowhere. It's just ego. I'm right, I'm wrong. Person wrote it because I said none of the apostles muscles explains talents discovery. That thing normally annoys people. That's why I repost it. Whilst this statement is fallacious. I went out, I didn't even read it. I just. Talent. Who discovered whose talent? How do you discover talent?</w:t>
      </w:r>
      <w:r/>
    </w:p>
    <w:p>
      <w:r>
        <w:t xml:space="preserve">So Tao Babel has to be a theological story with a purpose. It's meant to give you a spiritual understanding of nations. It will therefore do this. It will compress multi stories into one account. </w:t>
      </w:r>
      <w:r>
        <w:rPr>
          <w:i/>
        </w:rPr>
        <w:t>Right.</w:t>
      </w:r>
      <w:r>
        <w:t xml:space="preserve"> That's the first thing when you know that if I want to talk about. </w:t>
      </w:r>
      <w:r>
        <w:rPr>
          <w:i/>
        </w:rPr>
        <w:t>I. I told you something in the earlier on that we're trying to write a script. No, I didn't write the script, sorry. We're trying to produce something that would merge almost 100 years. So you will look for a similar event, right? Am I. Are we here? That will unite these different times and gentle generations.</w:t>
      </w:r>
      <w:r>
        <w:t xml:space="preserve"> So what they will do most of the time is to rearrange the events in such a way that will be clear to you when Moses. </w:t>
      </w:r>
      <w:r>
        <w:rPr>
          <w:i/>
        </w:rPr>
        <w:t>I'll get to that shortly.</w:t>
      </w:r>
      <w:r/>
    </w:p>
    <w:p>
      <w:r>
        <w:t xml:space="preserve">And when Moses referred to it in Jeremiah 32, 7, 8, it was clear that he was explaining to Israel why they were called. So if Abraham was called by God. Give it a background. This is the background. The background is that the nations can came out of a reason. So the first thing is that the history is deliberate, it's theological, it's narrow and it's biased. </w:t>
      </w:r>
      <w:r>
        <w:rPr>
          <w:i/>
        </w:rPr>
        <w:t>Hope that's clear.</w:t>
      </w:r>
      <w:r>
        <w:t xml:space="preserve"> It's not the objective historical analysis you would do. It's not a typical archaeologist finding out who came from where and the origin of Odudua, the origin of who has that kind of tool. The origin of. That's not what they are doing is to make a connection between what God did in Abraham and why he called him. The second thing is that it's not the kind of history you are trying to see. </w:t>
      </w:r>
      <w:r>
        <w:rPr>
          <w:i/>
        </w:rPr>
        <w:t>Right.</w:t>
      </w:r>
      <w:r/>
    </w:p>
    <w:p>
      <w:r>
        <w:t xml:space="preserve">Even within the Bible he doesn't give us the details like 1 Samuel, 2nd Samuel, 1 kings and 2nd kings are doing Tower of Babel story is just a theological phrase of human history and it will be symbolic and parabolic as well, using a parable. So and that was their storytelling. Now does it mean the characters are not real? </w:t>
      </w:r>
      <w:r>
        <w:rPr>
          <w:i/>
        </w:rPr>
        <w:t>You know the way in retelling stories you make sure that the audience has something to relate with.</w:t>
      </w:r>
      <w:r>
        <w:t xml:space="preserve"> Again, in writing that story they are not writing the history of the world. You can only write what you can see now. So don't expect that they are writing the history of the world. So someone that is trying to tell us, link it up to every nation in the earth will miss is their own world, their own people and that's why those nations are recognizable to them.</w:t>
      </w:r>
    </w:p>
    <w:p>
      <w:r>
        <w:t xml:space="preserve">Whilst you may have what I can call links to other parts of the world, same way Egypt, Ethiopia shows you there's another world outside the Middle East. And when you now talk about Asia, that's basically Turkey and all that. Turkey, Turkey, Maybe Iraq and all that. Turkey, Iraq, all those things and eventually Spain and Rome, they are to show you in summary, outside the immediate environment of the biblical writer. So expecting them to have an idea of what's happening everywhere in the world is wrong. Does the Bible capture everything that God did then? It can't. But the Bible shows us what he did elsewhere without mentioning the places or including the places. Yes. So the scriptures therefore will show you a pattern of God's working. Not everything that God did. </w:t>
      </w:r>
      <w:r>
        <w:rPr>
          <w:i/>
        </w:rPr>
        <w:t>Hope I'm making sense.</w:t>
      </w:r>
      <w:r>
        <w:t xml:space="preserve"> That's how John will restrict his writing, to miracles. Seven of them. Eight eventually. And there were more, but the seventh and the eighth one were meant to guide us in reading the other ones. So you can't have. There's no book in history. There's no historical book that captures all of history. Why do you expect the Bible to do that? </w:t>
      </w:r>
      <w:r>
        <w:rPr>
          <w:i/>
        </w:rPr>
        <w:t>Hope you are learning from what I'm saying.</w:t>
      </w:r>
      <w:r>
        <w:t xml:space="preserve"> There's no historical book that captures all of history. So why should the Bible capture all of human history?</w:t>
      </w:r>
    </w:p>
    <w:p>
      <w:pPr>
        <w:pStyle w:val="Heading2"/>
      </w:pPr>
      <w:r>
        <w:t>Babel, the Ziggurat, and the Unity of Pentecost</w:t>
      </w:r>
    </w:p>
    <w:p>
      <w:r>
        <w:t xml:space="preserve">So having understood that fact also is that Babel was a real place, even though, </w:t>
      </w:r>
      <w:r>
        <w:rPr>
          <w:i/>
        </w:rPr>
        <w:t>like we said,</w:t>
      </w:r>
      <w:r>
        <w:t xml:space="preserve"> a couple of things were figuratively and symbolically used. Babel is a place and it has a real site within Babylon. Mesopotamia, again, is a setting. </w:t>
      </w:r>
      <w:r>
        <w:rPr>
          <w:i/>
        </w:rPr>
        <w:t>I've said this over the years,</w:t>
      </w:r>
      <w:r>
        <w:t xml:space="preserve"> so whatever you are going to read there will have the Mesopotamian language, and that is the Zuggarath.</w:t>
      </w:r>
    </w:p>
    <w:p>
      <w:r>
        <w:t xml:space="preserve">The Zuggarath is not a high building. It's tall, no doubt, but it's not a high building. It's a structure. Because within the temple of the ancient world, they are different buildings within them that serve different purposes all together. It's called the Zuggarath. So it's not like you are stretching something up, up, up. </w:t>
      </w:r>
      <w:r>
        <w:rPr>
          <w:i/>
        </w:rPr>
        <w:t>Like the pictures we have is more of heaven used as a supernatural context. If you get that one, it clears it. Is that clear?</w:t>
      </w:r>
      <w:r>
        <w:t xml:space="preserve"> So it's a theological issue. What are we dealing with? Humanity's division that can now be answered in Pentecost unity. That is why proper researchers have found out, and this is why archaeology helps, that the nations mentioned in Genesis 10 and 11 were represented in Acts 2. </w:t>
      </w:r>
      <w:r>
        <w:rPr>
          <w:i/>
        </w:rPr>
        <w:t>It was like, oh, I'm reading the same thing.</w:t>
      </w:r>
      <w:r/>
    </w:p>
    <w:p>
      <w:pPr>
        <w:pStyle w:val="Heading2"/>
      </w:pPr>
      <w:r>
        <w:t>Restoration and Spiritual Implications of Diversity</w:t>
      </w:r>
    </w:p>
    <w:p>
      <w:r>
        <w:t>So what went bad in Genesis 11 has been corrected in Acts 2, Jeremiah 32, 7, 8. Is Moses giving you the history? Didn't your fathers tell you, listen to the elders. How the Lord divided the nations under heaven. That's what he said. So when they are under heaven, it is the nations they know. Now, what does that show us? It shows us of God's dealings around the earth than all his dealings. Do you get it? Then show us each one. So the New Testament writer will not feel he needs to do anything more. They Are not trying to teach us anthropology, sociology, biology, zoology. No. Is to look at the spiritual implication of having many nations. Why are we now going back to war? One church, one body. Because something happened in humanity where humanity had diversity even in their worship, then their culture.</w:t>
      </w:r>
    </w:p>
    <w:p>
      <w:r>
        <w:t>The Bible is answering division of culture and nations rooted in worship. That is what it is. Answering that the cultural distinctions we have today comes from worship. Basic. That's what the Tower of Babel story is about. And truly speaking, if you look at the distinctions in culture, truly you will see worship embedded in it. So it's not written to correct science. Nope. It's not written to give you history and say no, this has happened in history. It's written in a historically biased way to show you theology. Why do we have nations? Why do we have different movements of communicating with God? Why do you have rebellious nations towards God? Babel explains it. Is that clear? So within the Bible story is the reason or the genesis of idol worship, the worship of other gods, etc. Etc.</w:t>
      </w:r>
    </w:p>
    <w:p>
      <w:pPr>
        <w:pStyle w:val="Heading2"/>
      </w:pPr>
      <w:r>
        <w:t>Understanding Biblical Purpose and Worldview</w:t>
      </w:r>
    </w:p>
    <w:p>
      <w:r>
        <w:t>If that's clear to you, don't try and make it anthropological material, an archaeological book. It won't work. Don't forget, a key element is that the Bible was written for us, but not to us, so the immediate audience truly understood what was being said. Bible doesn't owe you answers on evolution, linguistics, sociology, emergence of Europe. Nope, because that is not the reason why it's written. But it gives you a theological explanation on the distinctions among nations and worship. Let's allow the Bible to be what it is. It's basically ancient book, ancient material with its own worldview. The question we now ask ourselves is that worldview. Today's theology, that is the answer should be providing. So don't use the Bible for something else. The Bible is not fighting science. No, there's no reason for it because it doesn't have a scientific context at all.</w:t>
      </w:r>
    </w:p>
    <w:p>
      <w:r>
        <w:t>But it's theology. So why is it important anyway? Because the Bible's claims is that one God made the heavens and the earth and all human beings and he made us to worship him. If that is true, then does it now walk back into our lifestyles? Yes. Walks back into our worldview. Yes. But the first thing is to understand the originality. It is not science. So the zuggurat is simply to say men were building four gods or for God. Very similar. And if you notice very well within the Mesopotamian culture, when they build like that, the gods come to look to see whether it's fine to use all those phrases. And then what is Distinct here. Every time that people were told to build the house of God gave the prescriptions. He did Eden on his own. He gave Noah how to build the ark.</w:t>
      </w:r>
    </w:p>
    <w:p>
      <w:pPr>
        <w:pStyle w:val="Heading2"/>
      </w:pPr>
      <w:r>
        <w:t>Man's Mission and God's Redemptive Plan</w:t>
      </w:r>
    </w:p>
    <w:p>
      <w:r>
        <w:t xml:space="preserve">He told Moses to stick to what he had seen. Solomon followed the pattern, and so on and so forth. The tower of Babel was the one made it by themselves. So all that theme is embedded in that story. What else can we glean from that? We can glean from it that they wanted to be in a place. But God's mission for man is all over the world. Which means that typically man is missionary, he's sent on a mission. Man is a migrant by God's calling. </w:t>
      </w:r>
      <w:r>
        <w:rPr>
          <w:i/>
        </w:rPr>
        <w:t>That doesn't mean you should go and jackpot.</w:t>
      </w:r>
      <w:r>
        <w:t xml:space="preserve"> I'm trying to say that man is meant to spread. And so that is anti Genesis. But you also see a contrasting position in Genesis 28. I'll close from there. And that is where you see Jacob, that the same ladder now came from heaven.</w:t>
      </w:r>
    </w:p>
    <w:p>
      <w:r>
        <w:t>This is now God talking about his own house. Jacob now called it Bethel. And then he says it will spread abroad. So you can see that the writer is writing two contrasting scenarios. So if Bethel was about building God's house, it means Zuggarat was building the house for Gods. So all that will come to play. So God does what he does. Again, it causes confusion. That means allows them not to hear themselves and is scattered on the face of the earth, building, eventually permissibly getting his job done. Then from there, he calls Abraham to unite all the nations in one. Then in Isaac, then in Jacob, he says, this unity is called the Bethel of God, the house of God. And he achieves that through Israel, eventually through Jesus and the church. So all that must be seen.</w:t>
      </w:r>
    </w:p>
    <w:p>
      <w:r>
        <w:t xml:space="preserve">So there's no point trying to read science into it. There's no science there at all. It's just a theological story that uses a biased history and very strict biblical theological narratives and themes. And stick to that as touching. What people can do. You can go to space, they can go to the moon, they can go to the sun, wherever. Scriptures have no commentary against it. </w:t>
      </w:r>
      <w:r>
        <w:rPr>
          <w:i/>
        </w:rPr>
        <w:t>Someone say, people are now going to the sun or to the moon. They can come back. God cannot do anything about it. That has nothing to do with the story of Babel. So continue to.</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