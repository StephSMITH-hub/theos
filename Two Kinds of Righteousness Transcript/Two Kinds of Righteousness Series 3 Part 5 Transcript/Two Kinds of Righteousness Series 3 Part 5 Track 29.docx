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29</w:t>
      </w:r>
    </w:p>
    <w:p>
      <w:pPr>
        <w:pStyle w:val="Heading2"/>
      </w:pPr>
      <w:r>
        <w:t>Revisiting Subjects with Fresh Eyes</w:t>
      </w:r>
    </w:p>
    <w:p>
      <w:r>
        <w:t>All right, so now one of the sessions in Two Kinds of Righteousness or in some of the sessions, we had two issues that we looked at. One of them took a while and has contributed to our latest book, Biblical Baptism. Now, what's the difference between that teaching and the one that taking place? We've had Baptism taught, the Life of Saints, Community Church, I'm thinking three times already and before then quite a number of times. But this particular one had a different approach from the other ones. And that's the thing about the local assembly. We. You just keep growing, all right. And then as questions come up, they are answered, and so on and so forth. So I notice that there's another subject that requires that approach that we have taken in Biblical Baptism.</w:t>
      </w:r>
    </w:p>
    <w:p>
      <w:r>
        <w:t xml:space="preserve">Truth is that when things, when they become a tradition, oftentimes nobody asks questions. I'm not talking about fundamental things of the faith. Jesus is God. He rose from the dead, referring to practices you might not be asking the right questions, and so on and so forth. So I want to look at the subject of praise. I know you've heard quite some things already. We have a book on praise and worship that I believe dealt with fundamental things. </w:t>
      </w:r>
      <w:r>
        <w:rPr>
          <w:i/>
        </w:rPr>
        <w:t>I think my first time on teaching these subjects was about 30 years ago. Next year, Brass for Gold, we had another one. Is Clapping Praise or Worship, something like that.</w:t>
      </w:r>
      <w:r>
        <w:t xml:space="preserve"> But you know, we would look at it from many angles, just some areas that requires thinking and study.</w:t>
      </w:r>
    </w:p>
    <w:p>
      <w:pPr>
        <w:pStyle w:val="Heading2"/>
      </w:pPr>
      <w:r>
        <w:t>How I Began Studying Praise and Worship</w:t>
      </w:r>
    </w:p>
    <w:p>
      <w:r>
        <w:t xml:space="preserve">I'm going to read something quickly, just a bit of history of how I began to study praise worship more seriously. </w:t>
      </w:r>
      <w:r>
        <w:rPr>
          <w:i/>
        </w:rPr>
        <w:t>I just felt it just means just come and praise God the way you want. I mean, it was nothing I took seriously until reading Kenneth Hagin.</w:t>
      </w:r>
      <w:r>
        <w:t xml:space="preserve"> Brother Hagin, of course, who has largely inspired my own study of Scripture. Where he gave in 1987, he spoke about this vision he had in the Lord Jesus Christ. Now, why is that important? It's important because we must test the revelation. We must look at the Scriptures. It's also important because I was inspired by that revelation of ease. Revelation now means that inspired vision, inspired utterance to look at that subject. So now when I quote Brother Hagin now, I'm not quoting Jesus, I'm not quoting scripture, I'm just going to quote what he said that got me.</w:t>
      </w:r>
    </w:p>
    <w:p>
      <w:r/>
      <w:r>
        <w:rPr>
          <w:i/>
        </w:rPr>
        <w:t>I mean, I didn't hear it in '87 because I heard it for the first time sometime in 1990, in 1991.</w:t>
      </w:r>
      <w:r>
        <w:t xml:space="preserve"> So he said he had a vision as Brother Hagin. He said Jesus said clapping is applause. He said it's neither praise nor worship. If it's not praise and it's not worship. Then that's Brother Hagin asking, where does he fit? So he now said, in this visitation, Jesus discussed clapping with me from the Scriptures and Brother Hagin speaking. Now there's not one scripture in the New Testament about clapping. The Bible says:</w:t>
      </w:r>
    </w:p>
    <w:p>
      <w:pPr>
        <w:ind w:left="720"/>
      </w:pPr>
      <w:r>
        <w:t>Psalm 47:1 — Clap your hands, O ye people. Shout unto God a voice of triumph.</w:t>
      </w:r>
    </w:p>
    <w:p>
      <w:r>
        <w:t>Clapping in this text, this is Brother Hagin speaking, denotes an attitude of victory. It is not a form of praise. That's the only time clapping before the Lord is mentioned and that is in the Old Testament.</w:t>
      </w:r>
    </w:p>
    <w:p>
      <w:pPr>
        <w:pStyle w:val="Heading2"/>
      </w:pPr>
      <w:r>
        <w:t>New Testament Instructions for Our Hands</w:t>
      </w:r>
    </w:p>
    <w:p>
      <w:r>
        <w:t>There is not one single scripture in the new covenant about anyone clapping their hands. We do have New Testament scripture for lifting our hands in worship to the Lord. In fact, the only instruction we have New Testament about what to do with our hands is to lift them up.</w:t>
      </w:r>
    </w:p>
    <w:p>
      <w:pPr>
        <w:ind w:left="720"/>
      </w:pPr>
      <w:r>
        <w:t>1 Timothy 2:8</w:t>
      </w:r>
    </w:p>
    <w:p>
      <w:r>
        <w:t xml:space="preserve">Then he went further and a couple of other things. Now the other things he brought about like irreverence in worship, the music ministry or as it's called, the choir. They sing and then we clap. We clap. Somebody begins to minister miracles and we clap. Somebody teaches the word of God and we clap. Like what exactly are we applauding? So those are the critical questions that he asks. </w:t>
      </w:r>
      <w:r>
        <w:rPr>
          <w:i/>
        </w:rPr>
        <w:t>I for one, I read Plans for Pursuits about two, three times every year. I've done it already twice this year.</w:t>
      </w:r>
      <w:r/>
    </w:p>
    <w:p>
      <w:r/>
      <w:r>
        <w:rPr>
          <w:i/>
        </w:rPr>
        <w:t>There are books I read like that — Passports and Postures, Following God's Plan for Your Life and How You Can Be Led by the Spirit of God. You three books, I think I've maintained reading them for going to 30 years. Just look at it because they formed very foundational core ideologies for me. Spiritually wise, following God's plan, ensuring that we are not running outside of God's rules and plan. Looking at the model God has put together for his church, just regularly saying that. So that always informs.</w:t>
      </w:r>
      <w:r/>
    </w:p>
    <w:p>
      <w:pPr>
        <w:pStyle w:val="Heading2"/>
      </w:pPr>
      <w:r>
        <w:t>Why This Subject Matters Now</w:t>
      </w:r>
    </w:p>
    <w:p>
      <w:r>
        <w:t>But then looking at the subject of worship, of course, why am I bringing up again now, for example, in the Saints Community Church, as we have more people join us and we thank God for that, we might need to just read those things and answer questions as they come up so that it's clear that we're not just using some tradition. And there are those who might not mind not doing certain things in the service, but when they're alone, they're like, that's a Saints Community Church thing. And I think that's one of the ways we approach baptism. If you have not pre ordered it, I'm not sure it's even available. Again, it's not good for you. You should have ordered it, you should read it, you should understand it so that your mind will be in one place. And that is God's word.</w:t>
      </w:r>
    </w:p>
    <w:p>
      <w:pPr>
        <w:pStyle w:val="Heading2"/>
      </w:pPr>
      <w:r>
        <w:t>Testing Visions by Scripture</w:t>
      </w:r>
    </w:p>
    <w:p>
      <w:r>
        <w:t xml:space="preserve">I will ignore a few things, so I will put aside a few things I wanted to say earlier. But now let me say something about a vision. </w:t>
      </w:r>
      <w:r>
        <w:rPr>
          <w:i/>
        </w:rPr>
        <w:t>And I think somebody pointed out something out to me about a vision years ago — was CJ that first said it that.</w:t>
      </w:r>
      <w:r>
        <w:t xml:space="preserve"> And we looked at and the approach it took was very unique. That in the revelation that Peter, James and John had in Matthew 17, that whatever they saw, Jesus still had to come to explain that the verbiage of that vision, right, had to do with what they could understand. </w:t>
      </w:r>
      <w:r>
        <w:rPr>
          <w:i/>
        </w:rPr>
        <w:t>Now that was a bit easy when he said it. TJ is one of my friends that is not here anymore. He said this sometimes around such a period.</w:t>
      </w:r>
      <w:r/>
    </w:p>
    <w:p>
      <w:r>
        <w:t>Then he said in Acts 10, when Peter also had the vision of the four footed beast, that there was also a required teaching and further revelation. So for him a vision is subject to the way he said it then, subject to study it. And there are times that a vision can also be progressive in the way people receive it. So I will say this. When you hear a vision like that, which is the training of the Spirit, judge it well, judge it without bias, but judge it properly through the lenses of Scripture. So I would say that in adopting a subject like that, what did I do? You must have heard me say this many times. I didn't take the vision on its own. I just decided to oh, something curious. Let's look through Scripture appropriately and study it for all it's worth.</w:t>
      </w:r>
    </w:p>
    <w:p>
      <w:pPr>
        <w:pStyle w:val="Heading2"/>
      </w:pPr>
      <w:r>
        <w:t>The Concept of Dancing: Context Is Key</w:t>
      </w:r>
    </w:p>
    <w:p>
      <w:r>
        <w:t>And there are a couple of things that I also found. I'll review some of them today, visit them and all that. But let's look at the concept of dancing. I think that's what I want to focus on, the concept of dancing and the question I want to ask. Like I said, that's why I brought up the baptismal issue. Sometimes when you look at context is not just verses. I think you know that by now. Context goes all the way to the text in the mind of the writer. What was the text in the mind of the writer? Without doubt, the Bible of the New Testament writer was the Old Testament. So that's forced context. Now I won't say this. Thank God for Brother Hagin and you know, I esteem him.</w:t>
      </w:r>
    </w:p>
    <w:p>
      <w:r>
        <w:t>But if I were to explain what he said, I wouldn't necessarily say today that because there is no clapping in the New Testament books, it means clapping is wrong. I won't take that approach, even though I do understand why that came up. But I won't take that approach because in as much as that is quite legitimate, it might require a bit of more complexities resolved. Are you following what I'm saying? I will take that approach. I'd rather just look at scriptures and not say, oh, it's not New Testament, it's Old Testament. So now because of dancing, like I said earlier, the issue is the text. The second session, you see what I'm saying? The text is important. So what contributes to a text? I think the first thing is that the writer contributes to the text. The writer's world, the writer's tradition.</w:t>
      </w:r>
    </w:p>
    <w:p>
      <w:pPr>
        <w:pStyle w:val="Heading2"/>
      </w:pPr>
      <w:r>
        <w:t>The Writer's World Shapes the Text</w:t>
      </w:r>
    </w:p>
    <w:p>
      <w:r>
        <w:t xml:space="preserve">Does that work? Writer's time. So the essence of saying scriptures interpret scripture is a golden rule, but has exceptions, not exemptions, exceptions, that is, and those exceptions are many. That a text is what corrects the text will be the writer, his mindset, the writer's tradition, his language. The writer's world will contribute to a text. Not that the writer's world is theology, but it's the vehicle for theology. So we must view that very well. So the concept of dancing and never view anything from the perspective of the result it gets, that's where I'm going. </w:t>
      </w:r>
      <w:r>
        <w:rPr>
          <w:i/>
        </w:rPr>
        <w:t>So I said, we're talking. There's this pragmatic way that as long as it works, look, forget it works, you know, and you see, the concept of teaching something is boring. Why don't you teach, just say something, introduce something.</w:t>
      </w:r>
      <w:r/>
    </w:p>
    <w:p>
      <w:r>
        <w:t xml:space="preserve">And it's like the view of what he does in our work and worship of God doesn't really matter as long as he works. People are coming to the service and they are happy and their lives are changing in the sense of their social status. That's desire too. People should change. I mean, there's nothing wrong in having a social change, but that can't be the litmus test of a Christian faith. So we mustn't view, don't. It will be inappropriate. And when you get the book on baptism, you probably will see this inappropriate to. </w:t>
      </w:r>
      <w:r>
        <w:rPr>
          <w:i/>
        </w:rPr>
        <w:t>And I've had people review it. And if I ask somebody in church to review it who is not even one of our leaders, so review it yourself.</w:t>
      </w:r>
      <w:r>
        <w:t xml:space="preserve"> And the general conclusion was that it gives unassailable proof on what baptism.</w:t>
      </w:r>
    </w:p>
    <w:p>
      <w:r/>
      <w:r>
        <w:rPr>
          <w:i/>
        </w:rPr>
        <w:t>And they say, don't worry, by next month we'll start doing our own baptism. By that the book is out. You say, so pastor wants us to do whatever baptism. You probably find out, you are not happy. Some people are already doing it. They are recanting, they say. I now see both of them is biblical and they are even offering certificates for it. God bless their heart.</w:t>
      </w:r>
      <w:r>
        <w:t xml:space="preserve"> But you see, it's not a Saints Community Church thing. There's nothing we do here. There is community, church thing. Sometimes the reason is a new convert or a new member hasn't gone back to the archives to study. Are you following what I'm saying? He hasn't gone back. </w:t>
      </w:r>
      <w:r>
        <w:rPr>
          <w:i/>
        </w:rPr>
        <w:t>And I think recently you had it in your study group review. Solid group. No, last year I thought so. Okay, we'll bring this up. This will come up.</w:t>
      </w:r>
      <w:r/>
    </w:p>
    <w:p>
      <w:pPr>
        <w:pStyle w:val="Heading2"/>
      </w:pPr>
      <w:r>
        <w:t>Dancing in Exodus 15: A Cultural Expression</w:t>
      </w:r>
    </w:p>
    <w:p>
      <w:r>
        <w:t xml:space="preserve">So let's view dancing now for emphasis. </w:t>
      </w:r>
      <w:r>
        <w:rPr>
          <w:i/>
        </w:rPr>
        <w:t>I like to dance. Okay. Doesn't mean I can't dance. I just like to dance.</w:t>
      </w:r>
      <w:r>
        <w:t xml:space="preserve"> All right, so let's look at a couple of things and see through lens of scripture. First, Exodus 15. Of course, without much ado. Dancing is not restricted to any faith. Right. It's a universal language. Dancing, it's not a spiritual word. So when we say dancing, everybody understands what we're saying. It's a universal thing. It's not peculiar to believers or to any race to dance. People dance and. Yeah. </w:t>
      </w:r>
      <w:r>
        <w:rPr>
          <w:i/>
        </w:rPr>
        <w:t>So how many of you attended mixed schools? Boys and girls schools? I went to boys in mixed schools. Do you do competition between boys and girls? Who was better girls said by who you. Very convenient, you know.</w:t>
      </w:r>
      <w:r/>
    </w:p>
    <w:p>
      <w:r>
        <w:t>Exodus 15, verse 1. Here we have the children of Israel. We have the singing by Moses. He sang one thing about Moses was that Moses was a singer. We always feel that it was just David. No, Moses was. Is Psalmist 2. There are a couple of psalms that are also accorded to him. Or let's say the acknowledge as Israel is Psalm, Exodus. I mean, Deuteronomy 32 is actually a song.</w:t>
      </w:r>
    </w:p>
    <w:p>
      <w:pPr>
        <w:ind w:left="720"/>
      </w:pPr>
      <w:r>
        <w:t>Verse one. Give here, O heavens, I will speak and hear, O earth. The words of my mouth.</w:t>
      </w:r>
    </w:p>
    <w:p>
      <w:r>
        <w:t>If you look at 31, 30, the words of this song, look at how long the song is. One of his longest sermons was a song — the Song of Moses. So he was a singer then. We also have it mentioned in the book of Revelation. You must have heard me say this before. The song of just good to also reference this.</w:t>
      </w:r>
    </w:p>
    <w:p>
      <w:pPr>
        <w:ind w:left="720"/>
      </w:pPr>
      <w:r>
        <w:t>Revelation 5:9 — talking about the new creation redeemed. Also sang.</w:t>
      </w:r>
    </w:p>
    <w:p>
      <w:pPr>
        <w:ind w:left="720"/>
      </w:pPr>
      <w:r>
        <w:t>Revelation 15:3 — They sing the song of Moses, the servant of God. The song of Moses, the servant of God.</w:t>
      </w:r>
    </w:p>
    <w:p>
      <w:r>
        <w:t>I think there's 14:3 as well. So there's a lot of singing in scripture. Right? So now. So that's fine. I think nobody has issues with singing, but I think the issue is what accompanies the singing.</w:t>
      </w:r>
    </w:p>
    <w:p>
      <w:pPr>
        <w:pStyle w:val="Heading2"/>
      </w:pPr>
      <w:r>
        <w:t>Miriam and the Timbrels</w:t>
      </w:r>
    </w:p>
    <w:p>
      <w:r>
        <w:t>Now, in verse 20 of Exodus 15, said Miriam, the prophetess, the sister of Aaron, just add, Moses took a timbrel in her hand and all the women went out after her with timbrels and with dances. Okay, so contextually they are just leaving Egypt. So I'm not sure. Moses sat them down to say, if you are going to praise God, you need to use timbrels. So they did accompany his singing with timbrels. And they sang 21.</w:t>
      </w:r>
    </w:p>
    <w:p>
      <w:pPr>
        <w:pStyle w:val="Heading2"/>
      </w:pPr>
      <w:r>
        <w:t>Miriam's Song and the Timbrel</w:t>
      </w:r>
    </w:p>
    <w:p>
      <w:r>
        <w:t>Miriam answered them, Sing ye to the Lord, for he hath triumphed gloriously. The horse and his rider hath he thrown into the sea. So they took Moses' song and accompanied it with timbrels. So this is typically one of the first examples of using musical equipment within Scripture, the timbrel.</w:t>
      </w:r>
    </w:p>
    <w:p>
      <w:pPr>
        <w:pStyle w:val="Heading2"/>
      </w:pPr>
      <w:r>
        <w:t>1 Samuel 18: Women, Tabrets, and Cultural Expression</w:t>
      </w:r>
    </w:p>
    <w:p>
      <w:r>
        <w:t xml:space="preserve">Now, if you go to 1 Samuel 18, 1 Samuel 18, and verse six, this was just after David had — </w:t>
      </w:r>
      <w:r>
        <w:rPr>
          <w:i/>
        </w:rPr>
        <w:t>well,</w:t>
      </w:r>
      <w:r>
        <w:t xml:space="preserve"> afterwards David had killed Goliath and all that. And verse six, it came to pass as they came, 1 Samuel 18, when David was returned from the slaughter of the Philistines, that the women came out — </w:t>
      </w:r>
      <w:r>
        <w:rPr>
          <w:i/>
        </w:rPr>
        <w:t>I think the women is consistent here</w:t>
      </w:r>
      <w:r>
        <w:t xml:space="preserve"> — came out of all cities of Israel, singing and dancing, to meet King Saul with tabrets, and with joy, and with instruments of music. Now, there's something a bit different here.</w:t>
      </w:r>
    </w:p>
    <w:p>
      <w:r>
        <w:t xml:space="preserve">Verse 7, the women answered one another as they played, and said — </w:t>
      </w:r>
      <w:r>
        <w:rPr>
          <w:i/>
        </w:rPr>
        <w:t>for the Lord is good.</w:t>
      </w:r>
      <w:r>
        <w:t xml:space="preserve"> They exaggerated. They said Saul hath slain his thousands, and David his ten thousands. That's similar to Sonia Ade singing for you. </w:t>
      </w:r>
      <w:r>
        <w:rPr>
          <w:i/>
        </w:rPr>
        <w:t>You know,</w:t>
      </w:r>
      <w:r>
        <w:t xml:space="preserve"> that's basically. So this already situates what they were doing as a cultural thing. So there's — and you notice that if you just look back into your culture, you would have seen that. Remember something like '97 or '98, when there was a teaching like that by one of my friends, and somebody took him up and said, what's this argument about New Testament worship? Back then a preacher known around today. And then he said, go and look at our forefathers. That's how they used to sing and dance, that you can't take it away from us.</w:t>
      </w:r>
    </w:p>
    <w:p>
      <w:r>
        <w:t>So you believe that when it comes to worship and praise, that God has given the liberty for cultural expressions. The danger in that is that you are not seeing the implications. There is always an implication to something. When you say God allows cultural expressions, then you come to church and sometimes you have what you call cultural day. And the churches would ask people to come in their different wares, which is already done anyway. But let's come and celebrate our culture. I'm not sure they are listening well to what that implies. So is there a cultural expression to worship? In fact, I remember one of these videos said every nation. So some people come in, they will use sticks, they'll jump like this.</w:t>
      </w:r>
    </w:p>
    <w:p>
      <w:r>
        <w:t xml:space="preserve">Some people come in, they will fly, some will dance around, say, see God, see different expressions, the creativity of the worship of God. </w:t>
      </w:r>
      <w:r>
        <w:rPr>
          <w:i/>
        </w:rPr>
        <w:t>Like I said,</w:t>
      </w:r>
      <w:r>
        <w:t xml:space="preserve"> there are implications. So already you can see that the use of timbrels and so on and so forth, and the dance, was just meant to express excitement, to celebrate victory.</w:t>
      </w:r>
    </w:p>
    <w:p>
      <w:pPr>
        <w:pStyle w:val="Heading2"/>
      </w:pPr>
      <w:r>
        <w:t>The Hebrew and Greek Words for Dance</w:t>
      </w:r>
    </w:p>
    <w:p>
      <w:r>
        <w:t xml:space="preserve">So in the two instances you have the Hebrew word dancing, </w:t>
      </w:r>
      <w:r>
        <w:rPr>
          <w:i/>
        </w:rPr>
        <w:t>mekolah</w:t>
      </w:r>
      <w:r>
        <w:t xml:space="preserve"> — M-E-C-H-O-W-L-A-H. Now it's taken from a root line word. Now I want — why am I building this case? So that we can get it very clearly. That is </w:t>
      </w:r>
      <w:r>
        <w:rPr>
          <w:i/>
        </w:rPr>
        <w:t>mechowl,</w:t>
      </w:r>
      <w:r>
        <w:t xml:space="preserve"> M-E-C-H-O-W-L. It also comes from another noun, C-H-U-W-L. I'm using a very basic concordance for us here, and that's the Strong's. It's very basic, very elementary.</w:t>
      </w:r>
    </w:p>
    <w:p>
      <w:r>
        <w:t xml:space="preserve">So now what it means here is to twist, to twirl. Sometimes it also means to tremble. So it has diverse meanings. So the basic thing about that, there's a dance that has the movement of the body. So when this is done, it implies that the participant or the actor of this practice can be seen as experiencing the kind of discomfort. In some ways it is used. Now when it comes to the Greek, the translation is the word </w:t>
      </w:r>
      <w:r>
        <w:rPr>
          <w:i/>
        </w:rPr>
        <w:t>choros</w:t>
      </w:r>
      <w:r>
        <w:t xml:space="preserve"> — that's of </w:t>
      </w:r>
      <w:r>
        <w:rPr>
          <w:i/>
        </w:rPr>
        <w:t>chuwl,</w:t>
      </w:r>
      <w:r>
        <w:t xml:space="preserve"> C-H-U-W-L is C-H-O-R-O-S — where you have choreography or choreographed practice. And the Greek implies where you have dancers, singers, having a circular dance. </w:t>
      </w:r>
      <w:r>
        <w:rPr>
          <w:i/>
        </w:rPr>
        <w:t>You know,</w:t>
      </w:r>
      <w:r>
        <w:t xml:space="preserve"> the way we do it also in some places we talk. So we hold ourselves like this, </w:t>
      </w:r>
      <w:r>
        <w:rPr>
          <w:i/>
        </w:rPr>
        <w:t>right?</w:t>
      </w:r>
      <w:r>
        <w:t xml:space="preserve"> And we go round and round, the choreographed dance.</w:t>
      </w:r>
    </w:p>
    <w:p>
      <w:pPr>
        <w:pStyle w:val="Heading2"/>
      </w:pPr>
      <w:r>
        <w:t>Choreography in the Services</w:t>
      </w:r>
    </w:p>
    <w:p>
      <w:r>
        <w:t xml:space="preserve">And there was a time also, I think it was the middle '90s — </w:t>
      </w:r>
      <w:r>
        <w:rPr>
          <w:i/>
        </w:rPr>
        <w:t>no, no,</w:t>
      </w:r>
      <w:r>
        <w:t xml:space="preserve"> yeah, but the middle '90s — when the practice of choreography got into — I've not seen it of late — got into services, and people would be, they will be, they'll be singing. So I had to ask the question that, okay, if there's a song, a lovely song like the one that came to mind, that comes to mind now, is this song by Leonard Peterson, </w:t>
      </w:r>
      <w:r>
        <w:rPr>
          <w:i/>
        </w:rPr>
        <w:t>Instrument</w:t>
      </w:r>
      <w:r>
        <w:t xml:space="preserve"> — I will worship the Lord for he is worthy. The major choreography somewhere is </w:t>
      </w:r>
      <w:r>
        <w:rPr>
          <w:i/>
        </w:rPr>
        <w:t>my piece of Givasi.</w:t>
      </w:r>
      <w:r>
        <w:t xml:space="preserve"> So one day some of my friends were in one of such choreography nights. And that's how these sisters turned their back and they were shaking it. I said, Jehovah releases. </w:t>
      </w:r>
      <w:r>
        <w:rPr>
          <w:i/>
        </w:rPr>
        <w:t>I can't forget that.</w:t>
      </w:r>
      <w:r>
        <w:t xml:space="preserve"> He never Jehovah really sees, </w:t>
      </w:r>
      <w:r>
        <w:rPr>
          <w:i/>
        </w:rPr>
        <w:t>you know.</w:t>
      </w:r>
      <w:r/>
    </w:p>
    <w:p>
      <w:r>
        <w:t xml:space="preserve">And then one dear man of God, we call him Prophet. He now said, I think he was a bit embarrassed that day. So he said that we should see it as an expression of the Spirit. So later on somebody brought up the idea that the choreography was meant to be that we're just being mischievous to those who cannot hear, so they can see the song by. So we said, then we agree. So we now said, then we agree. So if you are not going to hear the word, you need to be overseas. </w:t>
      </w:r>
      <w:r>
        <w:rPr>
          <w:i/>
        </w:rPr>
        <w:t>All right?</w:t>
      </w:r>
      <w:r/>
    </w:p>
    <w:p>
      <w:r>
        <w:t xml:space="preserve">So whereas in the Greek we have the word </w:t>
      </w:r>
      <w:r>
        <w:rPr>
          <w:i/>
        </w:rPr>
        <w:t>orcheomai</w:t>
      </w:r>
      <w:r>
        <w:t xml:space="preserve"> — O-R-C-H-E-O-M-A-I. </w:t>
      </w:r>
      <w:r>
        <w:rPr>
          <w:i/>
        </w:rPr>
        <w:t>I've been told already my Greek pronunciation is terrible. So I'm not. I'm not even working on it. I'm a pure Yoruba boy.</w:t>
      </w:r>
      <w:r/>
    </w:p>
    <w:p>
      <w:r>
        <w:t xml:space="preserve">So it comes from the Greek word now </w:t>
      </w:r>
      <w:r>
        <w:rPr>
          <w:i/>
        </w:rPr>
        <w:t>orcheomai,</w:t>
      </w:r>
      <w:r>
        <w:t xml:space="preserve"> spelled O-R-C-H-E-O-M-A-I. It comes from the root word O-R-C-H-O-S which is not used in the Bible. A row. So it's where you have the word orchestra as well. An orchestra, </w:t>
      </w:r>
      <w:r>
        <w:rPr>
          <w:i/>
        </w:rPr>
        <w:t>you know,</w:t>
      </w:r>
      <w:r>
        <w:t xml:space="preserve"> and Greek. Where people, </w:t>
      </w:r>
      <w:r>
        <w:rPr>
          <w:i/>
        </w:rPr>
        <w:t>you know,</w:t>
      </w:r>
      <w:r>
        <w:t xml:space="preserve"> they have dancers. So these are, </w:t>
      </w:r>
      <w:r>
        <w:rPr>
          <w:i/>
        </w:rPr>
        <w:t>you know,</w:t>
      </w:r>
      <w:r>
        <w:t xml:space="preserve"> already culturally accepted mode of celebrations. The equivalent, however, in the Hebrew will be the word </w:t>
      </w:r>
      <w:r>
        <w:rPr>
          <w:i/>
        </w:rPr>
        <w:t>kara,</w:t>
      </w:r>
      <w:r>
        <w:t xml:space="preserve"> K-A-R, and </w:t>
      </w:r>
      <w:r>
        <w:rPr>
          <w:i/>
        </w:rPr>
        <w:t>rakad,</w:t>
      </w:r>
      <w:r>
        <w:t xml:space="preserve"> R-A-Q-A-D, are also two words used for movements in praise and celebration. I will come to that in later, so just reserve this text quickly.</w:t>
      </w:r>
    </w:p>
    <w:p>
      <w:pPr>
        <w:pStyle w:val="Heading2"/>
      </w:pPr>
      <w:r>
        <w:t>2 Samuel 6 and 1 Samuel 30: Dancing as Celebration</w:t>
      </w:r>
    </w:p>
    <w:p>
      <w:r>
        <w:t xml:space="preserve">2 Samuel 6:16. You must have known that very well. I even mentioned it on Sunday where David was accompanying the ark back. There are a lot of conversations around that because, </w:t>
      </w:r>
      <w:r>
        <w:rPr>
          <w:i/>
        </w:rPr>
        <w:t>you know,</w:t>
      </w:r>
      <w:r>
        <w:t xml:space="preserve"> the ark was taken away by the Philistines, now Dagon and all that. So he just was doing a typical cultural celebration of victory. And so there are two Samuel six, which six sixteen, where they are dancing that accompanies Levitical service. So Leviticus 23 probably help us with that. That they have 1 Samuel 30 and verse 16. 1 Samuel 30 and 16. </w:t>
      </w:r>
      <w:r>
        <w:rPr>
          <w:i/>
        </w:rPr>
        <w:t>I said we should leave that 2 Samuel 6, we'll come back to, has its significance.</w:t>
      </w:r>
      <w:r/>
    </w:p>
    <w:p>
      <w:r>
        <w:t xml:space="preserve">30 and verse 16. And when they had brought him down, behold, that is, they had won a battle. They were spread abroad upon all the earth, eating and drinking and dancing, because of all the great spoil that they had taken out of the land of the Philistines. So dancing is celebration. There's no — it's not. There's nothing spiritual about it, </w:t>
      </w:r>
      <w:r>
        <w:rPr>
          <w:i/>
        </w:rPr>
        <w:t>you understand?</w:t>
      </w:r>
      <w:r>
        <w:t xml:space="preserve"> Nothing. It's just celebration. You should celebrate. Celebrate football games, celebrate birthday parties. So if you have a birthday party and you refuse to die, that's your problem, </w:t>
      </w:r>
      <w:r>
        <w:rPr>
          <w:i/>
        </w:rPr>
        <w:t>right?</w:t>
      </w:r>
      <w:r>
        <w:t xml:space="preserve"> You celebrate. So it accompanies what the Hebrews will call a festival, a reason to celebrate. So usually within their cultural context, celebrations — they have the dances they do within their own culture, </w:t>
      </w:r>
      <w:r>
        <w:rPr>
          <w:i/>
        </w:rPr>
        <w:t>right?</w:t>
      </w:r>
      <w:r>
        <w:t xml:space="preserve"> When they have festivals.</w:t>
      </w:r>
    </w:p>
    <w:p>
      <w:pPr>
        <w:pStyle w:val="Heading2"/>
      </w:pPr>
      <w:r>
        <w:t>Job 26:10 and Choreographed Cultural Dance</w:t>
      </w:r>
    </w:p>
    <w:p>
      <w:r>
        <w:t xml:space="preserve">In Job 26:10, it's that involves like a circle, </w:t>
      </w:r>
      <w:r>
        <w:rPr>
          <w:i/>
        </w:rPr>
        <w:t>you know,</w:t>
      </w:r>
      <w:r>
        <w:t xml:space="preserve"> so they had. The dance they are referring to here is choreographed. It's understood. It's not spontaneous. It's a cultural dance. </w:t>
      </w:r>
      <w:r>
        <w:rPr>
          <w:i/>
        </w:rPr>
        <w:t>I don't know if you did cultural dance in secondary, primary school. Raise your hand and be sincere. Secondary school, university. That would be a big day. All right,</w:t>
      </w:r>
      <w:r>
        <w:t xml:space="preserve"> so it's a cultural dance.</w:t>
      </w:r>
    </w:p>
    <w:p>
      <w:r>
        <w:t>So Job 26:10 gives us an indication of that Hebrew word. And verse 10, he hath compassed the waters with bounds, until the day and night come to an end. He hath circled. That is the circling. So it's a circling. So when they have a feast like that, they dance around.</w:t>
      </w:r>
    </w:p>
    <w:p>
      <w:pPr>
        <w:pStyle w:val="Heading2"/>
      </w:pPr>
      <w:r>
        <w:t>Exodus 32: Feast, Golden Calf, and Cultural Dancing</w:t>
      </w:r>
    </w:p>
    <w:p>
      <w:r>
        <w:t>Now in Exodus 32, so let me ask the golden question I usually ask whenever we have such conversations, is that are we adopting a culture or theology? So that's, I think, a question that should be asked quickly. Exodus 32. The scenario here is the golden calf, when they said, make us a god and all that. And so in verse 4, Aaron did make a god for them. Then in verse five, and when Aaron saw it, he built an altar before it.</w:t>
      </w:r>
    </w:p>
    <w:p>
      <w:r>
        <w:t xml:space="preserve">And Aaron made proclamation and said, Tomorrow is a feast to the Lord. The word </w:t>
      </w:r>
      <w:r>
        <w:rPr>
          <w:i/>
        </w:rPr>
        <w:t>chag</w:t>
      </w:r>
      <w:r>
        <w:t xml:space="preserve"> comes in there, a feast. So which means — and that feast, we said, was where you have choreographed dancing. </w:t>
      </w:r>
      <w:r>
        <w:rPr>
          <w:i/>
        </w:rPr>
        <w:t>Is that clear?</w:t>
      </w:r>
      <w:r>
        <w:t xml:space="preserve"> Feast unto the Lord. So they began to, of course, dance and celebrate. That was the point. Look at verse 19. It came to pass as soon as he came near unto the camp, and he saw the calf, and the dancing — </w:t>
      </w:r>
      <w:r>
        <w:rPr>
          <w:i/>
        </w:rPr>
        <w:t>mekolah,</w:t>
      </w:r>
      <w:r>
        <w:t xml:space="preserve"> the dancing. Then of course Moses was upset, was angry and all of that. So with their feast will come a kind of cultural dancing. So feasts were cultural. The dancing was equally cultural. </w:t>
      </w:r>
      <w:r>
        <w:rPr>
          <w:i/>
        </w:rPr>
        <w:t>Are you following? Huh? Are you getting this?</w:t>
      </w:r>
      <w:r>
        <w:t xml:space="preserve"> So they had a cultural dance to it where I said they, </w:t>
      </w:r>
      <w:r>
        <w:rPr>
          <w:i/>
        </w:rPr>
        <w:t>you know,</w:t>
      </w:r>
      <w:r>
        <w:t xml:space="preserve"> they do it in circles, </w:t>
      </w:r>
      <w:r>
        <w:rPr>
          <w:i/>
        </w:rPr>
        <w:t>right?</w:t>
      </w:r>
      <w:r>
        <w:t xml:space="preserve"> In a choreographed manner. </w:t>
      </w:r>
      <w:r>
        <w:rPr>
          <w:i/>
        </w:rPr>
        <w:t>Right?</w:t>
      </w:r>
      <w:r/>
    </w:p>
    <w:p>
      <w:r>
        <w:t xml:space="preserve">They also use musical equipment. They are accompanied. The timbrels are equally involved, harp and so on and so forth. So it's a festival with dancing. And I'm going to quote a Hebrew English lexicon that says there are three pilgrim feasts celebrated by processions and dancing. The man, Brown, Driver, Briggs, and he says that these festivals are celebrated with dancing. So a typical festival is celebrated with dancing. So the way today we have, for example, I remember before, when my dad was doing his coronation. So they had these things they did, </w:t>
      </w:r>
      <w:r>
        <w:rPr>
          <w:i/>
        </w:rPr>
        <w:t>you know,</w:t>
      </w:r>
      <w:r>
        <w:t xml:space="preserve"> before he eventually mounted the throne and all that. So there was now this particular dance that the obas were doing. So, </w:t>
      </w:r>
      <w:r>
        <w:rPr>
          <w:i/>
        </w:rPr>
        <w:t>you know,</w:t>
      </w:r>
      <w:r>
        <w:t xml:space="preserve"> Africans like mystic things. But because he had told me that, </w:t>
      </w:r>
      <w:r>
        <w:rPr>
          <w:i/>
        </w:rPr>
        <w:t>you know,</w:t>
      </w:r>
      <w:r>
        <w:t xml:space="preserve"> don't bother, that is just. So as soon as they said.</w:t>
      </w:r>
    </w:p>
    <w:p>
      <w:r>
        <w:t xml:space="preserve">They said to Yoruba, everybody said, relax. He had told me, I knew you were going to panic, say this kind of dance. So they held their — and they were not dancing one way. They were saying, it's a cultural way to say that you are now part of this. There was nothing in it at all. They were just dancing around. So it's a cultural way of celebrating a new king. So Israel also definitely adopted what existed in its own world in its festival. </w:t>
      </w:r>
      <w:r>
        <w:rPr>
          <w:i/>
        </w:rPr>
        <w:t>Are you following what I'm saying?</w:t>
      </w:r>
      <w:r>
        <w:t xml:space="preserve"> So you see it also in different cultures, that mode of celebrating festivals, events and even feasts.</w:t>
      </w:r>
    </w:p>
    <w:p>
      <w:pPr>
        <w:pStyle w:val="Heading2"/>
      </w:pPr>
      <w:r>
        <w:t>Psalm 149–150: Timbrel, Dance, and Prior Cultural Events</w:t>
      </w:r>
    </w:p>
    <w:p>
      <w:r>
        <w:t>So you have the use of the timbrel mentioned also in the Psalm 150, 149. First of all, verse three,</w:t>
      </w:r>
    </w:p>
    <w:p>
      <w:pPr>
        <w:ind w:left="720"/>
      </w:pPr>
      <w:r>
        <w:t>Psalm 149:3</w:t>
        <w:br/>
        <w:t>Let them praise his name in the dance: let them sing praises unto him with the timbrel and harp.</w:t>
      </w:r>
    </w:p>
    <w:p>
      <w:r>
        <w:t xml:space="preserve">The timbrel, what we call the tambourine. Psalm 150:4, Praise him with the timbrel and dance. Praise him with stringed instruments and organs. </w:t>
      </w:r>
      <w:r>
        <w:rPr>
          <w:i/>
        </w:rPr>
        <w:t>I know that's not keyboard. There was no. There wasn't any like that. Right.</w:t>
      </w:r>
      <w:r>
        <w:t xml:space="preserve"> So you could see that the timbrel and the dance already was, in the head of this writer, will be prior events. Events we have read already. </w:t>
      </w:r>
      <w:r>
        <w:rPr>
          <w:i/>
        </w:rPr>
        <w:t>Right.</w:t>
      </w:r>
      <w:r>
        <w:t xml:space="preserve"> And those events have a cultural connotation to them. </w:t>
      </w:r>
      <w:r>
        <w:rPr>
          <w:i/>
        </w:rPr>
        <w:t>Who's following what I'm saying here? Are you following this?</w:t>
      </w:r>
      <w:r/>
    </w:p>
    <w:p>
      <w:pPr>
        <w:pStyle w:val="Heading2"/>
      </w:pPr>
      <w:r>
        <w:t>God Is Already Enthroned: Psalm 22:3</w:t>
      </w:r>
    </w:p>
    <w:p>
      <w:r>
        <w:t xml:space="preserve">So now let's agree on a few things. Was this peculiar to Israel? No, it was already in existing culture. Okay, just for emphasis. </w:t>
      </w:r>
      <w:r>
        <w:rPr>
          <w:i/>
        </w:rPr>
        <w:t>I know I've taught you this.</w:t>
      </w:r>
      <w:r>
        <w:t xml:space="preserve"> Psalm 22 and 3. </w:t>
      </w:r>
      <w:r>
        <w:rPr>
          <w:i/>
        </w:rPr>
        <w:t>Was it, I think, fourth service two weeks ago or three weeks ago? Yeah.</w:t>
      </w:r>
      <w:r/>
    </w:p>
    <w:p>
      <w:pPr>
        <w:ind w:left="720"/>
      </w:pPr>
      <w:r>
        <w:t>Psalm 22:3</w:t>
        <w:br/>
        <w:t>Thou art holy, O thou that inhabitest the praises of Israel.</w:t>
      </w:r>
    </w:p>
    <w:p>
      <w:r>
        <w:t xml:space="preserve">That God lives in praises. And I said that the correct Hebrew should be, you are the enthroned one of Israel. You are the enthroned one. To you all the praise of Israel go to. And there's a huge difference in that. </w:t>
      </w:r>
      <w:r>
        <w:rPr>
          <w:i/>
        </w:rPr>
        <w:t>Right.</w:t>
      </w:r>
      <w:r>
        <w:t xml:space="preserve"> So God is not enthroned by our praises. We praise him because he's already enthroned. I did that textual explanation for us the other day. So which means that the praises of God's people will be dependent on their knowledge of Him. Therefore, we cannot use cultural context or, let's say, cultural practice in the worship of God. And that's important.</w:t>
      </w:r>
    </w:p>
    <w:p>
      <w:pPr>
        <w:pStyle w:val="Heading2"/>
      </w:pPr>
      <w:r>
        <w:t>Cultural Songs and the Limits of "Praise God Anyhow"</w:t>
      </w:r>
    </w:p>
    <w:p>
      <w:r>
        <w:t xml:space="preserve">I remember when this is just — when this — </w:t>
      </w:r>
      <w:r>
        <w:rPr>
          <w:i/>
        </w:rPr>
        <w:t>I'm being careful, but I will say it because I think by now there's no more tension.</w:t>
      </w:r>
      <w:r>
        <w:t xml:space="preserve"> When this — there was this song by Pastor Nathaniel Bassey, </w:t>
      </w:r>
      <w:r>
        <w:rPr>
          <w:i/>
        </w:rPr>
        <w:t>Ologo</w:t>
      </w:r>
      <w:r>
        <w:t xml:space="preserve"> / </w:t>
      </w:r>
      <w:r>
        <w:rPr>
          <w:i/>
        </w:rPr>
        <w:t>Ologbogboro.</w:t>
      </w:r>
      <w:r>
        <w:t xml:space="preserve"> And people were really singing, </w:t>
      </w:r>
      <w:r>
        <w:rPr>
          <w:i/>
        </w:rPr>
        <w:t>you know,</w:t>
      </w:r>
      <w:r>
        <w:t xml:space="preserve"> when it goes charisma. Anything new like this, I think we have dubbed. </w:t>
      </w:r>
      <w:r>
        <w:rPr>
          <w:i/>
        </w:rPr>
        <w:t>No, no,</w:t>
      </w:r>
      <w:r>
        <w:t xml:space="preserve"> never turn back. Just don't turn back. Because the song is very inspired. So when he brought the </w:t>
      </w:r>
      <w:r>
        <w:rPr>
          <w:i/>
        </w:rPr>
        <w:t>Ologbogboro</w:t>
      </w:r>
      <w:r>
        <w:t xml:space="preserve"> concept, I didn't say much because I know our people. They will still drop it. So there was not someone. Those are the days, early days. I could have commented on a Facebook. Now I don't. The only thing I can comment on is nothing. So someone now brought it up that you can praise God anyhow. I said, no, you can't say you can praise God anyhow. Is within the Yoruba tradition, there is no talking drum. That what he's referring to is the </w:t>
      </w:r>
      <w:r>
        <w:rPr>
          <w:i/>
        </w:rPr>
        <w:t>omo.</w:t>
      </w:r>
      <w:r>
        <w:t xml:space="preserve"> There is not son, is a priest. So I now give them the cultural meaning. What's that other song? Go and meet those who really sing it.</w:t>
      </w:r>
    </w:p>
    <w:p>
      <w:pPr>
        <w:pStyle w:val="Heading2"/>
      </w:pPr>
      <w:r>
        <w:t>They Will Interpret It for You</w:t>
      </w:r>
    </w:p>
    <w:p>
      <w:r>
        <w:t xml:space="preserve">They will interpret it for you. Then there's this other one I remember I went to. Went to one — call it a church. That's what they call it, Orumila Center. </w:t>
      </w:r>
      <w:r>
        <w:rPr>
          <w:i/>
        </w:rPr>
        <w:t>So one person in church followed me. I didn't go to do anything, though it was one of the coronation rites of my dad.</w:t>
      </w:r>
      <w:r>
        <w:t xml:space="preserve"> So when we got there, they were now thinking. The guy said, pastor, that's church. I said, no, no. It's their song. It's church that took it from them. </w:t>
      </w:r>
      <w:r>
        <w:rPr>
          <w:i/>
        </w:rPr>
        <w:t>I remember my friend Volupo, we said that you are saying Oguoru Ogwa. You've not faced that one. You asked him for Oguoru. That's very silly, friends.</w:t>
      </w:r>
      <w:r>
        <w:t xml:space="preserve"> So. So </w:t>
      </w:r>
      <w:r>
        <w:rPr>
          <w:i/>
        </w:rPr>
        <w:t>you know,</w:t>
      </w:r>
      <w:r>
        <w:t xml:space="preserve"> I said, so those are some of those songs that are already now. The question for me now is not that it is wrong to call God Ologoro.</w:t>
      </w:r>
    </w:p>
    <w:p>
      <w:r>
        <w:t xml:space="preserve">No, but first of all, understand which was given to. Is it possible that those things were perverse, given to fallen beings who are called God? Yes. There's nothing I will praise God with except it's not scripturally, </w:t>
      </w:r>
      <w:r>
        <w:rPr>
          <w:i/>
        </w:rPr>
        <w:t>you know,</w:t>
      </w:r>
      <w:r>
        <w:t xml:space="preserve"> permissible. That's not okay. God is all in all. </w:t>
      </w:r>
      <w:r>
        <w:rPr>
          <w:i/>
        </w:rPr>
        <w:t>Do you understand?</w:t>
      </w:r>
      <w:r>
        <w:t xml:space="preserve"> So it's not like, oh, but I just gave them the meaning. So they don't think there's one revelation in Ologboro. And when you hear words like they are not scriptural terms, rather you added a Yoruba does not mean it's scriptural. There's another one. Let me read the rest. So they are just. They are within the Yoruba etymology really. But for me, if it agrees with scripture, it's fine. There's no but — I just gave that clarity that don't adopt things without knowing what they are.</w:t>
      </w:r>
    </w:p>
    <w:p>
      <w:pPr>
        <w:pStyle w:val="Heading2"/>
      </w:pPr>
      <w:r>
        <w:t>Dancing Is Cultural, Not Peculiar to Israel</w:t>
      </w:r>
    </w:p>
    <w:p>
      <w:r>
        <w:t xml:space="preserve">Now, if you don't explain this as a pastor, when curious believers now find out, they now be wondering, is God even different from these gods? Because you never made that clarity. </w:t>
      </w:r>
      <w:r>
        <w:rPr>
          <w:i/>
        </w:rPr>
        <w:t>Is that very clear?</w:t>
      </w:r>
      <w:r>
        <w:t xml:space="preserve"> So now. So the concept of dancing, therefore, is cultural. It was not peculiar to Israel. It was within their walls. The ancient Near Eastern, the Mesopotamians, the Palestine world, that was a. Today, if you go to that community, they still do it. There's nothing strange about it. Don't forget how we started is, can we devote. Can we accept the worship of God through cultural lenses that as long as it's culturally acceptable, it's fine. That's it. So the first thing is to see that these words, the use of the timbrel, the harp, the dance, were all within their cultural context.</w:t>
      </w:r>
    </w:p>
    <w:p>
      <w:r>
        <w:t xml:space="preserve">Now, Jesus also, interestingly, spoke about dancing in Matthew 11:17, Matthew 11 and 17. Now he's talking about, </w:t>
      </w:r>
      <w:r>
        <w:rPr>
          <w:i/>
        </w:rPr>
        <w:t>you know,</w:t>
      </w:r>
      <w:r>
        <w:t xml:space="preserve"> I'll start from 16.</w:t>
      </w:r>
    </w:p>
    <w:p>
      <w:pPr>
        <w:ind w:left="720"/>
      </w:pPr>
      <w:r>
        <w:t>Matthew 11:16-17</w:t>
        <w:br/>
        <w:t>One of those, shall I? Like in generation is like children sitting in the marketplace, market and calling onto their fellows and saying, we have piped unto you, and ye have not danced.</w:t>
      </w:r>
    </w:p>
    <w:p>
      <w:r>
        <w:t xml:space="preserve">So he's saying, typically when you are celebrating, yeah, we have piped unto you, ye have not danced. We have mourned unto you, ye have not lamented. Okay, so that is, if we want to celebrate, we dance. If we want to mourn, we lament. That's basically what he's saying now. So no one is talking about. A typical way of celebration is to dance. In Luke 15, in the parable of what we call the prodigal son, dancing was also included. So there's no revelation to dancing. </w:t>
      </w:r>
      <w:r>
        <w:rPr>
          <w:i/>
        </w:rPr>
        <w:t>Do you understand?</w:t>
      </w:r>
      <w:r>
        <w:t xml:space="preserve"> There's no revelation.</w:t>
      </w:r>
    </w:p>
    <w:p>
      <w:r>
        <w:t>There's nothing. It's a cultural aspect or it's a human habit, naturally.</w:t>
      </w:r>
    </w:p>
    <w:p>
      <w:pPr>
        <w:ind w:left="720"/>
      </w:pPr>
      <w:r>
        <w:t>Luke 15:24-25</w:t>
        <w:br/>
        <w:t>This my son was dead — this is the father speaking — and is alive again; he was lost, and is found. And they began to be merry. Now his elder son was in the field: and as he came and drew nigh to the house, he heard music and dancing.</w:t>
      </w:r>
    </w:p>
    <w:p>
      <w:r>
        <w:t>Music that they are celebrating. The son had come back. So it's celebration.</w:t>
      </w:r>
    </w:p>
    <w:p>
      <w:pPr>
        <w:pStyle w:val="Heading2"/>
      </w:pPr>
      <w:r>
        <w:t>Celebration Is Not Peculiar to the Faith</w:t>
      </w:r>
    </w:p>
    <w:p>
      <w:r>
        <w:t xml:space="preserve">One of the things that my earlier years as a believer, secondary school boy, I used to do supporters club. So one of the things I used to come out for altar call for was supporters club songs. So we'll sing and dance, then there will be beating of drums and dancing. I will be singing some not too nice songs and we sing. So anytime there's altar call for salvation. </w:t>
      </w:r>
      <w:r>
        <w:rPr>
          <w:i/>
        </w:rPr>
        <w:t>I was that song I sang at Ulubado Stadium. A lot of very funny, funny, very funny songs.</w:t>
      </w:r>
      <w:r>
        <w:t xml:space="preserve"> So it's just part of it to dance to. You want to do birthday party, you dance. </w:t>
      </w:r>
      <w:r>
        <w:rPr>
          <w:i/>
        </w:rPr>
        <w:t>I used to win dancing competition when I was younger. You know, there was a world competition. I think I was first and third for one reason. Yeah, I remember the song very well. So I remember I was first and third, somebody else was on second.</w:t>
      </w:r>
      <w:r>
        <w:t xml:space="preserve"> So dancing is definitely part of celebration. You celebrate different things with dancing, music. So it's a normal part. So Jesus equally said that so. And dancing is exuberant in many climes. It includes clapping, includes jumping, singing, celebration generally. So celebration of any sort is not peculiar to the faith. It's not — celebration of any sort is not peculiar.</w:t>
      </w:r>
    </w:p>
    <w:p>
      <w:r>
        <w:t xml:space="preserve">And I think this is vital because today's music ministers, as we call them, they need to really be well taught God's word. </w:t>
      </w:r>
      <w:r>
        <w:rPr>
          <w:i/>
        </w:rPr>
        <w:t>For some. Someone told me said the world is taking away our talents. I mentioned Mariah Carey, what's her name again? Said they came from the church but church didn't know how to keep them. The church lost them to the world. See they are singing and I was, what are you even talking about? You know.</w:t>
      </w:r>
      <w:r>
        <w:t xml:space="preserve"> So they are looking at it from the talent point of view that they can. They're not saying that if Mariah Carey was spiritual she wouldn't have been lost to anybody. So and if she's not spiritual, how did the church lose her? I think it's just ignorance, </w:t>
      </w:r>
      <w:r>
        <w:rPr>
          <w:i/>
        </w:rPr>
        <w:t>you know.</w:t>
      </w:r>
      <w:r/>
    </w:p>
    <w:p>
      <w:r>
        <w:t xml:space="preserve">And obviously this thing in the church, this guy too, Debunch, that even came and gave testimony of his award in church. </w:t>
      </w:r>
      <w:r>
        <w:rPr>
          <w:i/>
        </w:rPr>
        <w:t>Why laughing? He's an award now. I like him though.</w:t>
      </w:r>
      <w:r>
        <w:t xml:space="preserve"> So you have other folks like that but I think it's just not knowing the difference. Not knowing the difference. </w:t>
      </w:r>
      <w:r>
        <w:rPr>
          <w:i/>
        </w:rPr>
        <w:t>I remember old guy said if Michael Jackson gets born again, the whole world. We said the rapture. The whole world. Boy, you know, that's why it's good to be in church. A local church where you not be talking that way, don't talk like that way.</w:t>
      </w:r>
      <w:r>
        <w:t xml:space="preserve"> So therefore is within human culture. </w:t>
      </w:r>
      <w:r>
        <w:rPr>
          <w:i/>
        </w:rPr>
        <w:t>Do you know that even Baal fans celebrate? So if devils can sing, I mean devils, why not you?</w:t>
      </w:r>
      <w:r>
        <w:t xml:space="preserve"> So, so historically, therefore the dancing was part of culture. Now something now happened. Now there's now this thing.</w:t>
      </w:r>
    </w:p>
    <w:p>
      <w:pPr>
        <w:pStyle w:val="Heading2"/>
      </w:pPr>
      <w:r>
        <w:t>From Hebrew Exuberance to the Greco-Roman World</w:t>
      </w:r>
    </w:p>
    <w:p>
      <w:r>
        <w:t xml:space="preserve">This is why I'm approaching this. So by the time Jesus came, God who became Jesus, the dancing was still a part of the culture. So saying that it's not in the New Testament might have a lot of landmines, especially when we don't have all the details of such statements. </w:t>
      </w:r>
      <w:r>
        <w:rPr>
          <w:i/>
        </w:rPr>
        <w:t>I don't know why I didn't pick up another story that should have Herodias. I think I picked that one, Herodias also and the dance there.</w:t>
      </w:r>
      <w:r>
        <w:t xml:space="preserve"> So definitely one thing about the Hebrew culture which is from the ancient world, was that it was very exuberant. They were very exuberant in dancing, they had choreography, </w:t>
      </w:r>
      <w:r>
        <w:rPr>
          <w:i/>
        </w:rPr>
        <w:t>you know,</w:t>
      </w:r>
      <w:r>
        <w:t xml:space="preserve"> and so on and so forth.</w:t>
      </w:r>
    </w:p>
    <w:p>
      <w:r>
        <w:t>But as we have said here, as the church was transcended to the Gentile world in the sense of what is the Gentile world now in the New Testament will be the Greco-Roman world that had its own ideology, philosophies and sociological construct. They had their own culture. And at each point in time in the missional work of the church, this always becomes a conflict when certain people also came to Africa and brought about the gospel to Nigeria. Even though there are too many evidences that the gospel was way much in Africa centuries earlier. But let's even leave that argument. They came in contact with also culture. Sometimes even missionaries are not aware that what they are transferring in their mission stations is just a culture they might not even know.</w:t>
      </w:r>
    </w:p>
    <w:p>
      <w:r>
        <w:t xml:space="preserve">Today things as basic as wedding ceremonies are not being explained that this is from the English community. This is not a biblical practice of coming to the service, a pastor praying over you and then wearing white. I'm not saying it's wrong. </w:t>
      </w:r>
      <w:r>
        <w:rPr>
          <w:i/>
        </w:rPr>
        <w:t>I wore — I didn't wear white. Sorry, my wife wore white.</w:t>
      </w:r>
      <w:r>
        <w:t xml:space="preserve"> But it doesn't mean it's wrong. But they say they change the color. So definitely as things emerged and the Jews, whether believer or non-believer, they would definitely have those dances, culturally speaking, in the synagogues of their day. But as time went on, those who are Greek speaking from Greco-Roman world joined them. And as oftentimes there will be clash of culture. Over time this has been argued to say that because of lack of space, and that can happen too, the places where so you can't just be, </w:t>
      </w:r>
      <w:r>
        <w:rPr>
          <w:i/>
        </w:rPr>
        <w:t>you know,</w:t>
      </w:r>
      <w:r>
        <w:t xml:space="preserve"> elaborate.</w:t>
      </w:r>
    </w:p>
    <w:p>
      <w:pPr>
        <w:pStyle w:val="Heading2"/>
      </w:pPr>
      <w:r>
        <w:t>Modified Celebration and Church Control of Dance</w:t>
      </w:r>
    </w:p>
    <w:p>
      <w:r>
        <w:t xml:space="preserve">They now had to restrict the kind of space, singing, so that the singing doesn't become something that you will be breaking chairs. So by the second century there was now an adoption of more modified ways of celebration. Don't forget it's still cultural — modified ways of celebrating things. Okay, let's celebrate differently and all of that. So this is just historical. Then you now had within that time you had between A.D. 50 or A.D. 150 and A.D. 200. You had Matthias, Justin, Matthias and Hippolytus say things like joyful dances, </w:t>
      </w:r>
      <w:r>
        <w:rPr>
          <w:i/>
        </w:rPr>
        <w:t>you know,</w:t>
      </w:r>
      <w:r>
        <w:t xml:space="preserve"> were in the churches. They did signify that. But again, because they were now — and we've explained this method — because they were now leaning into the Greco-Roman world, the culture now changed into the Greek culture in the dancing and the, let's say in this celebration, better still.</w:t>
      </w:r>
    </w:p>
    <w:p>
      <w:r>
        <w:t xml:space="preserve">So over time, the dances were now modified. Modified and at some crucial periods too. It was now given what you can call commandments and instructions. I'll probably quote Clement, who in his work </w:t>
      </w:r>
      <w:r>
        <w:rPr>
          <w:i/>
        </w:rPr>
        <w:t>Stromata</w:t>
      </w:r>
      <w:r>
        <w:t xml:space="preserve"> says, therefore we raise our heads and raise our hands to heaven in prayer and move our feet just at the end of prayer. We seek by words of prayer to raise our body above the earth and uplift the winged soul by desire for better things. So they began to even treat celebrations and the movements of the physical body in metaphorical terms. So from the corporate way, celebration was done. People now more engaged it in the individual lives. Then the Church. Now I said earlier, began to control how dance was the services. By the 4th century, the church now started to instruct how to go about it.</w:t>
      </w:r>
    </w:p>
    <w:p>
      <w:r>
        <w:t>So dance now became, it has to be reverential now. Never assume that the earliest interpreters of Paul had the kind of information that is available today. It's to stretch their information too far. So the Church began to speak against it. And if you read from any church traditions, you'll be shocked at some conclusions that were made. I'll read a few. Some of the councils. Council of Licinus, 743 A.D. They said that laymen who were not priests — because the issue of lay and priesthood came up at some point to bring order. And this is still the problem we are facing today. Ministers and members, something that wasn't existing in Scripture. We had elders and the Church, the brethren. Elders are the mature people who occupy positions and then exemplary and then the members who were disciples who were also being groomed to the elders.</w:t>
      </w:r>
    </w:p>
    <w:p>
      <w:pPr>
        <w:pStyle w:val="Heading2"/>
      </w:pPr>
      <w:r>
        <w:t>Clergy, Councils, and the Dance of Death</w:t>
      </w:r>
    </w:p>
    <w:p>
      <w:r>
        <w:t xml:space="preserve">But over time that just became clergy, laity, something you will not find in Scripture. The Council of Rome, 826 A.D. They stopped women from singing or performing in such dances. </w:t>
      </w:r>
      <w:r>
        <w:rPr>
          <w:i/>
        </w:rPr>
        <w:t>Maybe the time was ready then. All right.</w:t>
      </w:r>
      <w:r>
        <w:t xml:space="preserve"> Pope Leo IV in 850 A.D. ordered women not to dance or sing in churches or porches. </w:t>
      </w:r>
      <w:r>
        <w:rPr>
          <w:i/>
        </w:rPr>
        <w:t>What did women do for themselves? I think it's the elaborate thing.</w:t>
      </w:r>
      <w:r>
        <w:t xml:space="preserve"> So after a while all that, </w:t>
      </w:r>
      <w:r>
        <w:rPr>
          <w:i/>
        </w:rPr>
        <w:t>you know,</w:t>
      </w:r>
      <w:r>
        <w:t xml:space="preserve"> within the church history up till 1400 A.D. we had different issues with the dance. In fact, in the 14th and 15th century there was now popular phrase the dance of death. So it now made the church much more stoic about dancing. Don't come and do anything here because it's believed that it came from the devil.</w:t>
      </w:r>
    </w:p>
    <w:p>
      <w:r>
        <w:t>Then the Renaissance period, the Reformation period and the dance or should I say exuberant singing. Some people today assume that. I've heard somebody say that. No, that the proper tradition is to read hymns and just read. They're very ignorant. They don't know that all those things were systematic things that came after many years. They are not instituted by Paul or any of the earliest apostles. No, they are just things that came up at some point when the church that seemingly had a Hebrew Jewish background was transitioning to a Greco-Roman world. What we have many times is a Christianity that has been taken away from the roots of the Old Testament. And the times allowed us to really fine-tune many of these concepts properly. So thinking that oh, the real tradition of worship was to just read hymns and liturgies is not true.</w:t>
      </w:r>
    </w:p>
    <w:p>
      <w:r>
        <w:t xml:space="preserve">That came centuries later based on church structures, orders and so on and so forth. In fact it was internalized by the Catholic Church, the Mass, and Martin Luther and maybe some of the Protestants accused the Catholic priests of also dancing the way they were moving their hands and so on and so turning and bowing and lifting. This is also a dance and was part of their criticism. </w:t>
      </w:r>
      <w:r>
        <w:rPr>
          <w:i/>
        </w:rPr>
        <w:t>You know, when you don't like people, you pick things and lie out.</w:t>
      </w:r>
      <w:r>
        <w:t xml:space="preserve"> So however, the 18th century the Shakers came from America to England and they were a bit different. They allowed some more liberty in praise, in worship. The only problem with them was that the Shakers were alleged to have a doctrine against procreation. </w:t>
      </w:r>
      <w:r>
        <w:rPr>
          <w:i/>
        </w:rPr>
        <w:t>So everybody has their own wahala.</w:t>
      </w:r>
      <w:r/>
    </w:p>
    <w:p>
      <w:pPr>
        <w:pStyle w:val="Heading2"/>
      </w:pPr>
      <w:r>
        <w:t>Joy Restricted, Then Liberty Claimed</w:t>
      </w:r>
    </w:p>
    <w:p>
      <w:r>
        <w:t>So joy was something that had to be restricted given cultural context and so on, so forth like that. But as we entered the 19th century to 20th century, a lot of things broke out which I believe was also given a denominational view, not necessarily a biblical one. So we are moving from the conservativeness, as it were, of the Greco-Roman mode of, or let's say the church adoption Greco-Roman times of how we should celebrate to look, the Spirit of God has been given. We can praise God whichever way we choose. Someone even says in the presence of the Lord there is liberty. And the writer of that scripture will be shocked at what you are saying. So by the time you get to the 20th, 21st century. The real reason for dance or celebration in that moment has been lost.</w:t>
      </w:r>
    </w:p>
    <w:p>
      <w:r>
        <w:t>The real way, the real reason for it has been lost. So it's believed that the scriptures have instructed us to be exuberant in the way we praise God, not minding how it is done. The scriptures have instructed us that we could just — some even believe that. Why are you teaching this? Is it necessary? I mean, there's not. What's important is God sees the heart. That's a terrible doctrine. If God sees the heart, then there will be no instructions in Scripture. You say, make sure your heart is right, do whatever you like. No, God gave us His Word and His Word can always guide us. In Zephaniah chapter three, which definitely is a serious departure from whatever had been instituted in that sense by the organized church.</w:t>
      </w:r>
    </w:p>
    <w:p>
      <w:pPr>
        <w:ind w:left="720"/>
      </w:pPr>
      <w:r>
        <w:t>Zephaniah 3:17</w:t>
        <w:br/>
        <w:t>The Lord thy God in the midst of thee is mighty; he will save, he will rejoice over thee with joy; he will rest in his love, he will joy over thee with singing.</w:t>
      </w:r>
    </w:p>
    <w:p>
      <w:r>
        <w:t xml:space="preserve">Now the word rejoice here in the Hebrew is the word </w:t>
      </w:r>
      <w:r>
        <w:rPr>
          <w:i/>
        </w:rPr>
        <w:t>gyl</w:t>
      </w:r>
      <w:r>
        <w:t xml:space="preserve">, G-I-Y-L. It actually means to be excited. This Hebrew word, </w:t>
      </w:r>
      <w:r>
        <w:rPr>
          <w:i/>
        </w:rPr>
        <w:t>I mean,</w:t>
      </w:r>
      <w:r>
        <w:t xml:space="preserve"> imitates someone who jumps and literally is exulting in joy. Therefore means that from this said by Zephaniah and other things, we are going to see afterwards that the show of emotion in worship is not unbiblical. We'll see that in a moment. The show of emotions in worship is not unbiblical. The expressions of joy in a celebratory mood is not unbiblical. But we must be very sure of what is going on in the text of scripture. Let's just review a few things we've said so far.</w:t>
      </w:r>
    </w:p>
    <w:p>
      <w:pPr>
        <w:pStyle w:val="Heading2"/>
      </w:pPr>
      <w:r>
        <w:t>Do We Adopt Today's Culture in Worship?</w:t>
      </w:r>
    </w:p>
    <w:p>
      <w:r>
        <w:t xml:space="preserve">That the aspect of dance that is said within the Old Testament text is a culturally understood mode of celebration. </w:t>
      </w:r>
      <w:r>
        <w:rPr>
          <w:i/>
        </w:rPr>
        <w:t>Hope that's clear enough.</w:t>
      </w:r>
      <w:r>
        <w:t xml:space="preserve"> So the question now is, do we adopt today's culture in such worship of God? How sensitive should I say, how vital is the worship of God that we need to be meticulous — allow me use that phrase — or should we just leave it to the whims of whatever is trending part time? It's a school of thought on what I just said. So any latest dance steps in the world, bring it to the services as long as it is unto the Lord. I've heard someone say that it matters not. It doesn't really matter what is, as long as you are dedicated to the Lord, it's accepted of Him. </w:t>
      </w:r>
      <w:r>
        <w:rPr>
          <w:i/>
        </w:rPr>
        <w:t>Very interesting.</w:t>
      </w:r>
      <w:r/>
    </w:p>
    <w:p>
      <w:r>
        <w:t xml:space="preserve">So having said that, I said we should go to the David's aspect. Something stands out in David. Second Samuel 6. </w:t>
      </w:r>
      <w:r>
        <w:rPr>
          <w:i/>
        </w:rPr>
        <w:t>Are you in church?</w:t>
      </w:r>
      <w:r>
        <w:t xml:space="preserve"> Second Samuel 6. Now if you put your hands in there, go to John 4. I've seen us sometimes rework this text. You hear things that well, worship is not singing. Worship is our lifestyle. Worship is not singing, is our lifestyle. Worship is, oh, think like that, John 4:21, so that you will know that there is no anyhowness to worship. The only thing we can do successfully to adopt this modus operandi of as long as it's culturally okay is accepted by God is to say that praise should not be done in worship. Worship should mean in devotion to another, right? In reverence to another. If it's in reverence and devotion to God, then this text becomes very relevant.</w:t>
      </w:r>
    </w:p>
    <w:p>
      <w:pPr>
        <w:pStyle w:val="Heading2"/>
      </w:pPr>
      <w:r>
        <w:t>John 4: True Worshipers in Spirit and in Truth</w:t>
      </w:r>
    </w:p>
    <w:p>
      <w:r>
        <w:t xml:space="preserve">In John 4, Jesus and this woman, a Samaritan, who had — they of course used this particular mountain. They had their own Bible. </w:t>
      </w:r>
      <w:r>
        <w:rPr>
          <w:i/>
        </w:rPr>
        <w:t>I've taught you this before.</w:t>
      </w:r>
      <w:r>
        <w:t xml:space="preserve"> And then she said, in 20:</w:t>
      </w:r>
    </w:p>
    <w:p>
      <w:pPr>
        <w:ind w:left="720"/>
      </w:pPr>
      <w:r>
        <w:t>John 4:20-21</w:t>
        <w:br/>
        <w:t>Our fathers worshipped in this mountain; and ye say, that in Jerusalem is the place where men ought to worship. Jesus saith unto her, Woman, believe me, the hour cometh, when ye shall neither in this mountain, nor yet at Jerusalem, worship the Father.</w:t>
      </w:r>
    </w:p>
    <w:p>
      <w:r>
        <w:t>So there's the place of worship in question. Then Jesus says, believe me, the hour cometh when you shall neither in this mountain nor yet Jerusalem worship the Father. So the place might change or should change or has changed.</w:t>
      </w:r>
    </w:p>
    <w:p>
      <w:pPr>
        <w:ind w:left="720"/>
      </w:pPr>
      <w:r>
        <w:t>John 4:22</w:t>
        <w:br/>
        <w:t>Ye worship ye know not what: we know what we worship: for salvation is of the Jews.</w:t>
      </w:r>
    </w:p>
    <w:p>
      <w:r>
        <w:t xml:space="preserve">So who you worship and what you worship is important. </w:t>
      </w:r>
      <w:r>
        <w:rPr>
          <w:i/>
        </w:rPr>
        <w:t>Where are you here?</w:t>
      </w:r>
      <w:r>
        <w:t xml:space="preserve"> Who and what — very key. So your worship therefore reflects your knowledge of the one you are devoted to. </w:t>
      </w:r>
      <w:r>
        <w:rPr>
          <w:i/>
        </w:rPr>
        <w:t>Does that make sense?</w:t>
      </w:r>
      <w:r/>
    </w:p>
    <w:p>
      <w:r>
        <w:t xml:space="preserve">So that's why I clarified the Ologboro thing. It's not because I felt, oh, look, this is said to a Yoruba deity, or should I say Orisha? So except you have sanctified it's fine, but just know that in your mind. So 23 for the argument now is that the true worshiper. So we have true worshipers, right? So we have true worshipers. You can't say, oh, anybody, as long as they are singing, Jesus is a true worshiper, shall worship the Father. Then he says, in spirit and in truth, for the Father seeketh such to worship him. So if praise is accepted as worship, then it means the Father has a way it should be worshiped. </w:t>
      </w:r>
      <w:r>
        <w:rPr>
          <w:i/>
        </w:rPr>
        <w:t>Do you get it? Do you understand it?</w:t>
      </w:r>
      <w:r>
        <w:t xml:space="preserve"> A way. </w:t>
      </w:r>
      <w:r>
        <w:rPr>
          <w:i/>
        </w:rPr>
        <w:t>Aha.</w:t>
      </w:r>
      <w:r/>
    </w:p>
    <w:p>
      <w:r>
        <w:t xml:space="preserve">So now again, did you notice something that Jesus said here said neither in Jerusalem nor in this mountain, which means that progressive revelation of God's word has come to its conclusion, or let's say culmination. Also the cultural context of it has been removed. Oh, I'm a Samaritan. We believe he's this man. Forget that — the Father seeks true worshipers. </w:t>
      </w:r>
      <w:r>
        <w:rPr>
          <w:i/>
        </w:rPr>
        <w:t>His rent. Brother Hagin did emphasize that in Passport and Pursuit of God is the Spirit.</w:t>
      </w:r>
      <w:r/>
    </w:p>
    <w:p>
      <w:pPr>
        <w:ind w:left="720"/>
      </w:pPr>
      <w:r>
        <w:t>John 4:24</w:t>
        <w:br/>
        <w:t>And they that worship him must worship him in spirit and in truth.</w:t>
      </w:r>
    </w:p>
    <w:p>
      <w:r>
        <w:t>So now there are a lot of schools of thought that he's talking about in sincerity. But Philippians 3 and 3, where Paul brings in the circumcision concept, Philippians 3 and this should not be lost. He says, finally, my brethren, rejoice in the Lord. Verse 1. To write the same things to you, this is Paul. To me indeed, it's not grievous, but for you it is safe.</w:t>
      </w:r>
    </w:p>
    <w:p>
      <w:pPr>
        <w:ind w:left="720"/>
      </w:pPr>
      <w:r>
        <w:t>Philippians 3:2-3</w:t>
        <w:br/>
        <w:t>Beware of dogs, beware of evil workers, beware of the concision. For we are the circumcision, which worship God in the spirit, and rejoice in Christ Jesus, and have no confidence in the flesh.</w:t>
      </w:r>
    </w:p>
    <w:p>
      <w:r/>
      <w:r>
        <w:rPr>
          <w:i/>
        </w:rPr>
        <w:t>I think you should know that this is a biblical thing.</w:t>
      </w:r>
      <w:r>
        <w:t xml:space="preserve"> So he speaks about confidence in the flesh here, where he talks about the circumcision confidence and then refers to the confidence of the righteousness that by faith in Jesus Christ, verse 9 and 10. So which means that Paul speaks of righteousness as transcending a cultural concept, context, then talks about the worship of God in spirit and in truth in the Lord Jesus Christ. So there's no doubt, except praise is not seen as worship — if it is seen as worship — then it must be in spirit, it must be in truth.</w:t>
      </w:r>
    </w:p>
    <w:p>
      <w:pPr>
        <w:pStyle w:val="Heading2"/>
      </w:pPr>
      <w:r>
        <w:t>Second Samuel 6: David Danced Before the Lord</w:t>
      </w:r>
    </w:p>
    <w:p>
      <w:r>
        <w:t xml:space="preserve">So getting back to Second Samuel, chapter six. </w:t>
      </w:r>
      <w:r>
        <w:rPr>
          <w:i/>
        </w:rPr>
        <w:t>Are you here? Are you following?</w:t>
      </w:r>
      <w:r>
        <w:t xml:space="preserve"> Chapter six and verse 14:</w:t>
      </w:r>
    </w:p>
    <w:p>
      <w:pPr>
        <w:ind w:left="720"/>
      </w:pPr>
      <w:r>
        <w:t>2 Samuel 6:14</w:t>
        <w:br/>
        <w:t>And David danced before the Lord with all his might; and David was girded with a linen ephod.</w:t>
      </w:r>
    </w:p>
    <w:p>
      <w:r>
        <w:t>Which means he's dressed in an attire of a minister. This is very vital what he wears. Then in verse 21:</w:t>
      </w:r>
    </w:p>
    <w:p>
      <w:pPr>
        <w:ind w:left="720"/>
      </w:pPr>
      <w:r>
        <w:t>2 Samuel 6:21</w:t>
        <w:br/>
        <w:t>And David said unto Michal, It was before the Lord, which chose me before thy father, and before all his house, to appoint me ruler over the people of the Lord, over Israel: therefore will I play before the Lord.</w:t>
      </w:r>
    </w:p>
    <w:p>
      <w:r>
        <w:t xml:space="preserve">Look at that word before the Lord. The word play there is celebrate. So usually you will find out that when people try to depict what David did here, they now use this — stands out, like I said, how he. What is going on? The ark has been accompanied. He's wearing a robe of the priest, a minister. Then the way he dances, let's use that phrase. So people normally depict it like, oh, David was doing the normal choreographed dance and all that. But the truth is that's not what's going on. The Hebrew word used here for David or the word before the Lord is </w:t>
      </w:r>
      <w:r>
        <w:rPr>
          <w:i/>
        </w:rPr>
        <w:t>lipeni</w:t>
      </w:r>
      <w:r>
        <w:t>, L-I-P-E-N-I. It's used both as a preposition and also as an adjective. So if we look at it on the face value, it means he did something before the Lord. But if we use the adjective, it means he is actually doing it alongside the Lord. Or let me put it properly, he's dancing with the Lord, using the word dancing. So which means that he's actually participating in something that God himself is doing.</w:t>
      </w:r>
    </w:p>
    <w:p>
      <w:r>
        <w:t xml:space="preserve">In fact, one of the earliest Talmuds, one of those Jewish interpretations of Scripture, said he was dancing with God, not before him. So which means that he was responding to something initiated already by God the Father. The word here for dance is the word </w:t>
      </w:r>
      <w:r>
        <w:rPr>
          <w:i/>
        </w:rPr>
        <w:t>kara</w:t>
      </w:r>
      <w:r>
        <w:t xml:space="preserve"> — mentioned that earlier. K-A-R. Remember we said that the common word is </w:t>
      </w:r>
      <w:r>
        <w:rPr>
          <w:i/>
        </w:rPr>
        <w:t>makhol</w:t>
      </w:r>
      <w:r>
        <w:t xml:space="preserve">, but that's not what is used here. The word </w:t>
      </w:r>
      <w:r>
        <w:rPr>
          <w:i/>
        </w:rPr>
        <w:t>kara</w:t>
      </w:r>
      <w:r>
        <w:t xml:space="preserve"> used there is the only two times it is used in the Hebrew Bible for such expressions. Only these two times. And what does it connote? It's spontaneous. It is not choreographed. It is not something he learned from anywhere. </w:t>
      </w:r>
      <w:r>
        <w:rPr>
          <w:i/>
        </w:rPr>
        <w:t>David did not watch American Idol. That's not what he saw.</w:t>
      </w:r>
      <w:r/>
    </w:p>
    <w:p>
      <w:pPr>
        <w:pStyle w:val="Heading2"/>
      </w:pPr>
      <w:r>
        <w:t>Spontaneous Dance, Not the Cultural Pattern</w:t>
      </w:r>
    </w:p>
    <w:p>
      <w:r>
        <w:t xml:space="preserve">So what he did here is typical to how a child who hasn't learned any dance steps, but spontaneously reacts to a sound or something that is done before he or she. Or like the typical dance of his day, which we have seen is done in Scripture, where they said pattern, a cultural way of going around cycles and, </w:t>
      </w:r>
      <w:r>
        <w:rPr>
          <w:i/>
        </w:rPr>
        <w:t>you know,</w:t>
      </w:r>
      <w:r>
        <w:t xml:space="preserve"> turning. This is not what he did. David did. And you see why Michal reacted the way she did. He didn't do what was a regular cultural way of celebration. In fact, if you read the text properly in verse 14, Second Samuel 6, again he said he danced with all his might. </w:t>
      </w:r>
      <w:r>
        <w:rPr>
          <w:i/>
        </w:rPr>
        <w:t>Took me a while to see this,</w:t>
      </w:r>
      <w:r>
        <w:t xml:space="preserve"> that the word is, was not there. It says David danced with all his might.</w:t>
      </w:r>
    </w:p>
    <w:p>
      <w:r>
        <w:t xml:space="preserve">The word here in the Semitic roots will mean something that he was possessed with. So it means that David was filled with the </w:t>
      </w:r>
      <w:r>
        <w:rPr>
          <w:i/>
        </w:rPr>
        <w:t>kara</w:t>
      </w:r>
      <w:r>
        <w:t xml:space="preserve">, full of it. The Hebrew will mean that he was overwhelmed by the dance because the Greek word, the Hebrew word, is actually dance. It means he was leaping in an excited fashion in an uncoordinated way, not a cultural way, as said earlier. So the reason why Michal was upset was that the way it happened, it was uncoordinated, it was unorthodox. So look at the response she gave in verse 20. </w:t>
      </w:r>
      <w:r>
        <w:rPr>
          <w:i/>
        </w:rPr>
        <w:t>Are you following this?</w:t>
      </w:r>
      <w:r/>
    </w:p>
    <w:p>
      <w:pPr>
        <w:ind w:left="720"/>
      </w:pPr>
      <w:r>
        <w:t>2 Samuel 6:20</w:t>
        <w:br/>
        <w:t>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w:t>
      </w:r>
    </w:p>
    <w:p>
      <w:r>
        <w:t xml:space="preserve">So don't forget the daughter of Saul. That's why he sobbed her that before his father and his father's house. Don't forget that part. David knows how to respond. How glorious was the king of Israel today, who uncovered himself today in the eyes of the maids of his servants, as one of the vain fellows shamelessly uncovered himself. So now, typically, the way the English translation is almost like he stripped himself and he didn't have clothes on or something like that. No, that's not what it said. This word here used for uncovered is </w:t>
      </w:r>
      <w:r>
        <w:rPr>
          <w:i/>
        </w:rPr>
        <w:t>nigelah</w:t>
      </w:r>
      <w:r>
        <w:t xml:space="preserve"> in the Hebrew, N-I-G-L-A-H. It's in the Semitic world. It means to go back to the beginning. It implies that he was acting like a child. So that's exactly what she grumbled against. Why are you behaving like a baby? They are playing. You are doing something else. Something of that nature, that of doing something that is mastered here. This doesn't look like a typical cultural way of celebrating. She didn't have.</w:t>
      </w:r>
    </w:p>
    <w:p>
      <w:pPr>
        <w:pStyle w:val="Heading2"/>
      </w:pPr>
      <w:r>
        <w:t>Full of God, Joining the Lord in Celebration</w:t>
      </w:r>
    </w:p>
    <w:p>
      <w:r>
        <w:t>She couldn't have had a problem with the king celebrating. That's a normal cultural fact. But the way he did it was strange. So unfortunately, many translations got this really wrong. However, notice what she says afterwards, or what David said. Therefore, verse 21, will I play before the Lord. That word in the Hebrew is a rare word. It's a celebration of innocence without caring who is looking and adopting any norms. So where he says, David danced with all might. It means he's full. And what there typifies the Spirit. He's full of God or full of the power of God. And he joins the Lord in celebrating. So which means that what David is doing here in 2 Samuel 6 is similar to the 3 — he rejoices over us with singing. So this leads us to read the New Testament books and follow through.</w:t>
      </w:r>
    </w:p>
    <w:p>
      <w:r>
        <w:t xml:space="preserve">So what David has done here is not the cultural way of praise. </w:t>
      </w:r>
      <w:r>
        <w:rPr>
          <w:i/>
        </w:rPr>
        <w:t>Is it making sense?</w:t>
      </w:r>
      <w:r>
        <w:t xml:space="preserve"> This is the reason why Michal was upset. If he did what was the norm, dancing. She's a Jew. She had seen it done in the Exodus. She has seen the women do it also to celebrate. David — it's something they see every time they have parties. So what's strange here is the fact that this is not the regular way to celebrate. </w:t>
      </w:r>
      <w:r>
        <w:rPr>
          <w:i/>
        </w:rPr>
        <w:t>Are you learning something?</w:t>
      </w:r>
      <w:r>
        <w:t xml:space="preserve"> So in Luke 10 and 21 or just before that, Luke 10 and 21, trying to look for a note. Something very similar, and I must admit was Pastor Chris Oyakhilome, that first should be the importance of this particular text. </w:t>
      </w:r>
      <w:r>
        <w:rPr>
          <w:i/>
        </w:rPr>
        <w:t>About 30 years ago as well.</w:t>
      </w:r>
      <w:r/>
    </w:p>
    <w:p>
      <w:pPr>
        <w:ind w:left="720"/>
      </w:pPr>
      <w:r>
        <w:t>Luke 10:21</w:t>
        <w:br/>
        <w:t>In that hour Jesus rejoiced in spirit.</w:t>
      </w:r>
    </w:p>
    <w:p>
      <w:r>
        <w:t>He rejoiced in spirit. And why did — why add spirit?</w:t>
      </w:r>
    </w:p>
    <w:p>
      <w:pPr>
        <w:pStyle w:val="Heading2"/>
      </w:pPr>
      <w:r>
        <w:t>Agalio: Rejoicing That Is Not Cultural</w:t>
      </w:r>
    </w:p>
    <w:p>
      <w:r/>
      <w:r>
        <w:rPr>
          <w:i/>
        </w:rPr>
        <w:t>Are you following this?</w:t>
      </w:r>
      <w:r>
        <w:t xml:space="preserve"> Why add "spirit"? Spirit means something that is not cultural. Just happens. Of course, all the background things in culture, like musical equipments — absent. Right. Stimulated beats? Nope. Simulated dance? Nope. All absent. And the word here is </w:t>
      </w:r>
      <w:r>
        <w:rPr>
          <w:i/>
        </w:rPr>
        <w:t>agalio</w:t>
      </w:r>
      <w:r>
        <w:t xml:space="preserve">. </w:t>
      </w:r>
      <w:r>
        <w:rPr>
          <w:i/>
        </w:rPr>
        <w:t>Agalio</w:t>
      </w:r>
      <w:r>
        <w:t xml:space="preserve"> is not a spiritual word. It's not like a spiritual word, but it can be explained.</w:t>
      </w:r>
    </w:p>
    <w:p>
      <w:r/>
      <w:r>
        <w:rPr>
          <w:i/>
        </w:rPr>
        <w:t>Agalliao</w:t>
      </w:r>
      <w:r>
        <w:t xml:space="preserve"> in Matthew 5:12:</w:t>
      </w:r>
    </w:p>
    <w:p>
      <w:pPr>
        <w:ind w:left="720"/>
      </w:pPr>
      <w:r>
        <w:t>Matthew 5:12</w:t>
        <w:br/>
        <w:t>Rejoice and be exceedingly glad, for great is your reward.</w:t>
      </w:r>
    </w:p>
    <w:p>
      <w:r>
        <w:t xml:space="preserve">Now why is he asking them to rejoice? He says, when men persecute you, when they revile against you, when they do evil against you. So </w:t>
      </w:r>
      <w:r>
        <w:rPr>
          <w:i/>
        </w:rPr>
        <w:t>agalio</w:t>
      </w:r>
      <w:r>
        <w:t xml:space="preserve"> here looks like something unnatural — like, excuse me, you are being persecuted. Why are you rejoicing in exceeding gladness?</w:t>
      </w:r>
    </w:p>
    <w:p>
      <w:r>
        <w:t>In Luke 1:47:</w:t>
      </w:r>
    </w:p>
    <w:p>
      <w:pPr>
        <w:ind w:left="720"/>
      </w:pPr>
      <w:r>
        <w:t>Luke 1:47</w:t>
        <w:br/>
        <w:t>My spirit hath rejoiced in God my Savior.</w:t>
      </w:r>
    </w:p>
    <w:p>
      <w:r>
        <w:t>Rejoiced in God my Savior. My spirit rejoiced in God my Savior. Now notice again that when she does this, it is accompanied with an utterance.</w:t>
      </w:r>
    </w:p>
    <w:p>
      <w:r>
        <w:t xml:space="preserve">In John 5:35, Jesus spoke about John the Baptist and said you were willing to </w:t>
      </w:r>
      <w:r>
        <w:rPr>
          <w:i/>
        </w:rPr>
        <w:t>agalio</w:t>
      </w:r>
      <w:r>
        <w:t xml:space="preserve"> in his light for a season. In John 8:56, Abraham rejoiced to see my day. And he saw it and was glad.</w:t>
      </w:r>
    </w:p>
    <w:p>
      <w:pPr>
        <w:pStyle w:val="Heading2"/>
      </w:pPr>
      <w:r>
        <w:t>Redemptive Facts Behind Agalio in Acts and the Psalms</w:t>
      </w:r>
    </w:p>
    <w:p>
      <w:r>
        <w:t xml:space="preserve">Something very peculiar about </w:t>
      </w:r>
      <w:r>
        <w:rPr>
          <w:i/>
        </w:rPr>
        <w:t>agalliao</w:t>
      </w:r>
      <w:r>
        <w:t xml:space="preserve">. Here is what inspired — </w:t>
      </w:r>
      <w:r>
        <w:rPr>
          <w:i/>
        </w:rPr>
        <w:t>who's following this?</w:t>
      </w:r>
      <w:r>
        <w:t xml:space="preserve"> — this is the background of the actions in Acts of the Apostles chapter 2 and verse 26, where Peter, speaking from the Psalms, talked about events eventually of the Messiah. But this is the psalm of David:</w:t>
      </w:r>
    </w:p>
    <w:p>
      <w:pPr>
        <w:ind w:left="720"/>
      </w:pPr>
      <w:r>
        <w:t>Acts 2:26 *(from the Psalms)*</w:t>
        <w:br/>
        <w:t>Therefore did my heart rejoice, and my tongue was glad. Moreover also my flesh shall rest in hope.</w:t>
      </w:r>
    </w:p>
    <w:p>
      <w:r>
        <w:t>Why? You would not leave my soul in hell. Redemptive facts. It's again a situation of something that is very contrary to what should have been done.</w:t>
      </w:r>
    </w:p>
    <w:p>
      <w:r>
        <w:t>His rejoicing in Acts of the Apostles chapter 16 and 34, where the jailer who should be in trouble naturally wanted to take his life a couple of verses before. But then hears about Jesus:</w:t>
      </w:r>
    </w:p>
    <w:p>
      <w:pPr>
        <w:ind w:left="720"/>
      </w:pPr>
      <w:r>
        <w:t>Acts 16:31</w:t>
        <w:br/>
        <w:t>Believe on the Lord Jesus Christ, and thou shalt be saved, and thy house.</w:t>
      </w:r>
    </w:p>
    <w:p>
      <w:r>
        <w:t xml:space="preserve">Then he does. Then in 34 he rejoiced, believing in God. He rejoiced. He had </w:t>
      </w:r>
      <w:r>
        <w:rPr>
          <w:i/>
        </w:rPr>
        <w:t>agalliaoed</w:t>
      </w:r>
      <w:r>
        <w:t>, believing in God — something that accompanies it.</w:t>
      </w:r>
    </w:p>
    <w:p>
      <w:r>
        <w:t xml:space="preserve">Then in 1 Peter 1 and 6, Peter uses the phrase </w:t>
      </w:r>
      <w:r>
        <w:rPr>
          <w:i/>
        </w:rPr>
        <w:t>agalio</w:t>
      </w:r>
      <w:r>
        <w:t xml:space="preserve"> again:</w:t>
      </w:r>
    </w:p>
    <w:p>
      <w:pPr>
        <w:ind w:left="720"/>
      </w:pPr>
      <w:r>
        <w:t>1 Peter 1:6</w:t>
        <w:br/>
        <w:t>Wherein ye greatly rejoice, though now for a season, if need be, ye are in heaviness through manifold temptations.</w:t>
      </w:r>
    </w:p>
    <w:p>
      <w:r>
        <w:t xml:space="preserve">So this definitely is not usual celebration. </w:t>
      </w:r>
      <w:r>
        <w:rPr>
          <w:i/>
        </w:rPr>
        <w:t>Who's following this?</w:t>
      </w:r>
      <w:r>
        <w:t xml:space="preserve"> It's not usual celebration. It's not a feast. In verse 8:</w:t>
      </w:r>
    </w:p>
    <w:p>
      <w:pPr>
        <w:ind w:left="720"/>
      </w:pPr>
      <w:r>
        <w:t>1 Peter 1:8</w:t>
        <w:br/>
        <w:t>Whom having not seen, ye love; in whom, though now ye see him not, yet believing, ye rejoice with joy unspeakable and full of glory.</w:t>
      </w:r>
    </w:p>
    <w:p>
      <w:pPr>
        <w:ind w:left="720"/>
      </w:pPr>
      <w:r>
        <w:t>1 Peter 4:13</w:t>
        <w:br/>
        <w:t>Rejoice, inasmuch as ye are partakers of Christ's sufferings; that, when his glory shall be revealed, ye may be glad also with exceeding joy.</w:t>
      </w:r>
    </w:p>
    <w:p>
      <w:r>
        <w:t>Again, the context is trials, difficult period.</w:t>
      </w:r>
    </w:p>
    <w:p>
      <w:pPr>
        <w:ind w:left="720"/>
      </w:pPr>
      <w:r>
        <w:t>Revelation 19:7</w:t>
        <w:br/>
        <w:t>Let us be glad and rejoice, and give honour to him: for the marriage of the Lamb is come.</w:t>
      </w:r>
    </w:p>
    <w:p>
      <w:pPr>
        <w:pStyle w:val="Heading2"/>
      </w:pPr>
      <w:r>
        <w:t>The Root of Agalio: To Jump, Leap, Spring</w:t>
      </w:r>
    </w:p>
    <w:p>
      <w:r>
        <w:t xml:space="preserve">So now let's watch the word </w:t>
      </w:r>
      <w:r>
        <w:rPr>
          <w:i/>
        </w:rPr>
        <w:t>agalio</w:t>
      </w:r>
      <w:r>
        <w:t xml:space="preserve">. The word </w:t>
      </w:r>
      <w:r>
        <w:rPr>
          <w:i/>
        </w:rPr>
        <w:t>agalio</w:t>
      </w:r>
      <w:r>
        <w:t xml:space="preserve"> is rooted in the word </w:t>
      </w:r>
      <w:r>
        <w:rPr>
          <w:i/>
        </w:rPr>
        <w:t>hallomai</w:t>
      </w:r>
      <w:r>
        <w:t xml:space="preserve">. Of course, the word </w:t>
      </w:r>
      <w:r>
        <w:rPr>
          <w:i/>
        </w:rPr>
        <w:t>agalio</w:t>
      </w:r>
      <w:r>
        <w:t xml:space="preserve"> is spelled A-G-A-L-L-I-A-O. But it's rooted in the word </w:t>
      </w:r>
      <w:r>
        <w:rPr>
          <w:i/>
        </w:rPr>
        <w:t>hallomai</w:t>
      </w:r>
      <w:r>
        <w:t xml:space="preserve"> — H-A-double-L-O-M-A-I. It means to jump. It means to leap and spring — to spring. It means to be uncoordinated. So it is not the cultural way of expressing celebration. </w:t>
      </w:r>
      <w:r>
        <w:rPr>
          <w:i/>
        </w:rPr>
        <w:t>Does that make sense?</w:t>
      </w:r>
      <w:r>
        <w:t xml:space="preserve"> It's not the cultural way of making celebration.</w:t>
      </w:r>
    </w:p>
    <w:p>
      <w:r>
        <w:t>In John 4:14 you find that word used there. The water shall be in him, springing up unto everlasting life — the way spring waters leap. Then very mightily in Acts 3:8, where the lame man at the beautiful gate got healed:</w:t>
      </w:r>
    </w:p>
    <w:p>
      <w:pPr>
        <w:ind w:left="720"/>
      </w:pPr>
      <w:r>
        <w:t>Acts 3:8</w:t>
        <w:br/>
        <w:t>And he leaping up stood, and walked, and entered with them into the temple, walking, and leaping, and praising God.</w:t>
      </w:r>
    </w:p>
    <w:p>
      <w:r>
        <w:t>That means uncoordinated steps.</w:t>
      </w:r>
    </w:p>
    <w:p>
      <w:pPr>
        <w:ind w:left="720"/>
      </w:pPr>
      <w:r>
        <w:t>Acts 14:10</w:t>
        <w:br/>
        <w:t>Stand upright on thy feet. And he leaped and walked.</w:t>
      </w:r>
    </w:p>
    <w:p>
      <w:r>
        <w:t xml:space="preserve">So we have that also in the background. So </w:t>
      </w:r>
      <w:r>
        <w:rPr>
          <w:i/>
        </w:rPr>
        <w:t>agalio</w:t>
      </w:r>
      <w:r>
        <w:t xml:space="preserve">, therefore, was not used for a cultural way to dance. It's not coordinated. </w:t>
      </w:r>
      <w:r>
        <w:rPr>
          <w:i/>
        </w:rPr>
        <w:t>Does it make sense?</w:t>
      </w:r>
      <w:r>
        <w:t xml:space="preserve"> It's not coordinated. And it is exuberant and exultant joy. Now, is that similar to David and Zephaniah 3 about God? It's not a cultural way.</w:t>
      </w:r>
    </w:p>
    <w:p>
      <w:r>
        <w:t xml:space="preserve">Is anything culturally wrong? Culturally, that's no. But what we have here is to ask the question whether we are adopting a culture or we are adopting a theology. So which means that number one, the basis of joy, satisfaction, celebration, of rejoicing in the church, is quite different from how the world celebrates. Number two, who is also different. Why is different? What is different? Of course. How is also different? So that's why I asked the question. Except if praise is not seen as an aspect of our worship of God, then we can do it anyhow. But if it is an aspect of our worship of God, it cannot be anyhow. </w:t>
      </w:r>
      <w:r>
        <w:rPr>
          <w:i/>
        </w:rPr>
        <w:t>Let me share, if I'm following this. Well, is this clear to us now?</w:t>
      </w:r>
      <w:r/>
    </w:p>
    <w:p>
      <w:pPr>
        <w:pStyle w:val="Heading2"/>
      </w:pPr>
      <w:r>
        <w:t>Clapping in Scripture: Mockery, Victory, and Judgment</w:t>
      </w:r>
    </w:p>
    <w:p>
      <w:r>
        <w:t>Let's look at another aspect. This is the use of musical equipment. Again, it's cultural. It's a very cultural expression of music itself to make music. So quick one — what about clapping? Because Brother Hagin mentioned that aspect of clapping. Now we have the Old Testament basically, where we have the use of clapping majorly. Psalm 47 verse 1 — I'll leave that quickly, but let's see Job 27:23. Leave that for now. I want to say Job 27 and verse 23:</w:t>
      </w:r>
    </w:p>
    <w:p>
      <w:pPr>
        <w:ind w:left="720"/>
      </w:pPr>
      <w:r>
        <w:t>Job 27:23</w:t>
        <w:br/>
        <w:t>Men shall clap their hands at him, and shall hiss him out of his place.</w:t>
      </w:r>
    </w:p>
    <w:p>
      <w:r>
        <w:t>So here it's used for mockery.</w:t>
      </w:r>
    </w:p>
    <w:p>
      <w:r>
        <w:t>Psalm 98:8 — now I've had some use this and say:</w:t>
      </w:r>
    </w:p>
    <w:p>
      <w:pPr>
        <w:ind w:left="720"/>
      </w:pPr>
      <w:r>
        <w:t>Psalm 98:8</w:t>
        <w:br/>
        <w:t>Let the floods clap their hands: let the hills be joyful together.</w:t>
      </w:r>
    </w:p>
    <w:p>
      <w:r>
        <w:t xml:space="preserve">Well, in case you want to know, the floods clapping their hands is a sign of victory over them. Please. Right? You know what the floods are, right? The floods are not positive. </w:t>
      </w:r>
      <w:r>
        <w:rPr>
          <w:i/>
        </w:rPr>
        <w:t>You get it?</w:t>
      </w:r>
      <w:r>
        <w:t xml:space="preserve"> Within the context of Scripture, the floods, right?</w:t>
      </w:r>
    </w:p>
    <w:p>
      <w:r>
        <w:t>Then you look at Isaiah 55 and 12:</w:t>
      </w:r>
    </w:p>
    <w:p>
      <w:pPr>
        <w:ind w:left="720"/>
      </w:pPr>
      <w:r>
        <w:t>Isaiah 55:12</w:t>
        <w:br/>
        <w:t>For ye shall go out with joy, and be led forth with peace: the mountains and the hills shall break forth before you into singing, and all the trees of the field shall clap their hands.</w:t>
      </w:r>
    </w:p>
    <w:p>
      <w:r>
        <w:t>So that's a sign of victory over them, not that they are praising you.</w:t>
      </w:r>
    </w:p>
    <w:p>
      <w:pPr>
        <w:ind w:left="720"/>
      </w:pPr>
      <w:r>
        <w:t>Lamentations 2:15</w:t>
        <w:br/>
        <w:t>All that pass by clap their hands at thee; they hiss and wag their head at the daughter of Jerusalem, saying, Is this the city that men call The perfection of beauty, The joy of the whole earth?</w:t>
      </w:r>
    </w:p>
    <w:p>
      <w:r>
        <w:t>So that concept of the clap is done there again. Ezekiel 25:6. So if you're going to use clapping to praise God, the Scriptures are not your friend.</w:t>
      </w:r>
    </w:p>
    <w:p>
      <w:pPr>
        <w:ind w:left="720"/>
      </w:pPr>
      <w:r>
        <w:t>Ezekiel 25:6</w:t>
        <w:br/>
        <w:t>Thus saith the Lord God; Because thou hast clapped thine hands, and stamped with the feet, and rejoiced in heart with all thy despite against the land of Israel.</w:t>
      </w:r>
    </w:p>
    <w:p>
      <w:r>
        <w:t>That is in rebellion against the Lord. Ezekiel 25:6. Now Nahum 3:19:</w:t>
      </w:r>
    </w:p>
    <w:p>
      <w:pPr>
        <w:ind w:left="720"/>
      </w:pPr>
      <w:r>
        <w:t>Nahum 3:19</w:t>
        <w:br/>
        <w:t>There is no healing of thy bruise; thy wound is grievous: all that hear the bruit of thee shall clap the hands over thee: for upon whom hath not thy wickedness passed continually?</w:t>
      </w:r>
    </w:p>
    <w:p>
      <w:r>
        <w:t>Right? So it's for shaming.</w:t>
      </w:r>
    </w:p>
    <w:p>
      <w:pPr>
        <w:ind w:left="720"/>
      </w:pPr>
      <w:r>
        <w:t>2 Kings 11:12</w:t>
        <w:br/>
        <w:t>And he brought forth the king's son, and put the crown upon him, and gave him the testimony; and they made him king, and anointed him; and they clapped their hands, and said, God save the king.</w:t>
      </w:r>
    </w:p>
    <w:p>
      <w:pPr>
        <w:ind w:left="720"/>
      </w:pPr>
      <w:r>
        <w:t>Job 34:37</w:t>
        <w:br/>
        <w:t>For he addeth rebellion unto his sin, he clappeth his hands among us, and multiplieth his words against God.</w:t>
      </w:r>
    </w:p>
    <w:p>
      <w:r>
        <w:t xml:space="preserve">So so far, clapping is not a praise theme in the Old Testament. </w:t>
      </w:r>
      <w:r>
        <w:rPr>
          <w:i/>
        </w:rPr>
        <w:t>Is it making sense? Huh? All right.</w:t>
      </w:r>
      <w:r>
        <w:t xml:space="preserve"> But again, it's a cultural thing there, no doubt, and definitely has a theological meaning.</w:t>
      </w:r>
    </w:p>
    <w:p>
      <w:pPr>
        <w:pStyle w:val="Heading2"/>
      </w:pPr>
      <w:r>
        <w:t>Psalm 47: Clap as Acceptance of Defeat</w:t>
      </w:r>
    </w:p>
    <w:p>
      <w:pPr>
        <w:ind w:left="720"/>
      </w:pPr>
      <w:r>
        <w:t>Psalm 47:1</w:t>
        <w:br/>
        <w:t>Clap your hands, all ye people; shout unto God with the voice of triumph.</w:t>
      </w:r>
    </w:p>
    <w:p>
      <w:r>
        <w:t>Now, naturally, this looks like he's asking them to praise God with clapping. No, he's not. He says, for the Lord most High is terrible. He's a great king over all the earth. Verse 3:</w:t>
      </w:r>
    </w:p>
    <w:p>
      <w:pPr>
        <w:ind w:left="720"/>
      </w:pPr>
      <w:r>
        <w:t>Psalm 47:3</w:t>
        <w:br/>
        <w:t>He shall subdue the people under us, and the nations under our feet.</w:t>
      </w:r>
    </w:p>
    <w:p>
      <w:r>
        <w:t>So he says in verse 8, why do they have to clap? Because God reigns over the nations. He sits upon the throne of his holiness. So basically, he's asking them to accept that you are defeated. Clap. You know, I want to use an illustration here. I don't know whether it's fine, you know, when somebody wins a trophy and they ask the club to line up. So this is just like that.</w:t>
      </w:r>
    </w:p>
    <w:p>
      <w:r>
        <w:t xml:space="preserve">Joel 3 — "Let the weak say I am strong" — it's a sarcastic way of referring to someone that's been vanquished or that's been conquered. Joel 3 and verse 9 and 10. </w:t>
      </w:r>
      <w:r>
        <w:rPr>
          <w:i/>
        </w:rPr>
        <w:t>You learn something.</w:t>
      </w:r>
      <w:r/>
    </w:p>
    <w:p>
      <w:pPr>
        <w:ind w:left="720"/>
      </w:pPr>
      <w:r>
        <w:t>Joel 3:9-10</w:t>
        <w:br/>
        <w:t>Proclaim ye this among the Gentiles; Prepare war, wake up the mighty men, let all the men of war draw near; let them come up: Beat your plowshares into swords, and your pruninghooks into spears: let the weak say, I am strong.</w:t>
      </w:r>
    </w:p>
    <w:p>
      <w:r>
        <w:t>It's not a confession, it's actually a statement of mockery. Assemble yourselves, and come, all ye heathen, and gather yourselves together round about: thither cause thy mighty ones to come down, O Lord. Let the heathen be wakened, and come up to the valley of Jehoshaphat: for there will I sit to judge all the heathen round about. So it's a sign of judgment.</w:t>
      </w:r>
    </w:p>
    <w:p>
      <w:r>
        <w:t>So that is not. Again, it's just that many have not read those texts appropriately. So clapping is not meant to be. Now, if clapping is now used as an instrument of music, it's okay. It's a cultural thing, this kind of music. But don't say you are doing it unto the Lord. That's where the problem is. You can use it to keep up beats. Glory be to God in the highest. Amen. That's fine, right? So in that order, then clapping is fine. But do not forget already you have been told what to do with your hands. So maybe you should get something else to — glory be to God in the highest. But we'll get to that shortly.</w:t>
      </w:r>
    </w:p>
    <w:p>
      <w:pPr>
        <w:pStyle w:val="Heading2"/>
      </w:pPr>
      <w:r>
        <w:t>Lifting Hands: The Scriptural Instruction</w:t>
      </w:r>
    </w:p>
    <w:p>
      <w:r>
        <w:t>Okay, let's look at that. Psalm 28. Psalm 28 and verse 1:</w:t>
      </w:r>
    </w:p>
    <w:p>
      <w:pPr>
        <w:ind w:left="720"/>
      </w:pPr>
      <w:r>
        <w:t>Psalm 28:1-2</w:t>
        <w:br/>
        <w:t>Unto thee will I cry, O Lord my rock... Hear the voice of my supplications, when I cry unto thee, when I lift up my hands toward thy holy oracle.</w:t>
      </w:r>
    </w:p>
    <w:p>
      <w:pPr>
        <w:ind w:left="720"/>
      </w:pPr>
      <w:r>
        <w:t>Psalm 88:9</w:t>
        <w:br/>
        <w:t>I have stretched out my hands unto thee.</w:t>
      </w:r>
    </w:p>
    <w:p>
      <w:pPr>
        <w:ind w:left="720"/>
      </w:pPr>
      <w:r>
        <w:t>Psalm 119:48</w:t>
        <w:br/>
        <w:t>My hands also will I lift up unto thy commandments, which I have loved.</w:t>
      </w:r>
    </w:p>
    <w:p>
      <w:pPr>
        <w:ind w:left="720"/>
      </w:pPr>
      <w:r>
        <w:t>Psalm 134:2</w:t>
        <w:br/>
        <w:t>Lift up your hands in the sanctuary, and bless the Lord.</w:t>
      </w:r>
    </w:p>
    <w:p>
      <w:pPr>
        <w:ind w:left="720"/>
      </w:pPr>
      <w:r>
        <w:t>Psalm 141:2</w:t>
        <w:br/>
        <w:t>Let my prayer be set forth before thee as incense; and the lifting up of my hands as the evening sacrifice.</w:t>
      </w:r>
    </w:p>
    <w:p>
      <w:r>
        <w:t>Also in 2 Chronicles chapter 6, verse 12 to 13, when Solomon was dedicating the temple, he also lifted his hands.</w:t>
      </w:r>
    </w:p>
    <w:p>
      <w:pPr>
        <w:ind w:left="720"/>
      </w:pPr>
      <w:r>
        <w:t>Ezra 9:5</w:t>
        <w:br/>
        <w:t>I fell upon my knees, and spread out my hands unto the Lord my God.</w:t>
      </w:r>
    </w:p>
    <w:p>
      <w:pPr>
        <w:ind w:left="720"/>
      </w:pPr>
      <w:r>
        <w:t>Nehemiah 8:6</w:t>
        <w:br/>
        <w:t>And Ezra blessed the Lord, the great God. And all the people answered, Amen, Amen, with lifting up their hands.</w:t>
      </w:r>
    </w:p>
    <w:p>
      <w:pPr>
        <w:ind w:left="720"/>
      </w:pPr>
      <w:r>
        <w:t>Lamentations 3:41</w:t>
        <w:br/>
        <w:t>Let us lift up our heart with our hands unto God in the heavens.</w:t>
      </w:r>
    </w:p>
    <w:p>
      <w:r>
        <w:t>And of course, I think there's Psalm 63 verse 4. If I'm wrong — I'll lift up my hands in thy name and all that. So you have all that text. Then 1 Timothy chapter 2, verse 8. We have Jesus also raising his hands and blessing people. He raised his hands to bless. Then:</w:t>
      </w:r>
    </w:p>
    <w:p>
      <w:pPr>
        <w:ind w:left="720"/>
      </w:pPr>
      <w:r>
        <w:t>1 Timothy 2:8</w:t>
        <w:br/>
        <w:t>I will therefore that men pray every where, lifting up holy hands, without wrath and doubting.</w:t>
      </w:r>
    </w:p>
    <w:p>
      <w:r>
        <w:t xml:space="preserve">Temple language. </w:t>
      </w:r>
      <w:r>
        <w:rPr>
          <w:i/>
        </w:rPr>
        <w:t>Aha.</w:t>
      </w:r>
      <w:r>
        <w:t xml:space="preserve"> Without wrath and doubt. This already has a context within the Old Testament text. </w:t>
      </w:r>
      <w:r>
        <w:rPr>
          <w:i/>
        </w:rPr>
        <w:t>Are you good? All right.</w:t>
      </w:r>
      <w:r>
        <w:t xml:space="preserve"> So that means we know what to do with the hands. So clapping can be instruments of music, but we're also meant to use our hands to praise the Lord, to show worship. And so is it a cultural thing? No, it's not. It's an instruction. As you can see, also the New Testament texts also speak about that.</w:t>
      </w:r>
    </w:p>
    <w:p>
      <w:pPr>
        <w:pStyle w:val="Heading2"/>
      </w:pPr>
      <w:r>
        <w:t>The Fruit of Our Lips and Doctrinal Songs</w:t>
      </w:r>
    </w:p>
    <w:p>
      <w:r>
        <w:t>Also the use of our lips. Hebrews 13:15:</w:t>
      </w:r>
    </w:p>
    <w:p>
      <w:pPr>
        <w:ind w:left="720"/>
      </w:pPr>
      <w:r>
        <w:t>Hebrews 13:15</w:t>
        <w:br/>
        <w:t>By him therefore let us offer the sacrifice of praise to God continually, that is, the fruit of our lips giving thanks to his name.</w:t>
      </w:r>
    </w:p>
    <w:p>
      <w:r>
        <w:t>So we also sing to the Lord. Let's see. And the singing to the Lord. Luke 1:41 to 48. Elizabeth filled with the Holy Ghost, spoke with a loud voice, said, Blessed art thou among women. And she went on. Then verse 46: My soul doth magnify the Lord — so she's speaking by the Spirit, right?</w:t>
      </w:r>
    </w:p>
    <w:p>
      <w:r>
        <w:t>Luke 1:67–68 — Zechariah by the Holy Ghost prophesied, saying. So these are hymns, right? Then typically all the Psalms, the 150 of them, they are hymns and they are used doctrinally. Philippians 2 also traditionally, historically, is a song. We use it today. That means it's a song that — like using the lyrics of a song in sixth community in songs and using it to write a letter. Philippians 2 from verse 5:</w:t>
      </w:r>
    </w:p>
    <w:p>
      <w:pPr>
        <w:ind w:left="720"/>
      </w:pPr>
      <w:r>
        <w:t>Philippians 2:5-11</w:t>
        <w:br/>
        <w:t>Let this mind be in you, which was also in Christ Jesus: Who, being in the form of God, thought it not robbery to be equal with God...</w:t>
      </w:r>
    </w:p>
    <w:p>
      <w:r>
        <w:t>From verse 6 to verse 9, 10, 11 is a song — every knee shall bow, every tongue shall confess. Is a song commonly known in the church, what we call the early church.</w:t>
      </w:r>
    </w:p>
    <w:p>
      <w:r>
        <w:t>Then 1 Timothy 3 and 16. So songs are meant to be doctrinal, right? Doctrinally correct elements — not just excitement.</w:t>
      </w:r>
    </w:p>
    <w:p>
      <w:pPr>
        <w:ind w:left="720"/>
      </w:pPr>
      <w:r>
        <w:t>1 Timothy 3:16</w:t>
        <w:br/>
        <w:t>Without controversy great is the mystery of godliness: God was manifest in the flesh, justified in the Spirit, seen of angels, preached unto the Gentiles, believed on in the world, received up into glory.</w:t>
      </w:r>
    </w:p>
    <w:p>
      <w:r>
        <w:t>Also a song, a psalm. One of the songs we sing — what the Spirit of God is doing in the earth, right? Reaching the world. And I think our music ministry — they are doing following God's plan in that order — to sing what the Spirit of God is doing. Sing out what you are taught in the word.</w:t>
      </w:r>
    </w:p>
    <w:p>
      <w:pPr>
        <w:pStyle w:val="Heading2"/>
      </w:pPr>
      <w:r>
        <w:t>Singing Psalms in the Spirit and in Understanding</w:t>
      </w:r>
    </w:p>
    <w:p>
      <w:r>
        <w:t xml:space="preserve">Sing out the move of the Spirit in the earth. So you have James 5:14. </w:t>
      </w:r>
      <w:r>
        <w:rPr>
          <w:i/>
        </w:rPr>
        <w:t>You learning something. All right.</w:t>
      </w:r>
      <w:r>
        <w:t xml:space="preserve"> James 5:14. Remember how we started that? Are we supposed to do it anyhow? Is that the question? Or just adopt our way? And we said that way — except if it is worship — then we must pay attention to the details and not do it anyhow.</w:t>
      </w:r>
    </w:p>
    <w:p>
      <w:r>
        <w:t>James 5:14, 13 says — is there any — sorry, 13:</w:t>
      </w:r>
    </w:p>
    <w:p>
      <w:pPr>
        <w:ind w:left="720"/>
      </w:pPr>
      <w:r>
        <w:t>James 5:13-14</w:t>
        <w:br/>
        <w:t>Is any among you afflicted? let him pray. Is any merry? let him sing psalms. Is any sick among you? let him call for the elders of the church...</w:t>
      </w:r>
    </w:p>
    <w:p>
      <w:r>
        <w:t xml:space="preserve">Is any merry? Let him sing psalms. The word is </w:t>
      </w:r>
      <w:r>
        <w:rPr>
          <w:i/>
        </w:rPr>
        <w:t>psallo</w:t>
      </w:r>
      <w:r>
        <w:t xml:space="preserve"> — P-S-A-L-L-O. Let him sing psalms. Now let's just see a couple of texts where we find those words, singing psalms.</w:t>
      </w:r>
    </w:p>
    <w:p>
      <w:pPr>
        <w:ind w:left="720"/>
      </w:pPr>
      <w:r>
        <w:t>Romans 15:9</w:t>
        <w:br/>
        <w:t>And that the Gentiles might glorify God for his mercy; as it is written, For this cause I will confess to thee among the Gentiles, and sing unto thy name.</w:t>
      </w:r>
    </w:p>
    <w:p>
      <w:pPr>
        <w:ind w:left="720"/>
      </w:pPr>
      <w:r>
        <w:t>1 Corinthians 14:15</w:t>
        <w:br/>
        <w:t>I will pray with the spirit, and I will pray with the understanding also: I will sing with the spirit, and I will sing with the understanding also.</w:t>
      </w:r>
    </w:p>
    <w:p>
      <w:r>
        <w:t>That means I will sing a psalm. That's actually the word. I will sing a psalm — or I will give a psalm in the Spirit. I will give a psalm in the understanding.</w:t>
      </w:r>
    </w:p>
    <w:p>
      <w:pPr>
        <w:ind w:left="720"/>
      </w:pPr>
      <w:r>
        <w:t>Ephesians 5:19</w:t>
        <w:br/>
        <w:t>Speaking to yourselves in psalms and hymns and spiritual songs, singing and making melody in your heart to the Lord.</w:t>
      </w:r>
    </w:p>
    <w:p>
      <w:r>
        <w:t xml:space="preserve">Psalms, hymns and spiritual songs — when you are filled with the Spirit. The word </w:t>
      </w:r>
      <w:r>
        <w:rPr>
          <w:i/>
        </w:rPr>
        <w:t>psallo</w:t>
      </w:r>
      <w:r>
        <w:t xml:space="preserve">. The second word we have is </w:t>
      </w:r>
      <w:r>
        <w:rPr>
          <w:i/>
        </w:rPr>
        <w:t>humneo</w:t>
      </w:r>
      <w:r>
        <w:t xml:space="preserve"> — H-U-M-N-E-O. They are synonymous terms. They are not different things.</w:t>
      </w:r>
    </w:p>
    <w:p>
      <w:r>
        <w:t>In Matthew 26:30, Jesus sang an hymn at the Passover. Mark 14:26 as well.</w:t>
      </w:r>
    </w:p>
    <w:p>
      <w:pPr>
        <w:ind w:left="720"/>
      </w:pPr>
      <w:r>
        <w:t>Matthew 26:30</w:t>
        <w:br/>
        <w:t>And when they had sung an hymn, they went out into the mount of Olives.</w:t>
      </w:r>
    </w:p>
    <w:p>
      <w:pPr>
        <w:ind w:left="720"/>
      </w:pPr>
      <w:r>
        <w:t>Mark 14:26</w:t>
        <w:br/>
        <w:t>And when they had sung an hymn, they went out into the mount of Olives.</w:t>
      </w:r>
    </w:p>
    <w:p>
      <w:r>
        <w:t>Then we have Acts 16:25 — Paul and Silas. They prayed and sang. They prayed and sang. There was no equipment. They were not clapping. There wasn't any equipment playing in the background. They simply gave a song to the Lord. Also Hebrews 2:12. So we have a pattern of singing.</w:t>
      </w:r>
    </w:p>
    <w:p>
      <w:pPr>
        <w:pStyle w:val="Heading2"/>
      </w:pPr>
      <w:r>
        <w:t>How the Apostles Accompany Singing</w:t>
      </w:r>
    </w:p>
    <w:p>
      <w:r>
        <w:t>And then let's now see what Paul says to accompany it.</w:t>
      </w:r>
    </w:p>
    <w:p>
      <w:pPr>
        <w:ind w:left="720"/>
      </w:pPr>
      <w:r>
        <w:t>Ephesians 5:18</w:t>
        <w:br/>
        <w:t>And be not drunk with wine, wherein is excess; but be filled with the Spirit.</w:t>
      </w:r>
    </w:p>
    <w:p>
      <w:r>
        <w:t>Is that a how?</w:t>
      </w:r>
    </w:p>
    <w:p>
      <w:pPr>
        <w:ind w:left="720"/>
      </w:pPr>
      <w:r>
        <w:t>Colossians 3:16</w:t>
        <w:br/>
        <w:t>Let the word of Christ dwell in you richly in all wisdom; teaching and admonishing one another in psalms and hymns and spiritual songs, singing with grace in your hearts to the Lord.</w:t>
      </w:r>
    </w:p>
    <w:p>
      <w:r>
        <w:t>Is that the how?</w:t>
      </w:r>
    </w:p>
    <w:p>
      <w:pPr>
        <w:ind w:left="720"/>
      </w:pPr>
      <w:r>
        <w:t>1 Corinthians 14:15</w:t>
        <w:br/>
        <w:t>I will sing with the spirit, and I will sing with the understanding also.</w:t>
      </w:r>
    </w:p>
    <w:p>
      <w:r>
        <w:t xml:space="preserve">You have given things well — even though the other verse 17 is not edified. So which means despite the mode of celebration in their times, the apostles were not restricted — or let's say compelled — to follow cultural mode of celebration. </w:t>
      </w:r>
      <w:r>
        <w:rPr>
          <w:i/>
        </w:rPr>
        <w:t>Does that make sense?</w:t>
      </w:r>
      <w:r>
        <w:t xml:space="preserve"> But you have to do the word right and it is not supposed to be fleshly.</w:t>
      </w:r>
    </w:p>
    <w:p>
      <w:r>
        <w:t>Even though, like I said, some took an extreme of not allowing exuberant praise and celebration. And so they'll feel that when you find someone, for example, jumping and leaping for joy, that such a fellow — this is not biblical — until you take... oh, bless, oh glory. They don't know where that all came from. Those who sang hymns in the New Testament church were not reading from prepared hymnals. They sang out songs given to them by the Spirit, or songs given to the church by the Spirit. So as it is, a church can be filled with those who can give psalms right and also give hymns.</w:t>
      </w:r>
    </w:p>
    <w:p>
      <w:pPr>
        <w:pStyle w:val="Heading2"/>
      </w:pPr>
      <w:r>
        <w:t>Culture, Spirit, and Closing Charge</w:t>
      </w:r>
    </w:p>
    <w:p>
      <w:r>
        <w:t>So getting back to how we started — can worship be expressed through culture? Well, in the Old Testament mode, yes. But we are born of the Spirit and we have a new culture in Christ. In John 4, Jesus says that you know not what you worship. Worship is of the Jews. And he says the hour is come when you worship God — which includes praise — you do it in spirit and in reality. I've seen the pattern of David was that such exuberant praise is not meant to be an entertaining one. It's to do it with the Lord. It's to do it with the Lord.</w:t>
      </w:r>
    </w:p>
    <w:p>
      <w:r>
        <w:t>And at that point, I think one key element that you have seen — I think I'll close with this and we'll take questions if we can today. Is that just — and I use that David deliberately — it really matters, not the kind of opinions, right. You're not doing it for anybody to see you. Without doing all those things, you can do that at your birthday party, it's okay. But in the house of God, there's a way we ought to behave. Right? And that should guide us.</w:t>
      </w:r>
    </w:p>
    <w:p>
      <w:r>
        <w:t xml:space="preserve">Like I said at the beginning, you know, it looks like — why are we saying this? Well, you know, I thought it was a Saints Community Church thing. If you leave, I mean, go and check many of the appreciation parties and birthday parties, weddings. You see that brethren, they have capacity. But we've learned to put the Word first place, right. There are times you feel like. But it's not how you feel like, right? It's what the Word says. So it's not a Saints Community Church thing. </w:t>
      </w:r>
      <w:r>
        <w:rPr>
          <w:i/>
        </w:rPr>
        <w:t>Is that clear?</w:t>
      </w:r>
      <w:r>
        <w:t xml:space="preserve"> It's looking at God's Word and ensuring that we are as close as possible to Scripture. </w:t>
      </w:r>
      <w:r>
        <w:rPr>
          <w:i/>
        </w:rPr>
        <w:t>I think. Give me 10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