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Two Kinds of Righteousness — Series 3, Part 5: Track 17</w:t>
      </w:r>
    </w:p>
    <w:p>
      <w:pPr>
        <w:pStyle w:val="Heading2"/>
      </w:pPr>
      <w:r>
        <w:t>The Purpose of Old Testament Scriptures</w:t>
      </w:r>
    </w:p>
    <w:p>
      <w:r>
        <w:t xml:space="preserve">All right. Romans 15:4. </w:t>
      </w:r>
      <w:r>
        <w:rPr>
          <w:i/>
        </w:rPr>
        <w:t>As you know, this particular study has no subject. Like someone is asking on Sunday about subjects. Well, for the sake of just curiosity. No curiosity. Don't you just love us to just be just teaching texts? We want us to say prayer. You don't appreciate that. Nobody's answering me. You do. Okay, so I'm teaching you alone.</w:t>
      </w:r>
      <w:r/>
    </w:p>
    <w:p>
      <w:pPr>
        <w:ind w:left="720"/>
      </w:pPr>
      <w:r>
        <w:t>Whatever things are written at fortune written for a lane that we through patience and comfort of scriptures might have hope.</w:t>
      </w:r>
    </w:p>
    <w:p>
      <w:r>
        <w:t>Just like 2nd Timothy 3, 16.</w:t>
      </w:r>
    </w:p>
    <w:p>
      <w:pPr>
        <w:ind w:left="720"/>
      </w:pPr>
      <w:r>
        <w:t>All scripture is given by inspiration of God profited for doctrine, for reproof, for correction, for instruction in righteousness</w:t>
      </w:r>
    </w:p>
    <w:p>
      <w:r>
        <w:t>and First Corinthians 10:11.</w:t>
      </w:r>
    </w:p>
    <w:p>
      <w:pPr>
        <w:ind w:left="720"/>
      </w:pPr>
      <w:r>
        <w:t>These things happen to them as examples for admonition upon whom the hands of the world are come.</w:t>
      </w:r>
    </w:p>
    <w:p>
      <w:r>
        <w:t>So we have no doubt that theology of the New Testament is built upon the study of the Old Testament.</w:t>
      </w:r>
    </w:p>
    <w:p>
      <w:pPr>
        <w:pStyle w:val="Heading2"/>
      </w:pPr>
      <w:r>
        <w:t>Contextualizing Language in Teaching</w:t>
      </w:r>
    </w:p>
    <w:p>
      <w:r>
        <w:t xml:space="preserve">Of course, when we say New Testament now, we're not referring to the revelation of the Word of Goliath, just the. We refer to the books. It's a modern or a more modern tag. The audience of the Bible did not have that in mind. They never called any book Old or New Testament. That has become our own tag. But we have to use it. Communication is that you have to use a language people understand. If you go to a place now and say, you start saying, and it's not your church, even in your own church, we are still saying it. It's not your church where you are taught them. Just saying the law and the prophets, the law of oral Islam. In the law of oral Islam, they're looking at you. </w:t>
      </w:r>
      <w:r>
        <w:rPr>
          <w:i/>
        </w:rPr>
        <w:t>What's wrong with this guy?</w:t>
      </w:r>
      <w:r>
        <w:t xml:space="preserve"> So at the end of the day, even though what you have said is correct, but you have not correctly informed the people, so you have to keep using phrases that people are familiar with.</w:t>
      </w:r>
    </w:p>
    <w:p>
      <w:r/>
      <w:r>
        <w:rPr>
          <w:i/>
        </w:rPr>
        <w:t>And the more reason why if you observe the way I teach, there's a different slant. When I am not in church, I have to understand the people who are there. Except when I go to places where my friends that I know that they are quite exposed to what I teach and what we believe. And I get to use some of the familiar phrases.</w:t>
      </w:r>
      <w:r>
        <w:t xml:space="preserve"> So. So I'm saying that you should learn in teaching to the audience, </w:t>
      </w:r>
      <w:r>
        <w:rPr>
          <w:i/>
        </w:rPr>
        <w:t>you know, we said that there's the code, the encoder and the decoder, that the code is the text.</w:t>
      </w:r>
      <w:r>
        <w:t xml:space="preserve"> The encoder is the one who wrote the text. The decoder is the audience. The audience has a part to play. So if you disconnect your audience from your communication, then your information becomes irrelevant and inapplicable</w:t>
      </w:r>
    </w:p>
    <w:p>
      <w:pPr>
        <w:pStyle w:val="Heading2"/>
      </w:pPr>
      <w:r>
        <w:t>Understanding Manifestation and Demonstration</w:t>
      </w:r>
    </w:p>
    <w:p>
      <w:r>
        <w:t xml:space="preserve">so when we say Old and New Testament, it doesn't change the fact that we have explained the meaning, theological meaning. Just like today, if we say manifestations, even in our songs, you see it there, manifestations. But technically speaking, you can't have it in plural. </w:t>
      </w:r>
      <w:r>
        <w:rPr>
          <w:i/>
        </w:rPr>
        <w:t>And I've done that study, you know, very well. I mean, the first time I taught it was almost 30 years ago. Like, it's not in plural. I learned it from a friend. It's not in plural. And that is why, you know, that's what I was answering him when he asked that question, that don't ask me charismatic issues. I can talk. I talk for the whole day, so let me just stay off it. But I tell him that when were studying, I said it on Sunday and we found out that, oh, manifestation is not demonstration.</w:t>
      </w:r>
      <w:r>
        <w:t xml:space="preserve"> Where could it be? Could it be a case of just synonymous terms? No. Apodexis means to flashlight on a surface that was dark. Phanerosis is absolute visibility. Absolute visibility, that is, there is nothing. So it's not like a polemic. It's not like a curative thing. Like apodexis is, </w:t>
      </w:r>
      <w:r>
        <w:rPr>
          <w:i/>
        </w:rPr>
        <w:t>you know,</w:t>
      </w:r>
      <w:r>
        <w:t xml:space="preserve"> apotheosis says demonstration of the spirit and of power. And he was talking about my speech and what is he flashing light on? On the cross of Christ. That is what was upscale. He flashed light on it Apodexis. But First Corinthians 12, 7, the manifestation of the Spirit.</w:t>
      </w:r>
    </w:p>
    <w:p>
      <w:r/>
      <w:r>
        <w:rPr>
          <w:i/>
        </w:rPr>
        <w:t>And you know, I said to us that when I first learned that word phanerosis, and I knew that, oh, fenerusis is basically. I remember the first time I saw the meaning was in Vine's dictionary, this was late 94. And I said, wow, that I didn't see it in this light.</w:t>
      </w:r>
      <w:r>
        <w:t xml:space="preserve"> So it means to uncover, to make naked and all that. So of course, it was trunks that made it clearer then, of course, critical Greek studies. So. But I kept having an issue with the fact that he says, the manifestation of the Spirit, everywhere else it is used as light, absolute light. Like I said, it's for visibility. It's given to every man to profit all. So, </w:t>
      </w:r>
      <w:r>
        <w:rPr>
          <w:i/>
        </w:rPr>
        <w:t>you know, if you observe the right, explain it over the years,</w:t>
      </w:r>
      <w:r>
        <w:t xml:space="preserve"> they say it's salvation. True right is salvation. True. But the disconnect there was as felt that this world is about a place being fully lit. That's visibility. So. </w:t>
      </w:r>
      <w:r>
        <w:rPr>
          <w:i/>
        </w:rPr>
        <w:t>And you know, till the connection. I remember it was just before we made the book Charismatic, Volume one. Oh, wow. Because I remember then I sat down and I was looking at how can we present this you know, in the best possible way about the contribution of the gifts of Spirit and all that. It took me, I remember where I was. It took me hours pouring over scriptures. Hours was 20, I think it was 17. Pouring over scriptures hours and hours, you know.</w:t>
      </w:r>
      <w:r>
        <w:t xml:space="preserve"> So I now saw that, oh, the context really is the temple. That was just the game changer.</w:t>
      </w:r>
    </w:p>
    <w:p>
      <w:pPr>
        <w:pStyle w:val="Heading2"/>
      </w:pPr>
      <w:r>
        <w:t>The Temple Context of the Spirit's Operations</w:t>
      </w:r>
    </w:p>
    <w:p>
      <w:r>
        <w:t xml:space="preserve">The more you know that's the context that Paul is discussing temple, then there is no way you can bring in all these modern theories of ceasing, stopping. It just doesn't work again. So. And that disconnected has been the problem. So if you see the person of the Spirit and you see that you use gifts, operations, ministries, all those things are temple language ministries is priesthood operations are the activities that go on in there. Then the gifts are the offerings and all that. </w:t>
      </w:r>
      <w:r>
        <w:rPr>
          <w:i/>
        </w:rPr>
        <w:t>Are you following this?</w:t>
      </w:r>
      <w:r>
        <w:t xml:space="preserve"> Then the manifestation of the Spirit, we go into the Old Testament context of it and you see when the tabernacle was built in Exodus 25 through to Exodus 40, 33 was when it was done. And I now said to us that then the owner of the house comes in, </w:t>
      </w:r>
      <w:r>
        <w:rPr>
          <w:i/>
        </w:rPr>
        <w:t>remember, huh? I'll still build upon what I explained, but I know I left it hanging in the second service on Benzaleo and how the issue was hope you got it. Clearly you got a disconnect. People say Bezalel is your skillfulness. And no, it was to build the tabernacle. And that's what Paul meant by I am a wise master builder. It's a ministry gift in today's language. Is that clear where you are building God's people, you know, in that context. So you have. So ADAP said to us that</w:t>
      </w:r>
      <w:r>
        <w:t xml:space="preserve"> when the house was done, then God moved in the glory of God, </w:t>
      </w:r>
      <w:r>
        <w:rPr>
          <w:i/>
        </w:rPr>
        <w:t>you know, the glory of God is another name for God's presence.</w:t>
      </w:r>
      <w:r>
        <w:t xml:space="preserve"> God's person moved in and the clouds filled the place. Then he says the people could not stand to minister. And that's the connection to Leviticus, </w:t>
      </w:r>
      <w:r>
        <w:rPr>
          <w:i/>
        </w:rPr>
        <w:t>right?</w:t>
      </w:r>
      <w:r>
        <w:t xml:space="preserve"> Then there was offering all that is just a learning curve to show us that oh God, the holy God, to bring man into that fellowship with him in the same space there has to be a cleansing. </w:t>
      </w:r>
      <w:r>
        <w:rPr>
          <w:i/>
        </w:rPr>
        <w:t>Do you understand?</w:t>
      </w:r>
      <w:r>
        <w:t xml:space="preserve"> And it's not that God hasn't related with them, it's to show them. Most of the Levitical offerings is to show God's grace. If you see what it means to fellowship with God and how you need to purify, use blood. Of course now we don't do that because in Jesus the blood has been shed on our hearts. We are cleansed forever. </w:t>
      </w:r>
      <w:r>
        <w:rPr>
          <w:i/>
        </w:rPr>
        <w:t>Is that clear?</w:t>
      </w:r>
      <w:r>
        <w:t xml:space="preserve"> So we don't repeat it and all that. But do we walk in the spirit? Yeah. Do we become conscious of it? Do we pray? Yeah, we do. So all those are offerings of today, not to bring God's presence or to bring us into God's presence, but to acknowledge it. Like E.W. Kenyon said in his presence. He said in prayer, we practice the presence because the indwelling of the spirit is a reality.</w:t>
      </w:r>
    </w:p>
    <w:p>
      <w:pPr>
        <w:pStyle w:val="Heading2"/>
      </w:pPr>
      <w:r>
        <w:t>Examining Eschatological Narratives and Synoptic Gospels</w:t>
      </w:r>
    </w:p>
    <w:p>
      <w:r>
        <w:t xml:space="preserve">So back to what I was saying that. So that manifestation will now be. Because it's the temple will now be that glory feeling. So it's now given to every man. Why is it given to every man? Because we are cleansed, </w:t>
      </w:r>
      <w:r>
        <w:rPr>
          <w:i/>
        </w:rPr>
        <w:t>right?</w:t>
      </w:r>
      <w:r>
        <w:t xml:space="preserve"> We are sanctified. We are washed. You understand it. So that disconnect, </w:t>
      </w:r>
      <w:r>
        <w:rPr>
          <w:i/>
        </w:rPr>
        <w:t>and I keep saying it,</w:t>
      </w:r>
      <w:r>
        <w:t xml:space="preserve"> we are yet to find out how much of misunderstanding that disconnect has brought us in the sense of the way we view it. </w:t>
      </w:r>
      <w:r>
        <w:rPr>
          <w:i/>
        </w:rPr>
        <w:t>You know, one of the greatest. I know that one of the things you almost difficult to challenge in these days is the Rapture theory. You almost look like you are possessed. Now, what in the world are you talking about?</w:t>
      </w:r>
      <w:r>
        <w:t xml:space="preserve"> And that deals with, </w:t>
      </w:r>
      <w:r>
        <w:rPr>
          <w:i/>
        </w:rPr>
        <w:t>you know,</w:t>
      </w:r>
      <w:r>
        <w:t xml:space="preserve"> a couple of narratives. </w:t>
      </w:r>
      <w:r>
        <w:rPr>
          <w:i/>
        </w:rPr>
        <w:t>Let's just see a few, then we'll move from there. Okay, now look at.</w:t>
      </w:r>
      <w:r>
        <w:t xml:space="preserve"> Now we have Matthew, Mark, Luke, Matthew, Mark and Luke. So when they talk about the coming of the Lord, let's phrase a few things. The four gospels talk about a coming of Jesus. The four of them, </w:t>
      </w:r>
      <w:r>
        <w:rPr>
          <w:i/>
        </w:rPr>
        <w:t>right? So I want us to do something very intelligent now. Four, so no doubt the four.</w:t>
      </w:r>
      <w:r>
        <w:t xml:space="preserve"> Matthew 24. </w:t>
      </w:r>
      <w:r>
        <w:rPr>
          <w:i/>
        </w:rPr>
        <w:t>Right.</w:t>
      </w:r>
      <w:r>
        <w:t xml:space="preserve"> Where we. The background is that in Matthew 24 they were at the temple. Okay, Matthew 24, 1, Mark 13. Now Mark 13 because it's the earliest Gospel. When you say synoptic, it means they copied each other. So Mark will come first. Chronologically they will have Matthew. Then you have Luke. So you have Mark 13. Again, they are the temple. Then we have Luke 21. Again, they are the Temple, verse 5. So the context of this discussion is the temple. Okay, so the context of this discussion is the Temple. There's no doubt about the three that we have here. Now, just in the back of your mind, have John 2 in mind,</w:t>
      </w:r>
    </w:p>
    <w:p>
      <w:pPr>
        <w:ind w:left="720"/>
      </w:pPr>
      <w:r>
        <w:t>destroy this temple. After three days, I'll raise it.</w:t>
      </w:r>
    </w:p>
    <w:p>
      <w:r/>
      <w:r>
        <w:rPr>
          <w:i/>
        </w:rPr>
        <w:t>Is that clear? Just have that at the back of your mind. Don't use it yet. Just have it at the back of your mind.</w:t>
      </w:r>
      <w:r/>
    </w:p>
    <w:p>
      <w:pPr>
        <w:pStyle w:val="Heading2"/>
      </w:pPr>
      <w:r>
        <w:t>Deconstructing Misinterpretations of Prophetic Texts</w:t>
      </w:r>
    </w:p>
    <w:p>
      <w:r>
        <w:t xml:space="preserve">Now let me tell you, </w:t>
      </w:r>
      <w:r>
        <w:rPr>
          <w:i/>
        </w:rPr>
        <w:t>like I pointed out on Sunday,</w:t>
      </w:r>
      <w:r>
        <w:t xml:space="preserve"> let me tell you what we have done with this text is the audience of Jesus could not even grapple the fact that he was going to die talkless of waiting for his return. So put that in mind. What has modern applications done is to bring in first Thessalonians 4. One of the difficulty there is that the audience is different. </w:t>
      </w:r>
      <w:r>
        <w:rPr>
          <w:i/>
        </w:rPr>
        <w:t>Right? Are you following two?</w:t>
      </w:r>
      <w:r>
        <w:t xml:space="preserve"> What he was discussing was different in the audience of Jesus. They were talking about the temple because they were describing how beautiful the temple was. Then he told them, don't think about it. In 1 Thessalonians 4 into 5, Paul was talking about the saints who have died. </w:t>
      </w:r>
      <w:r>
        <w:rPr>
          <w:i/>
        </w:rPr>
        <w:t>Is that clear? Are you following this then?</w:t>
      </w:r>
      <w:r>
        <w:t xml:space="preserve"> 1 Corinthians 15,</w:t>
      </w:r>
    </w:p>
    <w:p>
      <w:pPr>
        <w:ind w:left="720"/>
      </w:pPr>
      <w:r>
        <w:t>in a twinkle of an eye, we shall all be changed.</w:t>
      </w:r>
    </w:p>
    <w:p>
      <w:r>
        <w:t xml:space="preserve">Resurrection from dead again. </w:t>
      </w:r>
      <w:r>
        <w:rPr>
          <w:i/>
        </w:rPr>
        <w:t>Right, so you can put those two together whilst we see where they can be synchronized.</w:t>
      </w:r>
      <w:r>
        <w:t xml:space="preserve"> The second Thessalonians 2, where he talks about judgment from chapter one into two and talks about the man of sin, which I have spoken to you about, should never have been singular and coming into the temple, etc. Etc. And all that.</w:t>
      </w:r>
    </w:p>
    <w:p>
      <w:r>
        <w:t xml:space="preserve">Now, critically speaking, the marriage of those texts by much later interpreters has been where the confusion was. So if you ask typical people now, and because of the word generation, </w:t>
      </w:r>
      <w:r>
        <w:rPr>
          <w:i/>
        </w:rPr>
        <w:t>I know we've done this study. I'm just going to show you something. Why the Old Testament context is always important now.</w:t>
      </w:r>
      <w:r>
        <w:t xml:space="preserve"> So the usual theory is that Jerusalem is going to come back because they know that those things have to do with Jerusalem. He was there. Nobody can take that out. That Israel will come together, Jerusalem come together, and then Jesus will now come. But how we know Jesus will come is that Joseph will be attacked, the Antichrist will be. </w:t>
      </w:r>
      <w:r>
        <w:rPr>
          <w:i/>
        </w:rPr>
        <w:t>This is really a lot of mishmash. It's really funny.</w:t>
      </w:r>
      <w:r>
        <w:t xml:space="preserve"> So by 1948, </w:t>
      </w:r>
      <w:r>
        <w:rPr>
          <w:i/>
        </w:rPr>
        <w:t>which I have said many times, has no scriptural or biblical connotation,</w:t>
      </w:r>
      <w:r>
        <w:t xml:space="preserve"> Israel came together, went to Palestine, took the land. People now said 50 years after that generation will not pass away till Jerusalem is taken over. So what many people are expecting now, that there'll be a war that will stage Israel, that when that happens, the Antichrist, whoever it is, will sit in Jerusalem in the middle of the temple. Something that has happened when he does that, not the Antichrist in that sense, that was the Roman Empire. When that has happened, then we should know that we should be counting days. Jesus is about to come. And that is because of the marriage of the text that shouldn't have happened. So if you look at the Matthew's account, of course, another challenge is the word end of the world, which is always assumed to mean the world is coming to an end. We sorted that already in Matthew. Mark 13.</w:t>
      </w:r>
    </w:p>
    <w:p>
      <w:pPr>
        <w:ind w:left="720"/>
      </w:pPr>
      <w:r>
        <w:t>What manner of stones are this building?</w:t>
      </w:r>
    </w:p>
    <w:p>
      <w:r>
        <w:t xml:space="preserve">Verse 1. </w:t>
      </w:r>
      <w:r>
        <w:rPr>
          <w:i/>
        </w:rPr>
        <w:t>Just look at it.</w:t>
      </w:r>
      <w:r/>
    </w:p>
    <w:p>
      <w:pPr>
        <w:ind w:left="720"/>
      </w:pPr>
      <w:r>
        <w:t>See that there's great buildings. There shall not be one stone left that shall not be thrown down.</w:t>
      </w:r>
    </w:p>
    <w:p>
      <w:pPr>
        <w:ind w:left="720"/>
      </w:pPr>
      <w:r>
        <w:t>Then many shall come in my name.</w:t>
      </w:r>
    </w:p>
    <w:p>
      <w:r>
        <w:t>Verse 4.</w:t>
      </w:r>
    </w:p>
    <w:p>
      <w:pPr>
        <w:ind w:left="720"/>
      </w:pPr>
      <w:r>
        <w:t>Tell us, when shall these things be and what shall be the sign when all these things shall be fulfilled, right?</w:t>
      </w:r>
    </w:p>
    <w:p>
      <w:r>
        <w:t>So fundamentally here, verse 10,</w:t>
      </w:r>
    </w:p>
    <w:p>
      <w:pPr>
        <w:ind w:left="720"/>
      </w:pPr>
      <w:r>
        <w:t>God will be published among all nations.</w:t>
      </w:r>
    </w:p>
    <w:p>
      <w:pPr>
        <w:pStyle w:val="Heading2"/>
      </w:pPr>
      <w:r>
        <w:t>Re-evaluating the Narrative of "Coming in the Clouds"</w:t>
      </w:r>
    </w:p>
    <w:p>
      <w:r>
        <w:t xml:space="preserve">We go on and on and on. Then you have verse 26, 25. The stars of heaven shall fall, the powers in heaven shall be shaken, </w:t>
      </w:r>
      <w:r>
        <w:rPr>
          <w:i/>
        </w:rPr>
        <w:t>because you know what that is.</w:t>
      </w:r>
      <w:r>
        <w:t xml:space="preserve"> Then he says,</w:t>
      </w:r>
    </w:p>
    <w:p>
      <w:pPr>
        <w:ind w:left="720"/>
      </w:pPr>
      <w:r>
        <w:t>and then shall they that see the Son of Man coming in the clouds with great power and glory.</w:t>
      </w:r>
    </w:p>
    <w:p>
      <w:r>
        <w:t xml:space="preserve">So coming in the great power, send his angels to gather the elect from the four corners of the earth to the uttermost part of heaven. Almost looks like angels will be dispersed in the earth. But I told you the what is messengers, </w:t>
      </w:r>
      <w:r>
        <w:rPr>
          <w:i/>
        </w:rPr>
        <w:t>okay?</w:t>
      </w:r>
      <w:r>
        <w:t xml:space="preserve"> Which is used for human delegates. So now this statement coming, </w:t>
      </w:r>
      <w:r>
        <w:rPr>
          <w:i/>
        </w:rPr>
        <w:t>look at it.</w:t>
      </w:r>
      <w:r>
        <w:t xml:space="preserve"> In the clouds with great power was also repeated in Matthew 26, is in Matthew 24:30, </w:t>
      </w:r>
      <w:r>
        <w:rPr>
          <w:i/>
        </w:rPr>
        <w:t>right?</w:t>
      </w:r>
      <w:r/>
    </w:p>
    <w:p>
      <w:pPr>
        <w:ind w:left="720"/>
      </w:pPr>
      <w:r>
        <w:t>Son of man coming in the clouds of heaven with great power and great glory, *okay?*</w:t>
      </w:r>
    </w:p>
    <w:p>
      <w:r>
        <w:t xml:space="preserve">Deuteronomy 26, where he told Caiphas, nevertheless 64, </w:t>
      </w:r>
      <w:r>
        <w:rPr>
          <w:i/>
        </w:rPr>
        <w:t>go there, you have to move quickly.</w:t>
      </w:r>
      <w:r/>
    </w:p>
    <w:p>
      <w:pPr>
        <w:ind w:left="720"/>
      </w:pPr>
      <w:r>
        <w:t>I say unto you, Arafas, shall you see the Son of Man sitting on the right hand of the power and coming in the cloud of heaven.</w:t>
      </w:r>
    </w:p>
    <w:p>
      <w:r>
        <w:t xml:space="preserve">So we have that narrative of Jesus coming to the earth. So it's like a return, </w:t>
      </w:r>
      <w:r>
        <w:rPr>
          <w:i/>
        </w:rPr>
        <w:t>right?</w:t>
      </w:r>
      <w:r>
        <w:t xml:space="preserve"> Now the truth is that it couldn't have been a return. Like a return of Jesus is what is implied, a return. Jesus who had gone then is coming back. So that's why I said that the filling the gaps theory now comes in just filling the gaps, filling the gaps. </w:t>
      </w:r>
      <w:r>
        <w:rPr>
          <w:i/>
        </w:rPr>
        <w:t>He has gone, he has gone away, you know, and all that.</w:t>
      </w:r>
      <w:r/>
    </w:p>
    <w:p>
      <w:pPr>
        <w:pStyle w:val="Heading2"/>
      </w:pPr>
      <w:r>
        <w:t>Exegetical Analysis of "Echomai" and Biblical Idioms</w:t>
      </w:r>
    </w:p>
    <w:p>
      <w:r>
        <w:t xml:space="preserve">But the moment we are able to bridge the gap that has been created by modern interpretations or recent interpretations or much later interpretations, and we're able to say, what is the text here, </w:t>
      </w:r>
      <w:r>
        <w:rPr>
          <w:i/>
        </w:rPr>
        <w:t>right?</w:t>
      </w:r>
      <w:r>
        <w:t xml:space="preserve"> The way we know the text, it clears your doubts. </w:t>
      </w:r>
      <w:r>
        <w:rPr>
          <w:i/>
        </w:rPr>
        <w:t>Now, for example, let me show you something very intriguing about that phrase.</w:t>
      </w:r>
      <w:r>
        <w:t xml:space="preserve"> That Matthew 26:64, That phrase which he meant by shall be coming is echomai A R C H O M A I Strong says, </w:t>
      </w:r>
      <w:r>
        <w:rPr>
          <w:i/>
        </w:rPr>
        <w:t>and watch this very well,</w:t>
      </w:r>
      <w:r>
        <w:t xml:space="preserve"> that in the usage it has about 616 times where it's to come, but 13 peculiar times where it means to go to a place </w:t>
      </w:r>
      <w:r>
        <w:rPr>
          <w:i/>
        </w:rPr>
        <w:t>Are you with me? Huh? Please pay attention here. I never explained it this way before.</w:t>
      </w:r>
      <w:r>
        <w:t xml:space="preserve"> To go to a place so we have more time. It is used to appear in the place.</w:t>
      </w:r>
    </w:p>
    <w:p>
      <w:r>
        <w:t xml:space="preserve">And I told you the word commit doesn't mean to return, just means to appear, </w:t>
      </w:r>
      <w:r>
        <w:rPr>
          <w:i/>
        </w:rPr>
        <w:t>Right?</w:t>
      </w:r>
      <w:r>
        <w:t xml:space="preserve"> To appear. </w:t>
      </w:r>
      <w:r>
        <w:rPr>
          <w:i/>
        </w:rPr>
        <w:t>It could be someone who just went to change clothes, then he changes the appearance.</w:t>
      </w:r>
      <w:r>
        <w:t xml:space="preserve"> But again, ekomai refers to go. So see how it focuses.</w:t>
      </w:r>
    </w:p>
    <w:p>
      <w:pPr>
        <w:ind w:left="720"/>
      </w:pPr>
      <w:r>
        <w:t>You shall see the Son of Man sitting on the right hand of fire, going in the clouds of heaven.</w:t>
      </w:r>
    </w:p>
    <w:p>
      <w:r>
        <w:t>That doesn't look good. Going into the clouds of heaven. So now you and I know that he is not describing that. Cephas will open his eyes, then he will see. The Son of Bible is very codified. So following our typical seven elementary methods, we said the Bible is a book of texts currently grammatical structure. And that's what we did with the temple there. To say that he was talking about temple, put it together as a single paragraph.</w:t>
      </w:r>
    </w:p>
    <w:p>
      <w:r>
        <w:t xml:space="preserve">And noticing that the same words were repeated in 26 when he spoke to Kephas. </w:t>
      </w:r>
      <w:r>
        <w:rPr>
          <w:i/>
        </w:rPr>
        <w:t>Are we following this? Are you following this? The third?</w:t>
      </w:r>
      <w:r>
        <w:t xml:space="preserve"> They are not as English as they sound. </w:t>
      </w:r>
      <w:r>
        <w:rPr>
          <w:i/>
        </w:rPr>
        <w:t>So when I talk about I'm coming, that's a Nigerian version.</w:t>
      </w:r>
      <w:r>
        <w:t xml:space="preserve"> But coming means to arrive in a place that is not necessarily the English word. When I say son of man, </w:t>
      </w:r>
      <w:r>
        <w:rPr>
          <w:i/>
        </w:rPr>
        <w:t>you know,</w:t>
      </w:r>
      <w:r>
        <w:t xml:space="preserve"> someone says son of man means humanity. No, it's a biblical phrase. When we say clouds of heaven, when we use clouds, we're talking about the rain clouds. Biblical clouds are host of heaven, </w:t>
      </w:r>
      <w:r>
        <w:rPr>
          <w:i/>
        </w:rPr>
        <w:t>right?</w:t>
      </w:r>
      <w:r>
        <w:t xml:space="preserve"> Now, from our studies in the host of heaven, now do we have believers called saints of God? So that means the host of the clouds there hosts of heaven. Just like Hebrews 12, one cloud of witnesses. Also we refer to the spirit of judgment, </w:t>
      </w:r>
      <w:r>
        <w:rPr>
          <w:i/>
        </w:rPr>
        <w:t>right?</w:t>
      </w:r>
      <w:r/>
    </w:p>
    <w:p>
      <w:pPr>
        <w:pStyle w:val="Heading2"/>
      </w:pPr>
      <w:r>
        <w:t>Old Testament Roots: Daniel 7 and the Son of David</w:t>
      </w:r>
    </w:p>
    <w:p>
      <w:r>
        <w:t xml:space="preserve">Hebrews 12, 22, 23. </w:t>
      </w:r>
      <w:r>
        <w:rPr>
          <w:i/>
        </w:rPr>
        <w:t>Are you working? Is that working out? Okay,</w:t>
      </w:r>
      <w:r>
        <w:t xml:space="preserve"> so all that comes in. So they are not as English as it sounds. So let's look at the word echomai, whether it is to appear or to go to. Now don't forget the cloud of heaven is in view. So what is the text? What text is it? We have two texts in mind. Because the Son of man will be Daniel 7, </w:t>
      </w:r>
      <w:r>
        <w:rPr>
          <w:i/>
        </w:rPr>
        <w:t>right now that Son of man will.</w:t>
      </w:r>
      <w:r>
        <w:t xml:space="preserve"> Which man? David. </w:t>
      </w:r>
      <w:r>
        <w:rPr>
          <w:i/>
        </w:rPr>
        <w:t>Huh? David? Am I breaking it down for you?</w:t>
      </w:r>
      <w:r>
        <w:t xml:space="preserve"> David? 2Nd Samuel 7, 13, 14, Psalm 2, 7, etc. Etc. I have that. That is son of David. So which other? So who is the son of David? He said,</w:t>
      </w:r>
    </w:p>
    <w:p>
      <w:pPr>
        <w:ind w:left="720"/>
      </w:pPr>
      <w:r>
        <w:t>after you have gone to sleep with your fathers, then I will raise up an instant.</w:t>
      </w:r>
    </w:p>
    <w:p>
      <w:r>
        <w:t xml:space="preserve">So that means is a Contrast of death and what resurrection place that somewhere, </w:t>
      </w:r>
      <w:r>
        <w:rPr>
          <w:i/>
        </w:rPr>
        <w:t>right? Are you. Are you following?</w:t>
      </w:r>
      <w:r>
        <w:t xml:space="preserve"> So you now have we've sorted the David part. Daniel 7. </w:t>
      </w:r>
      <w:r>
        <w:rPr>
          <w:i/>
        </w:rPr>
        <w:t>Now, a, a a writer, for example, I could be saying something, and my immediate text isaiah. But. But we know that when we study Isaiah is referring to the Psalms. Then Psalms is using Genesis. So whilst my verbiage may be that of Daniel, my interpretation could go as far as Genesis. Is that clear?</w:t>
      </w:r>
      <w:r>
        <w:t xml:space="preserve"> So, Son of Man, here is Daniel. Daniel.</w:t>
      </w:r>
    </w:p>
    <w:p>
      <w:pPr>
        <w:ind w:left="720"/>
      </w:pPr>
      <w:r>
        <w:t>I saw in the night visions. Behold, one like the Son of Man came with the clouds of heaven.</w:t>
      </w:r>
    </w:p>
    <w:p>
      <w:r/>
      <w:r>
        <w:rPr>
          <w:i/>
        </w:rPr>
        <w:t>Are you following? Can you see the word come there? Can you see it?</w:t>
      </w:r>
      <w:r>
        <w:t xml:space="preserve"> So we are using the direct verbiage of whom? Daniel. </w:t>
      </w:r>
      <w:r>
        <w:rPr>
          <w:i/>
        </w:rPr>
        <w:t>Okay.</w:t>
      </w:r>
      <w:r>
        <w:t xml:space="preserve"> Came with the clouds of heaven. And then there too.</w:t>
      </w:r>
    </w:p>
    <w:p>
      <w:pPr>
        <w:ind w:left="720"/>
      </w:pPr>
      <w:r>
        <w:t>And came to the Ancient of days. And they brought him near before him. And there was giving him dominion, glory. And the kingdom of all people, nations, languages should serve him in his dominion is an everlasting dominion which shall not pass away. His kingdom.</w:t>
      </w:r>
    </w:p>
    <w:p>
      <w:r>
        <w:t xml:space="preserve">So we have a lot of things packed there, </w:t>
      </w:r>
      <w:r>
        <w:rPr>
          <w:i/>
        </w:rPr>
        <w:t>right?</w:t>
      </w:r>
      <w:r>
        <w:t xml:space="preserve"> We have kingdom, </w:t>
      </w:r>
      <w:r>
        <w:rPr>
          <w:i/>
        </w:rPr>
        <w:t>right?</w:t>
      </w:r>
      <w:r>
        <w:t xml:space="preserve"> So the first king is the word Arthur. Arthur ATHA H A T H A H A T H A Spelled like hawthorn. It means to bring. To bring. The second one. Is Mata. </w:t>
      </w:r>
      <w:r>
        <w:rPr>
          <w:i/>
        </w:rPr>
        <w:t>Okay?</w:t>
      </w:r>
      <w:r>
        <w:t xml:space="preserve"> It's a corresponding one when you are bringing something. </w:t>
      </w:r>
      <w:r>
        <w:rPr>
          <w:i/>
        </w:rPr>
        <w:t>When I'm taking something to faith, for example, it is getting to her.</w:t>
      </w:r>
      <w:r>
        <w:t xml:space="preserve"> So this explains the action. </w:t>
      </w:r>
      <w:r>
        <w:rPr>
          <w:i/>
        </w:rPr>
        <w:t>Is that clear?</w:t>
      </w:r>
      <w:r>
        <w:t xml:space="preserve"> So they are correlated. So now look at it. One like the Son of Man came with the clouds. To where? To where?</w:t>
      </w:r>
    </w:p>
    <w:p>
      <w:pPr>
        <w:pStyle w:val="Heading2"/>
      </w:pPr>
      <w:r>
        <w:t>Ascension vs. Descent: Harmonizing Daniel 7 and Psalm 110</w:t>
      </w:r>
    </w:p>
    <w:p>
      <w:r>
        <w:t xml:space="preserve">To the Ancient of days. </w:t>
      </w:r>
      <w:r>
        <w:rPr>
          <w:i/>
        </w:rPr>
        <w:t>Huh?</w:t>
      </w:r>
      <w:r>
        <w:t xml:space="preserve"> So this coming. </w:t>
      </w:r>
      <w:r>
        <w:rPr>
          <w:i/>
        </w:rPr>
        <w:t>Now pause before you write something else.</w:t>
      </w:r>
      <w:r>
        <w:t xml:space="preserve"> The coming of Daniel 7. Is it to come down or to go up? Is it to. </w:t>
      </w:r>
      <w:r>
        <w:rPr>
          <w:i/>
        </w:rPr>
        <w:t>Okay.</w:t>
      </w:r>
      <w:r>
        <w:t xml:space="preserve"> Is it to come or to go to? </w:t>
      </w:r>
      <w:r>
        <w:rPr>
          <w:i/>
        </w:rPr>
        <w:t>Huh?</w:t>
      </w:r>
      <w:r>
        <w:t xml:space="preserve"> So the Son of Man, humanity, seed of David goes to where? The Ancient of days. This is where people have. Is this a human being or is it deity? It's a. It's a fusion of many prophecies, promises. So you have. So this Son of Man goes to where? So which means he sits on the very seat of the Almighty God, </w:t>
      </w:r>
      <w:r>
        <w:rPr>
          <w:i/>
        </w:rPr>
        <w:t>right? Is that it?</w:t>
      </w:r>
      <w:r>
        <w:t xml:space="preserve"> So does he go there or he comes from there? </w:t>
      </w:r>
      <w:r>
        <w:rPr>
          <w:i/>
        </w:rPr>
        <w:t>You know, we're dealing with Anakomai. Whether it means to go or to come.</w:t>
      </w:r>
      <w:r>
        <w:t xml:space="preserve"> So the Son of Man is David's seed, </w:t>
      </w:r>
      <w:r>
        <w:rPr>
          <w:i/>
        </w:rPr>
        <w:t>right? Come on.</w:t>
      </w:r>
      <w:r/>
    </w:p>
    <w:p>
      <w:r>
        <w:t xml:space="preserve">2Nd Samuel 7, 13, 14. Where will he become king? When he's raised from? </w:t>
      </w:r>
      <w:r>
        <w:rPr>
          <w:i/>
        </w:rPr>
        <w:t>Huh?</w:t>
      </w:r>
      <w:r>
        <w:t xml:space="preserve"> When he's raised from the dead, </w:t>
      </w:r>
      <w:r>
        <w:rPr>
          <w:i/>
        </w:rPr>
        <w:t>right?</w:t>
      </w:r>
      <w:r>
        <w:t xml:space="preserve"> That's the contrast. So when he's raised from the dead, he now does what he goes to the ancient of these. </w:t>
      </w:r>
      <w:r>
        <w:rPr>
          <w:i/>
        </w:rPr>
        <w:t>Is that clear?</w:t>
      </w:r>
      <w:r>
        <w:t xml:space="preserve"> So Daniel 7:13, is it about a descent or an ascension? An ascension. </w:t>
      </w:r>
      <w:r>
        <w:rPr>
          <w:i/>
        </w:rPr>
        <w:t>Is that very clear?</w:t>
      </w:r>
      <w:r>
        <w:t xml:space="preserve"> So it's an ascension. So that ascension is. Can we now use it right hand? Can we marry it with Psalm 110, verse 1.</w:t>
      </w:r>
    </w:p>
    <w:p>
      <w:pPr>
        <w:ind w:left="720"/>
      </w:pPr>
      <w:r>
        <w:t>The Lord said to my Lord, sit.</w:t>
      </w:r>
    </w:p>
    <w:p>
      <w:r>
        <w:t xml:space="preserve">He was a recruit so quoted that first of all explained that word. </w:t>
      </w:r>
      <w:r>
        <w:rPr>
          <w:i/>
        </w:rPr>
        <w:t>I never saw it in that light that to ask him to sit shows his humanity, which means that it's an ascension. Sit. And he will continue to sit, which is forever.</w:t>
      </w:r>
      <w:r>
        <w:t xml:space="preserve"> So Psalm 110 does not come in.</w:t>
      </w:r>
    </w:p>
    <w:p>
      <w:r>
        <w:t xml:space="preserve">So the question they asked Jesus, the son of Jesus, asked them the Son of the Christ. Whose son is he? And the sense of David, if David is his Son, how does he call him? Lord in the Spirit? Now don't forget, in the minds of Jesus's audience, were they expecting that Son of David? They were. The only problem Caiphas had was he can't be you. </w:t>
      </w:r>
      <w:r>
        <w:rPr>
          <w:i/>
        </w:rPr>
        <w:t>Is that clear? Look at my so let's leave. Let's, let's.</w:t>
      </w:r>
      <w:r>
        <w:t xml:space="preserve"> So we have Daniel 7, 13, 14. We have. </w:t>
      </w:r>
      <w:r>
        <w:rPr>
          <w:i/>
        </w:rPr>
        <w:t>What do you call it now?</w:t>
      </w:r>
      <w:r>
        <w:t xml:space="preserve"> We have Psalm 110, verse 1, </w:t>
      </w:r>
      <w:r>
        <w:rPr>
          <w:i/>
        </w:rPr>
        <w:t>right?</w:t>
      </w:r>
      <w:r/>
    </w:p>
    <w:p>
      <w:pPr>
        <w:ind w:left="720"/>
      </w:pPr>
      <w:r>
        <w:t>The Lord said to my Lord, sit at my right hand.</w:t>
      </w:r>
    </w:p>
    <w:p>
      <w:r>
        <w:t xml:space="preserve">Is that the incarnation or the resurrection? So very clear. So resurrection. Is it a descent or an ascension? So can we put Daniel 7, 13, 14 and Psalm 110, verse 1 in the same bracket, </w:t>
      </w:r>
      <w:r>
        <w:rPr>
          <w:i/>
        </w:rPr>
        <w:t>please?</w:t>
      </w:r>
      <w:r/>
    </w:p>
    <w:p>
      <w:pPr>
        <w:pStyle w:val="Heading2"/>
      </w:pPr>
      <w:r>
        <w:t>New Testament Cross-References: Acts, Mark, and Matthew</w:t>
      </w:r>
    </w:p>
    <w:p>
      <w:r>
        <w:t xml:space="preserve">Now? So it's an ascension. </w:t>
      </w:r>
      <w:r>
        <w:rPr>
          <w:i/>
        </w:rPr>
        <w:t>If you don't think it's an ascension, raise your hand, Let me know why before we go into the other. Is it an ascension? Is the aircraft passenger is not making me hear what you are saying in your mind? Is it an ascension? An ascension? Is that an ascension?</w:t>
      </w:r>
      <w:r>
        <w:t xml:space="preserve"> So what Jesus told Kephas, is it the same text? You are. So when you see the Son of Man come with the clouds, is it go? Is there an ascension? Is there an ascension? </w:t>
      </w:r>
      <w:r>
        <w:rPr>
          <w:i/>
        </w:rPr>
        <w:t>Okay,</w:t>
      </w:r>
      <w:r>
        <w:t xml:space="preserve"> so this popular Rapture text, is it an ascension or a descent? </w:t>
      </w:r>
      <w:r>
        <w:rPr>
          <w:i/>
        </w:rPr>
        <w:t>Huh?</w:t>
      </w:r>
      <w:r>
        <w:t xml:space="preserve"> Ascension. </w:t>
      </w:r>
      <w:r>
        <w:rPr>
          <w:i/>
        </w:rPr>
        <w:t>Are we clear on that? Good.</w:t>
      </w:r>
      <w:r>
        <w:t xml:space="preserve"> So let's see. Acts 1. 11, Verse 10.</w:t>
      </w:r>
    </w:p>
    <w:p>
      <w:pPr>
        <w:ind w:left="720"/>
      </w:pPr>
      <w:r>
        <w:t>While they look steadfastly toward heaven,</w:t>
      </w:r>
    </w:p>
    <w:p>
      <w:r/>
      <w:r>
        <w:rPr>
          <w:i/>
        </w:rPr>
        <w:t>you and I know it's not like they are looking for an aircraft.</w:t>
      </w:r>
      <w:r>
        <w:t xml:space="preserve"> Right as he went, </w:t>
      </w:r>
      <w:r>
        <w:rPr>
          <w:i/>
        </w:rPr>
        <w:t>look at the</w:t>
      </w:r>
      <w:r/>
    </w:p>
    <w:p>
      <w:pPr>
        <w:ind w:left="720"/>
      </w:pPr>
      <w:r>
        <w:t>Behold, two men stood by them in white apparel, which also said, you men of Galilee, why stand ye gazing up into heaven? The same Jesus which is taken up from into heaven, so shall come in like manner as you have seen him go to heaven.</w:t>
      </w:r>
    </w:p>
    <w:p>
      <w:r>
        <w:t xml:space="preserve">So they saw him, and we saw that Stephen Also in Acts 7. So is that the right hand of Father? So that Son of man going to the ancient of these, is it an ascent or descent? </w:t>
      </w:r>
      <w:r>
        <w:rPr>
          <w:i/>
        </w:rPr>
        <w:t>Good.</w:t>
      </w:r>
      <w:r>
        <w:t xml:space="preserve"> So Acts 7:56.</w:t>
      </w:r>
    </w:p>
    <w:p>
      <w:pPr>
        <w:ind w:left="720"/>
      </w:pPr>
      <w:r>
        <w:t>Behold, I see the heavens open and the Son of man stand on the right hand of God.</w:t>
      </w:r>
    </w:p>
    <w:p>
      <w:r>
        <w:t>Same thing is said in 55. We have other texts. Mark 16:19, Jesus. Mark 16:19. So does Mark 16:19. Put down the Mark 16:19 and Mark 13. Mark 1326.</w:t>
      </w:r>
    </w:p>
    <w:p>
      <w:pPr>
        <w:ind w:left="720"/>
      </w:pPr>
      <w:r>
        <w:t>Then shall you see the Son of man coming in the clouds with great power and glory.</w:t>
      </w:r>
    </w:p>
    <w:p>
      <w:r>
        <w:t>Mark 13:26, Mark 16:19.</w:t>
      </w:r>
    </w:p>
    <w:p>
      <w:pPr>
        <w:ind w:left="720"/>
      </w:pPr>
      <w:r>
        <w:t>So then, after the Lord has spoken to them, he was received up into heaven and sat on the right hand of God.</w:t>
      </w:r>
    </w:p>
    <w:p>
      <w:r>
        <w:t>Same thing. Is it the same thing? Is it the same thing? Matthew 28:18.</w:t>
      </w:r>
    </w:p>
    <w:p>
      <w:pPr>
        <w:ind w:left="720"/>
      </w:pPr>
      <w:r>
        <w:t>All authority is given me in heaven and earth.</w:t>
      </w:r>
    </w:p>
    <w:p>
      <w:r>
        <w:t xml:space="preserve">St. Daniel 7. St. Daniel 7. </w:t>
      </w:r>
      <w:r>
        <w:rPr>
          <w:i/>
        </w:rPr>
        <w:t>Good.</w:t>
      </w:r>
      <w:r>
        <w:t xml:space="preserve"> Acts 2, Psalm 110, verse 1, Acts 2, Verse 33.</w:t>
      </w:r>
    </w:p>
    <w:p>
      <w:pPr>
        <w:ind w:left="720"/>
      </w:pPr>
      <w:r>
        <w:t>Therefore being by one exalted and I'm receiving the Father of the Holy Ghost, he has shepherded with Nazi. And here for David is not ascended to the heavens, but he said to himself, the Lord said to my Lord, sit on my right hand till I make thy enemies your footstool.</w:t>
      </w:r>
    </w:p>
    <w:p>
      <w:pPr>
        <w:pStyle w:val="Heading2"/>
      </w:pPr>
      <w:r>
        <w:t>First-Century Audience Expectations and John's Gospel Perspective</w:t>
      </w:r>
    </w:p>
    <w:p>
      <w:pPr>
        <w:ind w:left="720"/>
      </w:pPr>
      <w:r>
        <w:t>Therefore let all the house of Israel know, and surely that God had made that same Jesus whom you have crucified both Lord and Christ.</w:t>
      </w:r>
    </w:p>
    <w:p>
      <w:r>
        <w:t xml:space="preserve">Same text, </w:t>
      </w:r>
      <w:r>
        <w:rPr>
          <w:i/>
        </w:rPr>
        <w:t>huh? Come on.</w:t>
      </w:r>
      <w:r>
        <w:t xml:space="preserve"> So the. So that is Daniel 7 and Psalm 110:1. Is that it? </w:t>
      </w:r>
      <w:r>
        <w:rPr>
          <w:i/>
        </w:rPr>
        <w:t>Good.</w:t>
      </w:r>
      <w:r>
        <w:t xml:space="preserve"> So the anarcho mind that we Read in Matthew 26:64,</w:t>
      </w:r>
    </w:p>
    <w:p>
      <w:pPr>
        <w:ind w:left="720"/>
      </w:pPr>
      <w:r>
        <w:t>Hereafter you shall see the Son of man coming.</w:t>
      </w:r>
    </w:p>
    <w:p>
      <w:r>
        <w:t xml:space="preserve">Is it an ascent or a descent, an ascension? </w:t>
      </w:r>
      <w:r>
        <w:rPr>
          <w:i/>
        </w:rPr>
        <w:t>Are we here? Okay,</w:t>
      </w:r>
      <w:r>
        <w:t xml:space="preserve"> so you know, I said that the three writers wrote from each other. So you can see that Matthew copied Mark Luke also. Luke21. 27,</w:t>
      </w:r>
    </w:p>
    <w:p>
      <w:pPr>
        <w:ind w:left="720"/>
      </w:pPr>
      <w:r>
        <w:t>Coming in a cloud with power and great glory. When these things begin to come to pass, then look up and lift up your heads, for behold, your generation does.</w:t>
      </w:r>
    </w:p>
    <w:p>
      <w:r>
        <w:t xml:space="preserve">Now, Jesus specifically told them they will see it in that generation. </w:t>
      </w:r>
      <w:r>
        <w:rPr>
          <w:i/>
        </w:rPr>
        <w:t>Right? Talk to me now. Good.</w:t>
      </w:r>
      <w:r/>
    </w:p>
    <w:p>
      <w:r>
        <w:t xml:space="preserve">So now let's focus here. </w:t>
      </w:r>
      <w:r>
        <w:rPr>
          <w:i/>
        </w:rPr>
        <w:t>We have to really focus here.</w:t>
      </w:r>
      <w:r>
        <w:t xml:space="preserve"> But there's a curious fact that Jesus is saying this ascent together with the temple, </w:t>
      </w:r>
      <w:r>
        <w:rPr>
          <w:i/>
        </w:rPr>
        <w:t>right?</w:t>
      </w:r>
      <w:r>
        <w:t xml:space="preserve"> So John uses a different method to explain this in John 2. </w:t>
      </w:r>
      <w:r>
        <w:rPr>
          <w:i/>
        </w:rPr>
        <w:t>So let's try and be graphic. Look up again. Look up. Now look up. So let's be graphic. This is the ancient of this. This is the Son of Man. Be graphic. The Son of Man from the resurrection goes to where. Where the ancient of this is ascent, right? And sits there so him going there is called the right hand of God. Is that okay?</w:t>
      </w:r>
      <w:r>
        <w:t xml:space="preserve"> Now John takes a different approach. Again, they're in the synagogue. Then he goes so in the temple. Then in verse 16,</w:t>
      </w:r>
    </w:p>
    <w:p>
      <w:pPr>
        <w:ind w:left="720"/>
      </w:pPr>
      <w:r>
        <w:t>take these things hence make not my father's house an house of merchandise.</w:t>
      </w:r>
    </w:p>
    <w:p>
      <w:r>
        <w:t>And disciples remember, it is written,</w:t>
      </w:r>
    </w:p>
    <w:p>
      <w:pPr>
        <w:ind w:left="720"/>
      </w:pPr>
      <w:r>
        <w:t>the zeal of thy house hath eaten me up.</w:t>
      </w:r>
    </w:p>
    <w:p>
      <w:r>
        <w:t>Then answered the Jews and said to him,</w:t>
      </w:r>
    </w:p>
    <w:p>
      <w:pPr>
        <w:ind w:left="720"/>
      </w:pPr>
      <w:r>
        <w:t>what sign shows thou unto us, seeing that thou doest these things?</w:t>
      </w:r>
    </w:p>
    <w:p>
      <w:r/>
      <w:r>
        <w:rPr>
          <w:i/>
        </w:rPr>
        <w:t>Now you know that typically we feel that Jesus just saw some guys collecting offerings, then he flogged them out.</w:t>
      </w:r>
      <w:r>
        <w:t xml:space="preserve"> But the audience, that's not what they saw. They saw a significance by asking him, what is the sign? </w:t>
      </w:r>
      <w:r>
        <w:rPr>
          <w:i/>
        </w:rPr>
        <w:t>Now pay attention.</w:t>
      </w:r>
      <w:r>
        <w:t xml:space="preserve"> Does this not look like the same questions disciples asked him? </w:t>
      </w:r>
      <w:r>
        <w:rPr>
          <w:i/>
        </w:rPr>
        <w:t>Are you following this?</w:t>
      </w:r>
      <w:r>
        <w:t xml:space="preserve"> What are the signs of about these things they are talking about? Which means that theology of Jesus audience was an expectation. There was an expectation. And was that expectation that God was going to build a temple? That was an expectation. And of course the coming of the Christ.</w:t>
      </w:r>
    </w:p>
    <w:p>
      <w:pPr>
        <w:pStyle w:val="Heading2"/>
      </w:pPr>
      <w:r>
        <w:t>The Temple of His Body and John's View of Ascension</w:t>
      </w:r>
    </w:p>
    <w:p>
      <w:r>
        <w:t xml:space="preserve">So he says here what sensuals was seeing that you do these things? </w:t>
      </w:r>
      <w:r>
        <w:rPr>
          <w:i/>
        </w:rPr>
        <w:t>And because Matthew John is a book of signs, okay?</w:t>
      </w:r>
      <w:r>
        <w:t xml:space="preserve"> Then he said, destroy this temple, and in three days I will raise it up, destroy this temple. Now typically Jesus here was talking about himself as that temple destroyed this temple. And in three days I'll raise it up. Then said the Jews, 40 and 60 years, six years was this temple in building. That is, it wasn't even complete. And will you wear it up in three days? </w:t>
      </w:r>
      <w:r>
        <w:rPr>
          <w:i/>
        </w:rPr>
        <w:t>Let's take 21 together.</w:t>
      </w:r>
      <w:r>
        <w:t xml:space="preserve"> And he spoke of the temple of his body. </w:t>
      </w:r>
      <w:r>
        <w:rPr>
          <w:i/>
        </w:rPr>
        <w:t>Now look at 22 Bob, list 22. Let's take it together.</w:t>
      </w:r>
      <w:r>
        <w:t xml:space="preserve"> Where therefore he was risen from the dead. Disciples remembered that he had said this to them. And they believed the scriptures and the word which Jesus has said. </w:t>
      </w:r>
    </w:p>
    <w:p>
      <w:r>
        <w:t xml:space="preserve">So it was when he rose from the dead that they saw it what he was talking about. So John 14. Again, when we talk about ascension, it's not an ascension outside the world though. </w:t>
      </w:r>
      <w:r>
        <w:rPr>
          <w:i/>
        </w:rPr>
        <w:t>Is that clear? Aha, John 14.</w:t>
      </w:r>
      <w:r>
        <w:t xml:space="preserve"> So see how John now used it. John just brings forth something quite different. And there are many reasons believe that John wrote just about the time of the book of Revelation. So that, </w:t>
      </w:r>
      <w:r>
        <w:rPr>
          <w:i/>
        </w:rPr>
        <w:t>you know,</w:t>
      </w:r>
      <w:r>
        <w:t xml:space="preserve"> says a lot. </w:t>
      </w:r>
      <w:r>
        <w:rPr>
          <w:i/>
        </w:rPr>
        <w:t>But then let's leave that for now.</w:t>
      </w:r>
      <w:r/>
    </w:p>
    <w:p>
      <w:pPr>
        <w:ind w:left="720"/>
      </w:pPr>
      <w:r>
        <w:t>Let not you have the trouble. You believe in God, believe also in me. In my Father's house there are many mansions. If it were not so, I will have told you.</w:t>
      </w:r>
    </w:p>
    <w:p>
      <w:r>
        <w:t xml:space="preserve">Temple. </w:t>
      </w:r>
      <w:r>
        <w:rPr>
          <w:i/>
        </w:rPr>
        <w:t>Huh? Are you following?</w:t>
      </w:r>
      <w:r>
        <w:t xml:space="preserve"> I go to prepare a place for you. Is that Daniel 7? Is that Daniel 7? </w:t>
      </w:r>
    </w:p>
    <w:p>
      <w:pPr>
        <w:pStyle w:val="Heading2"/>
      </w:pPr>
      <w:r>
        <w:t>Ascension, the Father, and the Promise of the Spirit</w:t>
      </w:r>
    </w:p>
    <w:p>
      <w:r>
        <w:t>Aha, if I go and prepare a place for you, I will come again and receive you unto myself. And where I am, there you may be also. Whither I go, you know. And the way you know, they asked him, how can we know the way?</w:t>
      </w:r>
    </w:p>
    <w:p>
      <w:pPr>
        <w:ind w:left="720"/>
      </w:pPr>
      <w:r>
        <w:t>I am the way, the truth and the life. No man cometh to the Father, but by me.</w:t>
      </w:r>
    </w:p>
    <w:p>
      <w:r>
        <w:t xml:space="preserve">Is that Daniel 7? Is that Daniel 7? </w:t>
      </w:r>
      <w:r>
        <w:rPr>
          <w:i/>
        </w:rPr>
        <w:t>Okay, good.</w:t>
      </w:r>
      <w:r>
        <w:t xml:space="preserve"> If you have known me, you have known my Father also. And henceforth you know him, and have seen him. Have I been so long with you? Verse 9. And you have not known me. Philip. He that has seen me has seen the Father. And how sayest thou? Show us the Father. </w:t>
      </w:r>
      <w:r>
        <w:rPr>
          <w:i/>
        </w:rPr>
        <w:t>Okay, so look at verse 12.</w:t>
      </w:r>
      <w:r>
        <w:t xml:space="preserve"> </w:t>
      </w:r>
    </w:p>
    <w:p>
      <w:pPr>
        <w:ind w:left="720"/>
      </w:pPr>
      <w:r>
        <w:t>Very verily I say unto you, he that believes on me the works I do, shall he do also. And greater than this, because I do.</w:t>
      </w:r>
    </w:p>
    <w:p>
      <w:r>
        <w:t xml:space="preserve">Because what I go ascension, Daniel 7, I go. So notice the discussion has moved from temple to ascension. </w:t>
      </w:r>
      <w:r>
        <w:rPr>
          <w:i/>
        </w:rPr>
        <w:t>Can you see it?</w:t>
      </w:r>
      <w:r>
        <w:t xml:space="preserve"> So John's method was very different. Now he says, whenever you are asking my name, that will I do, that the Father will be son. If you ask anything in my name, I will do it. If you love me, keep my commandments. I will pray the Father and he will give you another comforter that he may abide with you forever. Even the Spirit of truth, whom the world cannot receive, because he sees him not, neither knows him. For you know him. For he dwells with you, shall be in you. I will not leave you comfortless. </w:t>
      </w:r>
    </w:p>
    <w:p>
      <w:pPr>
        <w:pStyle w:val="Heading2"/>
      </w:pPr>
      <w:r>
        <w:t>The Exaltation of Christ and the Commencement of His Kingdom</w:t>
      </w:r>
    </w:p>
    <w:p>
      <w:r>
        <w:t xml:space="preserve">I will come so you can see we're having a going and coming. I will come to you yet a little while, and the world sees me no more. And you are saying because I live, shall live also, that you shall know that my Father and I and you in me, and I in you. So the question is that. Are we still reading Daniel? Now let's break it down. Go to Daniel 7 and Psalm 110. So Jesus seed of David will ascend right to the throne of God. As a man, </w:t>
      </w:r>
      <w:r>
        <w:rPr>
          <w:i/>
        </w:rPr>
        <w:t>are you here?</w:t>
      </w:r>
      <w:r>
        <w:t xml:space="preserve"> And sit there. </w:t>
      </w:r>
      <w:r>
        <w:rPr>
          <w:i/>
        </w:rPr>
        <w:t>Okay, so his kingdom commences. Right. His kingdom commences.</w:t>
      </w:r>
      <w:r>
        <w:t xml:space="preserve"> So Psalm 110, verse 1. Sit on my right hand until I make. What is that? The rain. </w:t>
      </w:r>
      <w:r>
        <w:rPr>
          <w:i/>
        </w:rPr>
        <w:t>Huh? Come on. Where is that rain? In the Earth space.</w:t>
      </w:r>
      <w:r>
        <w:t xml:space="preserve"> Daniel 7. I saw in the night visions. </w:t>
      </w:r>
    </w:p>
    <w:p>
      <w:pPr>
        <w:ind w:left="720"/>
      </w:pPr>
      <w:r>
        <w:t>And behold one like the Son of man came to the clouds of heaven and came to the ancient of beast. And they brought him near to him.</w:t>
      </w:r>
    </w:p>
    <w:p>
      <w:r>
        <w:t xml:space="preserve">Ascension. </w:t>
      </w:r>
      <w:r>
        <w:rPr>
          <w:i/>
        </w:rPr>
        <w:t>Okay, 14.</w:t>
      </w:r>
      <w:r>
        <w:t xml:space="preserve"> And there was given him. </w:t>
      </w:r>
      <w:r>
        <w:rPr>
          <w:i/>
        </w:rPr>
        <w:t>Huh? Where? And the kingdom? All people, nation, languages.</w:t>
      </w:r>
      <w:r>
        <w:t xml:space="preserve"> Is that a descent? Right. So there's an Ascension, resurrection, </w:t>
      </w:r>
      <w:r>
        <w:rPr>
          <w:i/>
        </w:rPr>
        <w:t>right? Are you following?</w:t>
      </w:r>
      <w:r>
        <w:t xml:space="preserve"> And then he commences his reign and rule amongst men. </w:t>
      </w:r>
      <w:r>
        <w:rPr>
          <w:i/>
        </w:rPr>
        <w:t>Does that work? Does that work? Do you get that?</w:t>
      </w:r>
      <w:r>
        <w:t xml:space="preserve"> So there is a going, </w:t>
      </w:r>
      <w:r>
        <w:rPr>
          <w:i/>
        </w:rPr>
        <w:t>right?</w:t>
      </w:r>
      <w:r>
        <w:t xml:space="preserve"> And there's a coming. The coming is now to dwell amongst men, </w:t>
      </w:r>
      <w:r>
        <w:rPr>
          <w:i/>
        </w:rPr>
        <w:t>right?</w:t>
      </w:r>
      <w:r>
        <w:t xml:space="preserve"> And it begins to reign. So John 14. I will go and come, and that coming by the giving of the Spirit. </w:t>
      </w:r>
      <w:r>
        <w:rPr>
          <w:i/>
        </w:rPr>
        <w:t>Is that clear?</w:t>
      </w:r>
      <w:r>
        <w:t xml:space="preserve"> So Acts two, Acts 2, verse 30. </w:t>
      </w:r>
    </w:p>
    <w:p>
      <w:pPr>
        <w:ind w:left="720"/>
      </w:pPr>
      <w:r>
        <w:t>Therefore, being a prophet and knowing that God has sworn with an oath that of the fruit of his loins according to the flesh.</w:t>
      </w:r>
    </w:p>
    <w:p>
      <w:r/>
      <w:r>
        <w:rPr>
          <w:i/>
        </w:rPr>
        <w:t>Can you see verse 30?</w:t>
      </w:r>
      <w:r>
        <w:t xml:space="preserve"> He will raise up Christ to sit on his throne. That's both. Psalm 110, verse 1 Daniel 7. </w:t>
      </w:r>
      <w:r>
        <w:rPr>
          <w:i/>
        </w:rPr>
        <w:t>Huh?</w:t>
      </w:r>
      <w:r>
        <w:t xml:space="preserve"> He seen this before, spake of the resurrection of Christ, that his soul was not left in hell, neither his corruption. And says 32. This Jesus had God's raised up way off. Who are the witnesses? The 12. We saw it, </w:t>
      </w:r>
      <w:r>
        <w:rPr>
          <w:i/>
        </w:rPr>
        <w:t>right?</w:t>
      </w:r>
      <w:r>
        <w:t xml:space="preserve"> We saw it now raised up to sit. Where are you just talking about the fact that physically. No, they saw him, </w:t>
      </w:r>
      <w:r>
        <w:rPr>
          <w:i/>
        </w:rPr>
        <w:t>right?</w:t>
      </w:r>
      <w:r>
        <w:t xml:space="preserve"> They are the witnesses. Acts 1, 10 and 11. They saw it. And you could see that Stephen also saw it. Therefore, being by the right hand of God exalted. Acts 2, 33. </w:t>
      </w:r>
    </w:p>
    <w:p>
      <w:r>
        <w:t xml:space="preserve">And having received of the Father the promise of the Holy Ghost, talking about the church, he has shed for these which you now see and hear, which means his kingdom has commenced. </w:t>
      </w:r>
      <w:r>
        <w:rPr>
          <w:i/>
        </w:rPr>
        <w:t>Is that clear? Does it work out?</w:t>
      </w:r>
      <w:r>
        <w:t xml:space="preserve"> So how did we get it? We have to read the context of the Old Testament.</w:t>
      </w:r>
    </w:p>
    <w:p>
      <w:pPr>
        <w:pStyle w:val="Heading2"/>
      </w:pPr>
      <w:r>
        <w:t>Distinguishing the Kingdom Commencement from End-Time Resurrection Texts</w:t>
      </w:r>
    </w:p>
    <w:p>
      <w:r>
        <w:t xml:space="preserve">Now, does this have any relationship with 1 Thessalonians 4? Not immediately. 1 Thessalonians 4. Look at verse 14. If we believe that Jesus died and rose again, what was the context? I would not argue to be ignorant. Verse 13. Concerning them which are asleep, the subject matter is different, even though it's all in the kingdom of God. </w:t>
      </w:r>
      <w:r>
        <w:rPr>
          <w:i/>
        </w:rPr>
        <w:t>Is that clear? Can you submit a very different.</w:t>
      </w:r>
      <w:r>
        <w:t xml:space="preserve"> It's a different subject matter, even though it is all in the kingdom of God. So where can we bring it together? </w:t>
      </w:r>
    </w:p>
    <w:p>
      <w:r>
        <w:t xml:space="preserve">We are still discussing the kingdom of God. He will reign till he has put all his enemies right. So this is an after event of the same thing. Then it goes and all that. Second Thessalonians as well. And First Corinthians 15, Verse 50 to 58. Then we can now look at Romans 8, 21, 22, 23. The redemption of the body. Redemption of the body. Ephesians 4 and 30. So Jesus did not discuss that in Matthew 24. He didn't discuss that in Mark 13 or Luke 21. </w:t>
      </w:r>
      <w:r>
        <w:rPr>
          <w:i/>
        </w:rPr>
        <w:t>Is that clear?</w:t>
      </w:r>
      <w:r>
        <w:t xml:space="preserve"> Did he Discuss it elsewhere. Yeah, he did. He did discuss it, but not those texts. Maybe John 5, you hear the voice of the Son of Man coming out of grace. Yeah, definitely, but that wasn't the discussion. </w:t>
      </w:r>
    </w:p>
    <w:p>
      <w:r>
        <w:t xml:space="preserve">So what has happened is that when Jesus now rose from the dead, the promise of God in the ages of that community, or community, communal or corporate resurrection from the dead, they now saw the reality in his own kingdom. So the apostles simply went back to the Old Testament text. And so if it's that Christ and his resurrection from the dead, then we can connect that we shall all be changed. </w:t>
      </w:r>
      <w:r>
        <w:rPr>
          <w:i/>
        </w:rPr>
        <w:t>Is that very clear?</w:t>
      </w:r>
      <w:r>
        <w:t xml:space="preserve"> So, but to just connect them immediately, it's going to be a big problem because it will create a lot of gaps in there. So now, which of the methods have we used so far? All. </w:t>
      </w:r>
      <w:r>
        <w:rPr>
          <w:i/>
        </w:rPr>
        <w:t>Huh? Do you use all? You use all.</w:t>
      </w:r>
      <w:r>
        <w:t xml:space="preserve"> Which it typically is to go back to the text and read it. </w:t>
      </w:r>
    </w:p>
    <w:p>
      <w:pPr>
        <w:pStyle w:val="Heading2"/>
      </w:pPr>
      <w:r>
        <w:t>Re-evaluating the Cross: Psalm 22, Psalm 31, and No Divine Abandonment</w:t>
      </w:r>
    </w:p>
    <w:p>
      <w:r>
        <w:t>If you don't read the text and you just read the citing of the text or the mention of the text in the New Testament, you misunderstand it. So let's see another one, a typical one. Matthew 27. And 46.</w:t>
      </w:r>
    </w:p>
    <w:p>
      <w:pPr>
        <w:ind w:left="720"/>
      </w:pPr>
      <w:r>
        <w:t>My God, my God, why hast thou forsaken me?</w:t>
      </w:r>
    </w:p>
    <w:p>
      <w:r>
        <w:t xml:space="preserve">Now obviously that is Psalm 22. So there is the thought that God moved away from Jesus because of sin. But that's not what Psalm 22 says. Psalm 22 was actually about being abandoned to the enemies whilst God was there. And that's David. But when we read it. And verse 30, his seed shall serve him. It shall be accounted to the Lord for a generation. They shall come and declare his righteousness unto people that shall be born. That he has done this. He has done this. Look at John 19. </w:t>
      </w:r>
    </w:p>
    <w:p>
      <w:r>
        <w:t xml:space="preserve">So not going back to that text is why it was believed that, </w:t>
      </w:r>
      <w:r>
        <w:rPr>
          <w:i/>
        </w:rPr>
        <w:t>oh, the Father abandoned the Son because of man, sin and all that.</w:t>
      </w:r>
      <w:r>
        <w:t xml:space="preserve"> No, go to the text. It's a lamentation of pain and distress, not a lamentation of the absence of God. No, it has nothing to do with the absence of God. John 19. Or the Word. It is finished. And </w:t>
      </w:r>
      <w:r>
        <w:rPr>
          <w:i/>
        </w:rPr>
        <w:t>okay, I'll talk about this later on.</w:t>
      </w:r>
      <w:r>
        <w:t xml:space="preserve"> It is finished. Debt fully paid. Telesetai. So there's this thing that came up that God said is when you pay tax or pay telesatai, it's actually not biblical. It's just one of those things that have traditionally been believed. Matthew 27. </w:t>
      </w:r>
      <w:r>
        <w:rPr>
          <w:i/>
        </w:rPr>
        <w:t>I think I read that. I wanted to read John. John. Go back to John, sir. Is it John? No.</w:t>
      </w:r>
      <w:r>
        <w:t xml:space="preserve"> Luke 23 and 46.</w:t>
      </w:r>
    </w:p>
    <w:p>
      <w:pPr>
        <w:ind w:left="720"/>
      </w:pPr>
      <w:r>
        <w:t>Father, unto your hands I commend my spirit.</w:t>
      </w:r>
    </w:p>
    <w:p>
      <w:r>
        <w:t xml:space="preserve">That should show you a contradiction. How can you say in Matthew 27:46, why have you forsaken me? They arrive here. You are saying, unto your hands I commit my spirit. So just because we haven't seen those texts as codified and to unpack it, go back to the text, go and reread it. So where is this text from? Psalm 31. And verse five. </w:t>
      </w:r>
      <w:r>
        <w:rPr>
          <w:i/>
        </w:rPr>
        <w:t>I'll start from one.</w:t>
      </w:r>
      <w:r/>
    </w:p>
    <w:p>
      <w:pPr>
        <w:ind w:left="720"/>
      </w:pPr>
      <w:r>
        <w:t>In thee, O Lord, do I put my trust. Let me never be ashamed. Deliver me in thy righteousness, and go on and on. Thou art my rock, my fortress. 4. Pull me out of the net that they have laid privy for me. For Thou art my strength. Unto thy hand I commit my spirit. Thou hast redeemed me, O Lord, God of truth.</w:t>
      </w:r>
    </w:p>
    <w:p>
      <w:r>
        <w:t xml:space="preserve">So you can read all that and say that this has nothing to do with God abandoning? There's no abandonment. And Paul's revelation, He says God was in Christ, reconciling the world unto himself. So that disconnect is where the gaps are. And he had created new founded theologies in that sense. </w:t>
      </w:r>
      <w:r>
        <w:rPr>
          <w:i/>
        </w:rPr>
        <w:t>Are you here?</w:t>
      </w:r>
      <w:r>
        <w:t xml:space="preserve"> </w:t>
      </w:r>
    </w:p>
    <w:p>
      <w:pPr>
        <w:pStyle w:val="Heading2"/>
      </w:pPr>
      <w:r>
        <w:t>The Kingdom Among the Nations and the Fallacy of Rapture Theories</w:t>
      </w:r>
    </w:p>
    <w:p>
      <w:r>
        <w:t xml:space="preserve">So now look. Look at what we've done. We've seen Matthew, the three accounts of the coming of the Lord. So is it a coming or a going? It's both, </w:t>
      </w:r>
      <w:r>
        <w:rPr>
          <w:i/>
        </w:rPr>
        <w:t>right?</w:t>
      </w:r>
      <w:r>
        <w:t xml:space="preserve"> Eventually. But it starts with a coming, going, sorry, by the resurrection, then a coming, </w:t>
      </w:r>
      <w:r>
        <w:rPr>
          <w:i/>
        </w:rPr>
        <w:t>right?</w:t>
      </w:r>
      <w:r>
        <w:t xml:space="preserve"> Which is when the kingdom began. So both Daniel 7 and Psalm 110. Let's see how the New Testament writer puts it in His Epistles, Romans 1. </w:t>
      </w:r>
    </w:p>
    <w:p>
      <w:pPr>
        <w:ind w:left="720"/>
      </w:pPr>
      <w:r>
        <w:t>I, Paul, a servant of Jesus Christ, called an apostle, separated to the Gospel of God, which he had promised afore by his prophets in the Holy Scriptures, concerning his Son, Jesus Christ our Lord, which was made of the seed of David according to the flesh.</w:t>
      </w:r>
    </w:p>
    <w:p>
      <w:r/>
      <w:r>
        <w:rPr>
          <w:i/>
        </w:rPr>
        <w:t>Right? Are you following it? Huh? Do we have Daniel there too? Huh? The Psalms, 2nd Samuel 7. Do we have it all there now? What's the backstory? We have Abraham there too. Do we have Abraham there? Good.</w:t>
      </w:r>
      <w:r>
        <w:t xml:space="preserve"> Verse 4. </w:t>
      </w:r>
    </w:p>
    <w:p>
      <w:pPr>
        <w:ind w:left="720"/>
      </w:pPr>
      <w:r>
        <w:t>And declared the Son of God with power, according to the Spirit of holiness, by the resurrection from the dead, Daniel 7, 13 and 14, by whom we have received grace and apostleship.</w:t>
      </w:r>
    </w:p>
    <w:p>
      <w:r>
        <w:t xml:space="preserve">Let's finish it. For the obedience to the faith is that when the kingdom begins to reign. So that means we're talking about the kingdom. So verse 5. </w:t>
      </w:r>
    </w:p>
    <w:p>
      <w:r>
        <w:t xml:space="preserve">The kingdom has begun amongst nations. So if you are teaching, do you have Acts 1:8 in mind? Acts 1:8, Basement of the Holy Ghost. Psalm 2, 7, 8. Is that all in mind? What about Abraham's blessing is in mind? Can you go as far as Genesis 1:28. Good. So all that are involved this text. So the kingdom has begun, kingdom of the nations which is to unite what God is doing all over the world in his church. So how should I say? How fatal is going to be? Too strong. How was brotherhood. How injurious is a misreading of this text? Does it affect anything? What does it affect? You are now convinced you can marry and have great. What effect can you have? Who can tell me? Misreading this text? For example, what effect can it have? </w:t>
      </w:r>
    </w:p>
    <w:p>
      <w:r>
        <w:t xml:space="preserve">This text we just read now the Matthew 24, Luke 13. I mean Mark 13, Luke 21. What effect can you have? </w:t>
      </w:r>
      <w:r>
        <w:rPr>
          <w:i/>
        </w:rPr>
        <w:t>You say yes, I can't talk. Huh? You want to talk, raise your hands. Yes. What? What, what? What does he do?</w:t>
      </w:r>
      <w:r>
        <w:t xml:space="preserve"> Good morning. First morning church. </w:t>
      </w:r>
      <w:r>
        <w:rPr>
          <w:i/>
        </w:rPr>
        <w:t>Thank you, sir. For the pre village he's reading it would bring the Rapture theory. How that Jesus is. Rapture theory says community people god, Jesus is coming. Antichrist666 Jesus is coming. No doubt it is the coming that we are talking about. Yes, sir. Go on. Yes, sir.</w:t>
      </w:r>
      <w:r>
        <w:t xml:space="preserve"> So it's. It will bring to. To the forward those thoughts of how that he would still come. They the heads be destroyed, then another one will come. </w:t>
      </w:r>
      <w:r>
        <w:rPr>
          <w:i/>
        </w:rPr>
        <w:t>That's for you. Yeah. You have personalized it well. Yes.</w:t>
      </w:r>
      <w:r/>
    </w:p>
    <w:p>
      <w:pPr>
        <w:pStyle w:val="Heading2"/>
      </w:pPr>
      <w:r>
        <w:t>Misreading New Testament Texts Outside Old Testament Context</w:t>
      </w:r>
    </w:p>
    <w:p>
      <w:r>
        <w:t xml:space="preserve">I want you to be deliberate about when we detach the Old Testament explanation from it. </w:t>
      </w:r>
      <w:r>
        <w:rPr>
          <w:i/>
        </w:rPr>
        <w:t>I think I want to hear that. Good morning, Pastor. Thanks, sir, for the privilege. Yeah. So for me, misreading the text would actually take away from my understanding, my purpose, that is the activities that I ought to carry out. That's referring to God's kingdom in the air today and the activities that I should be engaged in as a believer. So not reading it together with the Old Testament text actually takes away that understanding from you. Thank you. All right. Don't forget someone else who is there and who. Okay, then don't forget that if you take it away. Yeah.</w:t>
      </w:r>
      <w:r>
        <w:t xml:space="preserve"> If you take it away from the Genesis 1:28 context, you miss something which I've said. </w:t>
      </w:r>
    </w:p>
    <w:p>
      <w:r>
        <w:t xml:space="preserve">Any theology that talks about God's work in the earth and takes man out of it is wrong. So whatever the one says given to him kingdoms amongst men. How is it going to happen? Man is that image. Man is a reflection of God's work. So that takes us to Genesis 1:26. </w:t>
      </w:r>
      <w:r>
        <w:rPr>
          <w:i/>
        </w:rPr>
        <w:t>Right? Yeah. Good morning, Pastor, sir. Good morning. This is part of the teaching. I just wanted you to say something.</w:t>
      </w:r>
      <w:r>
        <w:t xml:space="preserve"> Misreading it would. Misreading. Taking out of the context would make me think or feel that the world would just be a kind of. </w:t>
      </w:r>
      <w:r>
        <w:rPr>
          <w:i/>
        </w:rPr>
        <w:t>I would be expecting a war after a better world after world is a passing phase. Passing like. So I'm just. And that's where theory of we go to heaven, you know, we have to fill in the gap. Go on. Like I'm visitor the earth and expecting.</w:t>
      </w:r>
      <w:r>
        <w:t xml:space="preserve"> You're not. </w:t>
      </w:r>
    </w:p>
    <w:p>
      <w:r>
        <w:t xml:space="preserve">You own the earth. </w:t>
      </w:r>
      <w:r>
        <w:rPr>
          <w:i/>
        </w:rPr>
        <w:t>Okay. Yeah.</w:t>
      </w:r>
      <w:r>
        <w:t xml:space="preserve"> Also the concept of the coming of Jesus, like those thought of rapture thoughts. </w:t>
      </w:r>
      <w:r>
        <w:rPr>
          <w:i/>
        </w:rPr>
        <w:t>Like, okay, maybe one more. If I. If I. If I get the. Yeah. If I. What if we look at the. Yeah, the. The way we looked at the. The Son of man coming. I think I need to comment on that. Yes. Good morning, Pastor. Good morning, church. Thank you, sir. So for me, I would say looking at Matthew 24, Mark 13 and Luke 21 without the Old Testament context, for example, Daniel 7, I would be able to see that coming first as a goal. So by looking at that Daniel 7. Because, for example, you mentioned. And I can't remember the people exactly, but how that it can also be used for going without looking. No, because in Daniel seven is going.</w:t>
      </w:r>
      <w:r>
        <w:t xml:space="preserve"> </w:t>
      </w:r>
    </w:p>
    <w:p>
      <w:r>
        <w:t xml:space="preserve">It's actually going to somewhere. And I now said that it's John that brought everything together in one explanation. It will go, then it will come. And it's all about his kingdom. </w:t>
      </w:r>
      <w:r>
        <w:rPr>
          <w:i/>
        </w:rPr>
        <w:t>For me, without the ultimate context, I don't think I would have been able to see it as a going force before it comes. Brilliant. Another person. So what I just wanted to say is that it leads. It leads to the reader or theologian creating timelines, confusing timelines of which one should happen first, which one should happen next, where and where should this happen? You know, as it is done in eschatology, who and who should initiate it without knowing seeing the broader picture. Joining the brother picture of this is what God is trying to reveal to us. Correct? Because it has also. You are correct.</w:t>
      </w:r>
      <w:r>
        <w:t xml:space="preserve"> It has created unusual timelines. </w:t>
      </w:r>
    </w:p>
    <w:p>
      <w:pPr>
        <w:pStyle w:val="Heading2"/>
      </w:pPr>
      <w:r>
        <w:t>Flawed Eschatological Predictions and Restoration vs. Rapture</w:t>
      </w:r>
    </w:p>
    <w:p>
      <w:r/>
      <w:r>
        <w:rPr>
          <w:i/>
        </w:rPr>
        <w:t>I was in a seminar in 95, I think, and the preacher actually said that he gave it time. That. And I see that they are pursuing it seriously in that ministry. They even have badges for the first flight. No, no, love. It's a belief system. I was there. The man predicted the party 20. Then it was 95. So it looked like a long time. It's now 20. We're in 2025 already. It's very close to the time you predicted. And we shall be here, everybody. It was Brother Hagin that delivered me from that thing years ago. We said nobody ever got it right.</w:t>
      </w:r>
      <w:r>
        <w:t xml:space="preserve"> It means that there's something wrong in </w:t>
      </w:r>
      <w:r>
        <w:rPr>
          <w:i/>
        </w:rPr>
        <w:t>you know,</w:t>
      </w:r>
      <w:r>
        <w:t xml:space="preserve"> that application. And it's because of the New Testament disconnect from the Old Testament. </w:t>
      </w:r>
    </w:p>
    <w:p>
      <w:r>
        <w:t xml:space="preserve">The truth is that the Old Testament audience, when they talk about God coming, like Isaiah 40, Isaiah 52, he will come and save you. It was never a rapture thing was about restoration. That was basically what it was about. God coming to fulfill his promise and plan he had done is coming. Of course it will come with judgment, no doubt. But if we just use the Old Testament background, that theory should not have been sustained in any way. All right? So we therefore must, no matter the worldview we have today, we cannot impose our worldview on biblical text. No, we can't. We can't impose our worldview on biblical text. </w:t>
      </w:r>
    </w:p>
    <w:p>
      <w:r/>
      <w:r>
        <w:rPr>
          <w:i/>
        </w:rPr>
        <w:t>I had this engagement yesterday, and I'll probably give an intro to what I want to say now. And it was about this issue in Nigeria about traditional rulers. I have a different story to it because I also was responsible to bury my father, who was a traditional ruler. And I'll save the story for another day that I was in the very thick of the events and what happened and all of that. And I ensured that there was no conflict at all. I ensured there was no conflict. But when I was done, one of my uncles asked me, where did you get this wisdom from? I was sure there was no conflict because I told my dad when he became a king, they gave me there was this issue about should they do one festival and no festival. And I told him, I said, this is not the office of a pastor. You don't impose your own religious faith on people. That the faith of Christ is by persuasion.</w:t>
      </w:r>
      <w:r>
        <w:t xml:space="preserve"> </w:t>
      </w:r>
    </w:p>
    <w:p>
      <w:r/>
      <w:r>
        <w:rPr>
          <w:i/>
        </w:rPr>
        <w:t>That I rather that this old town turn to Jesus looking up to you and your life and the way you run the place than, you know, having unusual conflicts with people and their belief system. So someone now asks that, well, modern times have changed, that why can we not alter the traditions that the way they look at. What do you call it now? And the person was speaking from a very Western point of view, has lived in the west when they asked the question of my is my distant cause. So that's why I said, I told him there, I said, you are the inner person coming to do me, you know. So I said to him, the truth is that we are misunderstanding, you know, our roles as believers.</w:t>
      </w:r>
      <w:r>
        <w:t xml:space="preserve"> </w:t>
      </w:r>
    </w:p>
    <w:p>
      <w:pPr>
        <w:pStyle w:val="Heading2"/>
      </w:pPr>
      <w:r>
        <w:t>The Role of Believers and Preaching the Gospel</w:t>
      </w:r>
    </w:p>
    <w:p>
      <w:pPr>
        <w:ind w:left="720"/>
      </w:pPr>
      <w:r>
        <w:t>He said, the kingdoms of this world become kingdom of our Lord and Christ and it will reign how</w:t>
      </w:r>
    </w:p>
    <w:p>
      <w:r>
        <w:t>he says,</w:t>
      </w:r>
    </w:p>
    <w:p>
      <w:pPr>
        <w:ind w:left="720"/>
      </w:pPr>
      <w:r>
        <w:t>go into all the world and preach the gospel.</w:t>
      </w:r>
    </w:p>
    <w:p>
      <w:r>
        <w:t xml:space="preserve">I suspect that we played down on the preaching of the gospel, looking for other methods. </w:t>
      </w:r>
      <w:r>
        <w:rPr>
          <w:i/>
        </w:rPr>
        <w:t>That's why somebody will Start a company and he will say that all his staff must do morning devotion. I mean, I consider that tyrannical. Even in a church office it's not necessary. Do you get it? So in church, yes. Do you understand it's a house of prayer, but not your office space. I saw someone telling me that you cannot pray, I can't employ you. I said where is that in scripture? It's and the same boss now will now ask you to go and change something. So it's so funny where you should place the emphasis. You're not placing the emphasis. You are just saying let's just pray everybody, anybody who is stealing our money in this company, let's let God fire. And they're looking at you. What are you talking about? So many times I was talking about that it is an unnecessary thing. And I said to someone who is a friend from Kwara State and I said to him, I said, look, what are you doing with a traditional title? If you do not want to follow their traditions, what are you doing? I remember my dad asked me, he said was an issue came up. He said, what if they asked you to come and become king? I said, me? Never. I said, you are not sure? I'm very sure. You know me very well. I said I'm not doing nothing.</w:t>
      </w:r>
      <w:r>
        <w:t xml:space="preserve"> </w:t>
      </w:r>
    </w:p>
    <w:p>
      <w:r/>
      <w:r>
        <w:rPr>
          <w:i/>
        </w:rPr>
        <w:t>Say yes, say except when I'm 99, I just want to play around. There was already a king who said, what do I mean? I said, that's what I'll take this kind of responsibility. He was a bit upset when I said the way I want to just play around, let me have maybe some extra months to stay around. I said, let me go and try this one every day. He was upset. So like if you don't want something, you know, if you don't want the web, don't get into the water, stay off if you want to turn people's hearts from the power of Satan to God.</w:t>
      </w:r>
      <w:r/>
    </w:p>
    <w:p>
      <w:pPr>
        <w:ind w:left="720"/>
      </w:pPr>
      <w:r>
        <w:t>Acts 26:18</w:t>
      </w:r>
    </w:p>
    <w:p>
      <w:r/>
      <w:r>
        <w:rPr>
          <w:i/>
        </w:rPr>
        <w:t>Be like Paul, right? Be stoned, pray the spirit, preach the gospel. Don't become the president of a nation and everything you are praying. In fact, when I travel around, when they say somewhere is a Christian nation, I start getting afraid it's a Christian nation. And I see the president starts to mention Jesus and I'm doing business in that place. Fear comes in almost automatically because what I've seen in my I'm in wrong is the exact opposite we don't need to mention. Just let it show at all in your diligence. It doesn't mean you can't go for Evangelism and preach you can. But that office is not a pastor's office. And that must be clear. Right? Okay, this is not my summary. I don't know why I just said it now.</w:t>
      </w:r>
      <w:r>
        <w:t xml:space="preserve"> </w:t>
      </w:r>
    </w:p>
    <w:p>
      <w:pPr>
        <w:pStyle w:val="Heading2"/>
      </w:pPr>
      <w:r>
        <w:t>Creation as Temple Construction and Man as God's Image</w:t>
      </w:r>
    </w:p>
    <w:p>
      <w:r>
        <w:t xml:space="preserve">Now, looking at the scriptures, I was saying earlier that there is a context that is often missing in Genesis 1. For example, we have tied Genesis 1 to matter, creation of matter, even though it's related. And we have missed a core fact. A few words in Genesis 1 drive us to the context that the writer wants us to work with. The audience is not in 2025. In fact, the audience is not even in AD 60 or AD 30. The audience is not even in 30 B.C. The audience is in the ancient Near Eastern world, the very, very ancient world. So what were they reading? They were reading how temples were built for deities in their culture. So the very root, or let's say the very opening pages of biblical text, Genesis 1, is rooted in the construction of a temple for a deity. We often confuse the deity for the idol. The deity is not the idol. There are two different things. The deity is often the unseen God, unseen being that uses the idol. </w:t>
      </w:r>
    </w:p>
    <w:p>
      <w:r>
        <w:t>In Genesis 1 and 27,</w:t>
      </w:r>
    </w:p>
    <w:p>
      <w:pPr>
        <w:ind w:left="720"/>
      </w:pPr>
      <w:r>
        <w:t>let us make man in our idol.</w:t>
      </w:r>
    </w:p>
    <w:p>
      <w:r/>
      <w:r>
        <w:rPr>
          <w:i/>
        </w:rPr>
        <w:t>Right? Right, Salem.</w:t>
      </w:r>
      <w:r>
        <w:t xml:space="preserve"> So the very opening pages of scriptures give us the construction of a temple and the placing of an idol. So what happens is that God is making a home for himself. And just like all deities do, he puts an idol there. And that idol is. And one key aspect of it is God. In Isaiah 66:1, he said,</w:t>
      </w:r>
    </w:p>
    <w:p>
      <w:pPr>
        <w:ind w:left="720"/>
      </w:pPr>
      <w:r>
        <w:t>Heaven is my throne, the earth is my footstool. Where is the house?</w:t>
      </w:r>
    </w:p>
    <w:p>
      <w:r>
        <w:t xml:space="preserve">And what was he Describing in Isaiah 66 from 65 to 66, the new heavens and the new earth. By saying, what is the house you are building? It means that the reconstruction of the earth will be. Man will be the engineer. God will be the designer. No doubt, he will be the creator. But man will be the engineer, putting things right the way God wants it to be done. So the moment that the ancient Near Eastern audience hear Selim, they start to see man as the idol. This is the reason why idol worship was prohibited. Even though in their world they had icons, use of images. But God has already overthrown that, overtaken that by making man his own idol. </w:t>
      </w:r>
    </w:p>
    <w:p>
      <w:r>
        <w:t>What else does he do? Genesis 1:28, when he says he blessed man and spoke to him, they understood what that was. Usually in that culture, they would Acadian culture as well. They will wash the. What you call the idol, and then the being, the unseen being will now breathe into that idol. So it becomes functional. In Genesis 2:7, it says,</w:t>
      </w:r>
    </w:p>
    <w:p>
      <w:pPr>
        <w:ind w:left="720"/>
      </w:pPr>
      <w:r>
        <w:t>and the Lord God breathed into man's nostrils the breath of life,</w:t>
      </w:r>
    </w:p>
    <w:p>
      <w:r>
        <w:t xml:space="preserve">which is basically to show that we have in God's temple visible and invisible things. The visible is the idol, the invisible is the God. So this. </w:t>
      </w:r>
      <w:r>
        <w:rPr>
          <w:i/>
        </w:rPr>
        <w:t>Let me take it again.</w:t>
      </w:r>
      <w:r>
        <w:t xml:space="preserve"> This is the context of the whole Bible. God is making heaven and earth his whole home. And mankind is idle. Don't miss this. Don't miss this as a context. So by looking for other graven art, why is it a sin? It is sin because it's dehumanizing. You are that idol. What you are trying to create, actually, you have been made. </w:t>
      </w:r>
    </w:p>
    <w:p>
      <w:pPr>
        <w:pStyle w:val="Heading2"/>
      </w:pPr>
      <w:r>
        <w:t>Plural Deities in the Old Testament Context</w:t>
      </w:r>
    </w:p>
    <w:p>
      <w:r>
        <w:t>So another problem we have in reading the Old Testament and the New is the use of God. I know I've said this over and over, that the Bible recognizes more than one, because the word God is not a particular person. It's a description of a deity or someone that lives in the heavenlies. The word Elohim not unique to one single person. Deuteronomy 32 and verse 17. Recognizes that</w:t>
      </w:r>
    </w:p>
    <w:p>
      <w:pPr>
        <w:ind w:left="720"/>
      </w:pPr>
      <w:r>
        <w:t>the sacrifice unto devils, not to Gods whom they knew not to new gods that newly came up whom your fathers feared not</w:t>
      </w:r>
    </w:p>
    <w:p>
      <w:r>
        <w:t>so other nations did have such. Psalm 82:1. Psalm 82:1 and well, 6, 5 and 6. Psalm 85, where the word angels is also used. Hebrew Elohim. 1St Samuel 28:13, where we found an Elohim, which is Samuel, coming up from the dead to speak to Saul. So there are many gods. The Old Testament recognizes the earth has many deities, many divine beings. Exodus 23:5.</w:t>
      </w:r>
    </w:p>
    <w:p>
      <w:pPr>
        <w:ind w:left="720"/>
      </w:pPr>
      <w:r>
        <w:t>You will have no other gods before.</w:t>
      </w:r>
    </w:p>
    <w:p>
      <w:pPr>
        <w:pStyle w:val="Heading2"/>
      </w:pPr>
      <w:r>
        <w:t>Man as the Image of God vs. Idols</w:t>
      </w:r>
    </w:p>
    <w:p>
      <w:r>
        <w:t>Before me. That means they were other gods. Why the instruction not to make a carved image? Because God has done that already, using man. That will be going against what he has said. Of course, in their own culture, they use that. If you just look around, you see what an idol is. Then look at the ten Commandments again. When they ask Jesus, what is that great commandment of the Lord. If you read Mark's account, Mark 12, 29, 31, he says,</w:t>
      </w:r>
    </w:p>
    <w:p>
      <w:pPr>
        <w:ind w:left="720"/>
      </w:pPr>
      <w:r>
        <w:t>Hear, O Israel, the Lord your God is one God, and you shall love the Lord your God with all your heart, might and soul.</w:t>
      </w:r>
    </w:p>
    <w:p>
      <w:r>
        <w:t xml:space="preserve">And if you notice on what second service we talked about bearing the image of God. </w:t>
      </w:r>
      <w:r>
        <w:rPr>
          <w:i/>
        </w:rPr>
        <w:t>Okay, Exodus 20 and 7. Yeah, put it here. It says, Sunday teaching. Yeah.</w:t>
      </w:r>
      <w:r/>
    </w:p>
    <w:p>
      <w:r>
        <w:t xml:space="preserve">Exodus 20, verse 7, where we looked at that as the worship of other gods. So faith for salvation in the Old Testament can be likened to deliverance from the worship of other gods to serve the one and only true God, there are other gods. And why was the warning in Exodus 23:5? Because they were going to Canaan where they had other gods. A classic example is Exodus 32, where he's followed this very well. And this will help us in how they think. When Moses had been long gone, he decided to make an image. He had just rescued them from Egypt and all that, and they decided to make an image. </w:t>
      </w:r>
      <w:r>
        <w:rPr>
          <w:i/>
        </w:rPr>
        <w:t>Now I want us to read that text again. Exodus. Let's read it. I'll just mention it before 32.</w:t>
      </w:r>
      <w:r/>
    </w:p>
    <w:p>
      <w:pPr>
        <w:pStyle w:val="Heading2"/>
      </w:pPr>
      <w:r>
        <w:t>The Incident of the Golden Calf in Exodus 32</w:t>
      </w:r>
    </w:p>
    <w:p>
      <w:r>
        <w:t xml:space="preserve">So these guys had lived all their lives in Egypt and they were used to other gods, </w:t>
      </w:r>
      <w:r>
        <w:rPr>
          <w:i/>
        </w:rPr>
        <w:t>right?</w:t>
      </w:r>
      <w:r>
        <w:t xml:space="preserve"> So now look at what happens. It now says here,</w:t>
      </w:r>
    </w:p>
    <w:p>
      <w:pPr>
        <w:ind w:left="720"/>
      </w:pPr>
      <w:r>
        <w:t>and when the people saw that Moses delayed to come down up mount, the people gathered himself and said to Aaron, up. Make us gods. Who shall go before us? For as Moses, the man that brought us out of the land of Egypt, we wot not what is become of him.</w:t>
      </w:r>
    </w:p>
    <w:p>
      <w:r>
        <w:t xml:space="preserve">So make us gods. What do you think they are saying? Make us an idol. They know you don't make a God, </w:t>
      </w:r>
      <w:r>
        <w:rPr>
          <w:i/>
        </w:rPr>
        <w:t>right?</w:t>
      </w:r>
      <w:r>
        <w:t xml:space="preserve"> Make us an idol. Why Moses? So that means Moses is the image of God, </w:t>
      </w:r>
      <w:r>
        <w:rPr>
          <w:i/>
        </w:rPr>
        <w:t>right? You understand who will go with us, right? Okay.</w:t>
      </w:r>
      <w:r>
        <w:t xml:space="preserve"> So because he knew what happened to Moses, then look at verse four.</w:t>
      </w:r>
    </w:p>
    <w:p>
      <w:pPr>
        <w:ind w:left="720"/>
      </w:pPr>
      <w:r>
        <w:t>And he received them at the hand and fashion of the graven tool after he had made it a molding calf.</w:t>
      </w:r>
    </w:p>
    <w:p>
      <w:r>
        <w:t xml:space="preserve">And so they knew gods are Elohim, </w:t>
      </w:r>
      <w:r>
        <w:rPr>
          <w:i/>
        </w:rPr>
        <w:t>so don't forget that.</w:t>
      </w:r>
      <w:r>
        <w:t xml:space="preserve"> So make us gods. There is the image. Then he says,</w:t>
      </w:r>
    </w:p>
    <w:p>
      <w:pPr>
        <w:ind w:left="720"/>
      </w:pPr>
      <w:r>
        <w:t>these are thy gods, O Israel, which brought thee up out of the land of Egypt.</w:t>
      </w:r>
    </w:p>
    <w:p>
      <w:r>
        <w:t>These are thy gods. And Aaron saw it. And all that tomorrow is a feast unto the Lord, and so on and so forth. So there was no way that they couldn't have had mental torture. But what they are basically saying is that we need a replacement for Moses here. And that's basically what they were talking about. And they now crafted something which they had been warned in Exodus 23:4 and 5 not to do.</w:t>
      </w:r>
    </w:p>
    <w:p>
      <w:pPr>
        <w:pStyle w:val="Heading2"/>
      </w:pPr>
      <w:r>
        <w:t>The Presence of God and the Role of Idols</w:t>
      </w:r>
    </w:p>
    <w:p>
      <w:r>
        <w:t>So that was the basic thing there was that there needed to be an image of God with them to assure them of his presence from their culture. You don't go to war or go to a new place without a God following you. Hence the immediate context was Exodus 33. Moses is saying, let your presence be go with us. And this reinforces the Exodus 23, 20, 21 angel. He couldn't have been an ordinary angel because that is God's presence that went with them. And he told them, my name is in him. Exodus 34:11 shows you the work of that divine being that followed them. So the idol is a representation of the gods. Man is God's image to serve in that capacity on behalf of God. So most of the challenge we have is the verbiage used by later writers. For example, Jeremiah 16 and verse 20.</w:t>
      </w:r>
    </w:p>
    <w:p>
      <w:pPr>
        <w:ind w:left="720"/>
      </w:pPr>
      <w:r>
        <w:t>Shall a man make gods to himself? And there are no gods or such? Are no gods.</w:t>
      </w:r>
    </w:p>
    <w:p>
      <w:r>
        <w:t xml:space="preserve">No, human beings don't manufacture gods. What human beings can do is an image, a selim, a Graven art. Jeremiah 2, verse 26 to 28. </w:t>
      </w:r>
      <w:r>
        <w:rPr>
          <w:i/>
        </w:rPr>
        <w:t>So if you look at the cultural Akatho Yoruba for example, that's what they call Rishas. That's what they call it.</w:t>
      </w:r>
      <w:r>
        <w:t xml:space="preserve"> Jeremiah 2:26 through to 28.</w:t>
      </w:r>
    </w:p>
    <w:p>
      <w:pPr>
        <w:ind w:left="720"/>
      </w:pPr>
      <w:r>
        <w:t>As the thief is ashamed, is found, is the house of Israel Hashem their kings, their princes and their prophets. And their son says, thou art my father unto a stone, thou hast brought me forth. For they have turned their back unto me and not their face. In the time and of their trouble they will say, arise and save us. But where are thy gods that you have made? Let them arise, if they can save thee. In the time of trouble, according to the number of the cities are their gods.</w:t>
      </w:r>
    </w:p>
    <w:p>
      <w:r>
        <w:t>So it shows the foolishness to make. You cannot make an idol for a God. No, you can't. It's God who will do that, or all by himself.</w:t>
      </w:r>
    </w:p>
    <w:p>
      <w:pPr>
        <w:pStyle w:val="Heading2"/>
      </w:pPr>
      <w:r>
        <w:t>Prophetic Critiques of Idolatry: Jeremiah and Isaiah</w:t>
      </w:r>
    </w:p>
    <w:p>
      <w:r>
        <w:t>Jeremiah 10 also, and verse 11. By this time Babylon and nations around had influenced this nation.</w:t>
      </w:r>
    </w:p>
    <w:p>
      <w:pPr>
        <w:ind w:left="720"/>
      </w:pPr>
      <w:r>
        <w:t>Thou shalt say to them, the gods that have not made the heavens and the earth, even they shall perish from the earth and from under these heavens.</w:t>
      </w:r>
    </w:p>
    <w:p>
      <w:r>
        <w:t>So this shows you that if the gods didn't exist, then how in the world would they perish? If something doesn't exist, he cannot perish. Jeremiah 16 and 11.</w:t>
      </w:r>
    </w:p>
    <w:p>
      <w:pPr>
        <w:ind w:left="720"/>
      </w:pPr>
      <w:r>
        <w:t>That is then because your fathers have forsaken me as the Lord and I walked after other gods, and I've served them and I've worshiped them, and have forsaken me, and I've not kept my law.</w:t>
      </w:r>
    </w:p>
    <w:p>
      <w:r>
        <w:t>So this, I mean, if the Gods never existed, then these instructions will never have come. Gods did exist, and they are biblical realities.</w:t>
      </w:r>
    </w:p>
    <w:p>
      <w:r>
        <w:t xml:space="preserve">Isaiah 45. So when you hear about, they cannot hear, they cannot speak. It's talking about the idols. </w:t>
      </w:r>
      <w:r>
        <w:rPr>
          <w:i/>
        </w:rPr>
        <w:t>Do you get it?</w:t>
      </w:r>
      <w:r>
        <w:t xml:space="preserve"> Always make that. </w:t>
      </w:r>
      <w:r>
        <w:rPr>
          <w:i/>
        </w:rPr>
        <w:t>Are you following what I'm saying?</w:t>
      </w:r>
      <w:r>
        <w:t xml:space="preserve"> The man made Idols? </w:t>
      </w:r>
      <w:r>
        <w:rPr>
          <w:i/>
        </w:rPr>
        <w:t>Yeah.</w:t>
      </w:r>
      <w:r>
        <w:t xml:space="preserve"> Isaiah 45, verse 20 and 22. </w:t>
      </w:r>
      <w:r>
        <w:rPr>
          <w:i/>
        </w:rPr>
        <w:t>Open to Ezekiel. Thank much.</w:t>
      </w:r>
      <w:r/>
    </w:p>
    <w:p>
      <w:pPr>
        <w:ind w:left="720"/>
      </w:pPr>
      <w:r>
        <w:t>Assemble yourselves and come. Draw near together, ye that have escaped. Of the nations you have no knowledge. And set up the wood of thy grieving. Is image and pray unto a God that cannot save.</w:t>
      </w:r>
    </w:p>
    <w:p>
      <w:r>
        <w:t xml:space="preserve">So a wood representation idol. Then pray unto. So all the idols are mediums. </w:t>
      </w:r>
      <w:r>
        <w:rPr>
          <w:i/>
        </w:rPr>
        <w:t>Is that clear? Like priests. Okay.</w:t>
      </w:r>
      <w:r/>
    </w:p>
    <w:p>
      <w:pPr>
        <w:ind w:left="720"/>
      </w:pPr>
      <w:r>
        <w:t>Tell ye and bring them there. Let them take counsel together. Who have declared this from ancient time? Who had told you from time? Have I not the Lord. There is no God else beside me.</w:t>
      </w:r>
    </w:p>
    <w:p>
      <w:r>
        <w:t>Now this has been misquoted to mean there are no other gods.</w:t>
      </w:r>
    </w:p>
    <w:p>
      <w:pPr>
        <w:ind w:left="720"/>
      </w:pPr>
      <w:r>
        <w:t>A just God and Savior. There is none beside me.</w:t>
      </w:r>
    </w:p>
    <w:p>
      <w:r>
        <w:t xml:space="preserve">So he's not saying there's no God. He said like me. </w:t>
      </w:r>
      <w:r>
        <w:rPr>
          <w:i/>
        </w:rPr>
        <w:t>Is that clear?</w:t>
      </w:r>
      <w:r>
        <w:t xml:space="preserve"> A just God and Savior. So it's to show the exclusive or exclusivity of Yahweh God amongst other gods that he created.</w:t>
      </w:r>
    </w:p>
    <w:p>
      <w:pPr>
        <w:pStyle w:val="Heading2"/>
      </w:pPr>
      <w:r>
        <w:t>The Exclusivity of Yahweh vs. Other Spiritual Beings</w:t>
      </w:r>
    </w:p>
    <w:p>
      <w:r>
        <w:t>Jeremiah, chapter 4, verse 35, Deuteronomy chapter 4 and verse 35</w:t>
      </w:r>
    </w:p>
    <w:p>
      <w:pPr>
        <w:ind w:left="720"/>
      </w:pPr>
      <w:r>
        <w:t>Unto thee it should show that thou mayest know that the Lord is God and there is none beside him.</w:t>
      </w:r>
    </w:p>
    <w:p>
      <w:r>
        <w:t>Verse 39.</w:t>
      </w:r>
    </w:p>
    <w:p>
      <w:pPr>
        <w:ind w:left="720"/>
      </w:pPr>
      <w:r>
        <w:t>He is God in heaven above, and there is none else like Him.</w:t>
      </w:r>
    </w:p>
    <w:p>
      <w:r/>
      <w:r>
        <w:rPr>
          <w:i/>
        </w:rPr>
        <w:t>Is that clear?</w:t>
      </w:r>
      <w:r>
        <w:t xml:space="preserve"> He's not saying there is no other God. No. But for me there is no other God. It's not true. That's not biblical language. Deuteronomy 32, 39.</w:t>
      </w:r>
    </w:p>
    <w:p>
      <w:pPr>
        <w:ind w:left="720"/>
      </w:pPr>
      <w:r>
        <w:t>I am he, and there's no God with me. I kill, I make alive, and wound, I heal. Neither is there any that can deliver you out of my hand.</w:t>
      </w:r>
    </w:p>
    <w:p>
      <w:r>
        <w:t>So basically is to talk about exclusivity. There are other gods, but they are not. He created them, he's uncreated. He exists by himself, they exist by Him. He got no authority from anyone. He gave them authority. Psalm 82, verse 6, verse 1 says is a Psalm 82.</w:t>
      </w:r>
    </w:p>
    <w:p>
      <w:pPr>
        <w:ind w:left="720"/>
      </w:pPr>
      <w:r>
        <w:t>God stands in the congregation of Almighty. He judges amongst the gods.</w:t>
      </w:r>
    </w:p>
    <w:p>
      <w:r>
        <w:t>Verse 6.</w:t>
      </w:r>
    </w:p>
    <w:p>
      <w:pPr>
        <w:ind w:left="720"/>
      </w:pPr>
      <w:r>
        <w:t>You are gods, children of the Most High. Nevertheless, he says, you will die like men and fall like one of the princes.</w:t>
      </w:r>
    </w:p>
    <w:p>
      <w:r>
        <w:t>So we said, Most High language is what in Gentile territory in Jesus time, Most High language is in comparison to other gods. Isaiah 47, verse 1, where you find examples of that word. There's none like me. Isaiah 47, 1.</w:t>
      </w:r>
    </w:p>
    <w:p>
      <w:pPr>
        <w:ind w:left="720"/>
      </w:pPr>
      <w:r>
        <w:t>Sitting on the throne. There is no throne, no daughter of Chaldeans, for thou hast no more be called tender and delicate.</w:t>
      </w:r>
    </w:p>
    <w:p>
      <w:r>
        <w:t>When he says there is no throne there, look at verse 8.</w:t>
      </w:r>
    </w:p>
    <w:p>
      <w:pPr>
        <w:ind w:left="720"/>
      </w:pPr>
      <w:r>
        <w:t>Therefore here now I am none else beside me I shall not sit as a widow. Neither shall I do the loss of children,</w:t>
      </w:r>
    </w:p>
    <w:p>
      <w:r>
        <w:t>which is making a comparison. When you say there is none beside me, I mean it's a comparative statement. It's not to say there's no other city like this. Same as Jeremiah 2:13 and 15, where his city says there's no other city like me. It doesn't mean that there's no city but me. No, it's in comparison. So when I say there is none beside me, it doesn't mean there is no other God, simply means that in comparison, no one does what I do.</w:t>
      </w:r>
    </w:p>
    <w:p>
      <w:pPr>
        <w:pStyle w:val="Heading2"/>
      </w:pPr>
      <w:r>
        <w:t>Implications for Resurrection and New Testament Worldview</w:t>
      </w:r>
    </w:p>
    <w:p>
      <w:r>
        <w:t>So the gods of the nations are real. The gods of the Bible definitely are real. And the question we should ask in today's world is that, is this still the worldview of a New Testament writer? Why is this important? Because if we don't get this much of what Jesus did in the Resurrection will be missing what the gospel does as well. Like we showed earlier now, the Resurrection deals with Psalm 110:1 and Daniel 7, 13, 14, and they deal with the gods of the nations.</w:t>
      </w:r>
    </w:p>
    <w:p>
      <w:r/>
      <w:r>
        <w:rPr>
          <w:i/>
        </w:rPr>
        <w:t>Muslim Mr. Let's take a break.</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