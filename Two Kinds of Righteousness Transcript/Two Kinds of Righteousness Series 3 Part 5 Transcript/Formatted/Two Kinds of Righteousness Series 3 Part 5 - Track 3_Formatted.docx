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3</w:t>
      </w:r>
    </w:p>
    <w:p>
      <w:pPr>
        <w:pStyle w:val="Heading2"/>
      </w:pPr>
      <w:r>
        <w:t>Foundation Texts: Old Testament Context and Biblical Narrative</w:t>
      </w:r>
    </w:p>
    <w:p>
      <w:r>
        <w:t xml:space="preserve">Romans 15:4. So you can actually call two kinds of righteousness textual study. That's basically what it is. </w:t>
      </w:r>
      <w:r>
        <w:rPr>
          <w:i/>
        </w:rPr>
        <w:t>Romans somebody told me that there was a first two kinds of righteousness. We did in 2016. That is not the same. I said, I know</w:t>
      </w:r>
      <w:r>
        <w:t xml:space="preserve"> Romans 15:4.</w:t>
      </w:r>
    </w:p>
    <w:p>
      <w:pPr>
        <w:ind w:left="720"/>
      </w:pPr>
      <w:r>
        <w:t>Romans 15:4</w:t>
        <w:br/>
        <w:t>First one of the things were written at four times were written for Alain. And we, through the patience, or through patience and comfort of the Scriptures might have hope</w:t>
      </w:r>
    </w:p>
    <w:p>
      <w:r>
        <w:t>given you that the textbook of the New Testament writer remained and remains the Old Testament.</w:t>
      </w:r>
    </w:p>
    <w:p>
      <w:pPr>
        <w:ind w:left="720"/>
      </w:pPr>
      <w:r>
        <w:t>2 Timothy 3:16</w:t>
        <w:br/>
        <w:t>Second Timothy 3, 16. All scripture is given by inspiration of God, Prophet for doctrine, reproof, Correction, instruction, righteousness.</w:t>
      </w:r>
    </w:p>
    <w:p>
      <w:pPr>
        <w:ind w:left="720"/>
      </w:pPr>
      <w:r>
        <w:t>1 Corinthians 10:11</w:t>
        <w:br/>
        <w:t>First Corinthians 10, 11. These things happen to them as examples and written for admonition upon whom the ends of the world are coming.</w:t>
      </w:r>
    </w:p>
    <w:p>
      <w:r>
        <w:t>Now you wonder why I retain those three texts. Let me just tell you.</w:t>
      </w:r>
    </w:p>
    <w:p>
      <w:r/>
      <w:r>
        <w:rPr>
          <w:i/>
        </w:rPr>
        <w:t>And you must have noticed if you are paying good attention now.</w:t>
      </w:r>
      <w:r>
        <w:t xml:space="preserve"> In Romans 5:15, 4 says written afore time. And that was to show you something that the New Testament writers the context is something written before them. And I said that wouldn't include events. That would include the four gospels, if at all it was written before this, which is doubtful, but definitely the Old Testament books, the Law, the prophets and the Psalms in 2nd Timothy 3, 16. The essence is to show that synergy of the two texts, or the comparison of the two texts, that the doctrine of the New Testament Church is the Old Testament. Now why do I always add 1 Corinthians 10? Because 1st Corinthians 10 is a summation of a story which is the story of Exodus to Deuteronomy. Precisely. Numbers, they happen as examples.</w:t>
      </w:r>
    </w:p>
    <w:p>
      <w:r>
        <w:t xml:space="preserve">The word tuples are written for our admonition. Written already means a scripture upon whom the hands of the world are come. Now why do we read that one? So that we know that stories are part of Christian doctrine. We must read a story. We must know the story, you know the characters. It's part of Christian doctrine. Stories. </w:t>
      </w:r>
      <w:r>
        <w:rPr>
          <w:i/>
        </w:rPr>
        <w:t>I take that again.</w:t>
      </w:r>
      <w:r>
        <w:t xml:space="preserve"> Stories are part of Christian doctrine. </w:t>
      </w:r>
      <w:r>
        <w:rPr>
          <w:i/>
        </w:rPr>
        <w:t>This went here, he came back, he spoke to her, she walked out. You would have wondered, don't you know that? Just tell us that we are saved.</w:t>
      </w:r>
      <w:r>
        <w:t xml:space="preserve"> But the Word saved, the Word delivered, the Word redeemed, the word purified are summaries of the story. So they are written for our admonition. But the things that happened, right, that is story. So the Bible is a storybook or a book of stories. We will get to all that.</w:t>
      </w:r>
    </w:p>
    <w:p>
      <w:pPr>
        <w:pStyle w:val="Heading2"/>
      </w:pPr>
      <w:r>
        <w:t>Inconclusive Old Testament, Incoherent New Testament</w:t>
      </w:r>
    </w:p>
    <w:p>
      <w:r>
        <w:t xml:space="preserve">Like I said, we step it up from a book of text to a book of stories. So now it's therefore of importance again that we read the Old and New Testament books together. </w:t>
      </w:r>
      <w:r>
        <w:rPr>
          <w:i/>
        </w:rPr>
        <w:t>Here goes. My popular phrases that. Oh, sorry.</w:t>
      </w:r>
      <w:r>
        <w:t xml:space="preserve"> My recurring phrases that the Old Testament books without the New Testament will be inconclusive. The New Testament books without the Old Testament will be incoherent. </w:t>
      </w:r>
      <w:r>
        <w:rPr>
          <w:i/>
        </w:rPr>
        <w:t>You know, when you say incoherent when someone is talking, I say what are you talking about? You know, right? And he says so the. The doctor, he will be coming tomorrow. They stop. They say the car has left Ilori since Tuesday. They moved to that same boy. He was the one who sold the land to the. To that my friend's uncle said. Hold on, what are you talking about?</w:t>
      </w:r>
      <w:r/>
    </w:p>
    <w:p>
      <w:r/>
      <w:r>
        <w:rPr>
          <w:i/>
        </w:rPr>
        <w:t>So which means you need to know the context of each of the phrases. So that means that the guy is picking different things from different stories. But what you now say, they now say the guy said that. What's the first one? I said the doctor. I now say the hospital that my brother Shegu went to, he met a doctor whose name is. Who graduated from and is a specialist at. And therefore did this. Oh, oh, so that's the doctor you are referring to. Yes.</w:t>
      </w:r>
      <w:r>
        <w:t xml:space="preserve"> Now you know that is incoherent. If you just speak so the doctor will. </w:t>
      </w:r>
      <w:r>
        <w:rPr>
          <w:i/>
        </w:rPr>
        <w:t>Which doctor? Are you following what I'm saying?</w:t>
      </w:r>
      <w:r>
        <w:t xml:space="preserve"> That's how the New Testament is read alone. Now the Old Testament would be. </w:t>
      </w:r>
      <w:r>
        <w:rPr>
          <w:i/>
        </w:rPr>
        <w:t>So the doctor now saw him and preferred so and so treatments. And he started taking the treatments. Do you understand?</w:t>
      </w:r>
      <w:r>
        <w:t xml:space="preserve"> So what now happens?</w:t>
      </w:r>
    </w:p>
    <w:p>
      <w:r>
        <w:t xml:space="preserve">The word became flesh. </w:t>
      </w:r>
      <w:r>
        <w:rPr>
          <w:i/>
        </w:rPr>
        <w:t>Do you understand?</w:t>
      </w:r>
      <w:r>
        <w:t xml:space="preserve"> So it's incoherent. If you start from what is a continuation of earlier stories is inconclusive. If you cannot say the end. </w:t>
      </w:r>
      <w:r>
        <w:rPr>
          <w:i/>
        </w:rPr>
        <w:t>Do you understand? But are you following what I'm saying here? Now imagine if. Let's now do a little bit of technical comparisons. And this may not like this.</w:t>
      </w:r>
      <w:r>
        <w:t xml:space="preserve"> Do you know that the Old Testament can stand alone without the New Testament? And we can see the evidence because the New Testament church taught from it. But the New Testament cannot stand alone. Tough for us. Redemption, new creation of the Isis people is very tough. Yes. The New Testament cannot stand alone. The Old Testament can stand alone. The only challenge with it is that it will be inconclusive. It will have unfinished business. But it can stand in its own world.</w:t>
      </w:r>
    </w:p>
    <w:p>
      <w:pPr>
        <w:pStyle w:val="Heading2"/>
      </w:pPr>
      <w:r>
        <w:t>Ancient Texts and Cross-Generational Authority</w:t>
      </w:r>
    </w:p>
    <w:p>
      <w:r>
        <w:t xml:space="preserve">The New Testament cannot stand in its own world. It has to have what we call the identification unifiers. It has to be unified with another world entirely. </w:t>
      </w:r>
      <w:r>
        <w:rPr>
          <w:i/>
        </w:rPr>
        <w:t>And that was what I was saying yesterday. And I mentioned it also in the teaching I did last night that someone mentioned how can ancient text. He said it doesn't relate with me that these are books that are written many years ago. They don't capture today's events. You know, they don't capture today's events. They don't know about. Well, I won't say they don't know about democracy because I mean, by history, democracy has been a while even before Jesus. But they don't capture all of today's, you know, sophistications and all that. So somebody was, you know, saying that to me. Interestingly, this guy, I like to approach people and show them a bit of their craftiness.</w:t>
      </w:r>
      <w:r/>
    </w:p>
    <w:p>
      <w:r/>
      <w:r>
        <w:rPr>
          <w:i/>
        </w:rPr>
        <w:t>I said, you told me that the reason why you are studying by yourself is because the Bible says study to show the. That's what he said. Then you now come around to discredit the same Bible. I said, you are not a serious person. How can the Bible tell you to go ahead and discredit itself by the counsel it gives? So anyway, so I said to him, I said, what you need to find out is this.</w:t>
      </w:r>
      <w:r>
        <w:t xml:space="preserve"> The New Testament books and the Old Testament books. The Old Testament books were ancient texts, also the New Testament world, because let's look at agreeable dates, probable dates that before the time of Jesus and the events of the Old Testament, let's say the Genesis events, Exodus events we have spanning almost 2000, sometimes over 3000 years is a long time.</w:t>
      </w:r>
    </w:p>
    <w:p>
      <w:r>
        <w:t>And if you look at the concept of generations, you know, generations had come and gone, things had evolved, you know, new nations had come up. You know, there was no, you can't find Rome, you can't even find Israel in Genesis, you can't find Rome, you can't find many, you can't find Thessalonica, you can't find all those areas in the Old Testament. So how then that same text that was written when those traditions had never even evolved or even known, maybe that's the right word. How did they become God's word? That is what you should be thinking. So to assume that everything occurred in less than 50 years between Genesis to Revelation is funny. It's actually within the space of 4,000 years, how did that ancient text remain God's word? How did the New Testament writer read the Old Testament?</w:t>
      </w:r>
    </w:p>
    <w:p>
      <w:r>
        <w:t xml:space="preserve">That is the challenge we have. That's the invitation that we have today. </w:t>
      </w:r>
      <w:r>
        <w:rPr>
          <w:i/>
        </w:rPr>
        <w:t>Hope you are getting what I'm saying here.</w:t>
      </w:r>
      <w:r>
        <w:t xml:space="preserve"> So you are not talking about a new development. You know, so. And it still remains today's challenge. It remains today's challenge. Do we take things literally? Do we adopt it differently and stuff like that?</w:t>
      </w:r>
    </w:p>
    <w:p>
      <w:pPr>
        <w:pStyle w:val="Heading2"/>
      </w:pPr>
      <w:r>
        <w:t>Interwoven Texts, Authorial License, and the Nature of Inspiration</w:t>
      </w:r>
    </w:p>
    <w:p>
      <w:r>
        <w:t xml:space="preserve">So that's where we are now, let's look at. So we have seven methods for now. Number one, read the Bible as a book of text. </w:t>
      </w:r>
      <w:r>
        <w:rPr>
          <w:i/>
        </w:rPr>
        <w:t>I know some of you are reading stories already. I know it's a book of stories. Just wait.</w:t>
      </w:r>
      <w:r>
        <w:t xml:space="preserve"> It's a book of text. So we said the text is a code that needs to be decoded. Right. Secondly, we said you must find the grammatical structure. We saw that. Yes, in Genesis 1, verse 1 and 2 Genesis 2, verse 1 to 4 and all that.</w:t>
      </w:r>
    </w:p>
    <w:p>
      <w:r>
        <w:t>That, you know, we now assume that we now said that. Is it possible for us to just rephrase, reconstruct it and all that? Yes, in study. Let's then three, the words are not as English as they sound. Find the grammatical meaning. Fourthly, we said that texts are always interwoven and we'll probably get to some of them today. Where you say, just see those texts. This is definitely a connection. And you go back to the original text, the source text, and pick out what the writers were saying. For example, I'll just mention this is not coincidental that in Jeremiah 17, where Moses was talking about when you enter the land and you want a king like other nations, they get to 1 Samuel 8 and the same phrase, we want to king like other nations. They wonder, excuse me, who is playing the game here?</w:t>
      </w:r>
    </w:p>
    <w:p>
      <w:r>
        <w:t xml:space="preserve">How come they are saying the same thing? Now that a writer's license. It is not unlikely that the words are not one of them is not verbatim, but because they mean the same thing. The authors who had gone through process of editing, ensuring that it's readable. There's nobody who gives you anything in its original form that you understand it. </w:t>
      </w:r>
      <w:r>
        <w:rPr>
          <w:i/>
        </w:rPr>
        <w:t>No, look at right now, if I'm speaking and we did part of this study last year on. Was it last year? Yeah, it was last year. This year as well. On. On the high context, low context. If I'm speaking now and you are the scribes of the Old Testament, you are writing down what I'm saying and then you want to now give to an audience that wasn't present. You are not going to give them verbatim, except you don't want them to understand it.</w:t>
      </w:r>
      <w:r/>
    </w:p>
    <w:p>
      <w:r>
        <w:t>Particularly maybe an audience that comes up maybe 50, 60 years after you have to rework it, not to change the meaning, but to make it presentable. So now the. That's what I was talking about that Genesis 15:6 people hardly know people refer to the fact that Abraham he believed in the Lord and it was accounted to him for righteousness is actually the author's words. It's not like God said, abraham, I declare you righteous. That wasn't what happened. It was a writer's. It was accounted to him for righteousness. It was shesobal righteousness. Okay, so if you don't read that, how come they are saying exactly, said no?</w:t>
      </w:r>
    </w:p>
    <w:p>
      <w:r>
        <w:t xml:space="preserve">In putting together what Moses judged they will do and what they eventually did, we need to put a connection so that you see that what Moses said eventually came to pass by not changing the meaning and the substance of what happened. But the expressions should convey the similarities of what Moses said and what they had done. </w:t>
      </w:r>
      <w:r>
        <w:rPr>
          <w:i/>
        </w:rPr>
        <w:t>Do you understand it? You get it?</w:t>
      </w:r>
      <w:r>
        <w:t xml:space="preserve"> And that is part of the inspiration. That is why I said, those inspired to write Scriptures are not just the makers of the statements, including those who wrote down what they said. </w:t>
      </w:r>
      <w:r>
        <w:rPr>
          <w:i/>
        </w:rPr>
        <w:t>Is that clear?</w:t>
      </w:r>
      <w:r>
        <w:t xml:space="preserve"> So inspiration goes beyond writing at the spur of the moment. It goes into putting the words in an understandable format as well. </w:t>
      </w:r>
      <w:r>
        <w:rPr>
          <w:i/>
        </w:rPr>
        <w:t>Is that okay?</w:t>
      </w:r>
      <w:r>
        <w:t xml:space="preserve"> So now we said go to the original text. And more often than not, theology is the same.</w:t>
      </w:r>
    </w:p>
    <w:p>
      <w:pPr>
        <w:pStyle w:val="Heading2"/>
      </w:pPr>
      <w:r>
        <w:t>New Testament Application of Old Testament Texts: Acts 2 and Joel 2</w:t>
      </w:r>
    </w:p>
    <w:p>
      <w:r>
        <w:t>We say, how does New Testament writer apply it? So, and how do we apply it in today's world? Now, let's. Let's even imagine how a phrase. Let's look at a popular phrase. Acts 2, Acts 2, 17.</w:t>
      </w:r>
    </w:p>
    <w:p>
      <w:pPr>
        <w:ind w:left="720"/>
      </w:pPr>
      <w:r>
        <w:t>Acts 2:17</w:t>
        <w:br/>
        <w:t>It shall come to pass in the last days, saith God, okay, I will pour out of my spirit upon all flesh.</w:t>
      </w:r>
    </w:p>
    <w:p>
      <w:r>
        <w:t>Now, if you go to Joel 2, and verse 28, where that text came from, there are two things that could happen, okay? Whenever you see a text doesn't retain its exact verbiage, the same way we have translations today. The early church, the church of the New Testament, the church of the first century, also used other translations. Jesus also had available to him other translations. In the second session, I'm going to show you a classic one. So they had other translations. It wasn't.</w:t>
      </w:r>
    </w:p>
    <w:p>
      <w:r>
        <w:t xml:space="preserve">And when Nehemiah 8, 7 and 8, you notice that the Torah and God's Word all together were interpreted, translated. So they have translations. And the moment translation comes into the play, there will be reformatting editorial work. It's not a strange thing. </w:t>
      </w:r>
      <w:r>
        <w:rPr>
          <w:i/>
        </w:rPr>
        <w:t>Is that clear? Please don't ever forget, the Bible didn't drop from the sky. Okay? It's important to note that. All right?</w:t>
      </w:r>
      <w:r>
        <w:t xml:space="preserve"> So look at this. It says, it shall come to pass.</w:t>
      </w:r>
    </w:p>
    <w:p>
      <w:pPr>
        <w:ind w:left="720"/>
      </w:pPr>
      <w:r>
        <w:t>Joel 2:28</w:t>
        <w:br/>
        <w:t>Afterward, I will pour out my spirit upon all flesh.</w:t>
      </w:r>
    </w:p>
    <w:p>
      <w:r>
        <w:t>Now, if you ask Joel what he was talking about, Joel was talking about they were in captivity and there was now, you know, an invading army. And God promised them that. He had told them initially that an army will come invade them. And he said to them, well, after repentance, he will call them to his own and all that.</w:t>
      </w:r>
    </w:p>
    <w:p>
      <w:r>
        <w:t>So he said, afterwards, I will pour out of my spirit. I'll pour out my spirit upon all flesh. So now the afterward here, does it mean last days? Not exactly. It's obvious that the afterwards here is after we have dealt with that invading army, after repentance, after you are turned to the Lord, after you had turned that in that scenario. Now remember we said that the Old Testament of that Testament is inconclusive. So we must now look out for when did these things happen? Now, without much ado, Peter now says, in the last days. So he's making a connection somewhere. The moment you miss what the last days is, you will miss what he said afterwards. So our issue now is to understand last days first, because today last days has been abused.</w:t>
      </w:r>
    </w:p>
    <w:p>
      <w:pPr>
        <w:pStyle w:val="Heading2"/>
      </w:pPr>
      <w:r>
        <w:t>Misconceptions of the Last Days</w:t>
      </w:r>
    </w:p>
    <w:p>
      <w:r/>
      <w:r>
        <w:rPr>
          <w:i/>
        </w:rPr>
        <w:t>You know, many people said they were in the last days are no longer around.</w:t>
      </w:r>
      <w:r>
        <w:t xml:space="preserve"> So what do we mean by the last days? </w:t>
      </w:r>
      <w:r>
        <w:rPr>
          <w:i/>
        </w:rPr>
        <w:t>When I got born again, the last days initially started with the kind of the Antichrist is around and all that. Then after a while, some people interpreted the last days as from 1948, that when Israel was gathered together the way they. Oh my God, the text was today I keep laughing at. You know, how come we didn't just look at these things formally, that when Israel will come together, then a generation after Jesus will come. So Israel came together in 1948 and that Israel is a political Israel that has no tribe, no priesthood, no king. So this Israel now came together. So were actually expecting 1998 at least. Can you imagine being a Christian before then?</w:t>
      </w:r>
      <w:r/>
    </w:p>
    <w:p>
      <w:r/>
      <w:r>
        <w:rPr>
          <w:i/>
        </w:rPr>
        <w:t>1998, Subsequent 92 and all that. So of course 1998, I discovered that thing since they were looking for 1998 was first 1992, 91. So everything that happened around the world, we're looking around for the Antichrist. No, no, it's Saddam. No, it's not Saddam. Saddam is. No, it's Pope John Paul. Pope John Paul is John Carlos? No. Who can it be? So because of that misunderstanding of last days, we thought Laz began about that time and Christians now started using Nostradamus, who knows Nostradamus, the man who saw tomorrow imagine as a resource material. The Lord help us.</w:t>
      </w:r>
      <w:r>
        <w:t xml:space="preserve"> So if the ones you miss last days, you miss what he's saying. He. What he has done here is a codified language and he has used an identification unifier. That is what he has done. Now that's what we call it, right?</w:t>
      </w:r>
    </w:p>
    <w:p>
      <w:r/>
      <w:r>
        <w:rPr>
          <w:i/>
        </w:rPr>
        <w:t>I'm not saying that Peter Said I use agrifa. That's what we will call it now, the connection it made with two worlds.</w:t>
      </w:r>
      <w:r>
        <w:t xml:space="preserve"> So now if you. A key element of interpretation is that the audience, if I'm writing to an audience, if I'm writing to them, they will know what I'm saying. They can relate with the events. So that's why we said, don't forget the Bible is written not to us, but for us, it's not to you. So go and sit where that audience sat. Okay, now we look at the word last days.</w:t>
      </w:r>
    </w:p>
    <w:p>
      <w:pPr>
        <w:pStyle w:val="Heading2"/>
      </w:pPr>
      <w:r>
        <w:t>Defining the Last Days: Eschaton and Fulfillment</w:t>
      </w:r>
    </w:p>
    <w:p>
      <w:r>
        <w:t>So what would the average Israelite call the last days? The last days for them is when you say at last. So that is something they are looked forward to at last. Just remember that word, escaton, finally, right?</w:t>
      </w:r>
    </w:p>
    <w:p>
      <w:r>
        <w:t xml:space="preserve">So which means I began something and we've been working it, working and working it. </w:t>
      </w:r>
      <w:r>
        <w:rPr>
          <w:i/>
        </w:rPr>
        <w:t>How many of you have had a team project that you just said where you are done people. Now pop champagne. Finally the project is done. That is last days. It doesn't mean we now. It doesn't mean the one say this is the last days. We just say, close the curtain, let's go home. Actually, the mother said finally, what we wanted to put to work is like you're test running the car. Then finally the cars worked. Do you understand? Finally. Oh, what we have looked forward to, finally. So it doesn't mean full stop. Okay, let's say that again. So that doesn't mean full stop. It means finally we are there now. Do you understand? I just gave you a very colloquial understanding. Oh, finally. Oh, finally somebody is.</w:t>
      </w:r>
      <w:r/>
    </w:p>
    <w:p>
      <w:r/>
      <w:r>
        <w:rPr>
          <w:i/>
        </w:rPr>
        <w:t>Imagine if someone is putting together something, maybe in your house, wants to put. Maybe wants to put things together. And first day they are working on it. Secondly, they are working on it. They did this one. And then, hey, when will you be done? Now. Then finally the device has to work. Now say this is the last day. Do you understand?</w:t>
      </w:r>
      <w:r>
        <w:t xml:space="preserve"> That is what last days mean. It's not finally blow everything full stop. So finally, though last days is not full stop. </w:t>
      </w:r>
      <w:r>
        <w:rPr>
          <w:i/>
        </w:rPr>
        <w:t>Do you understand?</w:t>
      </w:r>
      <w:r>
        <w:t xml:space="preserve"> Okay, last days means finally or at last. So if you ask the average Israelites, what does last days, what does it mean to them? Look at Isaiah 26, last days to the Israelites. Isaiah 26. And 19.</w:t>
      </w:r>
    </w:p>
    <w:p>
      <w:pPr>
        <w:pStyle w:val="Heading2"/>
      </w:pPr>
      <w:r>
        <w:t>Old Testament Context: Isaiah 26 and Daniel 12</w:t>
      </w:r>
    </w:p>
    <w:p>
      <w:pPr>
        <w:ind w:left="720"/>
      </w:pPr>
      <w:r>
        <w:t>Isaiah 26:19-21, 27:1-2</w:t>
        <w:br/>
        <w:t>The dead men will live together with my dead body shall they arise, awake and sing, ye that dwell in dust. For thy dew is as the dew of herbs, and the earth shall cast out the dead. Come my people, enter into thy chambers and shut thy Doors about thee, and hide thyself as well for a little moment, until the indignation be overpast. For behold, he says, the Lord cometh out of his place to punish the damsel of the earth for her iniquity. The earth also shall disclose her blood, and shall have no more cover over, no more cover as slain. Then he says, in that day the Lord, with his sore and great and strong sword, will punish Leviathan, the Persian serpent, even Leviathan, that crooked happened, and shall slay the dragon that is in the sea. Then he says, in that day, sing ye unto her a vineyard of red wine.</w:t>
      </w:r>
    </w:p>
    <w:p>
      <w:r>
        <w:t>So he goes on to say that so critically. What he says here is that the dead body will arise, right? Which obviously is not talking about an individual. They read it as a nation that you rise from the dead. Daniel 12 and 1.</w:t>
      </w:r>
    </w:p>
    <w:p>
      <w:pPr>
        <w:ind w:left="720"/>
      </w:pPr>
      <w:r>
        <w:t>Daniel 12:1-3</w:t>
        <w:br/>
        <w:t>At that time will Michael stand up on the great prince who stands for the children of thy people. It shall be a time of trouble, such as never was since there was a nation, even to that same time. And at that time thy people shall be delivered, every one that shall be found written in the book. And many of them that sleep in the dust of the earth shall awake. Can you see the same phrase? Some to everlasting life, some to shame and everlasting contempt. And they that shall be wise shall shine as the brightness of the firmament, and they that turn many to righteousness as the stars, forever and ever.</w:t>
      </w:r>
    </w:p>
    <w:p>
      <w:r>
        <w:t xml:space="preserve">So the last days is that corporate resurrection from the dead. </w:t>
      </w:r>
      <w:r>
        <w:rPr>
          <w:i/>
        </w:rPr>
        <w:t>Is that clear? Do you understand?</w:t>
      </w:r>
      <w:r>
        <w:t xml:space="preserve"> Is to come to life, right? So. And it occurs together with the enemies also being put to shame. It all comes together with judgment. So there are two overlapping events, right? The earth is rid of, you know, evil, rid of darkness, and so on and so forth. And then the dead. This is why Paul now said, the last enemy. I would have loved the transition to bring that out. At last the enemy shall be destroyed, which is death. You know that. First Corinthians 15, 26, 29.</w:t>
      </w:r>
    </w:p>
    <w:p>
      <w:r>
        <w:t xml:space="preserve">So Paul, actually, Paul brought out that scripture when he says, the dead in Christ shall no. First Corinthians 15. We shall not all sleep, but we shall changed. Then he says, therefore the sins will come to pass. Death, where is your sting? Grave, where is your victory? You know it shall be brought to pass. That's that last days. </w:t>
      </w:r>
      <w:r>
        <w:rPr>
          <w:i/>
        </w:rPr>
        <w:t>Now, are you following this?</w:t>
      </w:r>
      <w:r>
        <w:t xml:space="preserve"> When they say last days, that is what is in their mind, the resurrection from the dead. Look at John 11. The moment you miss this meaning and you think, last days is the coming of The Antichrist to give you 666 John 11:24.</w:t>
      </w:r>
    </w:p>
    <w:p>
      <w:pPr>
        <w:pStyle w:val="Heading2"/>
      </w:pPr>
      <w:r>
        <w:t>The Resurrection and the Life in John 11</w:t>
      </w:r>
    </w:p>
    <w:p>
      <w:r>
        <w:t xml:space="preserve">Now look at what Martha said to Jesus when the brother died. And she came and said, verse 21, if you have been here, my brother not died. But I know that even now, whatever you ask of God will give it to you. And Jesus said to her, your brother will rise again. Now, did they have a problem with rising from the dead? Not exactly. Because it has happened. They've seen, you know, snippets of it. So in verse 24, Martha said unto him, I know that he shall rise again. If you don't miss this in the resurrection, when at the last day. </w:t>
      </w:r>
      <w:r>
        <w:rPr>
          <w:i/>
        </w:rPr>
        <w:t>Do you understand it?</w:t>
      </w:r>
      <w:r>
        <w:t xml:space="preserve"> So they already knew what it was. I know at the last day, Jesus now said, I am the resurrection and the life. He that believes in me, though he were dead, yet he shall live. Now you know that Jesus has now brought that statement to himself. The Isaiah 26 Daniel 12. </w:t>
      </w:r>
      <w:r>
        <w:rPr>
          <w:i/>
        </w:rPr>
        <w:t>Are you following? Aha.</w:t>
      </w:r>
      <w:r/>
    </w:p>
    <w:p>
      <w:r>
        <w:t>He now says, whosoever lives and believes in me shall never die. Believes thou this. So you could see that this they knew what last day meant.</w:t>
      </w:r>
    </w:p>
    <w:p>
      <w:pPr>
        <w:pStyle w:val="Heading2"/>
      </w:pPr>
      <w:r>
        <w:t>Cultural Vocabulary of the Second Temple Period</w:t>
      </w:r>
    </w:p>
    <w:p>
      <w:r/>
      <w:r>
        <w:rPr>
          <w:i/>
        </w:rPr>
        <w:t>Okay, Let mention something again. You see, in between the Old Testament and the New Testament books, you know, people often call it dark ages and it's not true. You know, it's within the circles of scholarship or Bible scholarship, it is called the circumstances, second Temple period, which is where some new phrases came up. Now, just like today when we say things like when we use the words, words like pastor, you know, we just mean for us. Okay, let me say another word. Okay, look at what, like choir, you say, where did it come from? You won't see it in scripture, choir or church service, or let me say another word, church service, choir, reverend, Bible school, you won't see such. So but over time we have developed phrases that explain biblical things the same way. In that period, they are developed words, phrases, you know, and one of such phrases is his last days.</w:t>
      </w:r>
      <w:r/>
    </w:p>
    <w:p>
      <w:r>
        <w:t xml:space="preserve">It was known to them that by the time you look at this promise, this covenant, you. They just had this common phrase. Can we also call it codified language? That rather just a slang, you know, it's last days now, which is why when you read the Old Testament, the conclusion of those events, they just call it phrase. </w:t>
      </w:r>
      <w:r>
        <w:rPr>
          <w:i/>
        </w:rPr>
        <w:t>Let me see another word. We can. Okay, you know, if you go to the Old Testament, you will see synagogue. So where did synagogue come from? Within that same period, you will see Pharisees, scribes, you may see scribes, you will see it in the Old Testament. So where they Come from. So within that period, you know, another face you won't see is son of David, even though you know he's talking about that promised God made to David and all that. But they had now had the flesh they were using for it. Are you learning something here?</w:t>
      </w:r>
      <w:r/>
    </w:p>
    <w:p>
      <w:r>
        <w:t>So now the word last. This is just like that. The moment you miss what they call it, you have changed the meaning. So it is their summation of the event, of that resurrection. Now we read it. Does it include judgment, purification? Yeah, resurrection. So now look at Acts 23.</w:t>
      </w:r>
    </w:p>
    <w:p>
      <w:pPr>
        <w:pStyle w:val="Heading2"/>
      </w:pPr>
      <w:r>
        <w:t>The Hope of the Resurrection in Acts and the Eschaton</w:t>
      </w:r>
    </w:p>
    <w:p>
      <w:r>
        <w:t xml:space="preserve">And when Paul perceived that one part was Sadducees and the other Pharisees, he cried out on the council, men and brethren, I am the Pharisee, the son of the Pharisee. Of the hope of the resurrection of the dead. I am called to question. </w:t>
      </w:r>
      <w:r>
        <w:rPr>
          <w:i/>
        </w:rPr>
        <w:t>Pause a little bit.</w:t>
      </w:r>
      <w:r>
        <w:t xml:space="preserve"> So Paul's defense of his gospel of Jesus is that resurrection from the dead, the hope. So there was such a hope within the Old Testament. Look at chapter 24, verse 15.</w:t>
      </w:r>
    </w:p>
    <w:p>
      <w:pPr>
        <w:ind w:left="720"/>
      </w:pPr>
      <w:r>
        <w:t>Acts 24:15</w:t>
        <w:br/>
        <w:t>And have hope toward God, which they themselves also allow, that there shall be a resurrection of the dead, both of the just and the unjust.</w:t>
      </w:r>
    </w:p>
    <w:p>
      <w:r>
        <w:t>I thought we read that earlier. Can you see Acts 24:15. We read it earlier, right. Daniel 12. So which means in our minds, we must know what they meant by last days. So it's often called the day of the Lord.</w:t>
      </w:r>
    </w:p>
    <w:p>
      <w:r>
        <w:t xml:space="preserve">There are different phrases that they use for the day of the Lord, the last days. And it now has a lot of events. It includes the coming of the kingdom, victory over evil rulers in the earth, the rescue of Israel, again out of exile, return from exile, the Messiah, a new exodus. So all those events, </w:t>
      </w:r>
      <w:r>
        <w:rPr>
          <w:i/>
        </w:rPr>
        <w:t>are you following what I'm saying?</w:t>
      </w:r>
      <w:r>
        <w:t xml:space="preserve"> They are meant to happen in an overlapping way and referred to as the eschaton. Finally. </w:t>
      </w:r>
      <w:r>
        <w:rPr>
          <w:i/>
        </w:rPr>
        <w:t>Do you understand?</w:t>
      </w:r>
      <w:r>
        <w:t xml:space="preserve"> Finally. So bring it back into Abraham's covenant. It's. And the glory of the Lord will cover the earth as the waters cover. </w:t>
      </w:r>
      <w:r>
        <w:rPr>
          <w:i/>
        </w:rPr>
        <w:t>Do you get it?</w:t>
      </w:r>
      <w:r>
        <w:t xml:space="preserve"> So last days is, I submit to us, one of the most technical codified languages of the New Testament. It's too much. It's a wide narrative, a very wide one.</w:t>
      </w:r>
    </w:p>
    <w:p>
      <w:r>
        <w:t xml:space="preserve">So you will now see, why did Peter use it in John 5 and 25? </w:t>
      </w:r>
      <w:r>
        <w:rPr>
          <w:i/>
        </w:rPr>
        <w:t>You learn something. Let mention something also.</w:t>
      </w:r>
      <w:r>
        <w:t xml:space="preserve"> The last days of the Scriptures was not for a coming antichrist. No, but you see, but John spoke about it. </w:t>
      </w:r>
      <w:r>
        <w:rPr>
          <w:i/>
        </w:rPr>
        <w:t>Pause a little bit. Put down John 5 and go to first John. Entire systems of theology have been built around this thing. And it's total ignorance. First John. Two, 18</w:t>
      </w:r>
      <w:r/>
    </w:p>
    <w:p>
      <w:pPr>
        <w:ind w:left="720"/>
      </w:pPr>
      <w:r>
        <w:t>1 John 2:18</w:t>
        <w:br/>
        <w:t>little children. It is the last time. Imagine this is about 2,000 years ago. They call it the last time. And you have heard that Antichrist shall come. Even now there are many antichrists whereby we know that it is the last time.</w:t>
      </w:r>
    </w:p>
    <w:p>
      <w:r>
        <w:t xml:space="preserve">So he says there are many. And he was referring to a doctrine. </w:t>
      </w:r>
      <w:r>
        <w:rPr>
          <w:i/>
        </w:rPr>
        <w:t>Is that clear?</w:t>
      </w:r>
      <w:r>
        <w:t xml:space="preserve"> Now go back to John 5. John 5:25,</w:t>
      </w:r>
    </w:p>
    <w:p>
      <w:pPr>
        <w:ind w:left="720"/>
      </w:pPr>
      <w:r>
        <w:t>John 5:25</w:t>
        <w:br/>
        <w:t>I say unto you, the hour is coming. And now is when the dead shall hear the voice of the Son of God. And they shall hear. They that hear shall live.</w:t>
      </w:r>
    </w:p>
    <w:p>
      <w:r>
        <w:t xml:space="preserve">Is it connected? Is it connected? I'm asking, is it connected to what we read earlier in the Old Testament? Good. </w:t>
      </w:r>
      <w:r>
        <w:rPr>
          <w:i/>
        </w:rPr>
        <w:t>Now don't forget, because of time, I won't have to go through all the things. Don't forget that at the miracle at the can of Galilee, Jesus said, my hour has not come.</w:t>
      </w:r>
      <w:r>
        <w:t xml:space="preserve"> And it's all connected. The hour, the hour, the time. So that hour he referred to is the same thing. Now for his own disciples, they will be a little bit confused because they couldn't have seen what he's saying. They wonder that Herod is there, Pilate is there, the soldiers are there. </w:t>
      </w:r>
      <w:r>
        <w:rPr>
          <w:i/>
        </w:rPr>
        <w:t>Excuse me.</w:t>
      </w:r>
      <w:r>
        <w:t xml:space="preserve"> Maybe he's talking about something. So there will be a bit of confusion.</w:t>
      </w:r>
    </w:p>
    <w:p>
      <w:pPr>
        <w:pStyle w:val="Heading2"/>
      </w:pPr>
      <w:r>
        <w:t>The Prediction of the Third Day and Israel's Corporate Expectation</w:t>
      </w:r>
    </w:p>
    <w:p>
      <w:r>
        <w:t>Now look at John 5:28 again.</w:t>
      </w:r>
    </w:p>
    <w:p>
      <w:pPr>
        <w:ind w:left="720"/>
      </w:pPr>
      <w:r>
        <w:t>John 5:28</w:t>
        <w:br/>
        <w:t>Marvellous at this. For the hour is coming in which all that are in the grave shall hear his voice.</w:t>
      </w:r>
    </w:p>
    <w:p>
      <w:r/>
      <w:r>
        <w:rPr>
          <w:i/>
        </w:rPr>
        <w:t>Can you see it again? You can see it.</w:t>
      </w:r>
      <w:r>
        <w:t xml:space="preserve"> Okay, so he began to talk about that. And afterwards he. He now started talking about himself dying. Mark 9:9, as he came down from the mountain. Okay, verse one says that those that will not taste death till they shall see the kingdom of God come with power. </w:t>
      </w:r>
      <w:r>
        <w:rPr>
          <w:i/>
        </w:rPr>
        <w:t>Is that also last days?</w:t>
      </w:r>
      <w:r>
        <w:t xml:space="preserve"> So they are really wondering, the kingdom will come with power. Okay, then verse, then you know, afterwards. And the way Mark arranged it was afterwards was now the mount of transgression experience that you can find in Luke 9 and Matthew 17.</w:t>
      </w:r>
    </w:p>
    <w:p>
      <w:r>
        <w:t>Now in verse 9, you can see why he told them to tell no one in verse nine.</w:t>
      </w:r>
    </w:p>
    <w:p>
      <w:pPr>
        <w:ind w:left="720"/>
      </w:pPr>
      <w:r>
        <w:t>Mark 9:9</w:t>
        <w:br/>
        <w:t>And they came down from the mountain, he charged that they should tell no man. These things, they are sin. Till the Son of Man was risen from the dead.</w:t>
      </w:r>
    </w:p>
    <w:p>
      <w:r/>
      <w:r>
        <w:rPr>
          <w:i/>
        </w:rPr>
        <w:t>Do you get it? Are you connecting the events?</w:t>
      </w:r>
      <w:r>
        <w:t xml:space="preserve"> Tell no man till the Son bleed from the dead. Look at 31. The son of man is not in the hands of them. Of men. They shall kill him. And after that he is killed, he shall rise. The third day. They know exactly what fourth day means, is something they all know. Third day. So that phrase third day is also an idiom. So verse 32, they understood not that saying and were afraid to ask him, </w:t>
      </w:r>
      <w:r>
        <w:rPr>
          <w:i/>
        </w:rPr>
        <w:t>like, almost like Pastor Howe.</w:t>
      </w:r>
      <w:r/>
    </w:p>
    <w:p>
      <w:r>
        <w:t xml:space="preserve">Now, did they have a problem with the belief from the dead? </w:t>
      </w:r>
      <w:r>
        <w:rPr>
          <w:i/>
        </w:rPr>
        <w:t>No, no, no.</w:t>
      </w:r>
      <w:r>
        <w:t xml:space="preserve"> They saw it in scripture, but they are asking, how is this connected to you? So it's like, you know, those events were much, you will be killed, you will rise. Okay, let's. Let's see how it's going to happen. Because in their minds, if there's going to be a redeemer, he ought to conquer death. If you are not going to die, life is still far. </w:t>
      </w:r>
      <w:r>
        <w:rPr>
          <w:i/>
        </w:rPr>
        <w:t>Do you understand?</w:t>
      </w:r>
      <w:r>
        <w:t xml:space="preserve"> So all that is ringing in their minds. So the question many times is not what it is, how. So now another problem will be that the promise of the last days we have said so far, is it individual resurrection or corporate? It's corporate. So therein will lie the problem.</w:t>
      </w:r>
    </w:p>
    <w:p>
      <w:r>
        <w:t>So what they were anticipating as a nation was a corporate resurrection from the dead. It was supposed to happen to a whole nation, either the restoration from exile, everything together. So but Jesus begins to individualize it. And like I said many times he embodied Israel as a person. And that is how the writers painted it. And you know, they structured their writings.</w:t>
      </w:r>
    </w:p>
    <w:p>
      <w:pPr>
        <w:pStyle w:val="Heading2"/>
      </w:pPr>
      <w:r>
        <w:t>Jesus as the Embodiment of Israel and the Temple of His Body</w:t>
      </w:r>
    </w:p>
    <w:p>
      <w:r>
        <w:t>So Luke 24, when the women went to the sepulcher and came back and look at. Let me just read verse five.</w:t>
      </w:r>
    </w:p>
    <w:p>
      <w:pPr>
        <w:ind w:left="720"/>
      </w:pPr>
      <w:r>
        <w:t>Luke 24:5-7</w:t>
        <w:br/>
        <w:t>Why seeking the living among the dead. He is not here. Verse 6 is reading. Remember he spake unto you, saying when he was yet in Galilee, saying, the Son of man must be delivered into the hands of the sinful men and be crucified and the third day rise again.</w:t>
      </w:r>
    </w:p>
    <w:p>
      <w:r>
        <w:t>And they remembered his words.</w:t>
      </w:r>
    </w:p>
    <w:p>
      <w:r>
        <w:t>You remember that in John 2, it was when he rose from the dead that it now made sense. Sense. When he told them that destroy these temple after three, I will raise it up again. And they now believe the Scriptures. You will have asked yourself, what scripture? Because part of what happened in the Last days, Isaiah 2 is that the mountain of the Lord shall be exalted above all, and all the nations shall flow in. They know that's temple. So when he was saying that in John 2, and he said that they were asking, tell us, what are the signs of this? He said, what are the signs of these things that. These things that. What should we expect to see if you are saying this is going to come to pass? So they all knew what he was talking about is the how.</w:t>
      </w:r>
    </w:p>
    <w:p>
      <w:r>
        <w:t xml:space="preserve">That's the problem. Then I said, destroy this temple after three days, I'll read it again. Now don't forget that if you read John's account and Mark's Account, and Martin's account, what you have at the back of it is that he says, my house shall be called the house of prayer of all nations. That's also a last day thing. </w:t>
      </w:r>
      <w:r>
        <w:rPr>
          <w:i/>
        </w:rPr>
        <w:t>Do you understand?</w:t>
      </w:r>
      <w:r>
        <w:t xml:space="preserve"> It's one of those. That's why I said last days is like a very heavy codified language. So now, when he now said that this house should be a house of prayer for all nations, they looked at him. We are still building something that is not even enough to contain maybe 5,000 people. How? What are the signs said? Destroy this temple. After three days, I reached it again. </w:t>
      </w:r>
      <w:r>
        <w:rPr>
          <w:i/>
        </w:rPr>
        <w:t>And they said, you don't craze.</w:t>
      </w:r>
      <w:r/>
    </w:p>
    <w:p>
      <w:r/>
      <w:r>
        <w:rPr>
          <w:i/>
        </w:rPr>
        <w:t>Do you know how many years at that time the temple was still being built? So they were. We are not even finishing this one. We are talking about this one. This boy has been taking drugs. So disciples were wondering, what is pastor saying again?</w:t>
      </w:r>
      <w:r>
        <w:t xml:space="preserve"> But he spoke of the temple of his body when he now rose from there. That is why John put it there. Disciples now remembered and believed the scripture. What is the scripture? The scripture about the last days. </w:t>
      </w:r>
      <w:r>
        <w:rPr>
          <w:i/>
        </w:rPr>
        <w:t>Do you understand?</w:t>
      </w:r>
      <w:r>
        <w:t xml:space="preserve"> Don't forget, the last days is tied to resurrection from the dead. Resurrection from the dead is not being raised from the dead. It's not. You have died, you rise again, they will raise you up and then you die again. No, it is to overcome death and live forever. </w:t>
      </w:r>
      <w:r>
        <w:rPr>
          <w:i/>
        </w:rPr>
        <w:t>Is this very clear?</w:t>
      </w:r>
      <w:r>
        <w:t xml:space="preserve"> Don't forget, we're looking at last days.</w:t>
      </w:r>
    </w:p>
    <w:p>
      <w:r>
        <w:t xml:space="preserve">The moment you miss what they all saw or understood, you don't get what they are talking about. So. And like I said, that is connected to many things. The coming of the kingdom, the destruction of evil, the purification of the earth, the all nations coming together. The Abraham's covenant, all that is called last days, judgment of sin. Everything is working together. But it will be signified by the resurrection from the dead. </w:t>
      </w:r>
      <w:r>
        <w:rPr>
          <w:i/>
        </w:rPr>
        <w:t>Does it work? Good.</w:t>
      </w:r>
      <w:r>
        <w:t xml:space="preserve"> So when they now saw, when the angels. Remember he told you. Okay. Then they said they remembered his words. So they were able to connect it. </w:t>
      </w:r>
      <w:r>
        <w:rPr>
          <w:i/>
        </w:rPr>
        <w:t>Okay, okay. Daniel, Isaiah, we come to this one. The Psalms. Oh, okay, okay. So it's happening. And it's happening. It's happening. It's happening. My Father's house. There are many mansions. Hey, it's happening now.</w:t>
      </w:r>
      <w:r/>
    </w:p>
    <w:p>
      <w:r>
        <w:t xml:space="preserve">So they told all these things to the 11 and to all the rest. Mary Magdalene. Look at the person Jesus is now using. It's part of last days people. That you will not believe. Joanna married the mother of James and other women. Women who told this to the apostles. And their words seemed to them as idle tales. And they believed them not </w:t>
      </w:r>
      <w:r>
        <w:rPr>
          <w:i/>
        </w:rPr>
        <w:t>you know how. When we got there. Praise the Lord. Thank God for the life of our assistance. May the Lord grant them more insight. I do things</w:t>
      </w:r>
      <w:r>
        <w:t xml:space="preserve"> now look at what the now when Jesus now met Cleopas in verse 22:21, we trusted that it had been he that should have redeemed Israel. </w:t>
      </w:r>
      <w:r>
        <w:rPr>
          <w:i/>
        </w:rPr>
        <w:t>Can you see last days? Can you see last days? Can you see last days?</w:t>
      </w:r>
      <w:r>
        <w:t xml:space="preserve"> There redeemed is a corporate thing. Redeemed Israel.</w:t>
      </w:r>
    </w:p>
    <w:p>
      <w:pPr>
        <w:pStyle w:val="Heading2"/>
      </w:pPr>
      <w:r>
        <w:t>The Road to Emmaus: Understanding the Necessity of Christ's Resurrection</w:t>
      </w:r>
    </w:p>
    <w:p>
      <w:r>
        <w:t xml:space="preserve">And besides, all this is the third day since these things were done. That is the third day. </w:t>
      </w:r>
      <w:r>
        <w:rPr>
          <w:i/>
        </w:rPr>
        <w:t>They know what third day meant, right? So it is good the year</w:t>
      </w:r>
      <w:r>
        <w:t xml:space="preserve"> Certain women also have accompanied were astonished. They said, which were early at the sepulcher, when they found not his body, they came saying they had seen the vision of angels, which said he was alive. And certain of the men which were with us went to the sepulcher and found it even so as a woman that said, but him they saw not. That's why he said, O fools, </w:t>
      </w:r>
      <w:r>
        <w:rPr>
          <w:i/>
        </w:rPr>
        <w:t>do you understand?</w:t>
      </w:r>
      <w:r>
        <w:t xml:space="preserve"> And slow of heart to believe all that the prophets have spoken. Ought not Christ to have suffered these things and to enter into </w:t>
      </w:r>
      <w:r>
        <w:rPr>
          <w:i/>
        </w:rPr>
        <w:t>Is that last days? Is that last days? Good.</w:t>
      </w:r>
      <w:r/>
    </w:p>
    <w:p>
      <w:r>
        <w:t>So it's obvious that the last days wasn't the problem, it is the how of the last days that was the issue. So when he rose from the dead and then he appeared to them, and he had to prove to them that he was Alive. In verse 36 when he showed them to verse 38. Why are you troubled? They thought they had seen the ghost. Say, Handle me. The spirit has no flesh and bone, as you see me have. And he now showed them his hands and feet. He ate with them, showing you he is physically alive. He took it and ate. These are the words. Look at 44, which I said to you while I was yet with you. Are you making the connection that all things must be fulfilled which charity, love, Moses the prophet and the Psalms call concerning me?</w:t>
      </w:r>
    </w:p>
    <w:p>
      <w:r>
        <w:t xml:space="preserve">Then he opened in their understanding that they might understand the scriptures you cannot put concerning the last days. </w:t>
      </w:r>
      <w:r>
        <w:rPr>
          <w:i/>
        </w:rPr>
        <w:t>Is that clear?</w:t>
      </w:r>
      <w:r>
        <w:t xml:space="preserve"> Then thus it is written thus to build Christ to suffer and rise from the dead. </w:t>
      </w:r>
      <w:r>
        <w:rPr>
          <w:i/>
        </w:rPr>
        <w:t>Can you see it now the third? Can you see how the third day is ringing? Can you see how it is ringing? The third day?</w:t>
      </w:r>
      <w:r>
        <w:t xml:space="preserve"> And repentance and remission of sin should be preached in his name among all nations, beginning at Jerusalem. And you are witnesses of these things. So Acts 1 will make sense now. So the last days is a resurrection from the dead, not the dead being raised is an event that is death is conquered. So the moment Death is conquered. They knew the time has come. So the last days is a series of events is not full stop. </w:t>
      </w:r>
      <w:r>
        <w:rPr>
          <w:i/>
        </w:rPr>
        <w:t>Is that very clear?</w:t>
      </w:r>
      <w:r/>
    </w:p>
    <w:p>
      <w:pPr>
        <w:pStyle w:val="Heading2"/>
      </w:pPr>
      <w:r>
        <w:t>Acts 1 &amp; 2: The Resurrection and the Outpouring as the Anchor of the Last Days</w:t>
      </w:r>
    </w:p>
    <w:p>
      <w:r>
        <w:t xml:space="preserve">But what will be the anchor sign? The resurrection from the dead. </w:t>
      </w:r>
      <w:r>
        <w:rPr>
          <w:i/>
        </w:rPr>
        <w:t>Do you get it?</w:t>
      </w:r>
      <w:r>
        <w:t xml:space="preserve"> But what was the troubling fact they were expecting a corporate resurrection. </w:t>
      </w:r>
      <w:r>
        <w:rPr>
          <w:i/>
        </w:rPr>
        <w:t>Is that clear? Are you following this?</w:t>
      </w:r>
      <w:r>
        <w:t xml:space="preserve"> But what did the writers of the New Testament do to us from Matthew to John? They individualized Jesus as the embodiment of the nation. </w:t>
      </w:r>
      <w:r>
        <w:rPr>
          <w:i/>
        </w:rPr>
        <w:t>Do you understand?</w:t>
      </w:r>
      <w:r>
        <w:t xml:space="preserve"> That's why Paul played around the word seed as one and as many, that is one. And he began by saying, look, God started this in one man, right? And it now became many. So we are going back to the covenant given to Abraham. And if it is Jesus, the same principle will play out. This is why they used Adam for Jesus. So that we can see where a singular entity embodies a race, a people or an entire nation. </w:t>
      </w:r>
      <w:r>
        <w:rPr>
          <w:i/>
        </w:rPr>
        <w:t>Do you understand it?</w:t>
      </w:r>
      <w:r/>
    </w:p>
    <w:p>
      <w:r>
        <w:t xml:space="preserve">It's just a skill in writing. Now pay attention here. So in Acts 1, he began to teach them verse 3. He showed himself alive after his passion by many infallible proofs. That's what are codified now by doing that. What is that? That's last days. </w:t>
      </w:r>
      <w:r>
        <w:rPr>
          <w:i/>
        </w:rPr>
        <w:t>Do you understand?</w:t>
      </w:r>
      <w:r>
        <w:t xml:space="preserve"> So being sin of them 40 days. And speaking of the things pertaining to the kingdom of that last days. </w:t>
      </w:r>
      <w:r>
        <w:rPr>
          <w:i/>
        </w:rPr>
        <w:t>Huh? Are you following?</w:t>
      </w:r>
      <w:r>
        <w:t xml:space="preserve"> So now he now talked about the pursuit of the Holy Ghost. Remember what John said? He that comes after me, Jesus was already alive now. So coming after me there is the coming kingdom will baptize you with the Holy Ghost and with fire. And that did not happen until Jesus rose from the dead. So is the Bible of the Holy Ghost tied to the last days?</w:t>
      </w:r>
    </w:p>
    <w:p>
      <w:r>
        <w:t>So put it all together in the same box and John should be baptized with water. You shall baptize with the Holy Ghost. Not many days ends. Now do you now see why they asked that question? Would you at this time again restore the kingdom to Israel? Do you know why they didn't ask that question? Because the last days was tied to the nation of Israel. Did he include also other nations? Yes, but Israel becomes the center point. Then he now said, it's not for you but to know the times. Which means not. Let me tell it in my own time. Not exactly like that. That is, you are thinking in a narrow way. You shall receive power, after which the Holy Ghost goes upon you.</w:t>
      </w:r>
    </w:p>
    <w:p>
      <w:r>
        <w:t xml:space="preserve">You shall be witness unto me in all Jerusalem, all Judea, Samaria, and unto the uttermost parts of the earth. </w:t>
      </w:r>
      <w:r>
        <w:rPr>
          <w:i/>
        </w:rPr>
        <w:t>Is that also last days?</w:t>
      </w:r>
      <w:r>
        <w:t xml:space="preserve"> So which means that last days will connect Us back to the promise made to David. Second Samuel 7, 14, 13 and 14. The kingdom forever. Psalm 2, right? Does Psalm 2 come to play? Ask of me and I will give you the evening for your inheritance, the uttermost part of the earth for your possession. </w:t>
      </w:r>
      <w:r>
        <w:rPr>
          <w:i/>
        </w:rPr>
        <w:t>Is that clear?</w:t>
      </w:r>
      <w:r>
        <w:t xml:space="preserve"> You already have all Israel. Now let's go for the whole nations last days. So when Peter got up, let's now see the intelligence. When he got up and said in the last days, said God, I'll pour out of my spirit upon all flesh the sons and daughters of prophesied. And he went on. What did he now do afterwards?</w:t>
      </w:r>
    </w:p>
    <w:p>
      <w:r>
        <w:t xml:space="preserve">He now explained the resurrection of Jesus. </w:t>
      </w:r>
      <w:r>
        <w:rPr>
          <w:i/>
        </w:rPr>
        <w:t>Do you understand that? Because that is what he meant by the last days. Do you get it?</w:t>
      </w:r>
      <w:r>
        <w:t xml:space="preserve"> He now connects it with David, connects it with Daniel, connects it. And he says that Jesus, right, he has risen from there. We all are witnesses. So that you will not say, but where is he? Show me his room. He said, remember that he is according to David's prophecy and according to what Daniel saw, you shall ascend to where the heavens we saw him. But what is the proof that he is alive? He has shed forth this that you now see and you hear. </w:t>
      </w:r>
      <w:r>
        <w:rPr>
          <w:i/>
        </w:rPr>
        <w:t>Do you understand that here, O Israel, that same Jesus that he crucified, he has made both Lord and Christ. And he went. So we are in that time. So what shall we do?</w:t>
      </w:r>
      <w:r/>
    </w:p>
    <w:p>
      <w:pPr>
        <w:pStyle w:val="Heading2"/>
      </w:pPr>
      <w:r>
        <w:t>Corporate Repentance and the Ongoing Scope of the Last Days</w:t>
      </w:r>
    </w:p>
    <w:p>
      <w:r>
        <w:t xml:space="preserve">The same old word said in Joel. Repent. </w:t>
      </w:r>
      <w:r>
        <w:rPr>
          <w:i/>
        </w:rPr>
        <w:t>Do you understand?</w:t>
      </w:r>
      <w:r>
        <w:t xml:space="preserve"> And be baptized, everyone, for the forgiveness of sins. So that forgiveness of sins is it for individual moral sins or a collective ignorance or unbelief about God's word. Christianity is not individual sins he's talking about.</w:t>
      </w:r>
    </w:p>
    <w:p>
      <w:pPr>
        <w:ind w:left="720"/>
      </w:pPr>
      <w:r>
        <w:t>Acts 2:38-39</w:t>
        <w:br/>
        <w:t>Repent and be baptized, all of you, in the name of the Lord Jesus Christ, for the forgiveness of sins. And you shall now receive the gift of the Holy Ghost. This promise, *do you understand it now*, is to you and to your children and to those who are far off, as many as the Lord our God shall call.</w:t>
      </w:r>
    </w:p>
    <w:p>
      <w:r>
        <w:t xml:space="preserve">So guys, last days is not just about one event. It's a series of events. Get ready, we are in it already. </w:t>
      </w:r>
      <w:r>
        <w:rPr>
          <w:i/>
        </w:rPr>
        <w:t>Do you understand it? Do you get it now?</w:t>
      </w:r>
      <w:r>
        <w:t xml:space="preserve"> So last days is not full stop.</w:t>
      </w:r>
    </w:p>
    <w:p>
      <w:r>
        <w:t xml:space="preserve">The moment you miss it, you miss every other thing. </w:t>
      </w:r>
      <w:r>
        <w:rPr>
          <w:i/>
        </w:rPr>
        <w:t>So I remember one series I did in 97 and I said the last days began 2,000 years ago. You know those days, today you are used to. They are studying people looking like this, like all these small boys, you know?</w:t>
      </w:r>
      <w:r>
        <w:t xml:space="preserve"> Now look at this. Quickly look at Matthew. Matthew 26. Yeah, 27. Sorry. Now I'm going To give you a bit of a controversial statement, I've taught it this way, but I'll call it controversial because it's not as clear. Right. Matthew 26, 27. Sorry.</w:t>
      </w:r>
    </w:p>
    <w:p>
      <w:pPr>
        <w:ind w:left="720"/>
      </w:pPr>
      <w:r>
        <w:t>Matthew 27:50-51</w:t>
        <w:br/>
        <w:t>And when he cried again with a loud voice, he led up the ghost. And behold, the veil of the temple was rent in twin and top to bottom. And the earth did quick and the rocks rent.</w:t>
      </w:r>
    </w:p>
    <w:p>
      <w:r>
        <w:t>So that means we have to deal with the old temple. Right.</w:t>
      </w:r>
    </w:p>
    <w:p>
      <w:pPr>
        <w:pStyle w:val="Heading2"/>
      </w:pPr>
      <w:r>
        <w:t>Matthew 27, 1 Corinthians 15, and the First Fruits of Resurrection</w:t>
      </w:r>
    </w:p>
    <w:p>
      <w:r>
        <w:t xml:space="preserve">In the last days, huh? Does Matthew 24 now makes sense? End of the world. Does it make sense? </w:t>
      </w:r>
      <w:r>
        <w:rPr>
          <w:i/>
        </w:rPr>
        <w:t>Talk to me now. Good.</w:t>
      </w:r>
      <w:r>
        <w:t xml:space="preserve"> So he now says here,</w:t>
      </w:r>
    </w:p>
    <w:p>
      <w:pPr>
        <w:ind w:left="720"/>
      </w:pPr>
      <w:r>
        <w:t>Matthew 27:52-53</w:t>
        <w:br/>
        <w:t>and the graves were opened and many bodies of the saints which slept arose. Okay. And came out of the graves after his resurrection and went into the holy city and appeared to many something.</w:t>
      </w:r>
    </w:p>
    <w:p>
      <w:r>
        <w:t xml:space="preserve">This is a figurative thing. No, it's not. If you just use a phrase, maybe, but he describes it, </w:t>
      </w:r>
      <w:r>
        <w:rPr>
          <w:i/>
        </w:rPr>
        <w:t>you know, I told you before, was it karma? I told you that the concept of seeing people after they are dead or seeing people's ghosts, that is a. Is actually something you can see in Scripture.</w:t>
      </w:r>
      <w:r>
        <w:t xml:space="preserve"> So they are seeing people again. So who must they have appeared to? Were not told expressly. But obviously the resurrection of Jesus didn't happen. Wasn't singular.</w:t>
      </w:r>
    </w:p>
    <w:p>
      <w:r>
        <w:t>So does this. Is this Matthew's way of saying to us, Daniel's prophecy came to pass. Remember, he was the one that said about Jesus, all Authority in verse 18 or Mark 28 is given me in heaven and earth. And that's Daniel going to all the world. That's Daniel 7, 13 to 14. So now look at First Corinthians 15, what I'm saying here. I mean, it has been debated with me by people. That's why I say it's controversial. And they say this is, you know, clear. First Corinthians 15. Look at how Paul now describes it. He says. Now verse 12,</w:t>
      </w:r>
    </w:p>
    <w:p>
      <w:pPr>
        <w:ind w:left="720"/>
      </w:pPr>
      <w:r>
        <w:t>1 Corinthians 15:12</w:t>
        <w:br/>
        <w:t>if Christ be preached that he rose from the dead, how do some among you that there be no resurrection from the dead?</w:t>
      </w:r>
    </w:p>
    <w:p>
      <w:r/>
      <w:r>
        <w:rPr>
          <w:i/>
        </w:rPr>
        <w:t>I wish you should just release the teaching I did on Sunday for the cell leaders. You see that Corinth gave Paul the greatest problems. I used to wonder that, you know, that was back then anyway. By the time I did matters in Corinth, this was quite. I didn't have this information. I didn't pay attention to this fact that how come. So I just wrote it to them. Well, Corinthians, a typical local assembly thing. You learn ecclesiology. True. But it seemed like every other letter there was a single issue he had to deal with. Ephesus, not much. And I Guess because it's agreed that in general letter Galicia because of circumcision Philippine they were in a lot of crises in sense of persecution. He was encouraging them and all that Colosseum. They had some philosophies here and there. Thessalonica is about the same thing. Rome, Jews and Gentiles fellowshipping together. Because he didn't plan the church, it wasn't there. The slaves were becoming leaders. The Gentiles found it difficult. So those were singular narratives, if at all. Maybe overlapping issues for current. It's like every matter we see today is a Corinth, you understand? And so I shared the reason on Sunday. I won't tell you yet. Those who are, you know, so we see it.</w:t>
      </w:r>
      <w:r/>
    </w:p>
    <w:p>
      <w:r>
        <w:t>So it was like. It's like imagine people coming out from Paul's church, a church he founded. This is Paul a Pharisee. That the king is the blood of the dead. And they are now questioning it. That's too much of a thing. So it says here that</w:t>
      </w:r>
    </w:p>
    <w:p>
      <w:pPr>
        <w:ind w:left="720"/>
      </w:pPr>
      <w:r>
        <w:t>1 Corinthians 15:13-14</w:t>
        <w:br/>
        <w:t>then is Christ be risen. Then Christ is not risen.</w:t>
      </w:r>
    </w:p>
    <w:p>
      <w:r/>
      <w:r>
        <w:rPr>
          <w:i/>
        </w:rPr>
        <w:t>That is, that means we are not in the last. Can you see it?</w:t>
      </w:r>
      <w:r/>
    </w:p>
    <w:p>
      <w:pPr>
        <w:ind w:left="720"/>
      </w:pPr>
      <w:r>
        <w:t>1 Corinthians 15:14-17</w:t>
        <w:br/>
        <w:t>If Christ be not risen, approaching vain, our faith is also vain. And so if we are found witnesses of God, because we are false witnesses, because we are testified of God that he raised up Christ whom he raised up. If so be that the dead rise not. So he says, if the dead rise not, then is not Christ raised. If Christ be not raised, our faith is vain. You are yet in your sins.</w:t>
      </w:r>
    </w:p>
    <w:p>
      <w:r>
        <w:t xml:space="preserve">That is last days. </w:t>
      </w:r>
      <w:r>
        <w:rPr>
          <w:i/>
        </w:rPr>
        <w:t>Do you understand it? Aha.</w:t>
      </w:r>
      <w:r>
        <w:t xml:space="preserve"> So he says here</w:t>
      </w:r>
    </w:p>
    <w:p>
      <w:pPr>
        <w:ind w:left="720"/>
      </w:pPr>
      <w:r>
        <w:t>1 Corinthians 15:18-19</w:t>
        <w:br/>
        <w:t>they also which are falling asleep in Christ are perished. If in this life only we have hope.</w:t>
      </w:r>
    </w:p>
    <w:p>
      <w:r>
        <w:t>Now if in this Bible you have hope, we are all made miserable. People are thinking he's talking about after. After we are all dead. There's hope. After not really follow what he said here. But now is Christ risen from the dead last days.</w:t>
      </w:r>
    </w:p>
    <w:p>
      <w:r>
        <w:t>So that comes in with kingdom of God, right? God putting everything right as he has promised and become the first fruits of them that slept. Now this is where the issue is. I argue and persuaded strongly that first fruit is always a bunch. It's not singular, right?</w:t>
      </w:r>
    </w:p>
    <w:p>
      <w:pPr>
        <w:ind w:left="720"/>
      </w:pPr>
      <w:r>
        <w:t>1 Corinthians 15:21-25</w:t>
        <w:br/>
        <w:t>Forby since man came death, but man also came to resurrection from the dead. For as in Adam all die, even so in Christ shall all be made alive. Every man in his own order. Christ the first fruits. Afterwards they that are Christ at his coming. Then cometh the end. When he shall have delivered up the kingdom to God, even the Father. Then he shall have put down all rule and all Authority and power. He must reign, for he must reign till he had put all his enemies under his</w:t>
      </w:r>
    </w:p>
    <w:p>
      <w:r>
        <w:t xml:space="preserve">Is combining a whole lot of the Old Testament. Then he says, the last enemy that shall be swallowed is dead. I would love a reconstruction because the eschaton is there finally. The enemy that shall be put death to destroy death. For he had put all things under his feet when he said all things are put under him. Except. So what he's saying here is telling you the sequence. We are at the end, </w:t>
      </w:r>
      <w:r>
        <w:rPr>
          <w:i/>
        </w:rPr>
        <w:t>do you understand it?</w:t>
      </w:r>
      <w:r>
        <w:t xml:space="preserve"> Where all authority is given to Jesus. That's Paul's argument. So the first fruit here will mean that Jesus rose with people. And that's exactly what Matthew presents to us, that he rose with people. Now there will be some controversies. Did they rise bodily? If they rose bodily, where are they?</w:t>
      </w:r>
    </w:p>
    <w:p>
      <w:pPr>
        <w:pStyle w:val="Heading2"/>
      </w:pPr>
      <w:r>
        <w:t>Eternal Life (*Zoe Aionion*) as Participation in the Kingdom</w:t>
      </w:r>
    </w:p>
    <w:p>
      <w:r>
        <w:t xml:space="preserve">You know, there are questions that will be answered, but they must come up. So. But one thing is clear. The resurrection believed in the Old Testament and by the Jews, the Israel nation in the time of Jesus has taken place, or let's use it properly, has started happening. So it wasn't meant to be a one time thing, was meant to be a continuous thing. </w:t>
      </w:r>
      <w:r>
        <w:rPr>
          <w:i/>
        </w:rPr>
        <w:t>Is that clear?</w:t>
      </w:r>
      <w:r>
        <w:t xml:space="preserve"> The resurrection are taking place. Jesus is the pattern. He is the falsehood. He is the firstborn from among the dead. And so it is. So now this is now add this to what we have seen so far. This is what is meant. </w:t>
      </w:r>
      <w:r>
        <w:rPr>
          <w:i/>
        </w:rPr>
        <w:t>Pause.</w:t>
      </w:r>
      <w:r>
        <w:t xml:space="preserve"> So I know I've been saying this consistently. This is what is meant by eternal life. Right. Eternal life is called the life of that time. So the word life is.</w:t>
      </w:r>
    </w:p>
    <w:p>
      <w:r/>
      <w:r>
        <w:rPr>
          <w:i/>
        </w:rPr>
        <w:t>Zoe</w:t>
      </w:r>
      <w:r>
        <w:t xml:space="preserve"> simply means human life. It just means life to live. So to live at that time. So when that rich man came, what must I do to inherit eternal life? Great Master, that means how would I be part of that kingdom? How would I be part of what God would do in the last days? That's what it means by eternal life, the life of the last days, what we will be doing in the last days. So eternal life is not something you put in a bottle. It also describes activities. This is eternal life. That's why Paul will call eternal life an event he will call eternal life. Use it synonymously with the kingdom of God. So call it, </w:t>
      </w:r>
      <w:r>
        <w:rPr>
          <w:i/>
        </w:rPr>
        <w:t>let's sit down with the average Jews. Say, let's say, for example, Joanna, what is Zoe Ainion?</w:t>
      </w:r>
      <w:r/>
    </w:p>
    <w:p>
      <w:r/>
      <w:r>
        <w:rPr>
          <w:i/>
        </w:rPr>
        <w:t>Oh, he said when the Messiah comes, we will reign and dwell with him. That's eternal life. As the Messiah come. Yes. That son of David who will sit upon his throne and reign forever. Yes. This is eternal life.</w:t>
      </w:r>
      <w:r>
        <w:t xml:space="preserve"> That's why? John said, eternal life is in the Son.</w:t>
      </w:r>
    </w:p>
    <w:p>
      <w:pPr>
        <w:ind w:left="720"/>
      </w:pPr>
      <w:r>
        <w:t>1 John 5:12</w:t>
        <w:br/>
        <w:t>He that has the Son has the life.</w:t>
      </w:r>
    </w:p>
    <w:p>
      <w:r/>
      <w:r>
        <w:rPr>
          <w:i/>
        </w:rPr>
        <w:t>Is that clear? Is that clear?</w:t>
      </w:r>
      <w:r/>
    </w:p>
    <w:p>
      <w:pPr>
        <w:pStyle w:val="Heading2"/>
      </w:pPr>
      <w:r>
        <w:t>The Culmination and Reenactment of All God's Works in Christ</w:t>
      </w:r>
    </w:p>
    <w:p>
      <w:r>
        <w:t>So now let's. Let's see this and clearly before we so if you miss it, if you miss last days, right, you will miss whatever he said afterwards. So let's now see, what did Peter do when he says</w:t>
      </w:r>
    </w:p>
    <w:p>
      <w:pPr>
        <w:ind w:left="720"/>
      </w:pPr>
      <w:r>
        <w:t>Joel 2:28 / Acts 2:17</w:t>
        <w:br/>
        <w:t>in the last days, said God, I will pour out my spirit upon all flesh.</w:t>
      </w:r>
    </w:p>
    <w:p>
      <w:r>
        <w:t>He said, Pastor Peter. He says afterwards, God that is in Joel 2:28. Then he says, the last days is a new exodus, right?</w:t>
      </w:r>
    </w:p>
    <w:p>
      <w:r>
        <w:t xml:space="preserve">Last days is a culmination of all that God had ever done, reenacting all he had done. And whether we see the fulfillment of Joel 2:28 before the new Testament or not is not in question. It is anything we have seen before, now we are going to see it again. </w:t>
      </w:r>
      <w:r>
        <w:rPr>
          <w:i/>
        </w:rPr>
        <w:t>Do you understand?</w:t>
      </w:r>
      <w:r>
        <w:t xml:space="preserve"> And how do we know it's happening in the last days? What is the proof of the last days? The resurrection from the dead. Who rose from the dead? Jesus. </w:t>
      </w:r>
      <w:r>
        <w:rPr>
          <w:i/>
        </w:rPr>
        <w:t>Is that clear?</w:t>
      </w:r>
      <w:r>
        <w:t xml:space="preserve"> Matthew said he rose with other saints. We saw them. We are his witnesses. Okay, what's the proof? That's what you are seeing now. So what do we do from here? Repent about how you see Jesus. You receive this gift and you shall be with unto him all over the world.</w:t>
      </w:r>
    </w:p>
    <w:p>
      <w:r>
        <w:t xml:space="preserve">We have seen the last days is not a full stop. It's a series of events. And that includes the glory of God in all of the earth. </w:t>
      </w:r>
      <w:r>
        <w:rPr>
          <w:i/>
        </w:rPr>
        <w:t>Is that very clear?</w:t>
      </w:r>
      <w:r>
        <w:t xml:space="preserve"> So last days is a codified language, a very heavy one for that matter. Like I said, just use the word finally. </w:t>
      </w:r>
      <w:r>
        <w:rPr>
          <w:i/>
        </w:rPr>
        <w:t>Is that clear?</w:t>
      </w:r>
      <w:r>
        <w:t xml:space="preserve"> Finally, finally, it is now working fully. Finally, finally, it has happened again. Finally, finally. That's what last days will mean. So our understanding of scripture must allow the scriptures, you know, be itself. Don't try to hurt it. That's why I said to us that the forgiveness of sins and the repentance we just read now is a corporate thing. Is it individualized? Yes, it is. But it's really about, guys, this is what God is doing. Change your mind. See it. So to understand the last thing.</w:t>
      </w:r>
    </w:p>
    <w:p>
      <w:r>
        <w:t>So when he says perilous times shall come, does it make sense? Yes, Antichrist, yes, those things will make sense. What God is doing to bring all he has done before in one single time.</w:t>
      </w:r>
    </w:p>
    <w:p>
      <w:pPr>
        <w:ind w:left="720"/>
      </w:pPr>
      <w:r>
        <w:t>Hebrews 1:1-2</w:t>
        <w:br/>
        <w:t>God who has so many times in divers manners, spoke in time past to our fathers through the prophets, are in these last times spoken in his Son.</w:t>
      </w:r>
    </w:p>
    <w:p>
      <w:r>
        <w:t>Enoch said he is the heir of all things, which means that all he had ever done is doing again, but together through the Lord Jesus. So in First Corinthians 10:11, Paul will say,</w:t>
      </w:r>
    </w:p>
    <w:p>
      <w:pPr>
        <w:ind w:left="720"/>
      </w:pPr>
      <w:r>
        <w:t>1 Corinthians 10:11</w:t>
        <w:br/>
        <w:t>upon whom the hands of the wall are common.</w:t>
      </w:r>
    </w:p>
    <w:p>
      <w:r>
        <w:t>So we have the concept of the hands of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