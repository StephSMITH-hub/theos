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7</w:t>
      </w:r>
    </w:p>
    <w:p>
      <w:pPr>
        <w:pStyle w:val="Heading2"/>
      </w:pPr>
      <w:r>
        <w:t>Textual Bible Study vs. Systematic Theology</w:t>
      </w:r>
    </w:p>
    <w:p>
      <w:pPr>
        <w:ind w:left="720"/>
      </w:pPr>
      <w:r>
        <w:t>Romans 15:4</w:t>
        <w:br/>
        <w:t>Romans 15:4. For whatsoever things were written at fortune, written for our learning, that we, through patience and comfort of the Scriptures might have hope,</w:t>
      </w:r>
    </w:p>
    <w:p>
      <w:r>
        <w:t xml:space="preserve">you should naturally develop yourself to read the Bible textually. I mentioned that we had gotten very used to subjects. </w:t>
      </w:r>
      <w:r>
        <w:rPr>
          <w:i/>
        </w:rPr>
        <w:t>You could see that's if you, if you paid attention to last night or yesterday evening and the morning, you see the vast difference would move from just reading text to, we want to talk about redemption. Who saw the difference? Who saw the difference? We were not even here yesterday. You see the difference.</w:t>
      </w:r>
      <w:r>
        <w:t xml:space="preserve"> So there are two streams of Bible study and you must know the difference, that you're just looking at text. There's no subject matter. We're just looking at this text, that text. Now it's foundational.</w:t>
      </w:r>
    </w:p>
    <w:p>
      <w:r>
        <w:t>Eventually, when you now want to talk about a subject, I always say that subject preaching, which you call sermons, and you can also call them systematic theology, is a modern development. And it's good, It's a modern development. The average Old Testament speaker writer, and New Testament inclusive, they didn't write in subjects. They just. We can call it narratives, storylines. But in modern trends, we now want to systemize it. Systemize it. Look at, okay, bring all the things together, bring all the, well, patterns together and all that. And that's what we have as systematic theology. So we call it sermons. Now I want to talk about faith. I look at the story, bring the faith element out. I look at another thing, bring the faith element out, and I put it in a readable, understandable format.</w:t>
      </w:r>
    </w:p>
    <w:p>
      <w:r>
        <w:t>However, like I said, that sometimes can produce biased reading of scripture such that like reading Hebrews 11 and you just say faith and you miss out a couple of elements that are also present there. So that's why there are two streams that will complement each other if they can coexist. So Romans 15.</w:t>
      </w:r>
    </w:p>
    <w:p>
      <w:pPr>
        <w:ind w:left="720"/>
      </w:pPr>
      <w:r>
        <w:t>Romans 15:4</w:t>
        <w:br/>
        <w:t>For whatever things are written are fortune and written for our land, that we, through patience and comfort of Scriptures might have hope.</w:t>
      </w:r>
    </w:p>
    <w:p>
      <w:r>
        <w:t>Read this text often so that we know the fundamental background of New Testament writers, which shows that the textbook of a New Testament writer is the Old Testament. Ask, what is the New Testament writer teaching about? He's teaching about the Old Testament, 2nd Timothy 3, 16.</w:t>
      </w:r>
    </w:p>
    <w:p>
      <w:pPr>
        <w:ind w:left="720"/>
      </w:pPr>
      <w:r>
        <w:t>2 Timothy 3:16</w:t>
        <w:br/>
        <w:t>All scripture is given by God. Possible doctrine will prove correction, instruction in righteousness.</w:t>
      </w:r>
    </w:p>
    <w:p>
      <w:r>
        <w:t>The word doctrine recalls again or reoccurs First Corinthians 10:11.</w:t>
      </w:r>
    </w:p>
    <w:p>
      <w:pPr>
        <w:ind w:left="720"/>
      </w:pPr>
      <w:r>
        <w:t>1 Corinthians 10:11</w:t>
        <w:br/>
        <w:t>So whatever things happen to them, for example, due for admonition upon the hands, upon whom the hands of the world are come.</w:t>
      </w:r>
    </w:p>
    <w:p>
      <w:pPr>
        <w:pStyle w:val="Heading2"/>
      </w:pPr>
      <w:r>
        <w:t>Navigating the Context and Audience of the Old and New Testaments</w:t>
      </w:r>
    </w:p>
    <w:p>
      <w:r>
        <w:t xml:space="preserve">So we therefore developed a pattern of study, reading the Old and New Testaments together. And basically it's because of the challenges we are facing. Number one, the dichotomy of the books into Old and New Testament. Unlike, they didn't have that challenge. They just had letters from the apostles concerning the Old Testament vis a vis their everyday living and communal living as believers. So. But today we now have to walk through the two worlds. First of all, we have to see how did they read the Old Testament? </w:t>
      </w:r>
      <w:r>
        <w:rPr>
          <w:i/>
        </w:rPr>
        <w:t>Like I said last week, was that last week when someone asked that, I mean, what the Old Testament.</w:t>
      </w:r>
      <w:r/>
    </w:p>
    <w:p>
      <w:r/>
      <w:r>
        <w:rPr>
          <w:i/>
        </w:rPr>
        <w:t>I mean, yeah, that's right, that it looks ancient text. I said, well, it's not only ancient text was today, if you look at the time that the Old Testament texts were also written, formulated, and the events themselves, they are even farther in time and space than how we relate to the New Testament.</w:t>
      </w:r>
      <w:r>
        <w:t xml:space="preserve"> Yet it was very applicable to them. It was contemporaneous, it was applicable to them, it was relevant. So our studies, how did they make ancient text relevant? That's one of those areas of methodology we are trying out. The second thing is that the audience was. Let's look at the fact that the Old Testament as a book, not in the parchment, was written to an exiled audience. Call it Israel in Babylon, call it Israel in exile, </w:t>
      </w:r>
      <w:r>
        <w:rPr>
          <w:i/>
        </w:rPr>
        <w:t>you know,</w:t>
      </w:r>
      <w:r>
        <w:t xml:space="preserve"> and all that. So how do we.</w:t>
      </w:r>
    </w:p>
    <w:p>
      <w:r>
        <w:t xml:space="preserve">By the time you get to the New Testament, the audience has changed largely. The entire New Testament is written to the Gentile world. Matthew, Arguebo, Mark or Luke, definitely John is supposedly to the Asian world, to the Asia, sorry, Gentile world. The half book of Acts is definitely Gentile. Romans and virtually all the epistles except we single out Hebrews and James and even Hebrews has a tint of, </w:t>
      </w:r>
      <w:r>
        <w:rPr>
          <w:i/>
        </w:rPr>
        <w:t>you know,</w:t>
      </w:r>
      <w:r>
        <w:t xml:space="preserve"> the nation of Israel in exile, James, something like that too. And so you notice that the New Testament definitely has changed his audience. But so our own methodologies, how then did they present it to a totally new audience? And the message was very relevant and they were able to derive communal living, personal work with God devotion from a text that was not directed to them. Let me take it again.</w:t>
      </w:r>
    </w:p>
    <w:p>
      <w:r>
        <w:t>So the Bible wholesale is not written to us because, number one, the language is different and of course the audience is different, but it's written for us because of the phrases, the message, the intention of the message, and so on and so forth. But if you use that again, you now say that. Look at how Paul now describes the Old Testament to his Gentile community. He says the things that happened, right, happened to them as examples. So happen to them, right Then he says, written for our admonition so it's not written to us that is talking to the world of the Corinthians. It says not written to you, but they happen to them as examples to us for our admonition upon whom they ends of the world at come what Ew. Kenya.</w:t>
      </w:r>
    </w:p>
    <w:p>
      <w:r>
        <w:t>That first of all, let me see that the ends of the world there is a meeting of times. So which means that the New Testament writer took upon himself the responsibility to have two worlds emerge. I mean merge. Which is where we derive the concept of the identification unifier. How did the New Testament writer unify two worlds? Two different audiences so written for us and not to us doesn't start with us in the modern world. It starts even with the New Testament audience itself. And that's why they use the Septuagint, which is the Greek translation of the Hebrew Bible and many other what is called the Midrash materials and also were used interpretations and all that. In Neymar 8, 6, 7, 7 and 8, you see how also in exile Neymar is interpreting the language or the priests the language giving the meaning.</w:t>
      </w:r>
    </w:p>
    <w:p>
      <w:pPr>
        <w:pStyle w:val="Heading2"/>
      </w:pPr>
      <w:r>
        <w:t>Cultural and Linguistic Barriers in Divine Communication</w:t>
      </w:r>
    </w:p>
    <w:p>
      <w:r>
        <w:t xml:space="preserve">So there is no how God could have spoken through a universal language. </w:t>
      </w:r>
      <w:r>
        <w:rPr>
          <w:i/>
        </w:rPr>
        <w:t>Do you get it?</w:t>
      </w:r>
      <w:r>
        <w:t xml:space="preserve"> It's not possible. Because what could have prompted that was not existing to have a universal language. There'll be just one nation in the world. There'll be one cultural context. There's just one. But since that didn't exist, God created his own which israel. And then and Israel wasn't they went in a different world. They were also in the setting of what we call the Middle east today was called the ancient Near Eastern world. Also with the background of Mesopotamia. So which means they were hard surrounding culture. And then God now gave them holiness which is be separate and different whilst using comparison with the culture of their time. There's no way as of today. </w:t>
      </w:r>
      <w:r>
        <w:rPr>
          <w:i/>
        </w:rPr>
        <w:t>Now look at where I'm speaking English.</w:t>
      </w:r>
      <w:r/>
    </w:p>
    <w:p>
      <w:r/>
      <w:r>
        <w:rPr>
          <w:i/>
        </w:rPr>
        <w:t>I'm sure by the time you just step to the next country there's been a republic where they are speaking another language.</w:t>
      </w:r>
      <w:r>
        <w:t xml:space="preserve"> So there was no way a single language would unify the whole world in communication. And that comes with culture. When people say it's just the Bible is just for Israel. Okay, Is there a way the Bible could have been done to have all the languages in one. There's no one unifying language in the whole world. So and this is why you should appreciate speaking in tongues. There's no one unifying language in the whole world. So there has to be a choice language. And that choice language will now become the templates which God it Will be an imperfect language, imperfect culture, no doubt. There's no culture that's perfect. No language perfect. Then you need now to interpret and translate to the other languages.</w:t>
      </w:r>
    </w:p>
    <w:p>
      <w:r>
        <w:t xml:space="preserve">Now when you do that, you'll be crossing cultural barriers because crossing you'll be mingling with cultural context and all that. So. And it's the same way every other. Whether it's science, whether it's philosophy, any kind of science or human innovation. That's the same way it happens. </w:t>
      </w:r>
      <w:r>
        <w:rPr>
          <w:i/>
        </w:rPr>
        <w:t>In fact, I have friends who their job. I have people. Sorry, whose job and friends too. Whose job is to. Because okay, let's look at this. The Chinese are today. You know, we used to think about where is it? China. China. In those days it means fake products. It was branding on propaganda. Well, I think the west has lost that plot. Because in China propaganda. But you now find an American brand name made in China. So it's just propaganda. If you know how this world works, people just run with the false information.</w:t>
      </w:r>
      <w:r/>
    </w:p>
    <w:p>
      <w:pPr>
        <w:pStyle w:val="Heading2"/>
      </w:pPr>
      <w:r>
        <w:t>Modern Cultural Distractions and the Value of Knowledge</w:t>
      </w:r>
    </w:p>
    <w:p>
      <w:r>
        <w:t xml:space="preserve">And we're now in a time that listens from the church has to be different. We have a serious pandemic. </w:t>
      </w:r>
      <w:r>
        <w:rPr>
          <w:i/>
        </w:rPr>
        <w:t>What else can we use? There's pandemic. There is. What's the second word for disease? Huh? There's pandemic. The other one. There's another one. No, no, epidemic, no outbreak. Now I'm using. I want to make pandemic and epidemic.</w:t>
      </w:r>
      <w:r>
        <w:t xml:space="preserve"> Oh, people don't just want to read. They just don't want to read. And the only thing that will interest people to read sometimes is when you have a salacious story, somebody's private life is scandal. They will be paying attention. </w:t>
      </w:r>
      <w:r>
        <w:rPr>
          <w:i/>
        </w:rPr>
        <w:t>So where did you now steal the money? Where did she take off her clothes? You know, that's what will now interest them.</w:t>
      </w:r>
      <w:r>
        <w:t xml:space="preserve"> But when you have somebody that would trigger you think, oh, life is not this easy.</w:t>
      </w:r>
    </w:p>
    <w:p>
      <w:r>
        <w:t xml:space="preserve">And it has inspired in out of the church world, has inspired people to just want free money, free everything. And that's why someone who does nothing, has nothing, just says </w:t>
      </w:r>
      <w:r>
        <w:rPr>
          <w:i/>
        </w:rPr>
        <w:t>I'm a content creator and sits in his bedroom and says hello guys fam. Hello famous. Today is a good day. You know you can and just his nonsense and just strength.</w:t>
      </w:r>
      <w:r>
        <w:t xml:space="preserve"> You know, he hasn't studied, hasn't done any research. And many of them who do influencing, they don't even know what they are talking about. </w:t>
      </w:r>
      <w:r>
        <w:rPr>
          <w:i/>
        </w:rPr>
        <w:t>I would say I see your point. Damn, I feel your energy.</w:t>
      </w:r>
      <w:r>
        <w:t xml:space="preserve"> You know all those things, it's coming back to haunt us. Because we must learn knowledge is of God. </w:t>
      </w:r>
      <w:r>
        <w:rPr>
          <w:i/>
        </w:rPr>
        <w:t>Is that clear?</w:t>
      </w:r>
      <w:r>
        <w:t xml:space="preserve"> So you now imagine having to do this in a world where people's attention span is compromised and we're now saying, look at the context.</w:t>
      </w:r>
    </w:p>
    <w:p>
      <w:r/>
      <w:r>
        <w:rPr>
          <w:i/>
        </w:rPr>
        <w:t>We'll just be looking at you. What have I done for God? That is all of this. Just tell me five keys to blue one blue.</w:t>
      </w:r>
      <w:r>
        <w:t xml:space="preserve"> So I've just given you the reason why we do studies like this. There was no way a singular language collaborate. </w:t>
      </w:r>
      <w:r>
        <w:rPr>
          <w:i/>
        </w:rPr>
        <w:t>Do you get it? Do you understand what I'm saying? So I was like, okay, I'm talking about China, don't let me lose that.</w:t>
      </w:r>
      <w:r/>
    </w:p>
    <w:p>
      <w:pPr>
        <w:pStyle w:val="Heading2"/>
      </w:pPr>
      <w:r>
        <w:t>Translation, Cultural Context, and God's Redemption Plan</w:t>
      </w:r>
    </w:p>
    <w:p>
      <w:r>
        <w:t xml:space="preserve">So now the Chinese now have technology, right? They have a whole lot of innovations, but the problem is that they don't speak English. And we English speaking people need what they are saying. </w:t>
      </w:r>
      <w:r>
        <w:rPr>
          <w:i/>
        </w:rPr>
        <w:t>Like I'll tell you something about the Korean president that the guy is. Anyway, he's not going to watch it. He watches it.</w:t>
      </w:r>
      <w:r/>
    </w:p>
    <w:p>
      <w:r/>
      <w:r>
        <w:rPr>
          <w:i/>
        </w:rPr>
        <w:t>The guy, you know, he's is, you know what I'm saying now he's height and you know, a round figure like that. Don't, don't. What is talking. You have to be asking, please, what is his saying? Because of the kind of nuisance value he can contribute. So you have to now translate quickly. You don't say, no, I don't. If you can't speak English, let him go away. Don't worry, his weapons will speak English. So you get it? You.</w:t>
      </w:r>
      <w:r>
        <w:t xml:space="preserve"> So the Chinese have technology now and they have influenced quite a number. </w:t>
      </w:r>
      <w:r>
        <w:rPr>
          <w:i/>
        </w:rPr>
        <w:t>So I have people who, that's what they do for a living. You know, they just take Chinese materials, books, research and translate into English and other languages.</w:t>
      </w:r>
      <w:r>
        <w:t xml:space="preserve"> So it's the same way, right? There had to be a nation that will begin the God's reclamation of the earth redemption.</w:t>
      </w:r>
    </w:p>
    <w:p>
      <w:r>
        <w:t xml:space="preserve">And that nation happened to speak Hebrew. </w:t>
      </w:r>
      <w:r>
        <w:rPr>
          <w:i/>
        </w:rPr>
        <w:t>Do you understand?</w:t>
      </w:r>
      <w:r>
        <w:t xml:space="preserve"> That nation happens to have a culture. </w:t>
      </w:r>
      <w:r>
        <w:rPr>
          <w:i/>
        </w:rPr>
        <w:t>You get it?</w:t>
      </w:r>
      <w:r>
        <w:t xml:space="preserve"> That nation happened to start from a place. </w:t>
      </w:r>
      <w:r>
        <w:rPr>
          <w:i/>
        </w:rPr>
        <w:t>Do you understand what I'm saying?</w:t>
      </w:r>
      <w:r>
        <w:t xml:space="preserve"> So we need to study it because that is the root of God's redemption plan. </w:t>
      </w:r>
      <w:r>
        <w:rPr>
          <w:i/>
        </w:rPr>
        <w:t>Do you get it? Do you understand what I'm saying?</w:t>
      </w:r>
      <w:r>
        <w:t xml:space="preserve"> That's why we need to do that kind of study. And it's not just applicable to religion or the faith, it's applicable across the board. </w:t>
      </w:r>
      <w:r>
        <w:rPr>
          <w:i/>
        </w:rPr>
        <w:t>For example, what I do for a living, we deal with Chinese people a lot. And I now have staff who now have what you call these apps that when they chat with you immediately it will translate it so they know what they are saying. You know, showed me one time, I said, what? He said, I'll ch for you now.</w:t>
      </w:r>
      <w:r/>
    </w:p>
    <w:p>
      <w:r/>
      <w:r>
        <w:rPr>
          <w:i/>
        </w:rPr>
        <w:t>I said, and I said, do you understand? He said, No, I have an app that will just quickly, you know, and then you look at it and you know, and that's it.</w:t>
      </w:r>
      <w:r>
        <w:t xml:space="preserve"> And why are you taking that Discipline? Because money is involved. But when it comes to the faith, you say, why must we? Why must we. The Holy Spirit. You now bring Holy Spirit in the lazy crotch of the lazy believer. So we definitely will need to do that warm. </w:t>
      </w:r>
      <w:r>
        <w:rPr>
          <w:i/>
        </w:rPr>
        <w:t>Are you getting what I'm saying here?</w:t>
      </w:r>
      <w:r>
        <w:t xml:space="preserve"> So, because there has to be a nation, there's no divine language in the world. We have hundreds of thousands or even millions of languages. So God had to begin with one, then unify everybody through Abraham, which is the entire plan of redemption. And this is why Pentecost is critical.</w:t>
      </w:r>
    </w:p>
    <w:p>
      <w:pPr>
        <w:pStyle w:val="Heading2"/>
      </w:pPr>
      <w:r>
        <w:t>Cultural Context, Ancient Perspectives, and Symbolic Practices</w:t>
      </w:r>
    </w:p>
    <w:p>
      <w:r>
        <w:t xml:space="preserve">Pentecost is now the reversal of Genesis 11, where people from under heaven, all nations of heaven, because that's. The Jews now spoke one unifying language that sounded gibberish, that sounded drunk. </w:t>
      </w:r>
      <w:r>
        <w:rPr>
          <w:i/>
        </w:rPr>
        <w:t>I mean, that's how you would call it.</w:t>
      </w:r>
      <w:r>
        <w:t xml:space="preserve"> Because if someone is speaking a proper language in his mother tongue, you wouldn't say he's drunk. But it's because of what they were saying. And knowing that they were all Jews, </w:t>
      </w:r>
      <w:r>
        <w:rPr>
          <w:i/>
        </w:rPr>
        <w:t>you know,</w:t>
      </w:r>
      <w:r>
        <w:t xml:space="preserve"> they knew God was doing something eventually. When Peter now explained a poor of my spirit upon all flesh and talk about prophesying and all that's not our subject today. So you have to therefore appreciate why Bible study is that complex, not complicated, because there is a cultural context, there is a language context. </w:t>
      </w:r>
      <w:r>
        <w:rPr>
          <w:i/>
        </w:rPr>
        <w:t>All right.</w:t>
      </w:r>
      <w:r>
        <w:t xml:space="preserve"> There is also. </w:t>
      </w:r>
      <w:r>
        <w:rPr>
          <w:i/>
        </w:rPr>
        <w:t>Allow me to use the word, I'm rephrasing it.</w:t>
      </w:r>
      <w:r/>
    </w:p>
    <w:p>
      <w:r>
        <w:t xml:space="preserve">There's also a time concept context where this is at that time. The way we talk about war today, we look at war from the aspect of wickedness, evil. No, the ancient world didn't see war like that. War was not evil. War was justice. War was equity. War was righteousness, war. And </w:t>
      </w:r>
      <w:r>
        <w:rPr>
          <w:i/>
        </w:rPr>
        <w:t>you know,</w:t>
      </w:r>
      <w:r>
        <w:t xml:space="preserve"> except where it is opposite. Impressive. What was how you claimed. Now you could have said, but why could it have been like that? </w:t>
      </w:r>
      <w:r>
        <w:rPr>
          <w:i/>
        </w:rPr>
        <w:t>You know,</w:t>
      </w:r>
      <w:r>
        <w:t xml:space="preserve"> and you said, no, </w:t>
      </w:r>
      <w:r>
        <w:rPr>
          <w:i/>
        </w:rPr>
        <w:t>it's like I was having an argument with someone two days ago and they were talking about the burial of the late Awujali. And the one said, I can say it said, but when I said on the pulpit, I'm very reserved in mentioning those things because people start looking at each other. How do you know this much?</w:t>
      </w:r>
      <w:r/>
    </w:p>
    <w:p>
      <w:r/>
      <w:r>
        <w:rPr>
          <w:i/>
        </w:rPr>
        <w:t>So Adolf said that the person was like all these rituals and all that. I said, did you watch the coronation of King Charles? He said, yes, because that empire is a long time ago. You cannot use modern trends to is a long Time, you know, when my father was going to become king, we did some very. For me, it was ridiculous. We had to, he had to trek, put something on his head, you know, all those things, they were significant. So I told the fellow, I said, just read the Old Testament, you will see that pattern.</w:t>
      </w:r>
      <w:r>
        <w:t xml:space="preserve"> Read the Old Testament. When you read the Old Testament, you will see that there was a culture and that culture use nature in a supernatural way. So today we call it rituals, </w:t>
      </w:r>
      <w:r>
        <w:rPr>
          <w:i/>
        </w:rPr>
        <w:t>right?</w:t>
      </w:r>
      <w:r>
        <w:t xml:space="preserve"> And that's because things have become very modern.</w:t>
      </w:r>
    </w:p>
    <w:p>
      <w:r>
        <w:t xml:space="preserve">We are less supernatural in our thinking. So if I do spiritual, they call you superstitious. So I said those things, I said, and some of those things, and I'll submit to you, they are not exactly fetish. Some are outright. They are not, they're just, they'not fetish. It's just what you can call a memorial. </w:t>
      </w:r>
      <w:r>
        <w:rPr>
          <w:i/>
        </w:rPr>
        <w:t>Some of them are used to, for example, when my father took a trip and they now told him, stop here, sit down there for this minute. And you know, and every juncture I was learning that the person who founded, who became the first king, that was his journey.</w:t>
      </w:r>
      <w:r>
        <w:t xml:space="preserve"> And you notice that if you look at the cultural context of the scriptures, those kind of things are also bookmarked. </w:t>
      </w:r>
      <w:r>
        <w:rPr>
          <w:i/>
        </w:rPr>
        <w:t>Are you following what I'm saying?</w:t>
      </w:r>
      <w:r>
        <w:t xml:space="preserve"> There are the fetish part, </w:t>
      </w:r>
      <w:r>
        <w:rPr>
          <w:i/>
        </w:rPr>
        <w:t>I mean that one is very different.</w:t>
      </w:r>
      <w:r/>
    </w:p>
    <w:p>
      <w:pPr>
        <w:pStyle w:val="Heading2"/>
      </w:pPr>
      <w:r>
        <w:t>Principles of Biblical Interpretation and Intertextuality</w:t>
      </w:r>
    </w:p>
    <w:p>
      <w:r>
        <w:t xml:space="preserve">But so by the time you look at that, you now say this was what God had to use. If he uses human language, you use human culture, he will use human religion until we get to something clearer </w:t>
      </w:r>
      <w:r>
        <w:rPr>
          <w:i/>
        </w:rPr>
        <w:t>in the sense of, you know, what call progressive revelation or scripture, that's for that.</w:t>
      </w:r>
      <w:r>
        <w:t xml:space="preserve"> So was therefore necessary for us to know how did they read ancient text not written to them, the gentile world, yet it is applicable. </w:t>
      </w:r>
      <w:r>
        <w:rPr>
          <w:i/>
        </w:rPr>
        <w:t>See, when I talk like this, let me tell you what I'm trying to achieve. I'm trying to achieve us thinking. So we're just also, the Bible says, just think, this is why it's like this.</w:t>
      </w:r>
      <w:r>
        <w:t xml:space="preserve"> So ancient text given to a modern world. </w:t>
      </w:r>
      <w:r>
        <w:rPr>
          <w:i/>
        </w:rPr>
        <w:t>You know, in Paul's day too, there will be the modern world. The Old Testament will be the ancient text.</w:t>
      </w:r>
      <w:r/>
    </w:p>
    <w:p>
      <w:r>
        <w:t xml:space="preserve">How did it become written, applicable to them, even though it's not written to them. Them, that is what we are studying. So our greatest challenge in today's world, 21st century, is to know how the New Testament writer read the Old Testament because it was also not written to them. So we said read it as a text, </w:t>
      </w:r>
      <w:r>
        <w:rPr>
          <w:i/>
        </w:rPr>
        <w:t>you know,</w:t>
      </w:r>
      <w:r>
        <w:t xml:space="preserve"> then secondly we said, find a grammatical structure. </w:t>
      </w:r>
      <w:r>
        <w:rPr>
          <w:i/>
        </w:rPr>
        <w:t>Somebody asked me that why did I include that one, I said it's much better use see it that the grammatical structure of the modern writings has influenced us.</w:t>
      </w:r>
      <w:r>
        <w:t xml:space="preserve"> Chapters, verses, full stops, commas, brackets, italics and so on and so forth. The naming of books, the arrangement of text that it. It's a fact. </w:t>
      </w:r>
      <w:r>
        <w:rPr>
          <w:i/>
        </w:rPr>
        <w:t>Do you understand?</w:t>
      </w:r>
      <w:r>
        <w:t xml:space="preserve"> And those who do virtual communication know that you need to work with. There's a way arrangement parties information.</w:t>
      </w:r>
    </w:p>
    <w:p>
      <w:r/>
      <w:r>
        <w:rPr>
          <w:i/>
        </w:rPr>
        <w:t>So we'll come to that later.</w:t>
      </w:r>
      <w:r>
        <w:t xml:space="preserve"> The third will be the grammar. It's not as English as it sounds. </w:t>
      </w:r>
      <w:r>
        <w:rPr>
          <w:i/>
        </w:rPr>
        <w:t>Some of you have seen the importance of that.</w:t>
      </w:r>
      <w:r>
        <w:t xml:space="preserve"> It's not just talking about Zoe and it's not as English as it sounds. </w:t>
      </w:r>
      <w:r>
        <w:rPr>
          <w:i/>
        </w:rPr>
        <w:t>Early this morning I engaged someone and I said that just about 2am this morning I said, do you know one of the challenges of reading the New Testament is that we are using too many modern terminologies.</w:t>
      </w:r>
      <w:r>
        <w:t xml:space="preserve"> When you say the father, </w:t>
      </w:r>
      <w:r>
        <w:rPr>
          <w:i/>
        </w:rPr>
        <w:t>you know,</w:t>
      </w:r>
      <w:r>
        <w:t xml:space="preserve"> we always say father is biological. But I think within the New Testament text you will see that father is not biological all the time. There's biological father, just like the Old Testament, there's non biological father. </w:t>
      </w:r>
      <w:r>
        <w:rPr>
          <w:i/>
        </w:rPr>
        <w:t>I now said that. Do you know the one that is actually superior is strange. It's a non biological one.</w:t>
      </w:r>
      <w:r/>
    </w:p>
    <w:p>
      <w:r>
        <w:t xml:space="preserve">The non biological one can also include the biological one. But it actually is stronger in application. And that's why we feel, we felt that the New Testament is where we started hearing God as father. So we miss out that term when it is used without mentioning it in the Old Testament. So the words are not as English as they sound. Then we also said the scriptures are read intertextually in the sense of they are read into each other. His Bible writer is writing from another text in relating what he says. So the same way the New Testament writer has the Old Testament in his context, many times the Old Testament writer also has text of the same Old Testament in the background. </w:t>
      </w:r>
      <w:r>
        <w:rPr>
          <w:i/>
        </w:rPr>
        <w:t>Is that clear?</w:t>
      </w:r>
      <w:r>
        <w:t xml:space="preserve"> And it's not by quoting it directly. Sometimes it's just by rephrasing the story, seeing the story.</w:t>
      </w:r>
    </w:p>
    <w:p>
      <w:r/>
      <w:r>
        <w:rPr>
          <w:i/>
        </w:rPr>
        <w:t>And so I said, but does that not look like an editorial gimmick? I said no. For example, I've showed you this before, that a city that was founded, let's say after the Exodus was now found in Genesis. You say this is fraud, that this city was founded after. No, what the author is doing because he's not writing to you, he wants his audience to know it's the same place. That's all.</w:t>
      </w:r>
      <w:r>
        <w:t xml:space="preserve"> It's the same way you look at certain words that I thought this is found in Genesis, I mean Exodus. And you see it in Genesis because The five books are read together, so the author will definitely let you know that we are talking about the same place. </w:t>
      </w:r>
      <w:r>
        <w:rPr>
          <w:i/>
        </w:rPr>
        <w:t>Are we making sense? Are we making sense here?</w:t>
      </w:r>
      <w:r>
        <w:t xml:space="preserve"> So direct to each other? Then we said, look for theology there.</w:t>
      </w:r>
    </w:p>
    <w:p>
      <w:r>
        <w:t xml:space="preserve">More often than not, the latter writer retains that theology, if at all. He adjusts anything. It could be language and context of his application. Then we said, how does the New Testament writer apply it then? How do we apply it in today's world? Actually, the one that is also applying to this world is where, as it were, the Spirit of God now helps us like sheds light on our. That's where revelation comes from, where we now find the application in today's world. But the text must be unambiguous in our interpretation. Now it looks like I'm going to go back to this aspect again. Genesis, </w:t>
      </w:r>
      <w:r>
        <w:rPr>
          <w:i/>
        </w:rPr>
        <w:t>My first. The longest teaching series I first did in my life was the parable of the Sower was the longest I first did, and that's a few days ago. The second is Genesis.</w:t>
      </w:r>
      <w:r/>
    </w:p>
    <w:p>
      <w:pPr>
        <w:pStyle w:val="Heading2"/>
      </w:pPr>
      <w:r>
        <w:t>The Genesis Background of the Gospels and the Exegesis of Genesis 2</w:t>
      </w:r>
    </w:p>
    <w:p>
      <w:r/>
      <w:r>
        <w:rPr>
          <w:i/>
        </w:rPr>
        <w:t>And both events happened between 1993 and 5. That's the longest that I've studied and I've taught just to say this.</w:t>
      </w:r>
      <w:r>
        <w:t xml:space="preserve"> Genesis, chapter two. How important is it to read Genesis? Well, the New Testament writer always possessively the four gospels give us a Genesis background.</w:t>
      </w:r>
    </w:p>
    <w:p>
      <w:pPr>
        <w:ind w:left="720"/>
      </w:pPr>
      <w:r>
        <w:t>Matthew 1:1 (cited as Matthew 11)</w:t>
        <w:br/>
        <w:t>Matthew 11, the book of the generations of Jesus Christ.</w:t>
      </w:r>
    </w:p>
    <w:p>
      <w:r>
        <w:t>Rephrase from Genesis 5, Genesis 10,</w:t>
      </w:r>
    </w:p>
    <w:p>
      <w:pPr>
        <w:ind w:left="720"/>
      </w:pPr>
      <w:r>
        <w:t>Mark 1:1</w:t>
        <w:br/>
        <w:t>Mark 1:1, the beginning of the Gospel.</w:t>
      </w:r>
    </w:p>
    <w:p>
      <w:r>
        <w:t>Why are they using genesis terminologies?</w:t>
      </w:r>
    </w:p>
    <w:p>
      <w:pPr>
        <w:ind w:left="720"/>
      </w:pPr>
      <w:r>
        <w:t>Luke 24:25, 27</w:t>
        <w:br/>
        <w:t>Luke 24, 25, 27, beginning at Moses, all the prophets,</w:t>
      </w:r>
    </w:p>
    <w:p>
      <w:pPr>
        <w:ind w:left="720"/>
      </w:pPr>
      <w:r>
        <w:t>John 1:1</w:t>
        <w:br/>
        <w:t>John 1:1. In the beginning was the Word. The Word was with God and the Word was God.</w:t>
      </w:r>
    </w:p>
    <w:p>
      <w:r>
        <w:t>So we have no doubt about it that the four gospel writers are showing us that we can read about Jesus using the Genesis context, that said, and also looking into the epistles, say that as well.</w:t>
      </w:r>
    </w:p>
    <w:p>
      <w:pPr>
        <w:pStyle w:val="Heading2"/>
      </w:pPr>
      <w:r>
        <w:t>Re-evaluating the "Rib" Narrative, Identity, and Hebrew Terminology</w:t>
      </w:r>
    </w:p>
    <w:p>
      <w:r>
        <w:t xml:space="preserve">So Genesis 2:21, </w:t>
      </w:r>
      <w:r>
        <w:rPr>
          <w:i/>
        </w:rPr>
        <w:t>you know,</w:t>
      </w:r>
      <w:r>
        <w:t xml:space="preserve"> naturally it looks like a passing statement. Some of you have wondered, why do we go back to this is to drive home this point very clearly that a wrong interpretation of rib there. And look at how far it has gone that God took from a man's rib and then he made the woman. Just not trying to make comparisons or let's say polemic, </w:t>
      </w:r>
      <w:r>
        <w:rPr>
          <w:i/>
        </w:rPr>
        <w:t>but I've seen extremely funny interpretations. Somebody actually said that because the word used. And interestingly it's right there, it said God formed man, Adam, but he made Eve. Now because the word formed, you know, looks like a different kind of application. And the word made is the word banner. Banner is construction. So what? Because he's teaching marriage, you know, when we're teaching marriage like that. We're all, you know, there are butterflies in all our stomachs.</w:t>
      </w:r>
      <w:r/>
    </w:p>
    <w:p>
      <w:r/>
      <w:r>
        <w:rPr>
          <w:i/>
        </w:rPr>
        <w:t>So this person now said that, you know, that is why the woman is beautiful. If the woman is always beautiful, why then use the word beautiful woman in the Bible? I think I'm looking for trouble. Why do you have to say such words like that? Don't we have ugly women we want, okay, I'm looking for trouble. So, you know, and then he went on and others will say, you know, a missing rib then just like the word Isa. Controversial term, you know, and somebody now told me, but how come the writer didn't come out clearly on the inside? I get your point. I said, because they didn't know that we're going to have a problem. Nobody will have assumed that you think your wife is your helper out of trouble. How? Why didn't you just express this state there that he's not the woman?</w:t>
      </w:r>
      <w:r/>
    </w:p>
    <w:p>
      <w:r/>
      <w:r>
        <w:rPr>
          <w:i/>
        </w:rPr>
        <w:t>I said, I got all your questions. They're logical. But why didn't you express it? That I'm not so sure that I can. I said, I didn't. I'm not even imposing an interpretation.</w:t>
      </w:r>
      <w:r>
        <w:t xml:space="preserve"> I'm just saying that, read it like this, that if later writers of the word Isa used it for God helping Israel out of trouble and then consequently war, that's definitely not the role of the woman. </w:t>
      </w:r>
      <w:r>
        <w:rPr>
          <w:i/>
        </w:rPr>
        <w:t>So he now dropped a very challenging statement that could it be that the writer is. That often do. That is attacking a particular predominant culture where the woman is weak and presenting her as strong. I say, well, that is possible, but it doesn't appear so.</w:t>
      </w:r>
      <w:r>
        <w:t xml:space="preserve"> Because the word he uses, sorry, was more of someone you prepare ahead, </w:t>
      </w:r>
      <w:r>
        <w:rPr>
          <w:i/>
        </w:rPr>
        <w:t>right?</w:t>
      </w:r>
      <w:r>
        <w:t xml:space="preserve"> Because it is not good.</w:t>
      </w:r>
    </w:p>
    <w:p>
      <w:r>
        <w:t xml:space="preserve">And the word not good is the first time in the whole Bible it is not proper. So it's about what is fitting. </w:t>
      </w:r>
      <w:r>
        <w:rPr>
          <w:i/>
        </w:rPr>
        <w:t>Then I then I now went to the fact that, okay, look at singleness. I mean, so it presents a lot of more trouble if we retain the traditional thinking that the woman is the helper of the man, the wife is helper of the man.</w:t>
      </w:r>
      <w:r>
        <w:t xml:space="preserve"> So that is from identity, which was. </w:t>
      </w:r>
      <w:r>
        <w:rPr>
          <w:i/>
        </w:rPr>
        <w:t>I said, I said this ontology is identity.</w:t>
      </w:r>
      <w:r>
        <w:t xml:space="preserve"> This is dealing with identity. That means that by identity, anybody in this world, because it's an identity thing in this world, without a wife is without help. That's the identity. Now, if you say anybody born into this world, male or female, is without help, that fits into biblical identity.</w:t>
      </w:r>
    </w:p>
    <w:p>
      <w:r>
        <w:t xml:space="preserve">But to say that a man that is not married is without help is totally out of sync. So I said the first one, which is modern traditional interpretation. It creates more problems, except we are not thinking through. So here again, we have the rib narrative. This could have been solved easily by just checking the Hebrew. The challenge with the Hebrew words, </w:t>
      </w:r>
      <w:r>
        <w:rPr>
          <w:i/>
        </w:rPr>
        <w:t>and I hope that modern translations will change it, but unfortunately I checked a few this morning. I'm not sure I checked as many. I'm not sure if I come back again. I don't think I saw anybody change the word reap.</w:t>
      </w:r>
      <w:r>
        <w:t xml:space="preserve"> And when we read ribs today, it's a biological term. So one of the things it creates also is seeing the woman as weak, a lesser gender in status, and all of that. It brings all those problems, lesser gender.</w:t>
      </w:r>
    </w:p>
    <w:p>
      <w:r>
        <w:t xml:space="preserve">And so number one is not biologically true. Number two, it's not even sociologically correct. Anthropologically, it is a misfit. It doesn't even show anything, </w:t>
      </w:r>
      <w:r>
        <w:rPr>
          <w:i/>
        </w:rPr>
        <w:t>you know.</w:t>
      </w:r>
      <w:r>
        <w:t xml:space="preserve"> So by the time you just check the Hebrew word and you see tisela, selah, T, S, E, L, e, and it appears like 40 times. And it doesn't refer to a biological thing as all. It's not an organ of man is not referring to the structure of man. More often than not, it means a site. A site, a side. In Exodus 25:12, it's talking about a side of the ark. Now, what is the ark? The ark is a symbol in their culture of the presence of a God. So it should symbolize God's presence. So what is housing God's presence? The heart, the side of it.</w:t>
      </w:r>
    </w:p>
    <w:p>
      <w:pPr>
        <w:pStyle w:val="Heading2"/>
      </w:pPr>
      <w:r>
        <w:t>The Hebrew Term 'Tzela' and the Building of Humanity</w:t>
      </w:r>
    </w:p>
    <w:p>
      <w:r>
        <w:t>And it works with the word bana, because Genesis 2:21 22 says he made bana to construct. So, and that's used for an altar, used for a building or a city. In job 1418 and 12, job 18 and 12 is used for his side. In 2 Samuel 6:13, David and his men, as they went along in Shimei on the side of the hill. The side of the hill. In 1st Kings 6:34, which is of close narrative here. 1St Kings 6:34.</w:t>
      </w:r>
    </w:p>
    <w:p>
      <w:pPr>
        <w:ind w:left="720"/>
      </w:pPr>
      <w:r>
        <w:t>And the two doors were of the fir tree, the two leaves of one door folding.</w:t>
      </w:r>
    </w:p>
    <w:p>
      <w:r>
        <w:t>And so there were two doors of the fir tree. And it says two leaves of the one door were folding and the two leaves of the other door folding. So the word there is side. Two leaves of the one door. Word leaves, there is selah.</w:t>
      </w:r>
    </w:p>
    <w:p>
      <w:r>
        <w:t>So we've seen it used for the ark. We've seen it used for the temple. In Exodus 25:40, it is used several times for the tabernacle. So it works more often in the use of the tabernacle. Exodus 26:20. What does this change? It changes the way we see the woman, Exodus 26 and 20.</w:t>
      </w:r>
    </w:p>
    <w:p>
      <w:pPr>
        <w:ind w:left="720"/>
      </w:pPr>
      <w:r>
        <w:t>And for the second side cellar of the tabernacle on the north side, there shall be 20 boards.</w:t>
      </w:r>
    </w:p>
    <w:p>
      <w:r>
        <w:t>So it's a side of a building. So. And you. You see how significant that becomes as we look at Matthew 19. So which means that Genesis 2:21 and 22 is talking about two halves of humanity. The two halves of humanity. And that gives us the background of Genesis 1:26.</w:t>
      </w:r>
    </w:p>
    <w:p>
      <w:pPr>
        <w:ind w:left="720"/>
      </w:pPr>
      <w:r>
        <w:t>Let's make man in our Salem,</w:t>
      </w:r>
    </w:p>
    <w:p>
      <w:r>
        <w:t>which has to do with the temple. 27</w:t>
      </w:r>
    </w:p>
    <w:p>
      <w:pPr>
        <w:ind w:left="720"/>
      </w:pPr>
      <w:r>
        <w:t>Male and female created he them.</w:t>
      </w:r>
    </w:p>
    <w:p>
      <w:r>
        <w:t>So two sides.</w:t>
      </w:r>
    </w:p>
    <w:p>
      <w:pPr>
        <w:pStyle w:val="Heading2"/>
      </w:pPr>
      <w:r>
        <w:t>Two Halves of One Humanity: Jesus' Teaching in Matthew 19</w:t>
      </w:r>
    </w:p>
    <w:p>
      <w:r>
        <w:t>So Genesis 2 back there and 24. And we'll see how the New Testament writer applies it this time. Jesus. Genesis 2 and 24.</w:t>
      </w:r>
    </w:p>
    <w:p>
      <w:pPr>
        <w:ind w:left="720"/>
      </w:pPr>
      <w:r>
        <w:t>Shall a man leave his mother and father and mother, and he cleaves his wife, and they shall be one Ahad. One flesh, basa ehad.</w:t>
      </w:r>
    </w:p>
    <w:p>
      <w:r>
        <w:t>So that means one split into two is male and female, one will be mankind. Is that clear? Mankind split into two is male and female. So when we are talking about the temple of God, it's mankind. I mean the earth is God's temple, man is God's temple. So mankind split into two is God's temple. A side of it is the male, the other side is the female. Does that work out? So Matthew 19. Let's see the application.</w:t>
      </w:r>
    </w:p>
    <w:p>
      <w:pPr>
        <w:ind w:left="720"/>
      </w:pPr>
      <w:r>
        <w:t>Is it lawful for a man to put away his wife for every cause?</w:t>
      </w:r>
    </w:p>
    <w:p>
      <w:r>
        <w:t>And he answered and said to them,</w:t>
      </w:r>
    </w:p>
    <w:p>
      <w:pPr>
        <w:ind w:left="720"/>
      </w:pPr>
      <w:r>
        <w:t>have you not read that? He which made them male and female,</w:t>
      </w:r>
    </w:p>
    <w:p>
      <w:r>
        <w:t>and beginning to make them male and female, Genesis 1:27. That's the image of God.</w:t>
      </w:r>
    </w:p>
    <w:p>
      <w:pPr>
        <w:ind w:left="720"/>
      </w:pPr>
      <w:r>
        <w:t>For this cause shall a man leave father and mother.</w:t>
      </w:r>
    </w:p>
    <w:p>
      <w:r>
        <w:t>For which cause? Because he made them humanity into two. Then he says,</w:t>
      </w:r>
    </w:p>
    <w:p>
      <w:pPr>
        <w:ind w:left="720"/>
      </w:pPr>
      <w:r>
        <w:t>cleave to his wife, and the twins shall be one flesh, wherefore they are no more twin, but one flesh. What God has joined together, let no man put asunder.</w:t>
      </w:r>
    </w:p>
    <w:p>
      <w:r>
        <w:t>So which means the identity of mankind is the two genders form humanity. One is not lesser than the other. And this was just driving him here. The identity of the woman is that the woman is identical to the man in function. Or should I say identity as well. Same thing.</w:t>
      </w:r>
    </w:p>
    <w:p>
      <w:pPr>
        <w:pStyle w:val="Heading2"/>
      </w:pPr>
      <w:r>
        <w:t>Bone of My Bone: Equality of Genders vs. Bad Theology</w:t>
      </w:r>
    </w:p>
    <w:p>
      <w:r>
        <w:t>So the woman is the side is the other side of. It's not the other side of man, of the male is the other side of humanity. So, and they are equal sides. And this is not gender equality. It's not feminism. No, this is biblical. So 23 of Genesis 2 now says, the bone of my bone, flesh of my flesh, which we have said oftentimes refers to we are the same. Genesis 29:24. Laban said that about Jacob, and that was Jacob should not be his wife. I believe Judges 9:2 2 Samuel 5:1 2 simply means that we together form one. That's what it means. So bone of my bone, flesh of my flesh.</w:t>
      </w:r>
    </w:p>
    <w:p>
      <w:r/>
      <w:r>
        <w:rPr>
          <w:i/>
        </w:rPr>
        <w:t>I remember another person. I mean, I'm not saying this to mock anyone. I even used to think that way, at least. No, I didn't think that way. I just didn't pay attention to it.</w:t>
      </w:r>
      <w:r>
        <w:t xml:space="preserve"> Something with the bone of my bone, flesh of my flesh, that, you know, bone is strength, flesh is weakness. So when you see that woman, she's strength to you, and it's also weakness to you have found. </w:t>
      </w:r>
      <w:r>
        <w:rPr>
          <w:i/>
        </w:rPr>
        <w:t>You know, I know there are toasting lines, but not biblical theology. You get it?</w:t>
      </w:r>
      <w:r>
        <w:t xml:space="preserve"> They are bone of my bone, strength of my strength, flesh of my flesh, weakness of my weakness. </w:t>
      </w:r>
      <w:r>
        <w:rPr>
          <w:i/>
        </w:rPr>
        <w:t>I'm going to use it. Is that right?</w:t>
      </w:r>
      <w:r>
        <w:t xml:space="preserve"> But it's basically. It's a phrase. They go together. We are born. And flesh of flesh is idiomatic expression of we are the same. So which means that Genesis 2:21 is about identity. So that means if we split humanity into just two, thank God what we have is.</w:t>
      </w:r>
    </w:p>
    <w:p>
      <w:pPr>
        <w:pStyle w:val="Heading2"/>
      </w:pPr>
      <w:r>
        <w:t>The Meaning of 'Tardemah': Deep Sleep as Revelation and Trance</w:t>
      </w:r>
    </w:p>
    <w:p>
      <w:r/>
      <w:r>
        <w:rPr>
          <w:i/>
        </w:rPr>
        <w:t>Oh, you missed that, right? What we have is just male and female, you know, and in fact, someone was saying that the same way I heard this from somebody I like. He said that was Jesus, that the man slept. Then he called it the sleep of death and used Anastasia. Anastasia. That's the sleep of death. That. That's what it means. The lamb that was killed. From the foundation of the world. I just felt, is he joking? That lamb was slain. That. That was Jesus, the lamb in Genesis 3. He was slain. And when he was slain, what did Jesus produce? The church. What did Adam produce? His wife. The church is the wife of the. You know, everybody just started jumping. Yeah, yeah, yeah. I was just laughing. He doesn't make any kind of sense.</w:t>
      </w:r>
      <w:r>
        <w:t xml:space="preserve"> So this particular Adam didn't die. </w:t>
      </w:r>
      <w:r>
        <w:rPr>
          <w:i/>
        </w:rPr>
        <w:t>What kind of.</w:t>
      </w:r>
      <w:r>
        <w:t xml:space="preserve"> Did not produce the woman. </w:t>
      </w:r>
      <w:r>
        <w:rPr>
          <w:i/>
        </w:rPr>
        <w:t>And the next thing she does is to be tempted. I beg you, let's find something else to say.</w:t>
      </w:r>
      <w:r/>
    </w:p>
    <w:p>
      <w:r>
        <w:t>So it creates a problem when we miss the grammar. So we have two halves of humanity. And why use bana? Because humanity is a construct of God's temple. Humanity is a construct of God's temple. A key word there in 21 is the deep sleep. I guess if we had gotten that. Why does God give people a deep sleep? I think we need to interrogate that. The deep sleep there in 21 is tadma t r t a r d e m A H. The deep sleep to fall upon. The deep sleep to fall upon. Don't miss the word fall upon. It's not anesthesia. Tadama is actually for a trance. And you'll see shortly in Genesis 15, verse 1 and verse 12.</w:t>
      </w:r>
    </w:p>
    <w:p>
      <w:pPr>
        <w:ind w:left="720"/>
      </w:pPr>
      <w:r>
        <w:t>After these things, the word of the Lord came to Abraham in a vision.</w:t>
      </w:r>
    </w:p>
    <w:p>
      <w:r>
        <w:t>Then verse 12,</w:t>
      </w:r>
    </w:p>
    <w:p>
      <w:pPr>
        <w:ind w:left="720"/>
      </w:pPr>
      <w:r>
        <w:t>an hour of great darkness fell upon him.</w:t>
      </w:r>
    </w:p>
    <w:p>
      <w:r>
        <w:t>Then verse 18.</w:t>
      </w:r>
    </w:p>
    <w:p>
      <w:pPr>
        <w:ind w:left="720"/>
      </w:pPr>
      <w:r>
        <w:t>In the same day God made a covenant with him, saying</w:t>
      </w:r>
    </w:p>
    <w:p>
      <w:r>
        <w:t>so you find it. The vision. The great darkness that fell upon him is a deep sleep. Tadema. And what are we reading? We're reading a trance. What was going on? It's God showing. Or let's call it a time. He's teaching, which is showing something to man. Call it revelation, call it a teaching moment. This is the land, this is what it's about. And Notice In Genesis 15 the TADMA was to give identification. This is what your seed will look like, this is what's going to happen. And so on and so forth.</w:t>
      </w:r>
    </w:p>
    <w:p>
      <w:pPr>
        <w:pStyle w:val="Heading2"/>
      </w:pPr>
      <w:r>
        <w:t>'Tardemah' in Isaiah and the Septuagint Context ('Ekstasis')</w:t>
      </w:r>
    </w:p>
    <w:p>
      <w:r>
        <w:t>So we can therefore see that the identity of the woman would require Revelation 1:2. It's in God's project what God is building. This is a side of that house. In Isaiah 29. Check that where you find Tadama also used Isaiah 29, verse 10 to 11.</w:t>
      </w:r>
    </w:p>
    <w:p>
      <w:pPr>
        <w:ind w:left="720"/>
      </w:pPr>
      <w:r>
        <w:t>The Lord poured out upon you the spirit of deep sleep and closed your eyes. And the prophets and your rulers the seers had he covered</w:t>
      </w:r>
    </w:p>
    <w:p>
      <w:r>
        <w:t>deep sleep. There is Tadama. Verse 11.</w:t>
      </w:r>
    </w:p>
    <w:p>
      <w:pPr>
        <w:ind w:left="720"/>
      </w:pPr>
      <w:r>
        <w:t>And the vision of all is become unto you as a words of a book that is sealed, which men deliver to one that is learned. Read this, I pray thee. And he said, I cannot, for it is sealed.</w:t>
      </w:r>
    </w:p>
    <w:p>
      <w:r>
        <w:t>Verse 17 and 18.</w:t>
      </w:r>
    </w:p>
    <w:p>
      <w:pPr>
        <w:ind w:left="720"/>
      </w:pPr>
      <w:r>
        <w:t>Is it not a very little while? And Lebanon shall be turned into a fruitful field. And the fruitful field shall be esteemed as a forest.</w:t>
      </w:r>
    </w:p>
    <w:p>
      <w:r>
        <w:t>Then verse 18.</w:t>
      </w:r>
    </w:p>
    <w:p>
      <w:pPr>
        <w:ind w:left="720"/>
      </w:pPr>
      <w:r>
        <w:t>In that day shall the deaf hear the words of the book. And the eyes of the blind shall see out of obscurity and out of darkness.</w:t>
      </w:r>
    </w:p>
    <w:p>
      <w:r>
        <w:t>Verse 21 and 22. Sorry to 24.</w:t>
      </w:r>
    </w:p>
    <w:p>
      <w:pPr>
        <w:ind w:left="720"/>
      </w:pPr>
      <w:r>
        <w:t>And thus said the Lord, who redeemed Abraham concerning the house of Jacob. Jacob shall not now be ashamed, neither shall his face now wax pale. And when he sees his children the work of my hands in the midst of him, he shall sanctify my name, and sanctify the Holy One of Jacob. I shall fear the God of Israel. And they also that are heard in the Spirit shall come to understand that their moment shall learn doctrine.</w:t>
      </w:r>
    </w:p>
    <w:p>
      <w:r>
        <w:t>So you can see it's about learning something. So Tadema is when you learn something. So one flesh is Revelation.</w:t>
      </w:r>
    </w:p>
    <w:p>
      <w:pPr>
        <w:pStyle w:val="Heading2"/>
      </w:pPr>
      <w:r>
        <w:t>'Ekstasis' in the Septuagint and the Book of Acts</w:t>
      </w:r>
    </w:p>
    <w:p>
      <w:r>
        <w:t>Now when you take the Greek of this word, the word tadama. Okay, let's see. Job 33:15 first of all, job 33:15. No writerdeo T a r d m a Horuba word. Job 33:15.</w:t>
      </w:r>
    </w:p>
    <w:p>
      <w:pPr>
        <w:ind w:left="720"/>
      </w:pPr>
      <w:r>
        <w:t>In a dream, in a vision of the night, when this deep sleep falls upon men in slumbering upon the bed,</w:t>
      </w:r>
    </w:p>
    <w:p>
      <w:r>
        <w:t>deep sleep falls upon. Now when you take the Septuagint of these words, that's the Greek, so you can see where the interpretation comes from. The Septuagint of Genesis 2:21 is the word ecstasis E k s t a s I s There is some two words ek out of right? Then the other word is stasis S t a s I s stsis it means to stand outside. So which means that when a man is having what you call an ecstasy, he stands outside like. Let me explain what I mean.</w:t>
      </w:r>
    </w:p>
    <w:p>
      <w:r>
        <w:t>You are inside this building now and then you are taken out so that you can view the building properly. So God takes Adam to come and view humanity properly. Is that clear? Ecstasies. So you see Acts of the Apostles. So it's a teaching moment. Come and see clearly. Acts of the Apostles, Chapter 11, Chapter 10. First of all, Peter in the sixth hour, verse 10 fell. Can you see the same word fell? Fall upon.</w:t>
      </w:r>
    </w:p>
    <w:p>
      <w:pPr>
        <w:ind w:left="720"/>
      </w:pPr>
      <w:r>
        <w:t>fell into a trance and saw heaven opened.</w:t>
      </w:r>
    </w:p>
    <w:p>
      <w:r>
        <w:t>Teaching moment. Is that a teaching moment? Yeah, Acts 11.</w:t>
      </w:r>
    </w:p>
    <w:p>
      <w:pPr>
        <w:ind w:left="720"/>
      </w:pPr>
      <w:r>
        <w:t>And as I was in the city of Joppa praying and in a trance,</w:t>
      </w:r>
    </w:p>
    <w:p>
      <w:r>
        <w:t>if you use the Hebrew is tadema, the Greek is ecstasis. So it's a trance where you. Now somebody asked me a very, very technical question.</w:t>
      </w:r>
    </w:p>
    <w:p>
      <w:r>
        <w:t>He said if Genesis 3 is a supernatural world context in the sense of heavenly, why then is there a requirement to have a vision? I said that is why the word trance was used where you are being taught to stand out. So come and see this again. So rather than use a typical, whether Hebrew or Greek word for vision, the word trance usually means come out of this body and come and see something. So this is why the Greek used here is a teaching tool. Where you are now, things are now explained to you. It's not just that you are saying something, don't do this. An instruction is given. In Genesis 15, instruction is given to Abraham. In Isaiah 29 instructions are given. So it's different from the typical vision. Now something is explained to you. Then I mentioned Genesis 15, Isaiah 29.</w:t>
      </w:r>
    </w:p>
    <w:p>
      <w:r>
        <w:t>Of course, Acts 10. Right. Is explained to you. So the word tadema is to show more of not just see something is actually see. Like giving you a picture of what is being done or what is about to happen. So to Adam there is to view humanity. I want to actually submit that many of us need tadma to see the woman properly.</w:t>
      </w:r>
    </w:p>
    <w:p>
      <w:pPr>
        <w:pStyle w:val="Heading2"/>
      </w:pPr>
      <w:r>
        <w:t>Rethinking the Woman and Cultural vs. Biblical Marriage</w:t>
      </w:r>
    </w:p>
    <w:p>
      <w:r/>
      <w:r>
        <w:rPr>
          <w:i/>
        </w:rPr>
        <w:t>One of the books we are bringing out before believers convention is Women pass Us. Why the controversy? You know, and it's rooted in what I just said now. And we're going to say some things that may be a bit revolutionary about marriage too. Amen. Revolutionary sense of causing people to just think better about marriage. Now someone asked me this question on Today, that's Tuesday, today was public holiday and said, you asked me a question about church marriage. I said well, we don't do it. He said why? I said there's no reason, it's just that we don't have time. And he said now give me party. But he said but the church part of it that you know. He now said to me that, you know, because these people will go for traditional. They will have, you know, said some things to them in the traditional way. The church will cancel it. And he's the pastor. So I didn't want to. And there were non Christians there. I was doing to him like just discussing later he said no, I have to be care. I said, of course. I said, really? I said that church is just for lack of activity, that marriage is a cultural thing. He said how it's a false decision God made. That's why I said at that point just I agree because there were Muslims there. They were listening to us and wondering, you know, because. So one of them told me how the way he spent that was a Muslim that he married somebody from the way he spent money said that when he was now done, he's spending money for traditional wedding. He now said you have to do. He said look, if that's not sufficient to have a wife, I know what to do. He said till today you haven't done the second one. And then so I love me. And even the one you are saying the first marriage, you are saying in Genesis it was not expensive. That's how we ended the whole thing. Because it wasn't expensive. It wasn't so expensive. That was once three days. You have family, we know each other.</w:t>
      </w:r>
      <w:r/>
    </w:p>
    <w:p>
      <w:pPr>
        <w:pStyle w:val="Heading2"/>
      </w:pPr>
      <w:r>
        <w:t>Contextual Parallels: Joseph and Esther as Type and Shadow</w:t>
      </w:r>
    </w:p>
    <w:p>
      <w:r>
        <w:t xml:space="preserve">They have introduction, they have engagement, they have church, they have reception. You also have bridal shower. They are now doing Bachelor's Eve, right. And all sorts on top. </w:t>
      </w:r>
      <w:r>
        <w:rPr>
          <w:i/>
        </w:rPr>
        <w:t>What you know, I'll be studying it like A course.</w:t>
      </w:r>
      <w:r>
        <w:t xml:space="preserve"> So we must get the words right. So by looking at the words are not as. Can we agree, therefore, that you miss the grammar? You miss everything. Because the grammar doesn't just come with a definition, it comes with an explanation, right? And narratives. So the grammar is key. </w:t>
      </w:r>
      <w:r>
        <w:rPr>
          <w:i/>
        </w:rPr>
        <w:t>Yesterday also, you know, we also said that.</w:t>
      </w:r>
      <w:r>
        <w:t xml:space="preserve"> So the third. We move on, programmer, we said, which text is this referring to? Now, how many of us have read the story of Esther before? Esther, okay. </w:t>
      </w:r>
      <w:r>
        <w:rPr>
          <w:i/>
        </w:rPr>
        <w:t>For a busy pageant, you know, there are stories you read. You just. It just reminds you of something, right?</w:t>
      </w:r>
      <w:r/>
    </w:p>
    <w:p>
      <w:r>
        <w:t>Just say, I've seen this before in the text of Scripture. The same way Luke, the way Luke presents the Book of Acts, he replicates Peter in Paul. Go and check the kind of miracles he did. And what was the argument? That Peter and Paul served the same purpose. Peter is endorsed by Jesus, he saw Jesus. Paul is endorsed by Peter. And his ministry to the Gentile world is just the same. There are parallels, too many parallels. And that is a typical way biblical writers put out the truth. So you can see parallels. And that's what we call the identification unifiers. They are subtle things under currents. These are similar things. Now look at the story of Esther. And I'm just going to pick it very quickly because of time. And we're going to look at a parallel story. Esther. If you, if you summarize.</w:t>
      </w:r>
    </w:p>
    <w:p>
      <w:r>
        <w:t xml:space="preserve">Esther. Esther is about delivering God's people. Right? By a woman. </w:t>
      </w:r>
      <w:r>
        <w:rPr>
          <w:i/>
        </w:rPr>
        <w:t>He's not Queen Esther. You now go and wear robes and wearing. Deliver nobody.</w:t>
      </w:r>
      <w:r>
        <w:t xml:space="preserve"> So they were Persia. And you will notice that there was a story before them that replicates the same thing. Like I told you yesterday, Biblical writers are telling stories. You have two people in exile who played the same role. </w:t>
      </w:r>
      <w:r>
        <w:rPr>
          <w:i/>
        </w:rPr>
        <w:t>I thought by now you know what I'm talking about. Joseph.</w:t>
      </w:r>
      <w:r>
        <w:t xml:space="preserve"> Joseph and Esther are parallels. They are. There was Joseph in Egypt, Esther in Persia. So do you have a similar exile position? </w:t>
      </w:r>
      <w:r>
        <w:rPr>
          <w:i/>
        </w:rPr>
        <w:t>Huh? I'm asking them.</w:t>
      </w:r>
      <w:r>
        <w:t xml:space="preserve"> We have a similar exile position. So the Jews are in exile. And so. But they didn't exactly mention God. So who are Jews? Are they not God's people? Jews are God's people. Now when you hear they are Jews, that's God's people.</w:t>
      </w:r>
    </w:p>
    <w:p>
      <w:pPr>
        <w:pStyle w:val="Heading2"/>
      </w:pPr>
      <w:r>
        <w:t>Verbal and Structural Parallels in the Hebrew Text</w:t>
      </w:r>
    </w:p>
    <w:p>
      <w:r>
        <w:t>That on his own is the mention of God. The Jews are a nation created by God. Is that clear? So you find the same things. The two of them rise to prominence through adversity. Esther, slave, right? Joseph, slave. So Joseph, Genesis 39, 4 was brought before Pharaoh. No suggestion. That's not what I said. Read that one. Later he found Grace in the sight of Potiphar. The word used there is vayimta V a y I m t s a the yosef. And you found grace in the eyes of Potiphar, who was the captain, like the leader of a battalion with Pharaoh. I will see Esther as well. We've got Esther. Just draw the parallels quickly. I go to Genesis 41 so that we don't take too much time. Genesis 41, Okay, Esther 29, she obtained kindness of him, he spiritually gave her things.</w:t>
      </w:r>
    </w:p>
    <w:p>
      <w:r>
        <w:t>So same thing. Genesis 41:42.</w:t>
      </w:r>
    </w:p>
    <w:p>
      <w:pPr>
        <w:ind w:left="720"/>
      </w:pPr>
      <w:r>
        <w:t>Pharaoh took off his ring from his hand and put it upon Joseph's hand and arrayed him in vestures of fine linen and put a gold chain about his neck.</w:t>
      </w:r>
    </w:p>
    <w:p>
      <w:r>
        <w:t>Pay good attention to the words. So look at the Hebrew. The Hebrew is spelled the same way. It goes like vayasa paro et tabato. So just the same thing, just if you look at Hebrew, he took his ring and put it in his hand. Now go to Esther, trusting there will be a contrast there. And that was done to Amman. Esther 3:10. If you know the story very well, you know what Aman represented. Esther 3 and 10 signifying authority, power.</w:t>
      </w:r>
    </w:p>
    <w:p>
      <w:pPr>
        <w:ind w:left="720"/>
      </w:pPr>
      <w:r>
        <w:t>And the king took his ring from his hand and gave it to Amman, the son of Ahmedatha, the Agatha, the Jew's enemy.</w:t>
      </w:r>
    </w:p>
    <w:p>
      <w:r>
        <w:t>So whilst Pharaoh elevated Joseph, you know, this was the opposite. Here the king elevated a man and he says it's the Jew's enemy. So something is wrong here. While Joseph has authority to save the Jews, Esther is the enemy, a man that now wields that authority against God's people. So you see that the story is building but different, coming from different angles. Whilst in the sense Pharaoh empowers Joseph, the king of Persia empowers the enemy of the Jews. But the scenarios are familiar. So. We have the same scenario but different personalities and one is looking towards a disastrous end. Now why would he empower the enemies of the Jews? So you have that background then. So we have the same things. So for Esther, things now get worse, right?</w:t>
      </w:r>
    </w:p>
    <w:p>
      <w:pPr>
        <w:pStyle w:val="Heading2"/>
      </w:pPr>
      <w:r>
        <w:t>Slaves Becoming Saviors: Reversal of Evil to Good</w:t>
      </w:r>
    </w:p>
    <w:p>
      <w:r>
        <w:t>A man is empowered and then he makes a decree, makes acts of violence to destroy the Jews. Genesis 37 and 28. Joseph, like Saul Hartley pointed yesterday, Joseph is sold. The brother, sold Joseph to The Ishmaelites for 20 pieces of silver. And they brought Joseph to Egypt. They were sold their nakha maka M a C H A R for 20 pieces of silver I go to Esther 3, 9.</w:t>
      </w:r>
    </w:p>
    <w:p>
      <w:pPr>
        <w:ind w:left="720"/>
      </w:pPr>
      <w:r>
        <w:t>Please the king, let it be written that they may be destroyed. I will pay 10,000 talents of silver to the hands of those that have the charge of the business to bring it to the king treasury.</w:t>
      </w:r>
    </w:p>
    <w:p>
      <w:r>
        <w:t>So Amman does the same thing. He decrees that the Jews, the nation of Israel, be destroyed. And look at what Esther now says. Esther 7, 4, The string, Verse 3.</w:t>
      </w:r>
    </w:p>
    <w:p>
      <w:pPr>
        <w:ind w:left="720"/>
      </w:pPr>
      <w:r>
        <w:t>Esther the Queen answered and said, if I found favor in thy sight, O king, if you please the king, let my life be given me at my petition, and my people at my request. For we are sold, I and my people to be destroyed, to be slain and perish.</w:t>
      </w:r>
    </w:p>
    <w:p>
      <w:r>
        <w:t>Seen the parallels? Have you seen the parallels? All right, so in Genesis 41, verse 34 to 35, The rescue 34 to 35,</w:t>
      </w:r>
    </w:p>
    <w:p>
      <w:pPr>
        <w:ind w:left="720"/>
      </w:pPr>
      <w:r>
        <w:t>Pharaoh, let Pharaoh do this, and let him appoint officers over the land and take up the feed part of the land and eat it in the seven plenteous years, and let them gather all the food of those good years that come and lay up corn under the hand of Pharaoh, and let them keep food in the cities.</w:t>
      </w:r>
    </w:p>
    <w:p>
      <w:r>
        <w:t>So overseers are appointed in Esther 2, 3.</w:t>
      </w:r>
    </w:p>
    <w:p>
      <w:pPr>
        <w:ind w:left="720"/>
      </w:pPr>
      <w:r>
        <w:t>Let the king appoint officers in all provinces of his kingdom, that they may gather together all the fair young virgins into Shozan, the palace to the house of the women, unto the custody of Egg, the king's chamberlain, the keeper of the women and their things for the purifications given therein.</w:t>
      </w:r>
    </w:p>
    <w:p>
      <w:r>
        <w:t>So you have the same narrative. So the overseers, the officers in Egypt will gather grain, and there Joseph will save his people. Right? In the Persian story too, they will gather the young women, and one of the people they gather is Esther, who will save the nation from destruction. The parallels. So what happened at the end, right to Israel happened at the beginning, right to that happened at the end in Genesis, happened at the beginning, Esther. So you can see that he builds his story. The story is built from the end.</w:t>
      </w:r>
    </w:p>
    <w:p>
      <w:r>
        <w:t>There are two different angles by which the salvation story is presented. The rescue of Israel. But they have the same scenario and they end up the same way. Joseph saves Israel, Esther becomes the savior of his people. And notice in the two instances for Joseph, he was sold, reconciles with his family, and he rescues them. For Esther, slave found favor, and eventually she takes on the person who was meant to destroy the nation of Israel. Look at Genesis 50, 20. I'm very critical to see similarities in the story.</w:t>
      </w:r>
    </w:p>
    <w:p>
      <w:pPr>
        <w:ind w:left="720"/>
      </w:pPr>
      <w:r>
        <w:t>Joseph said to his brothers, but as for you thought evil against me, but God meant it unto good to bring it to pass at his time today to save much people alive.</w:t>
      </w:r>
    </w:p>
    <w:p>
      <w:r>
        <w:t xml:space="preserve">So what you meant for evil turned out for good. Look at Esther 9, 22. So both are slaves that became saviors, right? </w:t>
      </w:r>
      <w:r>
        <w:rPr>
          <w:i/>
        </w:rPr>
        <w:t>Huh? Okay.</w:t>
      </w:r>
      <w:r>
        <w:t xml:space="preserve"> Esther 9:22.</w:t>
      </w:r>
    </w:p>
    <w:p>
      <w:pPr>
        <w:ind w:left="720"/>
      </w:pPr>
      <w:r>
        <w:t>For as the days therein the Jews rested from their enemies and the month which was turned unto them.</w:t>
      </w:r>
    </w:p>
    <w:p>
      <w:r>
        <w:t>Can you see it? From sorrow to joy. Do you see it?</w:t>
      </w:r>
    </w:p>
    <w:p>
      <w:pPr>
        <w:ind w:left="720"/>
      </w:pPr>
      <w:r>
        <w:t>And from morning to a good day, that they should make them days of feasting and joy, of sending portions of one to another and gifts to the poor.</w:t>
      </w:r>
    </w:p>
    <w:p>
      <w:r>
        <w:t>So the same narrative, good turns to evil. Whilst like I said, Esther will mention God, but mentioning the Jews already mentions God. Yahweh is the God of the Jews. He is the founder of the nation. So just like Joseph, evil was turned to good. The plot of a man was now turned to the goodness of God for the nation of Israel. And we have two slaves became saviors, right? Were elevated to. In Joseph's stories, were elevated to save.</w:t>
      </w:r>
    </w:p>
    <w:p>
      <w:r>
        <w:t>Esther is elevated and things now go bad. And who is giving the authority? A man. But it turned out for good. So you have the two redemption stories, you know, that have similar scenarios. But you have the way it's built up is different, but you can see themes. Are we here? So when we say, look at the. Where is this coming from? Which text are we rereading here? It's not thus here the Lord or it is written. These stories are similar. So theology there. And if we stretch it further, you also notice that much in scripture you will find the insignificance become saviors. The midwives in Egypt, then you have the servants of Pharaoh's daughter are all saviors. Then you look at the case of Naaman, also the maid of his wife is that savior in the background.</w:t>
      </w:r>
    </w:p>
    <w:p>
      <w:pPr>
        <w:pStyle w:val="Heading2"/>
      </w:pPr>
      <w:r>
        <w:t>Breaking Human Barriers in God's Redemptive Plan</w:t>
      </w:r>
    </w:p>
    <w:p>
      <w:r>
        <w:t>And that is God's way of showing identity, who they are. So when we say God's image is any kind of man. Is that clear? So what's theology there? Man is God's image, irrespective of societal status that he has. So our salvation narratives and stories should not preclude anyone. The gospel is never elitist. So as we have seen in Joseph becomes a hero from a position of misery, a position of a slave. So the backstory is always key in God's redemptive narratives. Now, how does that work with us today? Pay good attention when you now hear, I will pour out of my spirit upon all flesh. Your sons and daughters. What resonates in your mind from what you have studied so far? Your sons and daughters. Everything I'm going to say now, we have already given a backstory. Your sons and daughters.</w:t>
      </w:r>
    </w:p>
    <w:p>
      <w:r/>
      <w:r>
        <w:rPr>
          <w:i/>
        </w:rPr>
        <w:t>I didn't hear you.</w:t>
      </w:r>
      <w:r>
        <w:t xml:space="preserve"> Image. Excellent. Add more. The rib. Does the rib narrative come up Sons and daughters, two halves of a sim. Right? What about young men and old? </w:t>
      </w:r>
      <w:r>
        <w:rPr>
          <w:i/>
        </w:rPr>
        <w:t>Huh?</w:t>
      </w:r>
      <w:r>
        <w:t xml:space="preserve"> Your old men, we have Joseph and his dad. Now, young and old, they play the same role, right? Your servants and handmaidens, Joseph, Esther, maids. Yeah. So that's application. Is that clear? But it's not a backstory. The backstory is that fellow who is meant to be a security person in your office, the spirit of God will come upon him and he will save your entire office. Do you get it? So in the outpouring of the Spirit is the breaking of barrier. Right? And where did God break the barrier? Well, we didn't put any Genesis, let us make man.</w:t>
      </w:r>
    </w:p>
    <w:p>
      <w:r>
        <w:t>So when you say, let us make man, that includes the unemployed area boy, uneducated, Right. What about physically challenged after our likeness? So it breaks it down. That is how Bible theology emerges. You have the backstory. So when you are teaching and you want to explain that the sons and daughters of prophesied, you go back to the image of God, you go back to the rib, you go back to. Then you begin to see how it develops. You see Eve speaking, Sarah speaking, Rebecca speaking. Are you here? You see the midwife speaking, you see Zipporah. So it's not someone just standing in church and saying, speaking in tongues? No. Is that the spirit of God comes upon people to achieve his redemptive task and that's why they prophesied.</w:t>
      </w:r>
    </w:p>
    <w:p>
      <w:r>
        <w:t>There is when people give the word of the Lord and intervene, you know, giving God's message is that okay, so which means that when we have a local assembly and we understand this, it breaks away barriers, Those barriers, are they man made? They are man made. The barriers are man made. And you know, God achieved that in the Exodus when he asked all of them to at the same table, Everybody at the same table, everybody eating together. So when Paul got to Corinth, he now uses the Passover to say, when you come together. And so Paul was saying, how will you come to church? He said, if you do this, you are judged together with the world. People think he's saying that you. No, that means there's no difference between you and the world. It has now become sacraments.</w:t>
      </w:r>
    </w:p>
    <w:p>
      <w:r>
        <w:t>They are now cutting spirit, more bread. This is my body. And the same person after taking the sacrament and saying, without somebody who is, hello, please. So you think that the bread is the lost body and that one go, the lost Jesse. He makes the point. I don't. It doesn't matter how many young people have misunderstood. It means no sense, makes no difference. So can you see where the application comes in. So if you are teaching, you must draw all those biblical illustrations. Is that clear? That is theology there. So can you see that theology is in the story? Who can see it? Can you see it? Is it practical? It's very practical. Is in the story your young men, your old men. A young man can also be Samuel, David. Your young men, your old men.</w:t>
      </w:r>
    </w:p>
    <w:p>
      <w:r>
        <w:t>You know, an old man can be Moses. Let's take questions quick.</w:t>
      </w:r>
    </w:p>
    <w:p>
      <w:r>
        <w:t xml:space="preserve">  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