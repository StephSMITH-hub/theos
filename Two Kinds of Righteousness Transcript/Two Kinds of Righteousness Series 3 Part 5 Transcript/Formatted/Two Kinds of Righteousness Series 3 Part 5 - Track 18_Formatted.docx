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18</w:t>
      </w:r>
    </w:p>
    <w:p>
      <w:pPr>
        <w:pStyle w:val="Heading2"/>
      </w:pPr>
      <w:r>
        <w:t>Old Testament Context for New Testament Truths and Tongues</w:t>
      </w:r>
    </w:p>
    <w:p>
      <w:r>
        <w:t xml:space="preserve">All right. Romans 15:4. </w:t>
      </w:r>
      <w:r>
        <w:rPr>
          <w:i/>
        </w:rPr>
        <w:t>We have to finish up the last session. I have some things on baptism again.</w:t>
      </w:r>
      <w:r>
        <w:t xml:space="preserve"> Romans 15:4.</w:t>
      </w:r>
    </w:p>
    <w:p>
      <w:pPr>
        <w:ind w:left="720"/>
      </w:pPr>
      <w:r>
        <w:t>Whatever things were written at four times written for our learning, that we, through patience and comfort of the scriptures, might have hope.</w:t>
      </w:r>
    </w:p>
    <w:p>
      <w:r>
        <w:t>2nd Timothy 3, 16.</w:t>
      </w:r>
    </w:p>
    <w:p>
      <w:pPr>
        <w:ind w:left="720"/>
      </w:pPr>
      <w:r>
        <w:t>All Scriptures given by inspiration of God. Possible doctrine, reprove, correction, instruction in righteousness.</w:t>
      </w:r>
    </w:p>
    <w:p>
      <w:r>
        <w:t xml:space="preserve">We have therefore to stick to the context of Old Testament texts. It has to be done, </w:t>
      </w:r>
      <w:r>
        <w:rPr>
          <w:i/>
        </w:rPr>
        <w:t>like I said, on Sunday on ministry gifts,</w:t>
      </w:r>
      <w:r>
        <w:t xml:space="preserve"> they must stand all fours inside the Old Testament. It must rest on the Old Testament, including speaking in tongues. Everything must rest in the Old Testament. </w:t>
      </w:r>
      <w:r>
        <w:rPr>
          <w:i/>
        </w:rPr>
        <w:t>Like I did mention someone who was talking about the fact that if you are saying Acts 2 is a reversal of Babel, then he was now saying that. No, no.</w:t>
      </w:r>
      <w:r/>
    </w:p>
    <w:p>
      <w:r>
        <w:t xml:space="preserve">So aside from there, that means. That that means Acts 2 is human language. </w:t>
      </w:r>
      <w:r>
        <w:rPr>
          <w:i/>
        </w:rPr>
        <w:t>I said, well,</w:t>
      </w:r>
      <w:r>
        <w:t xml:space="preserve"> if the word Babel means worship of other gods, difference confusion is that people were speaking different languages and worshiping other gods. </w:t>
      </w:r>
      <w:r>
        <w:rPr>
          <w:i/>
        </w:rPr>
        <w:t>I said, if that's what happened again on Acts 2, then he didn't reverse anything, he only reinforced it.</w:t>
      </w:r>
      <w:r>
        <w:t xml:space="preserve"> The only reversal of Babel is. Is for everybody to speak the same language. </w:t>
      </w:r>
      <w:r>
        <w:rPr>
          <w:i/>
        </w:rPr>
        <w:t>Is that very clear?</w:t>
      </w:r>
      <w:r>
        <w:t xml:space="preserve"> And that is what we call. It has to be other tongues. </w:t>
      </w:r>
      <w:r>
        <w:rPr>
          <w:i/>
        </w:rPr>
        <w:t>Do you get it?</w:t>
      </w:r>
      <w:r>
        <w:t xml:space="preserve"> Different. Now what will be different? Different from the tongues and languages that came out from Genesis 11, which is the differences in languages. So what would be different from our different languages would be what? A unified mode of speaking that will appear different. </w:t>
      </w:r>
      <w:r>
        <w:rPr>
          <w:i/>
        </w:rPr>
        <w:t>Is that clear? Do you understand that?</w:t>
      </w:r>
      <w:r/>
    </w:p>
    <w:p>
      <w:r/>
      <w:r>
        <w:rPr>
          <w:i/>
        </w:rPr>
        <w:t>Do you understand what I just said? Now I should go over it again. Yes, sir. Yes, sir. The Duke goes with yes, sir.</w:t>
      </w:r>
      <w:r>
        <w:t xml:space="preserve"> Now this fellow was saying that Acts 2 is the contrast of Genesis 11 and Genesis 11 was about worship. The issue of tongues there, </w:t>
      </w:r>
      <w:r>
        <w:rPr>
          <w:i/>
        </w:rPr>
        <w:t>right,</w:t>
      </w:r>
      <w:r>
        <w:t xml:space="preserve"> Is because it's a zuggurat. It's not a language class. The tongues is meant for worship. </w:t>
      </w:r>
      <w:r>
        <w:rPr>
          <w:i/>
        </w:rPr>
        <w:t>Do you get it? Do you understand that?</w:t>
      </w:r>
      <w:r>
        <w:t xml:space="preserve"> Now what did God do? He gave them over to their desires. So there was now different tongues, which is different, </w:t>
      </w:r>
      <w:r>
        <w:rPr>
          <w:i/>
        </w:rPr>
        <w:t>shall we say?</w:t>
      </w:r>
      <w:r>
        <w:t xml:space="preserve"> Different gods, different temples, different nations. Good. So which means the language signifies worship. And at the core of that, </w:t>
      </w:r>
      <w:r>
        <w:rPr>
          <w:i/>
        </w:rPr>
        <w:t>please get this right,</w:t>
      </w:r>
      <w:r>
        <w:t xml:space="preserve"> will mean that the reason for speech is the worship of God. </w:t>
      </w:r>
      <w:r>
        <w:rPr>
          <w:i/>
        </w:rPr>
        <w:t>Does that make sense? Does that make sense?</w:t>
      </w:r>
      <w:r>
        <w:t xml:space="preserve"> It's the worship of God.</w:t>
      </w:r>
    </w:p>
    <w:p>
      <w:r>
        <w:t xml:space="preserve">So Genesis level will be the worship of other gods with different speech. So don't say which one is now the worship of God today. So over the years now there's been redemption. God has brought it back in Jesus. So Acts 2 is the reversal of Genesis 11. So if it is still they came to speak different languages under the heavens, is there a reversal? There's no reversal. So the only reversal will be a common language. And that common language will appear strange to the other languages. </w:t>
      </w:r>
      <w:r>
        <w:rPr>
          <w:i/>
        </w:rPr>
        <w:t>Right? Okay. And they also appear like rubbish. Aha.</w:t>
      </w:r>
      <w:r>
        <w:t xml:space="preserve"> That's exactly Acts 2.</w:t>
      </w:r>
    </w:p>
    <w:p>
      <w:r>
        <w:t xml:space="preserve">So whilst we talk about the gifts of the Spirit in speaking in tongues, </w:t>
      </w:r>
      <w:r>
        <w:rPr>
          <w:i/>
        </w:rPr>
        <w:t>if you notice, when I taught tongues beyond the day of Pentecost, tongues and interpretation, that was quite some years ago then, tongues of human language and all that,</w:t>
      </w:r>
      <w:r>
        <w:t xml:space="preserve"> I kept emphasizing the Genesis 11 contexts. It mustn't be lost in why we speak in other tongues. So it's rooted in Genesis 11. If you miss Genesis 11, </w:t>
      </w:r>
      <w:r>
        <w:rPr>
          <w:i/>
        </w:rPr>
        <w:t>and I'll add this one,</w:t>
      </w:r>
      <w:r>
        <w:t xml:space="preserve"> Genesis 4, 25, Genesis 2:20 and 21, whoever it calls, the use of call to speak, quarrel. </w:t>
      </w:r>
      <w:r>
        <w:rPr>
          <w:i/>
        </w:rPr>
        <w:t>Okay?</w:t>
      </w:r>
      <w:r>
        <w:t xml:space="preserve"> All that is why either speaks in tongues,</w:t>
      </w:r>
    </w:p>
    <w:p>
      <w:pPr>
        <w:ind w:left="720"/>
      </w:pPr>
      <w:r>
        <w:t>speaks not to men, but to God. How be it in the Spirit? For no man understands habit in the Spirit he speaks. Mysteries</w:t>
      </w:r>
    </w:p>
    <w:p>
      <w:r>
        <w:t xml:space="preserve">would be totally fixed on the Genesis understanding. </w:t>
      </w:r>
      <w:r>
        <w:rPr>
          <w:i/>
        </w:rPr>
        <w:t>Is that clear? Do you get that?</w:t>
      </w:r>
      <w:r/>
    </w:p>
    <w:p>
      <w:r>
        <w:t>So that's why in Acts 2 we're speaking the wonderful works of God. That's Genesis 11. In 1 Corinthians 14, 2</w:t>
      </w:r>
    </w:p>
    <w:p>
      <w:pPr>
        <w:ind w:left="720"/>
      </w:pPr>
      <w:r>
        <w:t>speaks not to members of God.</w:t>
      </w:r>
    </w:p>
    <w:p>
      <w:r>
        <w:t xml:space="preserve">That's Genesis 11. </w:t>
      </w:r>
      <w:r>
        <w:rPr>
          <w:i/>
        </w:rPr>
        <w:t>Is that clear? That's the core context of it.</w:t>
      </w:r>
      <w:r>
        <w:t xml:space="preserve"> So if it's sounding stupid, </w:t>
      </w:r>
      <w:r>
        <w:rPr>
          <w:i/>
        </w:rPr>
        <w:t>right,</w:t>
      </w:r>
      <w:r>
        <w:t xml:space="preserve"> it's only sounding stupid because it doesn't follow the Genesis 11, Confucian pattern. </w:t>
      </w:r>
      <w:r>
        <w:rPr>
          <w:i/>
        </w:rPr>
        <w:t>You get it? Is that clear? That's a theological before the application. That's theological understanding.</w:t>
      </w:r>
      <w:r>
        <w:t xml:space="preserve"> So when we come and give prophecies, </w:t>
      </w:r>
      <w:r>
        <w:rPr>
          <w:i/>
        </w:rPr>
        <w:t>right?</w:t>
      </w:r>
      <w:r>
        <w:t xml:space="preserve"> The reason why speaking in tongues and in understanding is for the local churches, because now we have been redeemed from that kingdom. We are now in the kingdom of one Spirit, one Lord, one faith, one baptism, and definitely one mode of communication. The only way we can unify the nations in one language is by speaking in other tongues. </w:t>
      </w:r>
      <w:r>
        <w:rPr>
          <w:i/>
        </w:rPr>
        <w:t>Is that okay? Huh?</w:t>
      </w:r>
      <w:r/>
    </w:p>
    <w:p>
      <w:r>
        <w:t xml:space="preserve">It's not because it will sound alike in the sense of A, B, C, D kind of thinking. It's because it will reflect that diversity from other human kind of speaking. So that's it. </w:t>
      </w:r>
      <w:r>
        <w:rPr>
          <w:i/>
        </w:rPr>
        <w:t>Are we clear on that?</w:t>
      </w:r>
      <w:r/>
    </w:p>
    <w:p>
      <w:pPr>
        <w:pStyle w:val="Heading2"/>
      </w:pPr>
      <w:r>
        <w:t>Typology of the Tabernacle and Levitical Offerings</w:t>
      </w:r>
    </w:p>
    <w:p>
      <w:r/>
      <w:r>
        <w:rPr>
          <w:i/>
        </w:rPr>
        <w:t>So when I was answering him, I said, okay, now.</w:t>
      </w:r>
      <w:r>
        <w:t xml:space="preserve"> So in reading the text together, we must have everything seated in the Old Testament. But there will be an inconclusive journey. </w:t>
      </w:r>
      <w:r>
        <w:rPr>
          <w:i/>
        </w:rPr>
        <w:t>Do you get it?</w:t>
      </w:r>
      <w:r>
        <w:t xml:space="preserve"> Which is where the cross comes in. So, but we must understand the cross for sure. </w:t>
      </w:r>
      <w:r>
        <w:rPr>
          <w:i/>
        </w:rPr>
        <w:t>Like I was talking about the blood, that the first thing I said to you was that God was already in their midst.</w:t>
      </w:r>
      <w:r>
        <w:t xml:space="preserve"> So giving them a tabernacle offerings was to explain his grace. </w:t>
      </w:r>
      <w:r>
        <w:rPr>
          <w:i/>
        </w:rPr>
        <w:t>You know, you got his salvation, you got his redemption.</w:t>
      </w:r>
      <w:r>
        <w:t xml:space="preserve"> He's now saying, </w:t>
      </w:r>
      <w:r>
        <w:rPr>
          <w:i/>
        </w:rPr>
        <w:t>you know what?</w:t>
      </w:r>
      <w:r>
        <w:t xml:space="preserve"> You are mortal, I'm immortal.</w:t>
      </w:r>
    </w:p>
    <w:p>
      <w:r>
        <w:t xml:space="preserve">You are frail, I'm perfect, I'm holy. So that you do not forget every year, </w:t>
      </w:r>
      <w:r>
        <w:rPr>
          <w:i/>
        </w:rPr>
        <w:t>right?</w:t>
      </w:r>
      <w:r>
        <w:t xml:space="preserve"> Bring this, bring that which they understood as purifying the space when humanity or mortality means with immortality. </w:t>
      </w:r>
      <w:r>
        <w:rPr>
          <w:i/>
        </w:rPr>
        <w:t>Is that very clear?</w:t>
      </w:r>
      <w:r>
        <w:t xml:space="preserve"> So they were seeing that. And that's why the temple was when. When the tabernacle was dedicated, they couldn't enter. Then they bought offerings and they entered. And all of that now in new covenant, Jesus, the new Testament of the blood of Jesus, he sheds it on our heart. He cleanses us eternally. And that's why it is not human blood he's referring to, but himself. So, which means the holy God who has purified the space in our worship of him, has now come to live in us. </w:t>
      </w:r>
      <w:r>
        <w:rPr>
          <w:i/>
        </w:rPr>
        <w:t>Is that clear? Let menu add one more, which he had done when he redeemed Israel.</w:t>
      </w:r>
      <w:r>
        <w:t xml:space="preserve"> So the Levitical offerings.</w:t>
      </w:r>
    </w:p>
    <w:p>
      <w:r>
        <w:t xml:space="preserve">That's why the emphasis to keep saying this must keep going on your heart, that the instruction for offerings was after they were redeemed. So it is to show holiness in the world they lived in. </w:t>
      </w:r>
      <w:r>
        <w:rPr>
          <w:i/>
        </w:rPr>
        <w:t>Now, let me now ask you today, do we consecrate ourselves? How often? All the time. Why do we do it? Because we know we are frail, right? In the service of a holy God. So you can see that we can apply those offerings without using the culture you get and the custom. But theology behind it, does it make sense? Does it make sense?</w:t>
      </w:r>
      <w:r/>
    </w:p>
    <w:p>
      <w:pPr>
        <w:pStyle w:val="Heading2"/>
      </w:pPr>
      <w:r>
        <w:t>Mankind as the True Image and Dwelling Place of God</w:t>
      </w:r>
    </w:p>
    <w:p>
      <w:r/>
      <w:r>
        <w:rPr>
          <w:i/>
        </w:rPr>
        <w:t>All right, let's go back to something I just skipped unknowingly or consciously.</w:t>
      </w:r>
      <w:r>
        <w:t xml:space="preserve"> Now, the essence of the image. </w:t>
      </w:r>
      <w:r>
        <w:rPr>
          <w:i/>
        </w:rPr>
        <w:t>You know, we said that the reason why they were forbidden from making carved idols was because God had done it already. All right? And that is man.</w:t>
      </w:r>
      <w:r/>
    </w:p>
    <w:p>
      <w:r>
        <w:t xml:space="preserve">Now, so that takes us back to the use of the concrete idols in the ancient world. It's meant to be a mini temple because the deity is meant to live in it. So let's look at it like this. The deity lives in the temple. The deity lives in the idol. </w:t>
      </w:r>
      <w:r>
        <w:rPr>
          <w:i/>
        </w:rPr>
        <w:t>The understand?</w:t>
      </w:r>
      <w:r>
        <w:t xml:space="preserve"> So which means from creation, God will live in two places in the earth through man. </w:t>
      </w:r>
      <w:r>
        <w:rPr>
          <w:i/>
        </w:rPr>
        <w:t>Does that work out? Huh? Let's go over it again. I know you don't watch all those movies. The gods are dead. That's why I don't understand it.</w:t>
      </w:r>
      <w:r>
        <w:t xml:space="preserve"> Now, if you notice the background of it, there will be the shrine. </w:t>
      </w:r>
      <w:r>
        <w:rPr>
          <w:i/>
        </w:rPr>
        <w:t>Now I know shrine by principle and by example, I've entered Igbo Uru before. So I know. So what I'm reading the scriptures is getting clearer to me.</w:t>
      </w:r>
      <w:r/>
    </w:p>
    <w:p>
      <w:r/>
      <w:r>
        <w:rPr>
          <w:i/>
        </w:rPr>
        <w:t>That's how Reverend took want to share some story like that. People now said that's where he gets a lot of knowledge from bread are very difficult. So you will notice that. Okay, since you don't even know it. Let me tell you in the movies you watch, they will build a place which you can call the shrine where.</w:t>
      </w:r>
      <w:r>
        <w:t xml:space="preserve"> But the real deal is a figurine. The concrete statue where they believe the idol dwells in. </w:t>
      </w:r>
      <w:r>
        <w:rPr>
          <w:i/>
        </w:rPr>
        <w:t>Is that very clear?</w:t>
      </w:r>
      <w:r>
        <w:t xml:space="preserve"> So it's like this. The idol dwells in the space through. </w:t>
      </w:r>
      <w:r>
        <w:rPr>
          <w:i/>
        </w:rPr>
        <w:t>Sorry, the deity dwells in the place through the idol. Is that clear?</w:t>
      </w:r>
      <w:r>
        <w:t xml:space="preserve"> So let's look at God's house. God dwells in the earth through man. </w:t>
      </w:r>
      <w:r>
        <w:rPr>
          <w:i/>
        </w:rPr>
        <w:t>Does that work?</w:t>
      </w:r>
      <w:r>
        <w:t xml:space="preserve"> That's why in Genesis 2, a construction narrative of vocabulary was used for making the woman.</w:t>
      </w:r>
    </w:p>
    <w:p>
      <w:r>
        <w:t xml:space="preserve">Genesis 2 and 32 Bana made a woman constructed a building and she's a rib a side of a building. So no doubt from Genesis, man is God's house, making the earth God's house. </w:t>
      </w:r>
      <w:r>
        <w:rPr>
          <w:i/>
        </w:rPr>
        <w:t>Is that clear?</w:t>
      </w:r>
      <w:r>
        <w:t xml:space="preserve"> So New Testament writers, by using you are the temple of God by. Are not departing from the Old Testament theology, </w:t>
      </w:r>
      <w:r>
        <w:rPr>
          <w:i/>
        </w:rPr>
        <w:t>are we here?</w:t>
      </w:r>
      <w:r/>
    </w:p>
    <w:p>
      <w:pPr>
        <w:pStyle w:val="Heading2"/>
      </w:pPr>
      <w:r>
        <w:t>Paul's Missional Preaching on Idolatry and Spiritual Powers</w:t>
      </w:r>
    </w:p>
    <w:p>
      <w:r/>
      <w:r>
        <w:rPr>
          <w:i/>
        </w:rPr>
        <w:t>First Corinthians, chapter 8. No, no. Acts 19. I will skip Acts 17 till some other time in the month.</w:t>
      </w:r>
      <w:r>
        <w:t xml:space="preserve"> Acts 17:26.</w:t>
      </w:r>
    </w:p>
    <w:p>
      <w:pPr>
        <w:ind w:left="720"/>
      </w:pPr>
      <w:r>
        <w:t>He has made of all of one blood all nations of men for to dwell on the face of the earth. And. And at appointed. At the time of the times appointed and bounds of their habitation.</w:t>
      </w:r>
    </w:p>
    <w:p>
      <w:r>
        <w:t>Acts 17:26.</w:t>
      </w:r>
    </w:p>
    <w:p>
      <w:r>
        <w:t>And then he talks about 27</w:t>
      </w:r>
    </w:p>
    <w:p>
      <w:pPr>
        <w:ind w:left="720"/>
      </w:pPr>
      <w:r>
        <w:t>that they should seek the Lord, if aptly they might feel after him and find him, though he be not far from every one of us.</w:t>
      </w:r>
    </w:p>
    <w:p>
      <w:r/>
      <w:r>
        <w:rPr>
          <w:i/>
        </w:rPr>
        <w:t>This is one of this. I was telling him about the missional statement. So though it be not far from every one of us, takes the sail off saying, I have not heard the gospel. I think you need to know what the gospel is first. But we'll get to that point.</w:t>
      </w:r>
      <w:r>
        <w:t xml:space="preserve"> Acts 19:26.</w:t>
      </w:r>
    </w:p>
    <w:p>
      <w:pPr>
        <w:ind w:left="720"/>
      </w:pPr>
      <w:r>
        <w:t>Moreover, you see and hear that not alone at Ephesus, but almost all through Asia. This Paul had persuaded Anton with most people saying, there be no gods which are made with hands.</w:t>
      </w:r>
    </w:p>
    <w:p>
      <w:r/>
      <w:r>
        <w:rPr>
          <w:i/>
        </w:rPr>
        <w:t>Now this usually we lose the sight of you which are made with hands. That's the idol part, right? But the gods of the nations are real. Do you understand? The gods of the nations are real.</w:t>
      </w:r>
      <w:r>
        <w:t xml:space="preserve"> Look at 27.</w:t>
      </w:r>
    </w:p>
    <w:p>
      <w:pPr>
        <w:ind w:left="720"/>
      </w:pPr>
      <w:r>
        <w:t>So that not only this aircraft is in danger to be set at naught, but also the temple.</w:t>
      </w:r>
    </w:p>
    <w:p>
      <w:r/>
      <w:r>
        <w:rPr>
          <w:i/>
        </w:rPr>
        <w:t>So you see idol temple of the goddess Diana. So there is Diana, right? There's a man made statues should be despised.</w:t>
      </w:r>
      <w:r/>
    </w:p>
    <w:p>
      <w:pPr>
        <w:ind w:left="720"/>
      </w:pPr>
      <w:r>
        <w:t>And her magnificent should be destroyed. Whom all Asia and the world worship.</w:t>
      </w:r>
    </w:p>
    <w:p>
      <w:r/>
      <w:r>
        <w:rPr>
          <w:i/>
        </w:rPr>
        <w:t>So the magnificence is referring to. Will refer to the idolatry setup, right? But the Diana is not the craft. What do you call it now? It's not the statue. Is that okay?</w:t>
      </w:r>
      <w:r>
        <w:t xml:space="preserve"> So this must be very clear. So they had local idols, </w:t>
      </w:r>
      <w:r>
        <w:rPr>
          <w:i/>
        </w:rPr>
        <w:t>right?</w:t>
      </w:r>
      <w:r>
        <w:t xml:space="preserve"> And there is now the Diana. So the idols are not the real issues. It's the God that is being worshipped. </w:t>
      </w:r>
      <w:r>
        <w:rPr>
          <w:i/>
        </w:rPr>
        <w:t>Just like when you see what are kings called the Yoruba land.</w:t>
      </w:r>
      <w:r/>
    </w:p>
    <w:p>
      <w:r/>
      <w:r>
        <w:rPr>
          <w:i/>
        </w:rPr>
        <w:t>Igbaki ji Orisha, which means they are delegates, right, of the unseen creatures.</w:t>
      </w:r>
      <w:r>
        <w:t xml:space="preserve"> They will now have, </w:t>
      </w:r>
      <w:r>
        <w:rPr>
          <w:i/>
        </w:rPr>
        <w:t>you know,</w:t>
      </w:r>
      <w:r>
        <w:t xml:space="preserve"> things within the temple and all that. So that shows you how the ancient world used to think. So there is no way Paul is going to say there are no gods. It doesn't make any kind of sense. Because when Jesus said, when they asked him what was that great commandment of the Lord, he said,</w:t>
      </w:r>
    </w:p>
    <w:p>
      <w:pPr>
        <w:ind w:left="720"/>
      </w:pPr>
      <w:r>
        <w:t>hear, who is the Lord your God? The Lord is one.</w:t>
      </w:r>
    </w:p>
    <w:p>
      <w:r>
        <w:t>Which means he recognized or he says in recognition that there are other gods. But Yahweh is the uncreated being that made them so. And we've seen that the concept of most high God, which was usually in four gospels, shows you the existence of other gods.</w:t>
      </w:r>
    </w:p>
    <w:p>
      <w:pPr>
        <w:pStyle w:val="Heading2"/>
      </w:pPr>
      <w:r>
        <w:t>Exegesis of 1 Corinthians 8: Idols vs. Supernatural Entities</w:t>
      </w:r>
    </w:p>
    <w:p>
      <w:r/>
      <w:r>
        <w:rPr>
          <w:i/>
        </w:rPr>
        <w:t>Now quickly go to 1 Corinthians 8.</w:t>
      </w:r>
      <w:r/>
    </w:p>
    <w:p>
      <w:r/>
      <w:r>
        <w:rPr>
          <w:i/>
        </w:rPr>
        <w:t>I know I've explained this before, but just for the purpose of clarity again and repetition,</w:t>
      </w:r>
      <w:r>
        <w:t xml:space="preserve"> Verse one.</w:t>
      </w:r>
    </w:p>
    <w:p>
      <w:pPr>
        <w:ind w:left="720"/>
      </w:pPr>
      <w:r>
        <w:t>Now, as taught in things offered to idols, we know that we all have knowledge. Knowledge puffs up, but charity edifies.</w:t>
      </w:r>
    </w:p>
    <w:p>
      <w:pPr>
        <w:ind w:left="720"/>
      </w:pPr>
      <w:r>
        <w:t>If any man think he knows anything, he knows nothing yet, as he ought to know.</w:t>
      </w:r>
    </w:p>
    <w:p>
      <w:pPr>
        <w:ind w:left="720"/>
      </w:pPr>
      <w:r>
        <w:t>But if any man loves God, the same is known of him.</w:t>
      </w:r>
    </w:p>
    <w:p>
      <w:r/>
      <w:r>
        <w:rPr>
          <w:i/>
        </w:rPr>
        <w:t>Now I want you to pay very good attention here, so we don't. I, for example, I have misread this text before and it says</w:t>
      </w:r>
      <w:r/>
    </w:p>
    <w:p>
      <w:pPr>
        <w:ind w:left="720"/>
      </w:pPr>
      <w:r>
        <w:t>as concerning therefore the eating of those things that are offered in sacrifice unto idols. We know that an idol is nothing. The world.</w:t>
      </w:r>
    </w:p>
    <w:p>
      <w:r/>
      <w:r>
        <w:rPr>
          <w:i/>
        </w:rPr>
        <w:t>Are you getting the difference? Do you understand it? Look at the next verse.</w:t>
      </w:r>
      <w:r/>
    </w:p>
    <w:p>
      <w:pPr>
        <w:ind w:left="720"/>
      </w:pPr>
      <w:r>
        <w:t>And there's none other God, so but one.</w:t>
      </w:r>
    </w:p>
    <w:p>
      <w:r/>
      <w:r>
        <w:rPr>
          <w:i/>
        </w:rPr>
        <w:t>This is one of those texts you have to rearrange.</w:t>
      </w:r>
      <w:r/>
    </w:p>
    <w:p>
      <w:pPr>
        <w:ind w:left="720"/>
      </w:pPr>
      <w:r>
        <w:t>We know that an idol is nothing and there's none other God but one.</w:t>
      </w:r>
    </w:p>
    <w:p>
      <w:r/>
      <w:r>
        <w:rPr>
          <w:i/>
        </w:rPr>
        <w:t>That means we are calling the idol the God. Do you understand the next verse?</w:t>
      </w:r>
      <w:r/>
    </w:p>
    <w:p>
      <w:pPr>
        <w:ind w:left="720"/>
      </w:pPr>
      <w:r>
        <w:t>Though there be that are called gods, whether in heaven or earth, and has been God's many and lost many, but to us.</w:t>
      </w:r>
    </w:p>
    <w:p>
      <w:r/>
      <w:r>
        <w:rPr>
          <w:i/>
        </w:rPr>
        <w:t>So ideally, verse four should have ended in world do you get it? Do you understand that? Because you have to separate it, an idol is not the God. That's why in 1 Corinthians 12:2, Paul says,</w:t>
      </w:r>
      <w:r/>
    </w:p>
    <w:p>
      <w:pPr>
        <w:ind w:left="720"/>
      </w:pPr>
      <w:r>
        <w:t>you were led about with these dumb idols.</w:t>
      </w:r>
    </w:p>
    <w:p>
      <w:r/>
      <w:r>
        <w:rPr>
          <w:i/>
        </w:rPr>
        <w:t>Dumb idols. An idol is not dumb. Others say God is not dumb. Is that clear? No. The idols are the man made crafts. Do you get it now? The selim of the worship of other gods. So watch this.</w:t>
      </w:r>
      <w:r/>
    </w:p>
    <w:p>
      <w:pPr>
        <w:pStyle w:val="Heading2"/>
      </w:pPr>
      <w:r>
        <w:t>Epistolary Context and Paul's Quoting Technique in 1 Corinthians</w:t>
      </w:r>
    </w:p>
    <w:p>
      <w:r>
        <w:t xml:space="preserve">And though they are called gods, so how would you say there is nothing, Then it says they are called gods. </w:t>
      </w:r>
      <w:r>
        <w:rPr>
          <w:i/>
        </w:rPr>
        <w:t>Do you get. That's a contradiction. Do you get that? Aha.</w:t>
      </w:r>
      <w:r>
        <w:t xml:space="preserve"> So this is usually misread. And that's where the grammatical construct must come in. That's our number two method. Now it is often believed, </w:t>
      </w:r>
      <w:r>
        <w:rPr>
          <w:i/>
        </w:rPr>
        <w:t>and this is something very technical,</w:t>
      </w:r>
      <w:r>
        <w:t xml:space="preserve"> that when he says that we know that an idol is nothing in this world, you could put a punctuation mark of a sort there, or a quotation mark, which is Paul is quoting what the audience know we know. So that cannot be Paul's teaching. </w:t>
      </w:r>
      <w:r>
        <w:rPr>
          <w:i/>
        </w:rPr>
        <w:t>Is that very clear?</w:t>
      </w:r>
      <w:r>
        <w:t xml:space="preserve"> So that we know an idol is nothing. </w:t>
      </w:r>
      <w:r>
        <w:rPr>
          <w:i/>
        </w:rPr>
        <w:t>Right?</w:t>
      </w:r>
      <w:r>
        <w:t xml:space="preserve"> An example again is 1 Corinthians 14, where Paul will use words. </w:t>
      </w:r>
      <w:r>
        <w:rPr>
          <w:i/>
        </w:rPr>
        <w:t>Don't forget that this letter is a response to what they had written.</w:t>
      </w:r>
      <w:r/>
    </w:p>
    <w:p>
      <w:r/>
      <w:r>
        <w:rPr>
          <w:i/>
        </w:rPr>
        <w:t>Let's see a couple of ones.</w:t>
      </w:r>
      <w:r>
        <w:t xml:space="preserve"> So you see it first Corinthians 5:1.</w:t>
      </w:r>
    </w:p>
    <w:p>
      <w:pPr>
        <w:ind w:left="720"/>
      </w:pPr>
      <w:r>
        <w:t>It is reported commonly there's fornication among you.</w:t>
      </w:r>
    </w:p>
    <w:p>
      <w:r>
        <w:t>That means he told him, First Corinthians 1 verse 11,</w:t>
      </w:r>
    </w:p>
    <w:p>
      <w:pPr>
        <w:ind w:left="720"/>
      </w:pPr>
      <w:r>
        <w:t>it shall be declared unto me of you, my brethren, by them.</w:t>
      </w:r>
    </w:p>
    <w:p>
      <w:r>
        <w:t>1St Corinthians 5, 1st Corinthians 6 1.</w:t>
      </w:r>
    </w:p>
    <w:p>
      <w:pPr>
        <w:ind w:left="720"/>
      </w:pPr>
      <w:r>
        <w:t>Tell any of you having a matter against another.</w:t>
      </w:r>
    </w:p>
    <w:p>
      <w:r>
        <w:t>So I an issue was it came up first Corinthians 7:1.</w:t>
      </w:r>
    </w:p>
    <w:p>
      <w:pPr>
        <w:ind w:left="720"/>
      </w:pPr>
      <w:r>
        <w:t>Now, concerning things whereof you wrote to me, it is good for a man not touch a woman.</w:t>
      </w:r>
    </w:p>
    <w:p>
      <w:r>
        <w:t xml:space="preserve">So he's quoting something they wrote. </w:t>
      </w:r>
      <w:r>
        <w:rPr>
          <w:i/>
        </w:rPr>
        <w:t>Do you understand? Are you getting it?</w:t>
      </w:r>
      <w:r>
        <w:t xml:space="preserve"> So he's quoting from a. A message he got from them. Now look at First Corinthians 14,</w:t>
      </w:r>
    </w:p>
    <w:p>
      <w:pPr>
        <w:ind w:left="720"/>
      </w:pPr>
      <w:r>
        <w:t>Let your women 34, keep silence in the churches, for it's not permitted for them to speak, but they are commanded under obedience, as also saith the Lord.</w:t>
      </w:r>
    </w:p>
    <w:p>
      <w:r>
        <w:t xml:space="preserve">Now this looks like one of those quotes that. </w:t>
      </w:r>
      <w:r>
        <w:rPr>
          <w:i/>
        </w:rPr>
        <w:t>Okay, you ask this question a quote from something said because it's not in line unturning what he has said earlier on.</w:t>
      </w:r>
      <w:r>
        <w:t xml:space="preserve"> So 1st Corinthians 8:4. We know an idol is not in this world is like one of those quotes because right immediately afterward he acknowledges gods. Then he says, </w:t>
      </w:r>
      <w:r>
        <w:rPr>
          <w:i/>
        </w:rPr>
        <w:t>is he saying there's only one God that exists no, he didn't say that.</w:t>
      </w:r>
      <w:r>
        <w:t xml:space="preserve"> He already acknowledges that there are other gods in verse five. But to us, </w:t>
      </w:r>
      <w:r>
        <w:rPr>
          <w:i/>
        </w:rPr>
        <w:t>can you see it?</w:t>
      </w:r>
      <w:r>
        <w:t xml:space="preserve"> To us there's one God. Now he's not saying to us we don't recognize God. That is Deuteronomy 6. 4.</w:t>
      </w:r>
    </w:p>
    <w:p>
      <w:pPr>
        <w:ind w:left="720"/>
      </w:pPr>
      <w:r>
        <w:t>Hear, O Israel, the Lord your God. The Lord is one Lord.</w:t>
      </w:r>
    </w:p>
    <w:p>
      <w:r>
        <w:t xml:space="preserve">And that is a recognition of other gods, </w:t>
      </w:r>
      <w:r>
        <w:rPr>
          <w:i/>
        </w:rPr>
        <w:t>right? Yeah, so, but.</w:t>
      </w:r>
      <w:r/>
    </w:p>
    <w:p>
      <w:pPr>
        <w:pStyle w:val="Heading2"/>
      </w:pPr>
      <w:r>
        <w:t>The Reality of Idols and Spiritual Influences in Today's World</w:t>
      </w:r>
    </w:p>
    <w:p>
      <w:r>
        <w:t xml:space="preserve">So we have used number one, we have used number two, we have used number three, we have used number four, we have used number five, even number six of our elementary method of reading them together, that he is referring to a text here, Israel, the Lord your God. The Lord is one Lord. So it's not that only one God exists, but we are saying only one is Yahweh exists on his own. So no doubt Paul is not discarding the existence of other gods. He's saying we know that idol is nothing, that the real deal are the gods. </w:t>
      </w:r>
      <w:r>
        <w:rPr>
          <w:i/>
        </w:rPr>
        <w:t>Is that clear?</w:t>
      </w:r>
      <w:r>
        <w:t xml:space="preserve"> But to us, there's but one Lord who. One God, one faith, one baptism is not a denial of other gods. No, it's not. And like I've said a couple of times, the question is, what are today's idols? Do we recognize them?</w:t>
      </w:r>
    </w:p>
    <w:p>
      <w:r>
        <w:t xml:space="preserve">Do we know what today's idols are? </w:t>
      </w:r>
      <w:r>
        <w:rPr>
          <w:i/>
        </w:rPr>
        <w:t>Someone rightly said, he said it's all in our pockets, our phones. Whether that is true, we'll find out then. We carry our idols all over the place to the ancient world. They just say, that's it now. And today we now have ch. Ch GPT AI that is now leading people, guiding them. For some pastors say that's where they get their summons from. That's where they say, rubbish, you understand?</w:t>
      </w:r>
      <w:r>
        <w:t xml:space="preserve"> So do we. </w:t>
      </w:r>
      <w:r>
        <w:rPr>
          <w:i/>
        </w:rPr>
        <w:t>Are we going to accept that? As to these idols, we'll get to that point, you know, down will be idol again. The phone will be the idol. What does it represent anyway?</w:t>
      </w:r>
      <w:r>
        <w:t xml:space="preserve"> Like I've said, anywhere you find a common system of belief that a common compulsion to obeisance and obedience, a spiritual being is involved. Unity amongst men is done supernaturally anywhere you see it.</w:t>
      </w:r>
    </w:p>
    <w:p>
      <w:pPr>
        <w:ind w:left="720"/>
      </w:pPr>
      <w:r>
        <w:t>A kingdom divided against itself cannot stand.</w:t>
      </w:r>
    </w:p>
    <w:p>
      <w:r>
        <w:t xml:space="preserve">People unite to fight, unite to hate, unite to dress alike, unite to think alike. They are under influence, </w:t>
      </w:r>
      <w:r>
        <w:rPr>
          <w:i/>
        </w:rPr>
        <w:t>not trying to be superstitious, just being biblically correct. So are we clear on that?</w:t>
      </w:r>
      <w:r>
        <w:t xml:space="preserve"> So in our missional, I suggest that in our missional world, when we go </w:t>
      </w:r>
      <w:r>
        <w:rPr>
          <w:i/>
        </w:rPr>
        <w:t>maybe to get close to what you were saying, I want to avoid it so that I won't be misquoted.</w:t>
      </w:r>
      <w:r>
        <w:t xml:space="preserve"> In our missional world, as we go to people, we have to first of all, recognize that what is driving people into those other gods is the fact that God is not far from every one of us. And so what we are seeing is a perversion. So I don't even think Paul is our better example. He's a good example in Acts 17.</w:t>
      </w:r>
    </w:p>
    <w:p>
      <w:pPr>
        <w:pStyle w:val="Heading2"/>
      </w:pPr>
      <w:r>
        <w:t>Missional Approaches to Cultural Idolatry and Spiritual Powers</w:t>
      </w:r>
    </w:p>
    <w:p>
      <w:r>
        <w:t xml:space="preserve">Acts 17 was a bit different, </w:t>
      </w:r>
      <w:r>
        <w:rPr>
          <w:i/>
        </w:rPr>
        <w:t>you know,</w:t>
      </w:r>
      <w:r>
        <w:t xml:space="preserve"> because it was more about intellectual debate. Acts 19 is where he saw real worshipers and they chased him out. And Acts 16 as well. But in today's world, we must know our approach. </w:t>
      </w:r>
      <w:r>
        <w:rPr>
          <w:i/>
        </w:rPr>
        <w:t>Somebody was talking to me about whether one can still pull down temples and all that. I said, yeah, there's a place for that. But I don't think Paul did any of that. He didn't have to do any of that. You could say Joshua depends on the kind of people that are behind you. But that could work out.</w:t>
      </w:r>
      <w:r>
        <w:t xml:space="preserve"> So we must not have missional work. Now, the point is that when I go to the west, how does that apply in the West? That's why I said we must identify to these gods, because every God.</w:t>
      </w:r>
    </w:p>
    <w:p>
      <w:r>
        <w:t xml:space="preserve">And this is where I suggest that the world of faith movement with this beautiful truth missed good explanations that God cannot walk in the world without man, same as the devil. It was not well explained, so it was taken out of context. But the truth is this. Supernatural beings need idols. The idol need not be that crafted thing in a temple space. </w:t>
      </w:r>
      <w:r>
        <w:rPr>
          <w:i/>
        </w:rPr>
        <w:t>Those who have asked whether they are the phones in our pocket might be right after all. You don't think so? We'll get to that point, but not immediately. And you find out, you run away from your phone. I say he. Okay, let's quickly talk about Marxism. Yeah. Are you good? All right.</w:t>
      </w:r>
      <w:r>
        <w:t xml:space="preserve"> Acts 1.</w:t>
      </w:r>
    </w:p>
    <w:p>
      <w:pPr>
        <w:ind w:left="720"/>
      </w:pPr>
      <w:r>
        <w:t>For John, truly baptized with water. Not many days you shall be baptized with the Holy Ghost. Not many days ends.</w:t>
      </w:r>
    </w:p>
    <w:p>
      <w:pPr>
        <w:pStyle w:val="Heading2"/>
      </w:pPr>
      <w:r>
        <w:t>Understanding the Baptism of John in Light of Old Testament Context</w:t>
      </w:r>
    </w:p>
    <w:p>
      <w:r>
        <w:t xml:space="preserve">So we've answered a few questions about the concept of baptism. </w:t>
      </w:r>
      <w:r>
        <w:rPr>
          <w:i/>
        </w:rPr>
        <w:t>And let me check the questions.</w:t>
      </w:r>
      <w:r>
        <w:t xml:space="preserve"> Is John's baptism a figurative expression of. Of the indwelling of the Spirit? Said we must. </w:t>
      </w:r>
      <w:r>
        <w:rPr>
          <w:i/>
        </w:rPr>
        <w:t>You know, if you notice, on Sunday I said the attempt to unify things. I'm a firm, persuasive person on systematic theology. Let's unify. But I found out it has a lot of holes. If the author did not intend I should do that, don't.</w:t>
      </w:r>
      <w:r>
        <w:t xml:space="preserve"> So now, baptism of John. The first thing we said is that. Don't read it outside. Isaiah 40, verse 3, </w:t>
      </w:r>
      <w:r>
        <w:rPr>
          <w:i/>
        </w:rPr>
        <w:t>right?</w:t>
      </w:r>
      <w:r>
        <w:t xml:space="preserve"> Malachi 3:1. It must be there. First explain the text. And we said it is a national repentance, </w:t>
      </w:r>
      <w:r>
        <w:rPr>
          <w:i/>
        </w:rPr>
        <w:t>right?</w:t>
      </w:r>
      <w:r>
        <w:t xml:space="preserve"> Which does not follow Old Testament context.</w:t>
      </w:r>
    </w:p>
    <w:p>
      <w:pPr>
        <w:ind w:left="720"/>
      </w:pPr>
      <w:r>
        <w:t>Come unto me. Let us reason together.</w:t>
      </w:r>
    </w:p>
    <w:p>
      <w:r>
        <w:t xml:space="preserve">Isaiah 1:19. So that's, </w:t>
      </w:r>
      <w:r>
        <w:rPr>
          <w:i/>
        </w:rPr>
        <w:t>you know,</w:t>
      </w:r>
      <w:r>
        <w:t xml:space="preserve"> put on saclos and ashes. Joel two, Joel three.</w:t>
      </w:r>
    </w:p>
    <w:p>
      <w:r>
        <w:t xml:space="preserve">So that's a context of the Old Testament where Israel based on God's covenant with Abraham. </w:t>
      </w:r>
      <w:r>
        <w:rPr>
          <w:i/>
        </w:rPr>
        <w:t>You know, God is to bless his seed is use the nation. So it's usually a corporate thing. That is why one person can get everybody into trouble. Do you understand? And Achan, I say cabalizes everybody. So you know, that's quite a narrative. We have to understand one single person, just one.</w:t>
      </w:r>
      <w:r>
        <w:t xml:space="preserve"> So you could. It's a national repentance. So he calls them and he says,</w:t>
      </w:r>
    </w:p>
    <w:p>
      <w:pPr>
        <w:ind w:left="720"/>
      </w:pPr>
      <w:r>
        <w:t>do you think that God cannot raise from these stones?</w:t>
      </w:r>
    </w:p>
    <w:p>
      <w:r>
        <w:t xml:space="preserve">And I told you that those stones were present where he was talking about from these stones. They were the stones that Joshua and all they mounted when they were entering into the land in Joshua. </w:t>
      </w:r>
      <w:r>
        <w:rPr>
          <w:i/>
        </w:rPr>
        <w:t>Do you get it?</w:t>
      </w:r>
      <w:r>
        <w:t xml:space="preserve"> They were. It's not an imaginary stone that he was referring to.</w:t>
      </w:r>
    </w:p>
    <w:p>
      <w:pPr>
        <w:pStyle w:val="Heading2"/>
      </w:pPr>
      <w:r>
        <w:t>Water Washing vs. The Resurrected Baptizer with the Holy Spirit</w:t>
      </w:r>
    </w:p>
    <w:p>
      <w:r>
        <w:t xml:space="preserve">Now again, so that baptism must be understood. </w:t>
      </w:r>
      <w:r>
        <w:rPr>
          <w:i/>
        </w:rPr>
        <w:t>You see, I believe that if we. Two errors. I don't want to say error. Why did I say that? 2 I've said error already. What do I do with this? I already said what I didn't want to say.</w:t>
      </w:r>
      <w:r>
        <w:t xml:space="preserve"> Now the attempt to assert that the baptism of the Book of Acts is the same as John's baptism has its own challenges. Because John called the nation of Israel to look out for the coming Christ. </w:t>
      </w:r>
      <w:r>
        <w:rPr>
          <w:i/>
        </w:rPr>
        <w:t>Do you get it?</w:t>
      </w:r>
      <w:r>
        <w:t xml:space="preserve"> Isaiah 40, Malachi 3, reading all the texts that can be applicable in the Old Testament about the coming of the Christ and that coming is not the birth of Jesus, because he is among you, he will come after me. So we said that coming is the resurrection, </w:t>
      </w:r>
      <w:r>
        <w:rPr>
          <w:i/>
        </w:rPr>
        <w:t>right?</w:t>
      </w:r>
      <w:r>
        <w:t xml:space="preserve"> It will baptize with Holy Ghost. So that is clear.</w:t>
      </w:r>
    </w:p>
    <w:p>
      <w:r>
        <w:t xml:space="preserve">Then John also now said that for this purpose has he come to baptize so that he will show him to Israel. So. But we have a simple challenge. That challenge is that. </w:t>
      </w:r>
      <w:r>
        <w:rPr>
          <w:i/>
        </w:rPr>
        <w:t>But John, you didn't innovate this. You don't innovate this.</w:t>
      </w:r>
      <w:r>
        <w:t xml:space="preserve"> Ritual washings for repentance precedes John, </w:t>
      </w:r>
      <w:r>
        <w:rPr>
          <w:i/>
        </w:rPr>
        <w:t>right?</w:t>
      </w:r>
      <w:r>
        <w:t xml:space="preserve"> Washings inside water, even Jordan was done by the usaints. So we now have to say is the battle of water by John. Does it follow the typical Bible theology of using existing culture and customs to project a message? That's the question we have to answer because you cannot ignore the circumstances around the text. </w:t>
      </w:r>
      <w:r>
        <w:rPr>
          <w:i/>
        </w:rPr>
        <w:t>Are you following what I'm saying?</w:t>
      </w:r>
      <w:r>
        <w:t xml:space="preserve"> So that is the first thing. Was there a customary baptism for repentance? Yes. Was it only done by John? No. This is why in John 4, Jesus disciples equally undertook it.</w:t>
      </w:r>
    </w:p>
    <w:p>
      <w:r>
        <w:t xml:space="preserve">But don't forget, he did not. And that is a theological statement, that Jesus did not baptize anybody. </w:t>
      </w:r>
      <w:r>
        <w:rPr>
          <w:i/>
        </w:rPr>
        <w:t>Okay?</w:t>
      </w:r>
      <w:r>
        <w:t xml:space="preserve"> So having sorted that, he pointed Jesus out. Peter, James and John and all the 12 found out that Jesus is the anointed one at John's baptism. </w:t>
      </w:r>
      <w:r>
        <w:rPr>
          <w:i/>
        </w:rPr>
        <w:t>Clear enough?</w:t>
      </w:r>
      <w:r>
        <w:t xml:space="preserve"> Acts 21:22. That's clear. So the question and the second thing we looked at was, did the baptism of the Holy Ghost, was it a replacement of John's water? He said, no, it was not, because Jesus. That was not what Jesus was talking about when he says in Acts 1:5, </w:t>
      </w:r>
      <w:r>
        <w:rPr>
          <w:i/>
        </w:rPr>
        <w:t>we saw that last week, right?</w:t>
      </w:r>
      <w:r/>
    </w:p>
    <w:p>
      <w:pPr>
        <w:ind w:left="720"/>
      </w:pPr>
      <w:r>
        <w:t>John baptized with the Holy Ghost with water. Not many days ends chapters of the Holy Ghost,</w:t>
      </w:r>
    </w:p>
    <w:p>
      <w:r>
        <w:t>which is that he points their attention back to that baptism of John. And there was a message there. What was the message?</w:t>
      </w:r>
    </w:p>
    <w:p>
      <w:pPr>
        <w:ind w:left="720"/>
      </w:pPr>
      <w:r>
        <w:t>He that comes after me will baptize with the Holy Ghost.</w:t>
      </w:r>
    </w:p>
    <w:p>
      <w:r>
        <w:t xml:space="preserve">So the coming after him is the resurrection. </w:t>
      </w:r>
      <w:r>
        <w:rPr>
          <w:i/>
        </w:rPr>
        <w:t>Do you get the significance now?</w:t>
      </w:r>
      <w:r>
        <w:t xml:space="preserve"> So his mention of John baptized with water. Here is a codified language of what John said about Jesus in the fourth Gospel. </w:t>
      </w:r>
      <w:r>
        <w:rPr>
          <w:i/>
        </w:rPr>
        <w:t>Does that make sense? Does that make sense?</w:t>
      </w:r>
      <w:r>
        <w:t xml:space="preserve"> So to think that there's a replacement here is out of place. That's not a replacement at all. Rather, Jesus is pointing us back to the message of John when he baptized Jesus with water. </w:t>
      </w:r>
      <w:r>
        <w:rPr>
          <w:i/>
        </w:rPr>
        <w:t>Is that very clear now?</w:t>
      </w:r>
      <w:r>
        <w:t xml:space="preserve"> So what does that mean? Let's unpack this text. It was from that baptism that Jesus is called the Anointed. So the use of Jesus Christ is John's baptism. </w:t>
      </w:r>
      <w:r>
        <w:rPr>
          <w:i/>
        </w:rPr>
        <w:t>Is that okay? Is that okay? Let me take it again.</w:t>
      </w:r>
      <w:r/>
    </w:p>
    <w:p>
      <w:pPr>
        <w:pStyle w:val="Heading2"/>
      </w:pPr>
      <w:r>
        <w:t>Exegesis of Acts 10 and 11: The Message of John's Baptism</w:t>
      </w:r>
    </w:p>
    <w:p>
      <w:r>
        <w:t>Look at Acts 10,</w:t>
      </w:r>
    </w:p>
    <w:p>
      <w:pPr>
        <w:ind w:left="720"/>
      </w:pPr>
      <w:r>
        <w:t>The work which God sent to show up Israel, preaching priests by Jesus Christ as the Lord of all.</w:t>
      </w:r>
    </w:p>
    <w:p>
      <w:r>
        <w:t>Look at 37 and monitor closely the way it evolves.</w:t>
      </w:r>
    </w:p>
    <w:p>
      <w:pPr>
        <w:ind w:left="720"/>
      </w:pPr>
      <w:r>
        <w:t>The word I say, you know, which was published throughout all Judea and began from Galilee.</w:t>
      </w:r>
    </w:p>
    <w:p>
      <w:r/>
      <w:r>
        <w:rPr>
          <w:i/>
        </w:rPr>
        <w:t>Pay attention.</w:t>
      </w:r>
      <w:r>
        <w:t xml:space="preserve"> After the baptism which John preached. So John's baptism, is it washing of water or a message? So the symbolic washing was the culture of the day. </w:t>
      </w:r>
      <w:r>
        <w:rPr>
          <w:i/>
        </w:rPr>
        <w:t>Is that clear? Is that clear?</w:t>
      </w:r>
      <w:r>
        <w:t xml:space="preserve"> So what is unique about the new saints? The cultural washings. And John is his message. And that takes you to Luke 1 as well, when Zechariah prophesied about him. All those things are unpacked. Now look at what did he preach? Look at 38. </w:t>
      </w:r>
      <w:r>
        <w:rPr>
          <w:i/>
        </w:rPr>
        <w:t>Let's read together.</w:t>
      </w:r>
      <w:r>
        <w:t xml:space="preserve"> What did John preach?</w:t>
      </w:r>
    </w:p>
    <w:p>
      <w:pPr>
        <w:ind w:left="720"/>
      </w:pPr>
      <w:r>
        <w:t>How God anointed Jesus of Nazareth.</w:t>
      </w:r>
    </w:p>
    <w:p>
      <w:r>
        <w:t xml:space="preserve">Now what was anointed chose, </w:t>
      </w:r>
      <w:r>
        <w:rPr>
          <w:i/>
        </w:rPr>
        <w:t>Is that clear?</w:t>
      </w:r>
      <w:r>
        <w:t xml:space="preserve"> How God anointed? Did John say it at his baptism? Did John say it at his baptism? So how Jesus became Christ, </w:t>
      </w:r>
      <w:r>
        <w:rPr>
          <w:i/>
        </w:rPr>
        <w:t>you get it now</w:t>
      </w:r>
      <w:r>
        <w:t xml:space="preserve"> the word with power. There is another sentence. </w:t>
      </w:r>
      <w:r>
        <w:rPr>
          <w:i/>
        </w:rPr>
        <w:t>You've heard me say it over the years.</w:t>
      </w:r>
      <w:r/>
    </w:p>
    <w:p>
      <w:pPr>
        <w:ind w:left="720"/>
      </w:pPr>
      <w:r>
        <w:t>And with power who went about doing good.</w:t>
      </w:r>
    </w:p>
    <w:p>
      <w:r>
        <w:t xml:space="preserve">The first one was the event of John's baptism. </w:t>
      </w:r>
      <w:r>
        <w:rPr>
          <w:i/>
        </w:rPr>
        <w:t>Is that clear? Is that clear?</w:t>
      </w:r>
      <w:r>
        <w:t xml:space="preserve"> Now what now happened in the house of Cornelius? The Holy Ghost fell on the circumcision. They spoke in tongues and prophesied. Follow Peter's explanation. Look at the way he explained it. He said in verse 15, as I began to speak Acts 11,</w:t>
      </w:r>
    </w:p>
    <w:p>
      <w:pPr>
        <w:ind w:left="720"/>
      </w:pPr>
      <w:r>
        <w:t>the Holy Ghost fell on them as on us at the beginning.</w:t>
      </w:r>
    </w:p>
    <w:p>
      <w:r>
        <w:t xml:space="preserve">They remembered I. </w:t>
      </w:r>
      <w:r>
        <w:rPr>
          <w:i/>
        </w:rPr>
        <w:t>Look at this.</w:t>
      </w:r>
      <w:r>
        <w:t xml:space="preserve"> They remembered I the word of the Lord.</w:t>
      </w:r>
    </w:p>
    <w:p>
      <w:pPr>
        <w:ind w:left="720"/>
      </w:pPr>
      <w:r>
        <w:t>How he said, John indeed baptized with water, but you shall be baptized with holy.</w:t>
      </w:r>
    </w:p>
    <w:p>
      <w:r>
        <w:t xml:space="preserve">Why did he say that? He was preaching to them about Jesus. </w:t>
      </w:r>
      <w:r>
        <w:rPr>
          <w:i/>
        </w:rPr>
        <w:t>Don't forget the angel that appeared said he should tell them what they might be saying.</w:t>
      </w:r>
      <w:r>
        <w:t xml:space="preserve"> So he was talking about Jesus. And as he was talking about Jesus and his own focus was the forgiveness of sins. But the Holy Ghost fell. Why? You now remember, John called him the baptizer with the Holy Ghost. </w:t>
      </w:r>
      <w:r>
        <w:rPr>
          <w:i/>
        </w:rPr>
        <w:t>Do you understand it now? Is that clear?</w:t>
      </w:r>
      <w:r>
        <w:t xml:space="preserve"> So when we say Jesus the Christ is Jesus the baptizer with the Holy Ghost, </w:t>
      </w:r>
      <w:r>
        <w:rPr>
          <w:i/>
        </w:rPr>
        <w:t>does that work? Good.</w:t>
      </w:r>
      <w:r>
        <w:t xml:space="preserve"> So again, what is the significance of John's baptism? The water or the message? The message. The water is something that has been in existence before he was born.</w:t>
      </w:r>
    </w:p>
    <w:p>
      <w:pPr>
        <w:pStyle w:val="Heading2"/>
      </w:pPr>
      <w:r>
        <w:t>The Context of John's Ministry and Custom of Baptism</w:t>
      </w:r>
    </w:p>
    <w:p>
      <w:r>
        <w:t xml:space="preserve">He only picked it as an expression of his message or a context. Better still, </w:t>
      </w:r>
      <w:r>
        <w:rPr>
          <w:i/>
        </w:rPr>
        <w:t>do you understand it of his message?</w:t>
      </w:r>
      <w:r>
        <w:t xml:space="preserve"> So when he does the research on a few sins, I don't believe, even though it's confirmed that he was not a Husain, he was not a recent. He only picked what he wanted from there. And they had a lot of similarities, but he was not one. The way he was born was different. Luke 1. All that gives a context. And remember what Luke did was to give us the context of John, that he didn't join the movement, he didn't come out of a movement. He was filled with the Holy Ghost of. Which means that this is not because he just found out some guys. </w:t>
      </w:r>
      <w:r>
        <w:rPr>
          <w:i/>
        </w:rPr>
        <w:t>Oh, I like the way these guys are watching me. Let me join them.</w:t>
      </w:r>
      <w:r/>
    </w:p>
    <w:p>
      <w:r>
        <w:t xml:space="preserve">No, he was born for that purpose. And he was led by the Spirit to what he did. However, what he did, he now adopted an existing custom, </w:t>
      </w:r>
      <w:r>
        <w:rPr>
          <w:i/>
        </w:rPr>
        <w:t>do you understand?</w:t>
      </w:r>
      <w:r>
        <w:t xml:space="preserve"> In expressing his ministry </w:t>
      </w:r>
      <w:r>
        <w:rPr>
          <w:i/>
        </w:rPr>
        <w:t>who's following what I'm saying here?</w:t>
      </w:r>
      <w:r>
        <w:t xml:space="preserve"> So this must be very clear. So as we step into the book of Acts, we must now know, okay, if John's baptism was to preach Jesus and to announce that he's anointed, what now Happened in the book of Acts, we have a bit of some contentions. Matthew 28:19</w:t>
      </w:r>
    </w:p>
    <w:p>
      <w:pPr>
        <w:ind w:left="720"/>
      </w:pPr>
      <w:r>
        <w:t>Baptize them in the name of the Father, Son and the Holy Ghost.</w:t>
      </w:r>
    </w:p>
    <w:p>
      <w:r/>
      <w:r>
        <w:rPr>
          <w:i/>
        </w:rPr>
        <w:t>There's been a question about. I critique the originality of that text, that addition, and in later years I provided the evidence for people already who do translations already. But later, yes, but I will accept it. I don't have. I can even accept it, but I critique it because it stands on his own. One, two, couple of other things.</w:t>
      </w:r>
      <w:r>
        <w:t xml:space="preserve"> So Mark 16:16,</w:t>
      </w:r>
    </w:p>
    <w:p>
      <w:pPr>
        <w:ind w:left="720"/>
      </w:pPr>
      <w:r>
        <w:t>he that believes and is baptized shall be saved.</w:t>
      </w:r>
    </w:p>
    <w:p>
      <w:r>
        <w:t xml:space="preserve">Now, this one, now Matthew 28:19 is even still oh example of every nation battling the name of the Father, Son and the Holy Ghost teaching them. Now, there are two schools of thought to that. The first school of thought is that as people, the way to make disciples is where people believe the Gospel, you do water baptism for them in the name of the Father, the Son and the Holy Ghost. One Another school of thought is that when people are born again, that the first step of that discipleship is to do water baptism. </w:t>
      </w:r>
      <w:r>
        <w:rPr>
          <w:i/>
        </w:rPr>
        <w:t>Is that very clear? Put all those facts. I mean, it's a fact that you don't ignore it.</w:t>
      </w:r>
      <w:r/>
    </w:p>
    <w:p>
      <w:pPr>
        <w:pStyle w:val="Heading2"/>
      </w:pPr>
      <w:r>
        <w:t>Schools of Thought on Water Baptism and Salvation</w:t>
      </w:r>
    </w:p>
    <w:p>
      <w:r>
        <w:t>Mark 13:19, the mark 16, 15:16 is that you cannot even be saved. That's another school of thought. If you are not baptized.</w:t>
      </w:r>
    </w:p>
    <w:p>
      <w:pPr>
        <w:ind w:left="720"/>
      </w:pPr>
      <w:r>
        <w:t>He that believes and is baptized shall be saved. He that believes not.</w:t>
      </w:r>
    </w:p>
    <w:p>
      <w:r>
        <w:t>The challenge in that construction is that it says, he that believes and is baptized shall be saved. It is a he that believes not and is not baptized. So that will give that construction a problem. So another school of thought says, when you believe that believing is the baptism, and then you are saved. So was baptism used by Jesus in the two texts as an expression of following or joining or belonging to a movement. So that is a thinking pattern. But we are not without doubt that in the book of Acts, baptism of water was clearly spelt out two instances, or let's say three.</w:t>
      </w:r>
    </w:p>
    <w:p>
      <w:pPr>
        <w:pStyle w:val="Heading2"/>
      </w:pPr>
      <w:r>
        <w:t>Instances of Water Baptism in the Book of Acts</w:t>
      </w:r>
    </w:p>
    <w:p>
      <w:r>
        <w:t>The first one is Acts of the Apostles, chapter 9 and verse 18.</w:t>
      </w:r>
    </w:p>
    <w:p>
      <w:pPr>
        <w:ind w:left="720"/>
      </w:pPr>
      <w:r>
        <w:t>Immediately there fell from his eyes as it had been scales, and he received sight forth, and arose and was baptized.</w:t>
      </w:r>
    </w:p>
    <w:p>
      <w:r>
        <w:t>Okay, it's a bit unclear till you read Acts 22, Paul and now why tellest thou</w:t>
      </w:r>
    </w:p>
    <w:p>
      <w:pPr>
        <w:ind w:left="720"/>
      </w:pPr>
      <w:r>
        <w:t>arise and be baptized, and wash away thy sins.</w:t>
      </w:r>
    </w:p>
    <w:p>
      <w:r>
        <w:t>That cannot be figurative,</w:t>
      </w:r>
    </w:p>
    <w:p>
      <w:pPr>
        <w:ind w:left="720"/>
      </w:pPr>
      <w:r>
        <w:t>calling on the name of the Lord.</w:t>
      </w:r>
    </w:p>
    <w:p>
      <w:r>
        <w:t>So this explains Acts 9. Now the second one is Cornelius House. Why? Because Peter actually said it in 47.</w:t>
      </w:r>
    </w:p>
    <w:p>
      <w:pPr>
        <w:ind w:left="720"/>
      </w:pPr>
      <w:r>
        <w:t>Can any man forbid water that this should not be baptized, which we have received? The Holy Ghost, which have received as well as we.</w:t>
      </w:r>
    </w:p>
    <w:p>
      <w:r>
        <w:t xml:space="preserve">And he commanded Them to be baptized in the name of the Lord. And they prayed them in 30 days. Well, two things are very clear. Whether in Paul's scenario or this scenario, this baptism took place after they had believed. </w:t>
      </w:r>
      <w:r>
        <w:rPr>
          <w:i/>
        </w:rPr>
        <w:t>Is that clear? That is not in doubt.</w:t>
      </w:r>
      <w:r>
        <w:t xml:space="preserve"> Now, another instance is Acts 8. </w:t>
      </w:r>
      <w:r>
        <w:rPr>
          <w:i/>
        </w:rPr>
        <w:t>Oh, my God. It was actually Acts I Only started Acts 8, Verse 36.</w:t>
      </w:r>
      <w:r/>
    </w:p>
    <w:p>
      <w:pPr>
        <w:ind w:left="720"/>
      </w:pPr>
      <w:r>
        <w:t>As they went on their way, they came to a certain water. And the Enoch said, see, there is water. What does inder mean? To be baptized. Philip said, if you believe with your heart, you may. And he answered, I believe that Jesus is the Christ, the Son of God. And he commanded her to stand still. They went down, put into the water, both Philip and the Enoch, and be baptized.</w:t>
      </w:r>
    </w:p>
    <w:p>
      <w:r>
        <w:t xml:space="preserve">And while they were coming out of the water is not figurative, it's water. So we've had these instances. </w:t>
      </w:r>
      <w:r>
        <w:rPr>
          <w:i/>
        </w:rPr>
        <w:t>Now, if I were you. If I were. No, I'm not you.</w:t>
      </w:r>
      <w:r/>
    </w:p>
    <w:p>
      <w:pPr>
        <w:pStyle w:val="Heading2"/>
      </w:pPr>
      <w:r>
        <w:t>Paul's References to John's Baptism</w:t>
      </w:r>
    </w:p>
    <w:p>
      <w:r/>
      <w:r>
        <w:rPr>
          <w:i/>
        </w:rPr>
        <w:t>If I was seated in the audience, right, which is how I study, I'll be thinking, is this related to John's baptism? I'll be thinking, and why would that come up? Because the speaker, that's myself, has already hinted us something that you cannot explain. Jesus Christ without John. Is that clear?</w:t>
      </w:r>
      <w:r>
        <w:t xml:space="preserve"> So the term Jesus Christ came from who? John. That background is John, from John's baptism. So to know how John's baptism was important, you can say, okay, Peter was there, James was there, Paul was not there. But he preached about it. So Paul knew about John's water baptism. Did he know? In Acts 13, his first major sermon, Paul preached about it. Acts 13, 24, 25, the baptism of repentance to all the people of Israel. In Acts 18, 24 and 25, we had a man called Apollos.</w:t>
      </w:r>
    </w:p>
    <w:p>
      <w:r>
        <w:t xml:space="preserve">And Acts 19, 3 and 4, Paul preached about John's baptism. So the last one where we see water baptism or the use of water in baptism is John 16. </w:t>
      </w:r>
      <w:r>
        <w:rPr>
          <w:i/>
        </w:rPr>
        <w:t>Sorry, that's the house of the jailer, verse 33.</w:t>
      </w:r>
      <w:r/>
    </w:p>
    <w:p>
      <w:pPr>
        <w:ind w:left="720"/>
      </w:pPr>
      <w:r>
        <w:t>And he took them the same hour of the night and washed their stripes, and was baptized. He and all his straight away.</w:t>
      </w:r>
    </w:p>
    <w:p>
      <w:r>
        <w:t>But again, like every instance, and. And</w:t>
      </w:r>
    </w:p>
    <w:p>
      <w:pPr>
        <w:ind w:left="720"/>
      </w:pPr>
      <w:r>
        <w:t>they spake unto him the word of the Lord and to all that were in his house.</w:t>
      </w:r>
    </w:p>
    <w:p>
      <w:r>
        <w:t>So they had believed right in believing, they go further to be baptized with water. So we're going to have some technical issues, particularly Acts 19, when he asks, unto what then were you baptized? He said unto John's baptism, verse 5 now says Acts 19. And when they heard him right, he says, they were baptized in the name of the Lord.</w:t>
      </w:r>
    </w:p>
    <w:p>
      <w:pPr>
        <w:pStyle w:val="Heading2"/>
      </w:pPr>
      <w:r>
        <w:t>The Purpose and Significance of Apostolic Water Baptism</w:t>
      </w:r>
    </w:p>
    <w:p>
      <w:r>
        <w:t xml:space="preserve">So did he Rebaptize them. If John's baptism was to point out who Jesus is, and this guy says they were baptized John's baptism. But did Paul now say, no, that's gone. Let's now do the one in the name of the Lord. Well, John's baptism was also in the name of Jesus, because the baptism was about Jesus. </w:t>
      </w:r>
      <w:r>
        <w:rPr>
          <w:i/>
        </w:rPr>
        <w:t>Hope you are getting what I'm saying here.</w:t>
      </w:r>
      <w:r>
        <w:t xml:space="preserve"> So a crucial question will now be, what then were the apostles baptizing with water for? What was it for? </w:t>
      </w:r>
      <w:r>
        <w:rPr>
          <w:i/>
        </w:rPr>
        <w:t>Now I'll give you all the thinking pattern.</w:t>
      </w:r>
      <w:r>
        <w:t xml:space="preserve"> First thinking pattern was very similar to Acts 15, that you cannot be a believer if you are not baptized with water, that the basil of water is what washes sins. We read Acts 22, 18 and 19, </w:t>
      </w:r>
      <w:r>
        <w:rPr>
          <w:i/>
        </w:rPr>
        <w:t>which. No, no, 16 and 17. 16 Precisely.</w:t>
      </w:r>
      <w:r>
        <w:t xml:space="preserve"> There's also a First Peter 3.</w:t>
      </w:r>
    </w:p>
    <w:p>
      <w:r>
        <w:t xml:space="preserve">And verse 21. </w:t>
      </w:r>
      <w:r>
        <w:rPr>
          <w:i/>
        </w:rPr>
        <w:t>That one is a very strange one though, but so be it.</w:t>
      </w:r>
      <w:r>
        <w:t xml:space="preserve"> 19 Says,</w:t>
      </w:r>
    </w:p>
    <w:p>
      <w:pPr>
        <w:ind w:left="720"/>
      </w:pPr>
      <w:r>
        <w:t>by which also he went and preached to the spirits in prison, which sometimes were disobedient when once the long suffering of God within the days of Noah, while the ark was preparing wearing few, that eight souls were saved by water. The like figure whereunto baptism doth now save us.</w:t>
      </w:r>
    </w:p>
    <w:p>
      <w:r>
        <w:t>So they are saying baptism is what saves. Not the putting of the feet of the flesh, but the answer of a good conscience toward God by the resurrection of Jesus Christ. So they're saying basically that this baptism is what washes our sins, that literally our sins are washed away by the water baptism. So that is it thinking based on the text that we've read. It appears so to some.</w:t>
      </w:r>
    </w:p>
    <w:p>
      <w:r>
        <w:t xml:space="preserve">Others will say, no, it is just an obedience to God, </w:t>
      </w:r>
      <w:r>
        <w:rPr>
          <w:i/>
        </w:rPr>
        <w:t>you know,</w:t>
      </w:r>
      <w:r>
        <w:t xml:space="preserve"> which is the fact that God said we should do it. And the truth is that someone said, but what's it for? </w:t>
      </w:r>
      <w:r>
        <w:rPr>
          <w:i/>
        </w:rPr>
        <w:t>Well, I won't hold on to that thinking pattern. I don't necessarily have to ask what it is for if God says to do something, do it. So I won't say, oh, it must have a reason. It doesn't have a reason.</w:t>
      </w:r>
      <w:r>
        <w:t xml:space="preserve"> But is it an act of obedience where a man is born again? So the second school doesn't say you need it to be saved. No, no, no, no. </w:t>
      </w:r>
      <w:r>
        <w:rPr>
          <w:i/>
        </w:rPr>
        <w:t>Like I said,</w:t>
      </w:r>
      <w:r>
        <w:t xml:space="preserve"> it's almost like the Acts 15 scenario, except you are circumcised, verse one, you are not saved. Then verse five, you need to be circumcised after you are saved.</w:t>
      </w:r>
    </w:p>
    <w:p>
      <w:r/>
      <w:r>
        <w:rPr>
          <w:i/>
        </w:rPr>
        <w:t>You know, there are two different they come from the same family.</w:t>
      </w:r>
      <w:r>
        <w:t xml:space="preserve"> So now the issue with baptism is this obedience to God because he instructs it that Obedience will now be. Is it connected to the repentance that John was talking about for nation of Israel to behold their Messiah has come. Questions we have to answer. Why didn't Jesus baptize with water? That may not be such a strong thing. Because it's like saying why didn't Jesus preach, </w:t>
      </w:r>
      <w:r>
        <w:rPr>
          <w:i/>
        </w:rPr>
        <w:t>you know,</w:t>
      </w:r>
      <w:r>
        <w:t xml:space="preserve"> in Samaria or outside Jerusalem? </w:t>
      </w:r>
      <w:r>
        <w:rPr>
          <w:i/>
        </w:rPr>
        <w:t>You know, those ones are not strong enough. Oh, what about the thief on the. I've just given you escape routes. What about the thief? Was he baptized? Was he not in the kingdom? Is that how you want to receive salvation? Do you understand?</w:t>
      </w:r>
      <w:r>
        <w:t xml:space="preserve"> So that doesn't suffice. The truth is we must establish why there was baptism going on.</w:t>
      </w:r>
    </w:p>
    <w:p>
      <w:pPr>
        <w:pStyle w:val="Heading2"/>
      </w:pPr>
      <w:r>
        <w:t>Practical Considerations and Customs Surrounding Baptism</w:t>
      </w:r>
    </w:p>
    <w:p>
      <w:r>
        <w:t xml:space="preserve">In the book of Acts, which we have read some clear instances. The Acts 8 instance of the Enoch, the Acts 9 of Paul, the Acts 10 of the House of Cornelius, and of course Acts 16, the House of the jailer are clear examples of water baptism. </w:t>
      </w:r>
      <w:r>
        <w:rPr>
          <w:i/>
        </w:rPr>
        <w:t>I love something. That was it. I heard this man, Reverend, one of these days, I just was four years ago. So we're not talking about how we can take customs and become honestly rigid. This is not an endorsement of anything or against that. You know that the son went to a Bible school. You look like the son, because I know him, he went to a Bible school. And the Bible school was in the west, that's the developed world. And they were now saying, you know, we're not giving them stipulations of kind of water and all that.</w:t>
      </w:r>
      <w:r/>
    </w:p>
    <w:p>
      <w:r/>
      <w:r>
        <w:rPr>
          <w:i/>
        </w:rPr>
        <w:t>And the son was like, you cannot walk in Africa that we don't have water like this. So the son asked, how do we now want to do this thing if there's no water? And they couldn't find answer because their interpretation was related to a certain scenario.</w:t>
      </w:r>
      <w:r>
        <w:t xml:space="preserve"> Now there are also arguments about is it sprinkling on the head or dipping inside water. Now typically, and this is important that in the desert where. </w:t>
      </w:r>
      <w:r>
        <w:rPr>
          <w:i/>
        </w:rPr>
        <w:t>And I checked that geographically, it's almost far fetched that with the Enoch, where could they have gone to? Did they look for water around? Did they travel? They asked 16 I'm not sure. The jailer went outside and said, you know, because I'm born again, he's running from his boss. He now goes all the way outside and to get to look for water.</w:t>
      </w:r>
      <w:r/>
    </w:p>
    <w:p>
      <w:r>
        <w:t xml:space="preserve">It's very likely that the water was in his house. He couldn't have had a swimming pool. </w:t>
      </w:r>
      <w:r>
        <w:rPr>
          <w:i/>
        </w:rPr>
        <w:t>I mean, he's a jailer, he's an employee somewhere.</w:t>
      </w:r>
      <w:r>
        <w:t xml:space="preserve"> So did they just take bottled water and sprinkled it? </w:t>
      </w:r>
      <w:r>
        <w:rPr>
          <w:i/>
        </w:rPr>
        <w:t>You know, those are questions that needs to be answered. And if I go on evangelism, do I carry cakes? As soon as we are done, I get the bus. Let's look for the nearest pool.</w:t>
      </w:r>
      <w:r>
        <w:t xml:space="preserve"> Some have said it's an open declaration of my allegiance to Christ. </w:t>
      </w:r>
      <w:r>
        <w:rPr>
          <w:i/>
        </w:rPr>
        <w:t>In fact, today they even award certificates of baptism and they display it on social media. Some will bring cameramen to show that you have finally shown your allegiance to Jesus by being inside. It is not to mock baptism. I'm not doing that at all. But I'm just showing you how people think about it generally,</w:t>
      </w:r>
      <w:r>
        <w:t xml:space="preserve"> that you dip into water, then you openly come out, and then you show your allegiance to Jesus. So those are the kind of interpretations that have come up.</w:t>
      </w:r>
    </w:p>
    <w:p>
      <w:pPr>
        <w:pStyle w:val="Heading2"/>
      </w:pPr>
      <w:r>
        <w:t>Sacramental Interpretations and Paul's Perspective in First Corinthians</w:t>
      </w:r>
    </w:p>
    <w:p>
      <w:r>
        <w:t>Others have said it's a sacrament. And of course, that came out from the Catholic Church, the Reform era, a sacrament because I instituted ordinances of the Church. And they said there are two that God has left. There's a third one, but they downplay it. And that is the communion table, the Passover meal, and then the baptism. But the Passover meal is supposed to be done very often. But baptism is just once. That is just that once you pledge your allegiance. The question I've been asked, what if the person backslides, loses his salvation in that context, does he come back again to be re baptized?</w:t>
      </w:r>
    </w:p>
    <w:p>
      <w:r>
        <w:t xml:space="preserve">Then questions about children and all that. So it brings in a whole new world of questions. But a text of Scripture, First Corinthians 1, </w:t>
      </w:r>
      <w:r>
        <w:rPr>
          <w:i/>
        </w:rPr>
        <w:t>and I'll start closing from here,</w:t>
      </w:r>
      <w:r>
        <w:t xml:space="preserve"> is when Paul related that baptism. </w:t>
      </w:r>
      <w:r>
        <w:rPr>
          <w:i/>
        </w:rPr>
        <w:t>And I'll just read this text and leave us angry. I won't leave you arguing. Sorry, I take that back. Leave us thinking. Sorry.</w:t>
      </w:r>
      <w:r>
        <w:t xml:space="preserve"> First Corinthians 1:13.</w:t>
      </w:r>
    </w:p>
    <w:p>
      <w:pPr>
        <w:ind w:left="720"/>
      </w:pPr>
      <w:r>
        <w:t>Is Christ divided? Was Paul crucified for you or were you baptized in the name of Paul? I thank God that I baptized none of you but Crispus and Gaius.</w:t>
      </w:r>
    </w:p>
    <w:p>
      <w:r/>
      <w:r>
        <w:rPr>
          <w:i/>
        </w:rPr>
        <w:t>Why is he saying that?</w:t>
      </w:r>
      <w:r>
        <w:t xml:space="preserve"> First Corinthians 14:18.</w:t>
      </w:r>
    </w:p>
    <w:p>
      <w:pPr>
        <w:ind w:left="720"/>
      </w:pPr>
      <w:r>
        <w:t>I thank God I speak in tongues more than you, and I baptize none of you, lest any should say, I'll baptize in my own name, and I baptize also the house of Stephanus. Besides, I know not whether I baptize any other.</w:t>
      </w:r>
    </w:p>
    <w:p>
      <w:r/>
      <w:r>
        <w:rPr>
          <w:i/>
        </w:rPr>
        <w:t>Okay?</w:t>
      </w:r>
      <w:r/>
    </w:p>
    <w:p>
      <w:pPr>
        <w:pStyle w:val="Heading2"/>
      </w:pPr>
      <w:r>
        <w:t>Non-Water Uses of Baptism in Paul's Epistles</w:t>
      </w:r>
    </w:p>
    <w:p>
      <w:pPr>
        <w:ind w:left="720"/>
      </w:pPr>
      <w:r>
        <w:t>For Christ sent me not to baptize, but to preach the gospel.</w:t>
      </w:r>
    </w:p>
    <w:p>
      <w:r>
        <w:t>So in 1 Corinthians, chapter 10, Paul uses the same word, baptized. And he wasn't referring to water baptism when he says,</w:t>
      </w:r>
    </w:p>
    <w:p>
      <w:pPr>
        <w:ind w:left="720"/>
      </w:pPr>
      <w:r>
        <w:t>the whole house of Israel were all baptized into Moses in the cloud and in the sea.</w:t>
      </w:r>
    </w:p>
    <w:p>
      <w:r>
        <w:t>1 Corinthians 12:13.</w:t>
      </w:r>
    </w:p>
    <w:p>
      <w:pPr>
        <w:ind w:left="720"/>
      </w:pPr>
      <w:r>
        <w:t>For by one Spirit are we all baptized into one body,</w:t>
      </w:r>
    </w:p>
    <w:p>
      <w:r>
        <w:t>1st Corinthians 15 and verse 29.</w:t>
      </w:r>
    </w:p>
    <w:p>
      <w:pPr>
        <w:ind w:left="720"/>
      </w:pPr>
      <w:r>
        <w:t>Else what shall you do which are baptized for the dead? If the dead rise not at all, why are they then baptized for the dead?</w:t>
      </w:r>
    </w:p>
    <w:p>
      <w:r>
        <w:t xml:space="preserve">So there's a whole lot of things to unpack there and showing that, number one, our use of baptism should not be about water alone. </w:t>
      </w:r>
      <w:r>
        <w:rPr>
          <w:i/>
        </w:rPr>
        <w:t>Hope that's clear.</w:t>
      </w:r>
      <w:r>
        <w:t xml:space="preserve"> Jesus is not used for water alone. Paul used water alone.</w:t>
      </w:r>
    </w:p>
    <w:p>
      <w:pPr>
        <w:pStyle w:val="Heading2"/>
      </w:pPr>
      <w:r>
        <w:t>Navigating the Purpose and Significance of Water Baptism</w:t>
      </w:r>
    </w:p>
    <w:p>
      <w:r>
        <w:t xml:space="preserve">But there is an evidence, clear cut one, even here in the Epistles, that Paul himself baptized people with water because he was also baptized with water. Water. The evidence in the four Gospels in the Book of Acts, that water baptism took place amongst the churches and when they took the Gospel to the Gentile world. The question now is what is the significance? Is it true that obedience to God, is it true that's how we publicly declare our allegiance to God? Is it also true that without it a man is not saved? Is it true there's a sacrament? That is an institutional custom that the Church must obey. We must navigate it properly and ensure that the word of God comes out without blemishes. </w:t>
      </w:r>
      <w:r>
        <w:rPr>
          <w:i/>
        </w:rPr>
        <w:t>Good morning.</w:t>
      </w:r>
      <w:r/>
    </w:p>
    <w:p>
      <w: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