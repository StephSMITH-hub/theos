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16</w:t>
      </w:r>
    </w:p>
    <w:p>
      <w:pPr>
        <w:pStyle w:val="Heading2"/>
      </w:pPr>
      <w:r>
        <w:t>The Coherence of the Old and New Testaments</w:t>
      </w:r>
    </w:p>
    <w:p>
      <w:pPr>
        <w:ind w:left="720"/>
      </w:pPr>
      <w:r>
        <w:t>Romans 15:4</w:t>
        <w:br/>
        <w:t>[4] For whatsoever things were written aforetime were written for our learning, that we through patience and comfort of the scriptures might have hope.</w:t>
      </w:r>
    </w:p>
    <w:p>
      <w:r>
        <w:t xml:space="preserve">Romans 5, 4, 15 4. </w:t>
      </w:r>
      <w:r>
        <w:rPr>
          <w:i/>
        </w:rPr>
        <w:t>Sorry</w:t>
      </w:r>
      <w:r>
        <w:t xml:space="preserve"> for whatever things were written at 4 times written for our learned that we, through patience and comfort of Scriptures might have hope. Which shows us that the texts of the New Testament are texts of the Old Testament to another audience entirely. So we do have a responsibility to read them together. And just like I have seen, you need the Old Testament to shed light on the New Testament. Like I said to us that the Old Testament can stand on its own. </w:t>
      </w:r>
      <w:r>
        <w:rPr>
          <w:i/>
        </w:rPr>
        <w:t>Can you see it now? Can you see it?</w:t>
      </w:r>
      <w:r>
        <w:t xml:space="preserve"> It can stand on its own. But the New Testament needs the Old Testament because it's a fulfillment of his journey. </w:t>
      </w:r>
    </w:p>
    <w:p>
      <w:pPr>
        <w:ind w:left="720"/>
      </w:pPr>
      <w:r>
        <w:t>2 Timothy 3:16</w:t>
        <w:br/>
        <w:t>[16] All scripture is given by inspiration of God, and is profitable for doctrine, for reproof, for correction, for instruction in righteousness:</w:t>
      </w:r>
    </w:p>
    <w:p>
      <w:r>
        <w:t xml:space="preserve">2Nd Timothy 3, 16. All Scripture is given by inspiration of God. Property for doctrine, reprove, correction, instruction in righteousness. Showing you again that the New Testament is the Old Testament explained. That's what is happening. </w:t>
      </w:r>
    </w:p>
    <w:p>
      <w:pPr>
        <w:ind w:left="720"/>
      </w:pPr>
      <w:r>
        <w:t>1 Corinthians 10:11</w:t>
        <w:br/>
        <w:t>[11] Now all these things happened unto them for ensamples: and they are written for our admonition, upon whom the ends of the world are come.</w:t>
      </w:r>
    </w:p>
    <w:p>
      <w:r>
        <w:t xml:space="preserve">First Corinthians 10, 11. These are put them as examples looking for admonition upon whom the hands of the world are come. So we consistently must read the text together. It's too overwhelming not to even understand it. It's too overwhelming. </w:t>
      </w:r>
      <w:r>
        <w:rPr>
          <w:i/>
        </w:rPr>
        <w:t>And maybe next week, if I have the time again, I'll do what I did last year and this year to see the import of taking the context of Scriptures away from scriptures to modern trends. Now, modern trends to you may just be 2025, 2024, but as early as the 16th century, things like the sovereign will of God, predestination, election were used with modern terminologies. Things like the soul of man. What you heard was like, man is spirit, soul and body. It's not a biblical explanation at all.</w:t>
      </w:r>
      <w:r/>
    </w:p>
    <w:p>
      <w:r/>
      <w:r>
        <w:rPr>
          <w:i/>
        </w:rPr>
        <w:t>Man has his will, has his soul, the body. You know, all those narratives are not biblical facts at all. Then the concept of heaven in all those things we've examined them, they usually become injurious. And the way it is, if something has taken long and it has been widely believed. And let me give you an instance. When a missemple McPherson when she went on TV to speak and preach, it was like. It was like, what is this happening? I mean those women that stood at that time is today we now there's still a lot of voices against him. But it's not like before you could almost get mauled down. In fact, brother Hagin said that in his own time, if they discover you believe in divine healing, they will expel you from church. It can be that bad.</w:t>
      </w:r>
      <w:r/>
    </w:p>
    <w:p>
      <w:r>
        <w:t xml:space="preserve">So you cannot imagine the kind of interpretation they give to scriptures in their world. There are people that still believe now as we speak that all the gifts of the Spirit were just for a period that by A.D. 90, when they believed that John the last apostle died, that all the gifts died with them, that what we now have is the canon of Scripture, </w:t>
      </w:r>
      <w:r>
        <w:rPr>
          <w:i/>
        </w:rPr>
        <w:t>you know,</w:t>
      </w:r>
      <w:r>
        <w:t xml:space="preserve"> and that belief has taken thousands of years, </w:t>
      </w:r>
      <w:r>
        <w:rPr>
          <w:i/>
        </w:rPr>
        <w:t>if I can say that, or maybe hundreds ancient things, you know, but you now look at it and feel, why did they come to this conclusion?</w:t>
      </w:r>
      <w:r>
        <w:t xml:space="preserve"> I believe, and I'm persuaded that the lack of coherence between the Old and New Testament is a major problem. The lack of coherence.</w:t>
      </w:r>
    </w:p>
    <w:p>
      <w:pPr>
        <w:pStyle w:val="Heading2"/>
      </w:pPr>
      <w:r>
        <w:t>Tabernacle, Priesthood, and Levitical Offerings</w:t>
      </w:r>
    </w:p>
    <w:p>
      <w:r/>
      <w:r>
        <w:rPr>
          <w:i/>
        </w:rPr>
        <w:t>I just said something now when faith was talking and I said that if you miss this sequence, that tabernacle, priesthood offering. Are you following now?</w:t>
      </w:r>
      <w:r>
        <w:t xml:space="preserve"> Tabernacle. The last events of that tabernacle was that it was filled with the glory of God and they could not get in. So you can now see the reason for the offerings. </w:t>
      </w:r>
      <w:r>
        <w:rPr>
          <w:i/>
        </w:rPr>
        <w:t>Do you understand it? Don't miss that sequence.</w:t>
      </w:r>
      <w:r>
        <w:t xml:space="preserve"> They couldn't get. </w:t>
      </w:r>
      <w:r>
        <w:rPr>
          <w:i/>
        </w:rPr>
        <w:t>I know today our application is there's a move of the Spirit. We fall under the power and all that which is reasonably applicable because it also shows our. Do you understand? It shows that when the power of God hits you fall. You know, there'll be, oh, when. Because we are mortalist, when we have a vision, we go, you know, because it's that mortality that is showing itself. Do you understand? When we get, you know, it's that mortality that shows itself. So when we follow that part, it's just the same thing.</w:t>
      </w:r>
      <w:r>
        <w:t xml:space="preserve"> But look at the doctrinal sequence.</w:t>
      </w:r>
    </w:p>
    <w:p>
      <w:r>
        <w:t xml:space="preserve">And God had been in their midst and was walking in their midst. He had taken them through the Exodus, he had saved them. Then he gave them instructions and he asked them to be holy. Holy just means be different from other nations. So he now gave them a different tabernacle according to his purpose and plan. And his glory filled the place which is His Spirit, his manifest presence, </w:t>
      </w:r>
      <w:r>
        <w:rPr>
          <w:i/>
        </w:rPr>
        <w:t>you know,</w:t>
      </w:r>
      <w:r>
        <w:t xml:space="preserve"> and they couldn't get him. Then he now gave them, look, this is how you are going to get him now. You will not wonder. But they had been with the glory of God before. </w:t>
      </w:r>
      <w:r>
        <w:rPr>
          <w:i/>
        </w:rPr>
        <w:t>That's why I said that.</w:t>
      </w:r>
      <w:r/>
    </w:p>
    <w:p>
      <w:r>
        <w:t xml:space="preserve">It's a reminder that our fellowship with God is on the basis of compassion, mercy and grace. </w:t>
      </w:r>
      <w:r>
        <w:rPr>
          <w:i/>
        </w:rPr>
        <w:t>Do you understand it? Aha.</w:t>
      </w:r>
      <w:r>
        <w:t xml:space="preserve"> It's not a post Jesus's death issue. Jesus's death just affirms it that the Levitical offerings was to show the grace of God. </w:t>
      </w:r>
      <w:r>
        <w:rPr>
          <w:i/>
        </w:rPr>
        <w:t>Do you understand?</w:t>
      </w:r>
      <w:r>
        <w:t xml:space="preserve"> It's not legalism. </w:t>
      </w:r>
      <w:r>
        <w:rPr>
          <w:i/>
        </w:rPr>
        <w:t>Is that clear now?</w:t>
      </w:r>
      <w:r>
        <w:t xml:space="preserve"> It's not legalism at all. It's to remind you that this is the grace of God. And what that does is that he makes you rely on God's power. </w:t>
      </w:r>
      <w:r>
        <w:rPr>
          <w:i/>
        </w:rPr>
        <w:t>Is that clear? And that's why I said in application today. You know, when we pray, which is also an offering, right? Is that an offering?</w:t>
      </w:r>
      <w:r>
        <w:t xml:space="preserve"> When we pray, when we study the Word, we meditate. What we are saying is that I have no strength of my own. We walk in the spirit youth of the Holy Ghost, led by the Spirit of God.</w:t>
      </w:r>
    </w:p>
    <w:p>
      <w:r>
        <w:t xml:space="preserve">We are saying, are we also doing our own offering to remind ourselves, why do I want to do something? And I'm. And I'm praying about it. I'm seeking God about it. Why? Because I know that my brain is not sufficient. </w:t>
      </w:r>
      <w:r>
        <w:rPr>
          <w:i/>
        </w:rPr>
        <w:t>Is that clear?</w:t>
      </w:r>
      <w:r>
        <w:t xml:space="preserve"> I will trust his leading. That is the kind of Levitical offering is to show my frailty and also humanity. </w:t>
      </w:r>
      <w:r>
        <w:rPr>
          <w:i/>
        </w:rPr>
        <w:t>Is it okay? Is it okay?</w:t>
      </w:r>
      <w:r>
        <w:t xml:space="preserve"> So that continuity of the offering is to show that humanity. </w:t>
      </w:r>
      <w:r>
        <w:rPr>
          <w:i/>
        </w:rPr>
        <w:t>So I. Okay, let's look at it. I think what I just said now probably spoke too fast. Look at Exodus 20, Exodus 40, just before Exodus 40. This is how it ended when Moses was finished in verse 33. So let's read it together. I want us to read from verse 33 into Leviticus. Let's go.</w:t>
      </w:r>
      <w:r/>
    </w:p>
    <w:p>
      <w:pPr>
        <w:ind w:left="720"/>
      </w:pPr>
      <w:r>
        <w:t>Exodus 40:33-38</w:t>
        <w:br/>
        <w:t>[33] And he reared up the court round about the tabernacle and the altar, and set up the hanging of the court gate. So Moses finished the work.</w:t>
        <w:br/>
        <w:t>[34] Then a cloud covered the tent of the congregation, and the glory of the LORD filled the tabernacle.</w:t>
        <w:br/>
        <w:t>[35] And Moses was not able to enter into the tent of the congregation, because the cloud abode thereon, and the glory of the LORD filled the tabernacle.</w:t>
        <w:br/>
        <w:t>[36] And when the cloud was taken up from over the tabernacle, the children of Israel went onward in all their journeys:</w:t>
        <w:br/>
        <w:t>[37] But if the cloud were not taken up, then they journeyed not till the day that it was taken up.</w:t>
        <w:br/>
        <w:t>[38] For the cloud of the LORD was upon the tabernacle by day, and fire was on it by night, in the sight of all the house of Israel, throughout all their journeys.</w:t>
      </w:r>
    </w:p>
    <w:p>
      <w:r>
        <w:t xml:space="preserve">And he read up the court, roundabout, tabernacle, and the altar, and set up the hanging of the court gate. So Moses finished the work. </w:t>
      </w:r>
      <w:r>
        <w:rPr>
          <w:i/>
        </w:rPr>
        <w:t>What does that remind you of? Genesis 2:1,3. Go on.</w:t>
      </w:r>
      <w:r>
        <w:t xml:space="preserve"> Then a cloud covered the tent of the congregation. </w:t>
      </w:r>
      <w:r>
        <w:rPr>
          <w:i/>
        </w:rPr>
        <w:t>Let's go.</w:t>
      </w:r>
      <w:r>
        <w:t xml:space="preserve"> And the glory of the Lord filled the tabernacle. And Moses was not able to enter into the tent of the congregation, because the cloud abode therein and the glory. </w:t>
      </w:r>
      <w:r>
        <w:rPr>
          <w:i/>
        </w:rPr>
        <w:t>Why? Why couldn't he enter? Mortal man. Mortal man. Go on.</w:t>
      </w:r>
      <w:r>
        <w:t xml:space="preserve"> And when the cloud was taken up from over the tabernacle, children of Israel went onward in their journey. And then the cloud were not taken up. Then on the day it was taken up. For the cloud of the Lord was upon tabernacle by day, in the sight of all the husbands throughout all their journeys.</w:t>
      </w:r>
    </w:p>
    <w:p>
      <w:pPr>
        <w:ind w:left="720"/>
      </w:pPr>
      <w:r>
        <w:t>Leviticus 1:1-2</w:t>
        <w:br/>
        <w:t>[1] And the LORD called unto Moses, and spake unto him out of the tabernacle of the congregation, saying,</w:t>
        <w:br/>
        <w:t>[2] Speak unto the children of Israel, and say unto them, If any man of you bring an offering unto the LORD, ye shall bring your offering of the cattle, even of the herd, and of the flock.</w:t>
      </w:r>
    </w:p>
    <w:p>
      <w:r/>
      <w:r>
        <w:rPr>
          <w:i/>
        </w:rPr>
        <w:t>Now go straight to chapter one, verse 11, because. Let's go.</w:t>
      </w:r>
      <w:r>
        <w:t xml:space="preserve"> And the Lord called to Moses and spoke to him out of tabernacle of communion, saying, speak to the children of Israel, and said to them, if any man of you bring an offering to the Lord, he shall bring. So they knew by their culture that when you have a secret place and a divine being, you come by what an offering. </w:t>
      </w:r>
      <w:r>
        <w:rPr>
          <w:i/>
        </w:rPr>
        <w:t>Do you understand it now?</w:t>
      </w:r>
      <w:r>
        <w:t xml:space="preserve"> The next thing is now offering. </w:t>
      </w:r>
      <w:r>
        <w:rPr>
          <w:i/>
        </w:rPr>
        <w:t>Is that very clear? Is that very clear?</w:t>
      </w:r>
      <w:r/>
    </w:p>
    <w:p>
      <w:r>
        <w:t xml:space="preserve">So let's bring God to this world. How do we minister in the earth today? By the gifts of the Spirit. </w:t>
      </w:r>
      <w:r>
        <w:rPr>
          <w:i/>
        </w:rPr>
        <w:t>Right?</w:t>
      </w:r>
      <w:r>
        <w:t xml:space="preserve"> He enables us to serve. We cannot do it of ourselves. We cannot do it in the flesh. </w:t>
      </w:r>
      <w:r>
        <w:rPr>
          <w:i/>
        </w:rPr>
        <w:t>Right?</w:t>
      </w:r>
      <w:r>
        <w:t xml:space="preserve"> We have to do it by his spirit. And we have many applications like that. </w:t>
      </w:r>
      <w:r>
        <w:rPr>
          <w:i/>
        </w:rPr>
        <w:t>Does it work? So that's it.</w:t>
      </w:r>
      <w:r/>
    </w:p>
    <w:p>
      <w:pPr>
        <w:pStyle w:val="Heading2"/>
      </w:pPr>
      <w:r>
        <w:t>Modern Trends, Cultural Context, and Local Church Ministry</w:t>
      </w:r>
    </w:p>
    <w:p>
      <w:r>
        <w:t xml:space="preserve">That disconnect and taking away the cultural context is really, really an issue. And the background of what we're talking about and just using a modern terminology, the same way we talk about church today. And we have now thought that because we can now talk to each other on the phone. </w:t>
      </w:r>
      <w:r>
        <w:rPr>
          <w:i/>
        </w:rPr>
        <w:t>You get it?</w:t>
      </w:r>
      <w:r>
        <w:t xml:space="preserve"> And so we changed theology. Can talk to each other on the phone. We now have a choir. </w:t>
      </w:r>
      <w:r>
        <w:rPr>
          <w:i/>
        </w:rPr>
        <w:t>Do you understand?</w:t>
      </w:r>
      <w:r>
        <w:t xml:space="preserve"> And we now have a choir. So we assume that the choir will come and sing. We now have. </w:t>
      </w:r>
      <w:r>
        <w:rPr>
          <w:i/>
        </w:rPr>
        <w:t>You know, it was one of my friends that told me that, oh, he showed me a video. I also was talking about music. Ministers must have a pastor and local church. I said, what's there? I didn't listen to it. I said, but have we not said this over the years? We are going to all agree that is a local church ministry.</w:t>
      </w:r>
      <w:r>
        <w:t xml:space="preserve"> The permissible. Permissible cannot be the ideal. It can't be the ideal. So that is why I have said it for years that the music ministry is the ministry of the pastor who delegates it. </w:t>
      </w:r>
      <w:r>
        <w:rPr>
          <w:i/>
        </w:rPr>
        <w:t>Am I not saying it?</w:t>
      </w:r>
      <w:r/>
    </w:p>
    <w:p>
      <w:r>
        <w:t xml:space="preserve">So now emphasizing it's that disconnect. Moderns are not used to have phones. So you now think that, oh, we can do prayer meetings online. </w:t>
      </w:r>
      <w:r>
        <w:rPr>
          <w:i/>
        </w:rPr>
        <w:t>What does that even mean?</w:t>
      </w:r>
      <w:r>
        <w:t xml:space="preserve"> All those things are permissible. You should never be the ideal. Never. Because. And usually when something is not God's plan and you try to just wriggle your way through it and think like Dr. Price said years back, he said, you never ask God to bless your plan because he's not going to do it. You find out God's plan because he's already blessed. He's never going to do it. </w:t>
      </w:r>
      <w:r>
        <w:rPr>
          <w:i/>
        </w:rPr>
        <w:t>So quick. 1. We must therefore know. So those seven methods, even though they are elementary, I want to shift from them from maybe late in the month of August. We are already in August, right? Quick, quick. So I'll shift from them and just give us about. Okay, I'll tell you the number later.</w:t>
      </w:r>
      <w:r/>
    </w:p>
    <w:p>
      <w:pPr>
        <w:pStyle w:val="Heading2"/>
      </w:pPr>
      <w:r>
        <w:t>John's Baptism and Old Testament Prophetic Fulfillment</w:t>
      </w:r>
    </w:p>
    <w:p>
      <w:r/>
      <w:r>
        <w:rPr>
          <w:i/>
        </w:rPr>
        <w:t>So yesterday we looked at Acts 15. I asked a question. Is John's baptism. I asked a figurative expression of the indwelling? Someone actually asked it. And I said no, there's a connection somehow. It's just like Jesus's death and resurrection being a fulfillment of the Old Testament sacrifices. But can you now see why you cannot say that they were offering Jesus can you see it in the Old Testament? Can you see why it's. But you can find Jesus at the end of the story. Is that clear? Do you understand the same reason why that connection may be out of place now? It's just Babson, the figurative expression of the indwelling.</w:t>
      </w:r>
      <w:r>
        <w:t xml:space="preserve"> So Matthew, we're going to read Matthew 3, all the four incidences or places where John's baptism was referenced.</w:t>
      </w:r>
    </w:p>
    <w:p>
      <w:pPr>
        <w:ind w:left="720"/>
      </w:pPr>
      <w:r>
        <w:t>Matthew 3:11-12</w:t>
        <w:br/>
        <w:t>[11] I indeed baptize you with water unto repentance: but he that cometh after me is mightier than I, whose shoes I am not worthy to bear: he shall baptize you with the Holy Ghost, and with fire:</w:t>
        <w:br/>
        <w:t>[12] Whose fan is in his hand, and he will throughly purge his floor, and gather his wheat into the garner; but he will burn up the chaff with unquenchable fire.</w:t>
      </w:r>
    </w:p>
    <w:p>
      <w:r>
        <w:t xml:space="preserve">I indeed Matthew 3:11, Baptize you with water unto repentance. But he that comes after me is mightier than I, whose shoes I am not worthy to bear. He shall baptize you with the Holy Ghost and with fire whose fan is in his hand. And he will thoroughly podge his floor and gather his wheat unto the garner. But he will burn up the chaff with unquenchable fire. </w:t>
      </w:r>
      <w:r>
        <w:rPr>
          <w:i/>
        </w:rPr>
        <w:t>So we need not say what it means.</w:t>
      </w:r>
      <w:r>
        <w:t xml:space="preserve"> He that comes after me.</w:t>
      </w:r>
    </w:p>
    <w:p>
      <w:pPr>
        <w:ind w:left="720"/>
      </w:pPr>
      <w:r>
        <w:t>Matthew 3:1-3</w:t>
        <w:br/>
        <w:t>[1] In those days came John the Baptist, preaching in the wilderness of Judaea,</w:t>
        <w:br/>
        <w:t>[2] And saying, Repent ye: for the kingdom of heaven is at hand.</w:t>
        <w:br/>
        <w:t>[3] For this is he that was spoken of by the prophet Esaias, saying, The voice of one crying in the wilderness, Prepare ye the way of the Lord, make his paths straight.</w:t>
      </w:r>
    </w:p>
    <w:p>
      <w:r>
        <w:t xml:space="preserve">Now that phrase comes after me itself is a codified language because there's a text in Matthew 3:1. In those days came John the Baptist preaching in the wilderness of Judea, saying, repent ye, for the kingdom of heaven is at hand. </w:t>
      </w:r>
      <w:r>
        <w:rPr>
          <w:i/>
        </w:rPr>
        <w:t>Now when they hear that, they know the Messiah is coming. It's not about dying and going to heaven. They know what he's talking about. And I told you that the word kingdom of heaven is another phrase for kingdom of God. They use heaven as you know, just like a replacement in reverence to God.</w:t>
      </w:r>
      <w:r>
        <w:t xml:space="preserve"> For this is that which was spoken of by the prophet Isaiah. The voice of one crying in the wilderness. Prepare ye the way of the Lord, make his path straight. </w:t>
      </w:r>
      <w:r>
        <w:rPr>
          <w:i/>
        </w:rPr>
        <w:t>Now look at that text. Isaiah 40. It doesn't stop there. And just like text of the Old Testament, it's codified.</w:t>
      </w:r>
      <w:r/>
    </w:p>
    <w:p>
      <w:pPr>
        <w:ind w:left="720"/>
      </w:pPr>
      <w:r>
        <w:t>Isaiah 40:1-9</w:t>
        <w:br/>
        <w:t>[1] Comfort ye, comfort ye my people, saith your God.</w:t>
        <w:br/>
        <w:t>[2] Speak ye comfortably to Jerusalem, and cry unto her, that her warfare is accomplished, that her iniquity is pardoned: for she hath received of the LORD'S hand double for all her sins.</w:t>
        <w:br/>
        <w:t>[3] The voice of him that crieth in the wilderness, Prepare ye the way of the LORD, make straight in the desert a highway for our God.</w:t>
        <w:br/>
        <w:t>[4] Every valley shall be exalted, and every mountain and hill shall be made low: and the crooked shall be made straight, and the rough places plain:</w:t>
        <w:br/>
        <w:t>[5] And the glory of the LORD shall be revealed, and all flesh shall see it together: for the mouth of the LORD hath spoken it.</w:t>
        <w:br/>
        <w:t>[6] The voice said, Cry. And he said, What shall I cry? All flesh is grass, and all the goodliness thereof is as the flower of the field:</w:t>
        <w:br/>
        <w:t>[7] The grass withereth, the flower fadeth: because the spirit of the LORD bloweth upon it: surely the people is grass.</w:t>
        <w:br/>
        <w:t>[8] The grass withereth, the flower fadeth: but the word of our God shall stand for ever.</w:t>
        <w:br/>
        <w:t>[9] O Zion, that bringest good tidings, get thee up into the high mountain; O Jerusalem, that bringest good tidings, lift up thy voice with strength; lift it up, be not afraid; say unto the cities of Judah, Behold your God!</w:t>
      </w:r>
    </w:p>
    <w:p>
      <w:r>
        <w:t xml:space="preserve">Comforting, Comforting my people. Comfort. Comforting in your meaning. Speaking comfortably to Jerusalem and crying to her. Our warfare is accomplished, that our iniquities pardoned. For she had received of the Lord's hand double for all her sins. </w:t>
      </w:r>
      <w:r>
        <w:rPr>
          <w:i/>
        </w:rPr>
        <w:t>Corporate national okay?</w:t>
      </w:r>
      <w:r>
        <w:t xml:space="preserve"> The voice of him that cries in the wilderness, Prepare ye the way of the Lord. Make straight in the desert a highway for our God. </w:t>
      </w:r>
      <w:r>
        <w:rPr>
          <w:i/>
        </w:rPr>
        <w:t>Exodus. Huh? Exodus. Here is this Exodus. A highway for our God. That is, he redeemed them to have an habitation amongst them, Is that it? Why did he redeem them? To dwell amongst them. Now is this an Exodus story? Aha. Look at verse four.</w:t>
      </w:r>
      <w:r>
        <w:t xml:space="preserve"> Everybody shall have exalted. Every mountain and hill shall be made low, and the crooked shall be made straight.</w:t>
      </w:r>
    </w:p>
    <w:p>
      <w:r>
        <w:t xml:space="preserve">And the rough places, </w:t>
      </w:r>
      <w:r>
        <w:rPr>
          <w:i/>
        </w:rPr>
        <w:t>that's like what happened in Joshua. They took territories</w:t>
      </w:r>
      <w:r>
        <w:t xml:space="preserve"> and the glory of the Lord shall be revealed, and all flesh shall see it together. For the mouth of the Lord has spoken it. </w:t>
      </w:r>
      <w:r>
        <w:rPr>
          <w:i/>
        </w:rPr>
        <w:t>Do you remember what? What's his name now in the temple. What's his name? The one before Anatosafeno. That priest said, my eyes have seen the salvation of the Lord. Simeon. Yeah.</w:t>
      </w:r>
      <w:r>
        <w:t xml:space="preserve"> The voice said, cry. And he said, what shall I cry? All flesh is grass, all the goodness thereof is as the flower of the field. The grass withered, the flower faded because the spirit of the Lord blows upon it. Surely the people is grass. The grass withered, the flower fades. But the word of God, of our God shall stand forever. </w:t>
      </w:r>
      <w:r>
        <w:rPr>
          <w:i/>
        </w:rPr>
        <w:t>Let's take nine. And slowly.</w:t>
      </w:r>
      <w:r>
        <w:t xml:space="preserve"> O Zion, that brings good things.</w:t>
      </w:r>
    </w:p>
    <w:p>
      <w:pPr>
        <w:pStyle w:val="Heading2"/>
      </w:pPr>
      <w:r>
        <w:t>John the Baptist Preparing the Way and National Repentance in Matthew</w:t>
      </w:r>
    </w:p>
    <w:p>
      <w:pPr>
        <w:ind w:left="720"/>
      </w:pPr>
      <w:r>
        <w:t>Get thee up in the high mountain, O Jerusalem, that brings good things. Lift up your voice with strength. Lift it up. Be not afraid. Say unto behold your God.</w:t>
      </w:r>
    </w:p>
    <w:p>
      <w:r>
        <w:t xml:space="preserve">So what is this messenger going to say? He's preparing a way for the Lord to come. </w:t>
      </w:r>
      <w:r>
        <w:rPr>
          <w:i/>
        </w:rPr>
        <w:t>Is that clear?</w:t>
      </w:r>
      <w:r>
        <w:t xml:space="preserve"> Now mark adds Malachi 3. </w:t>
      </w:r>
      <w:r>
        <w:rPr>
          <w:i/>
        </w:rPr>
        <w:t>And this is actually in believers authority. I'm just saying it again.</w:t>
      </w:r>
      <w:r>
        <w:t xml:space="preserve"> Malachi 3, </w:t>
      </w:r>
      <w:r>
        <w:rPr>
          <w:i/>
        </w:rPr>
        <w:t>Let's take it together. Verse one.</w:t>
      </w:r>
      <w:r>
        <w:t xml:space="preserve"> Behold. </w:t>
      </w:r>
      <w:r>
        <w:rPr>
          <w:i/>
        </w:rPr>
        <w:t>Malachi three one, let's go.</w:t>
      </w:r>
      <w:r/>
    </w:p>
    <w:p>
      <w:pPr>
        <w:ind w:left="720"/>
      </w:pPr>
      <w:r>
        <w:t>Behold, I will send my messenger, and he will prepare the way before me. The Lord whom you seek shall suddenly come to his temple. Even the messenger of the covenant whom you delight in behold, he shall come, saith the Lord of hosts.</w:t>
      </w:r>
    </w:p>
    <w:p>
      <w:r>
        <w:t xml:space="preserve">So go back to Matthew 3. So when John said, he that cometh after me, is that what he's talking about? </w:t>
      </w:r>
      <w:r>
        <w:rPr>
          <w:i/>
        </w:rPr>
        <w:t>Huh? Is that clear? Okay.</w:t>
      </w:r>
      <w:r>
        <w:t xml:space="preserve"> So the voice of one crying in the wilderness. </w:t>
      </w:r>
      <w:r>
        <w:rPr>
          <w:i/>
        </w:rPr>
        <w:t>Now look at verse four and the same.</w:t>
      </w:r>
      <w:r/>
    </w:p>
    <w:p>
      <w:pPr>
        <w:ind w:left="720"/>
      </w:pPr>
      <w:r>
        <w:t>John had his raiment of camel's hair leaven gargled about his loins, and his meat was locust and wild only,</w:t>
      </w:r>
    </w:p>
    <w:p>
      <w:r>
        <w:t>just like the Esseins.</w:t>
      </w:r>
    </w:p>
    <w:p>
      <w:pPr>
        <w:ind w:left="720"/>
      </w:pPr>
      <w:r>
        <w:t>Then went out to Joseph and all Judea and all Judah about Jordan, and were baptized of him in Jordan, confessing their sins.</w:t>
      </w:r>
    </w:p>
    <w:p>
      <w:r>
        <w:t xml:space="preserve">Now why would they confess their sins? Because when you're asking the Lord to come, you are acknowledging that as a nation you are backsliding. </w:t>
      </w:r>
      <w:r>
        <w:rPr>
          <w:i/>
        </w:rPr>
        <w:t>Is that clear?</w:t>
      </w:r>
      <w:r>
        <w:t xml:space="preserve"> So is it national? </w:t>
      </w:r>
      <w:r>
        <w:rPr>
          <w:i/>
        </w:rPr>
        <w:t>Huh? Good.</w:t>
      </w:r>
      <w:r>
        <w:t xml:space="preserve"> But when they saw many Pharisees and Sadducees come to his baptism, he said to them,</w:t>
      </w:r>
    </w:p>
    <w:p>
      <w:pPr>
        <w:ind w:left="720"/>
      </w:pPr>
      <w:r>
        <w:t>oh generation of vipers who had warned you to flee from the wrath to come.</w:t>
      </w:r>
    </w:p>
    <w:p>
      <w:r>
        <w:t>And that's the kingdom of God. When the kingdom of God is established, the enemy territory is also defeated.</w:t>
      </w:r>
    </w:p>
    <w:p>
      <w:pPr>
        <w:ind w:left="720"/>
      </w:pPr>
      <w:r>
        <w:t>Bring forth fruits, meet for repentance. Think not to say within yourselves, we have Abraham to our Father. But I say unto you, God is able of these stones,</w:t>
      </w:r>
    </w:p>
    <w:p>
      <w:r/>
      <w:r>
        <w:rPr>
          <w:i/>
        </w:rPr>
        <w:t>right? Of these stones I showed you. That was the stone when they entered Jerusalem, Right? The stones. The 12 stones.</w:t>
      </w:r>
      <w:r/>
    </w:p>
    <w:p>
      <w:pPr>
        <w:ind w:left="720"/>
      </w:pPr>
      <w:r>
        <w:t>He's able to raise up children unto Abraham. And now also the axes lead to the root of the trees.</w:t>
      </w:r>
    </w:p>
    <w:p>
      <w:r>
        <w:t>So which means number one, God will raise from this tribe, from these stripes. But then with that, he says, the ark also led to the root of the trees.</w:t>
      </w:r>
    </w:p>
    <w:p>
      <w:pPr>
        <w:ind w:left="720"/>
      </w:pPr>
      <w:r>
        <w:t>Therefore, every tree which brings not forth good fruit is hewed down and cast into fire.</w:t>
      </w:r>
    </w:p>
    <w:p>
      <w:r>
        <w:t>So two things he will raise up, which is multiply his seed in the earth. And those who are against his purpose and plan, he will judge them. That's verse 10.</w:t>
      </w:r>
    </w:p>
    <w:p>
      <w:pPr>
        <w:ind w:left="720"/>
      </w:pPr>
      <w:r>
        <w:t>For I indeed baptize you with water unto repentance.</w:t>
      </w:r>
    </w:p>
    <w:p>
      <w:r>
        <w:t xml:space="preserve">So what are they repenting about? Back to God's original purpose and plan, </w:t>
      </w:r>
      <w:r>
        <w:rPr>
          <w:i/>
        </w:rPr>
        <w:t>is that it?</w:t>
      </w:r>
      <w:r>
        <w:t xml:space="preserve"> As a nation, </w:t>
      </w:r>
      <w:r>
        <w:rPr>
          <w:i/>
        </w:rPr>
        <w:t>right?</w:t>
      </w:r>
      <w:r/>
    </w:p>
    <w:p>
      <w:pPr>
        <w:ind w:left="720"/>
      </w:pPr>
      <w:r>
        <w:t>But he that comes after me,</w:t>
      </w:r>
    </w:p>
    <w:p>
      <w:r>
        <w:t>Isaiah 40, Malachi 3.</w:t>
      </w:r>
    </w:p>
    <w:p>
      <w:pPr>
        <w:ind w:left="720"/>
      </w:pPr>
      <w:r>
        <w:t>He is mightier than I, whose shoes I am not worthy to bear. He shall baptize you with the Holy Ghost and with fire, whose fan is in his hand. And he will thoroughly purge his floor and gather his wheat to the garner. But he will burn up the chaff with unquenchable fire.</w:t>
      </w:r>
    </w:p>
    <w:p>
      <w:r>
        <w:t xml:space="preserve">So that's like a chaiser. Notice that verse 9 is the same with verse 11, a baptizing with the Holy Ghost. Verse 10 is the same as verse 12. </w:t>
      </w:r>
      <w:r>
        <w:rPr>
          <w:i/>
        </w:rPr>
        <w:t>Can you see it?</w:t>
      </w:r>
      <w:r>
        <w:t xml:space="preserve"> Baptism. Repentance. Restoration. Judgment. Root of the root. Acts. </w:t>
      </w:r>
      <w:r>
        <w:rPr>
          <w:i/>
        </w:rPr>
        <w:t>Can you see? Can you separate it? Can you separate it? Huh? Do you see what I'm saying? Let's start again.</w:t>
      </w:r>
      <w:r>
        <w:t xml:space="preserve"> It says, God is able to raise up children, </w:t>
      </w:r>
      <w:r>
        <w:rPr>
          <w:i/>
        </w:rPr>
        <w:t>right?</w:t>
      </w:r>
      <w:r>
        <w:t xml:space="preserve"> That's restoration. Verse 10. Judgment. </w:t>
      </w:r>
      <w:r>
        <w:rPr>
          <w:i/>
        </w:rPr>
        <w:t>Do you see it?</w:t>
      </w:r>
      <w:r>
        <w:t xml:space="preserve"> Baptism of the Holy Ghost. Restoration. Fire. What else? Judgment. So, can you put it together? </w:t>
      </w:r>
      <w:r>
        <w:rPr>
          <w:i/>
        </w:rPr>
        <w:t>Did you see it? Did you see it?</w:t>
      </w:r>
      <w:r/>
    </w:p>
    <w:p>
      <w:pPr>
        <w:ind w:left="720"/>
      </w:pPr>
      <w:r>
        <w:t>Then cometh Jesus from Galilee to Jordan to John to be baptized of him. But John forbade him, saying, I need to be baptized of thee. Comest thou to me. Jesus answered, said to him, suffer it be so for now. For thus it becomes for us to fulfill all righteousness. Then he allowed him. And Jesus, when he was baptized, went up straight away from the water. And lo, the heavens opened unto him. And he saw the Spirit of God descending like a dove and lighting upon him.</w:t>
      </w:r>
    </w:p>
    <w:p>
      <w:r/>
      <w:r>
        <w:rPr>
          <w:i/>
        </w:rPr>
        <w:t>Let's take 17 together.</w:t>
      </w:r>
      <w:r/>
    </w:p>
    <w:p>
      <w:pPr>
        <w:ind w:left="720"/>
      </w:pPr>
      <w:r>
        <w:t>And lo, a voice from heaven saying, this is my beloved Son, in whom I am well placed.</w:t>
      </w:r>
    </w:p>
    <w:p>
      <w:r>
        <w:t>Isaiah 42:1. Second, second. Psalm 7, 13 and 14. David. Genesis 22, 2 Isaac. Psalm 2:7. And going, and on.</w:t>
      </w:r>
    </w:p>
    <w:p>
      <w:pPr>
        <w:pStyle w:val="Heading2"/>
      </w:pPr>
      <w:r>
        <w:t>Christ Embodying Israel and the Prophecy of Zechariah</w:t>
      </w:r>
    </w:p>
    <w:p>
      <w:r>
        <w:t>But notice the next verse.</w:t>
      </w:r>
    </w:p>
    <w:p>
      <w:pPr>
        <w:ind w:left="720"/>
      </w:pPr>
      <w:r>
        <w:t>Then was Jesus led up of the Spirit to where to be tempted for this one.</w:t>
      </w:r>
    </w:p>
    <w:p>
      <w:r>
        <w:t xml:space="preserve">That Takes him back to the Exodus, </w:t>
      </w:r>
      <w:r>
        <w:rPr>
          <w:i/>
        </w:rPr>
        <w:t>right?</w:t>
      </w:r>
      <w:r>
        <w:t xml:space="preserve"> So Israel. So can we there call him embodying Israel here? </w:t>
      </w:r>
      <w:r>
        <w:rPr>
          <w:i/>
        </w:rPr>
        <w:t>Huh? Are you here?</w:t>
      </w:r>
      <w:r>
        <w:t xml:space="preserve"> And so by going into the water, </w:t>
      </w:r>
      <w:r>
        <w:rPr>
          <w:i/>
        </w:rPr>
        <w:t>right?</w:t>
      </w:r>
      <w:r>
        <w:t xml:space="preserve"> He embodies Israel. By being led through the wilderness, he embodies Israel. So let's see another place. Mark, </w:t>
      </w:r>
      <w:r>
        <w:rPr>
          <w:i/>
        </w:rPr>
        <w:t>Are you following this?</w:t>
      </w:r>
      <w:r>
        <w:t xml:space="preserve"> Mark one,</w:t>
      </w:r>
    </w:p>
    <w:p>
      <w:pPr>
        <w:ind w:left="720"/>
      </w:pPr>
      <w:r>
        <w:t>the beginning of the Gospel of Jesus Christ, Son of God. It is written to the prophets. Behold, I send my messenger before thy face, which shall prepare thy way before thee.</w:t>
      </w:r>
    </w:p>
    <w:p>
      <w:r/>
      <w:r>
        <w:rPr>
          <w:i/>
        </w:rPr>
        <w:t>I always quote this verse two as verse three.</w:t>
      </w:r>
      <w:r/>
    </w:p>
    <w:p>
      <w:pPr>
        <w:ind w:left="720"/>
      </w:pPr>
      <w:r>
        <w:t>The voice of one crying in the wilderness to pray. The way of the Lord makes sure it is part.</w:t>
      </w:r>
    </w:p>
    <w:p>
      <w:r/>
      <w:r>
        <w:rPr>
          <w:i/>
        </w:rPr>
        <w:t>We read that text before. Now look at verse 4.</w:t>
      </w:r>
      <w:r/>
    </w:p>
    <w:p>
      <w:pPr>
        <w:ind w:left="720"/>
      </w:pPr>
      <w:r>
        <w:t>John did baptize in the wilderness and preach baptism of repentance for the remission of sins.</w:t>
      </w:r>
    </w:p>
    <w:p>
      <w:r>
        <w:t xml:space="preserve">So which means that John's baptism is connected to Isaiah 40 and Malachi 3. </w:t>
      </w:r>
      <w:r>
        <w:rPr>
          <w:i/>
        </w:rPr>
        <w:t>Can you see it? Can you see it? All right, so we're going to rebuild the same thing. So let's just go to verse 8.</w:t>
      </w:r>
      <w:r/>
    </w:p>
    <w:p>
      <w:pPr>
        <w:ind w:left="720"/>
      </w:pPr>
      <w:r>
        <w:t>I indeed advertise you with water, but he which baptizes you with the Holy Ghost.</w:t>
      </w:r>
    </w:p>
    <w:p>
      <w:r>
        <w:t xml:space="preserve">It came to pass. Jesus came. And that my beloved Son was doing. </w:t>
      </w:r>
      <w:r>
        <w:rPr>
          <w:i/>
        </w:rPr>
        <w:t>Okay, we can go on and on. So that basically is John then. Verse 15.</w:t>
      </w:r>
      <w:r/>
    </w:p>
    <w:p>
      <w:pPr>
        <w:ind w:left="720"/>
      </w:pPr>
      <w:r>
        <w:t>The time is fulfilled. Kingdom of God is at hand. Repent he and believe the gospel.</w:t>
      </w:r>
    </w:p>
    <w:p>
      <w:r>
        <w:t xml:space="preserve">Believe the Gospel. </w:t>
      </w:r>
      <w:r>
        <w:rPr>
          <w:i/>
        </w:rPr>
        <w:t>Okay, look at Luke.</w:t>
      </w:r>
      <w:r>
        <w:t xml:space="preserve"> Before we get to Luke, we're going to read the prophecy of Zechariah about John his son and his father. Zechariah was filled with the Holy Ghost and prophesied. </w:t>
      </w:r>
      <w:r>
        <w:rPr>
          <w:i/>
        </w:rPr>
        <w:t>Right? Let's start from 68. Now Luke 1.</w:t>
      </w:r>
      <w:r/>
    </w:p>
    <w:p>
      <w:pPr>
        <w:ind w:left="720"/>
      </w:pPr>
      <w:r>
        <w:t>Blessed be the Lord God of Israel.</w:t>
      </w:r>
    </w:p>
    <w:p>
      <w:r/>
      <w:r>
        <w:rPr>
          <w:i/>
        </w:rPr>
        <w:t>Let's read it together.</w:t>
      </w:r>
      <w:r/>
    </w:p>
    <w:p>
      <w:pPr>
        <w:ind w:left="720"/>
      </w:pPr>
      <w:r>
        <w:t>For he had visited and redeemed his people and raised up an horn of salvation for us in the house of his servant David, as he spake by the mouth of his holy prophets, which he has been since the world began.</w:t>
      </w:r>
    </w:p>
    <w:p>
      <w:r/>
      <w:r>
        <w:rPr>
          <w:i/>
        </w:rPr>
        <w:t>Let's take 71. Let's go.</w:t>
      </w:r>
      <w:r/>
    </w:p>
    <w:p>
      <w:pPr>
        <w:ind w:left="720"/>
      </w:pPr>
      <w:r>
        <w:t>That he should be saved from our enemies, from the hand of all that hate us, to perform his.</w:t>
      </w:r>
    </w:p>
    <w:p>
      <w:r/>
      <w:r>
        <w:rPr>
          <w:i/>
        </w:rPr>
        <w:t>Aha. 73. 74.</w:t>
      </w:r>
      <w:r/>
    </w:p>
    <w:p>
      <w:pPr>
        <w:ind w:left="720"/>
      </w:pPr>
      <w:r>
        <w:t>That he will grant unto us that we've been delivered out of the hand of our enemies, might serve him without fair.</w:t>
      </w:r>
    </w:p>
    <w:p>
      <w:r/>
      <w:r>
        <w:rPr>
          <w:i/>
        </w:rPr>
        <w:t>75.</w:t>
      </w:r>
      <w:r/>
    </w:p>
    <w:p>
      <w:pPr>
        <w:ind w:left="720"/>
      </w:pPr>
      <w:r>
        <w:t>The holiness of actions before him all days of our life.</w:t>
      </w:r>
    </w:p>
    <w:p>
      <w:r/>
      <w:r>
        <w:rPr>
          <w:i/>
        </w:rPr>
        <w:t>76.</w:t>
      </w:r>
      <w:r/>
    </w:p>
    <w:p>
      <w:pPr>
        <w:ind w:left="720"/>
      </w:pPr>
      <w:r>
        <w:t>And our child shall be the</w:t>
      </w:r>
    </w:p>
    <w:p>
      <w:r/>
      <w:r>
        <w:rPr>
          <w:i/>
        </w:rPr>
        <w:t>huh</w:t>
      </w:r>
      <w:r/>
    </w:p>
    <w:p>
      <w:pPr>
        <w:ind w:left="720"/>
      </w:pPr>
      <w:r>
        <w:t>of the highest. Thou shalt go before the face of the Lord to prepare his ways, to give knowledge.</w:t>
      </w:r>
    </w:p>
    <w:p>
      <w:r/>
      <w:r>
        <w:rPr>
          <w:i/>
        </w:rPr>
        <w:t>Huh.</w:t>
      </w:r>
      <w:r>
        <w:t xml:space="preserve"> So possibly. So John's baptism is to point that Jesus is coming, </w:t>
      </w:r>
      <w:r>
        <w:rPr>
          <w:i/>
        </w:rPr>
        <w:t>Is that it?</w:t>
      </w:r>
      <w:r>
        <w:t xml:space="preserve"> That God is coming. </w:t>
      </w:r>
      <w:r>
        <w:rPr>
          <w:i/>
        </w:rPr>
        <w:t>Is that clear?</w:t>
      </w:r>
      <w:r>
        <w:t xml:space="preserve"> Does that give a proper Context? Culturally, Hussains. Historically it has. Is there a cultural background? I read that the other day. </w:t>
      </w:r>
      <w:r>
        <w:rPr>
          <w:i/>
        </w:rPr>
        <w:t>Right, right.</w:t>
      </w:r>
      <w:r>
        <w:t xml:space="preserve"> Historically Husseins theologically </w:t>
      </w:r>
      <w:r>
        <w:rPr>
          <w:i/>
        </w:rPr>
        <w:t>right.</w:t>
      </w:r>
      <w:r>
        <w:t xml:space="preserve"> It is to call the nation to national repentance. </w:t>
      </w:r>
      <w:r>
        <w:rPr>
          <w:i/>
        </w:rPr>
        <w:t>Is that clear?</w:t>
      </w:r>
      <w:r>
        <w:t xml:space="preserve"> That God.</w:t>
      </w:r>
    </w:p>
    <w:p>
      <w:pPr>
        <w:pStyle w:val="Heading2"/>
      </w:pPr>
      <w:r>
        <w:t>The New Exodus and Moral Restoration in Luke</w:t>
      </w:r>
    </w:p>
    <w:p>
      <w:r/>
      <w:r>
        <w:rPr>
          <w:i/>
        </w:rPr>
        <w:t>Is that clear. Come on. So let's go to verse 78 again.</w:t>
      </w:r>
      <w:r/>
    </w:p>
    <w:p>
      <w:pPr>
        <w:ind w:left="720"/>
      </w:pPr>
      <w:r>
        <w:t>Through the tender mercy of our God whereby the day spring come on high as gifted</w:t>
      </w:r>
    </w:p>
    <w:p>
      <w:r/>
      <w:r>
        <w:rPr>
          <w:i/>
        </w:rPr>
        <w:t>or 79 together. Let's go. Huh.</w:t>
      </w:r>
      <w:r>
        <w:t xml:space="preserve"> Who are those that sit in darkness? The Gentiles. </w:t>
      </w:r>
      <w:r>
        <w:rPr>
          <w:i/>
        </w:rPr>
        <w:t>Right, go on.</w:t>
      </w:r>
      <w:r>
        <w:t xml:space="preserve"> That's Isaiah 9, 2.</w:t>
      </w:r>
    </w:p>
    <w:p>
      <w:pPr>
        <w:ind w:left="720"/>
      </w:pPr>
      <w:r>
        <w:t>And the shadow of death to guide our feet by the way of peace.</w:t>
      </w:r>
    </w:p>
    <w:p>
      <w:r>
        <w:t xml:space="preserve">So Luke 3. So John, baptism welcoming a new exodus. A new exodus. A new exodus. Good. New tabernacle. </w:t>
      </w:r>
      <w:r>
        <w:rPr>
          <w:i/>
        </w:rPr>
        <w:t>Yeah, yeah. Can we say new covenant? Okay, so Luke 3. You know what we saw earlier? I showed you that.</w:t>
      </w:r>
      <w:r>
        <w:t xml:space="preserve"> Look at Luke 2, Simeon.</w:t>
      </w:r>
    </w:p>
    <w:p>
      <w:pPr>
        <w:ind w:left="720"/>
      </w:pPr>
      <w:r>
        <w:t>It was revealed unto him by the Holy Ghost that he should not see death before he had seen the Lord Christ.</w:t>
      </w:r>
    </w:p>
    <w:p>
      <w:r/>
      <w:r>
        <w:rPr>
          <w:i/>
        </w:rPr>
        <w:t>Verse 30.</w:t>
      </w:r>
      <w:r/>
    </w:p>
    <w:p>
      <w:pPr>
        <w:ind w:left="720"/>
      </w:pPr>
      <w:r>
        <w:t>For my eyes have seen thy salvation, which you have prepared before the face of all the people Eli, to lighten the gentiles and the glory of thy people Israel.</w:t>
      </w:r>
    </w:p>
    <w:p>
      <w:r>
        <w:t xml:space="preserve">So look at Luke 3, verse 3. </w:t>
      </w:r>
      <w:r>
        <w:rPr>
          <w:i/>
        </w:rPr>
        <w:t>Do you know that we have a whole lot of people hanging on to John's water baptism? But not his message. But can you see his message? So stick to that. So look at John. I mean Luke 3, verse 3.</w:t>
      </w:r>
      <w:r>
        <w:t xml:space="preserve"> So what is his message? The kingdom of heaven is here. That's his message. And what does he mean by that? That God has come right to us, </w:t>
      </w:r>
      <w:r>
        <w:rPr>
          <w:i/>
        </w:rPr>
        <w:t>Is that it?</w:t>
      </w:r>
      <w:r>
        <w:t xml:space="preserve"> The Messiah is here, </w:t>
      </w:r>
      <w:r>
        <w:rPr>
          <w:i/>
        </w:rPr>
        <w:t>Is that it? All right. So look at verse three.</w:t>
      </w:r>
      <w:r/>
    </w:p>
    <w:p>
      <w:pPr>
        <w:ind w:left="720"/>
      </w:pPr>
      <w:r>
        <w:t>And he came unto all countries about Jordan, preaching the battle of repentance for the remission of sins. It is written in the book of the words of Isaiah, the prophet, the voice of one cry that would not pray the way of the Lord, make his path straight.</w:t>
      </w:r>
    </w:p>
    <w:p>
      <w:r/>
      <w:r>
        <w:rPr>
          <w:i/>
        </w:rPr>
        <w:t>Now look at verse six. You know we read that text earlier. Look at verse six.</w:t>
      </w:r>
      <w:r/>
    </w:p>
    <w:p>
      <w:pPr>
        <w:ind w:left="720"/>
      </w:pPr>
      <w:r>
        <w:t>And all flesh</w:t>
      </w:r>
    </w:p>
    <w:p>
      <w:r/>
      <w:r>
        <w:rPr>
          <w:i/>
        </w:rPr>
        <w:t>can you see? The glory of the Lord is now seen as what? Salvation.</w:t>
      </w:r>
      <w:r>
        <w:t xml:space="preserve"> Then all the other texts. </w:t>
      </w:r>
      <w:r>
        <w:rPr>
          <w:i/>
        </w:rPr>
        <w:t>Look at 10, let's take verse 10 together.</w:t>
      </w:r>
      <w:r>
        <w:t xml:space="preserve"> The people asked him, saying,</w:t>
      </w:r>
    </w:p>
    <w:p>
      <w:pPr>
        <w:ind w:left="720"/>
      </w:pPr>
      <w:r>
        <w:t>what shall we do?</w:t>
      </w:r>
    </w:p>
    <w:p>
      <w:r>
        <w:t>Then he answered and said to them,</w:t>
      </w:r>
    </w:p>
    <w:p>
      <w:pPr>
        <w:ind w:left="720"/>
      </w:pPr>
      <w:r>
        <w:t>he that has two coats, let him impart to him that had none either admit, let him do likewise.</w:t>
      </w:r>
    </w:p>
    <w:p>
      <w:r>
        <w:t>Then came also Paul to baptize. And he said to them,</w:t>
      </w:r>
    </w:p>
    <w:p>
      <w:pPr>
        <w:ind w:left="720"/>
      </w:pPr>
      <w:r>
        <w:t>what shall we do? Exact no more than which is appointed unto you.</w:t>
      </w:r>
    </w:p>
    <w:p>
      <w:r>
        <w:t>And the soldiers likewise murdered him, saying</w:t>
      </w:r>
    </w:p>
    <w:p>
      <w:pPr>
        <w:ind w:left="720"/>
      </w:pPr>
      <w:r>
        <w:t>what shall we do?</w:t>
      </w:r>
    </w:p>
    <w:p>
      <w:r>
        <w:t>And he said,</w:t>
      </w:r>
    </w:p>
    <w:p>
      <w:pPr>
        <w:ind w:left="720"/>
      </w:pPr>
      <w:r>
        <w:t>then do violence to no man, neither accuse any falsehood, and be content with Your wages.</w:t>
      </w:r>
    </w:p>
    <w:p>
      <w:r>
        <w:t xml:space="preserve">So which means that he's restoring the commandments, the law. </w:t>
      </w:r>
      <w:r>
        <w:rPr>
          <w:i/>
        </w:rPr>
        <w:t>Is that it? Huh? Okay.</w:t>
      </w:r>
      <w:r>
        <w:t xml:space="preserve"> As people were saying, all men mused in their hearts of whether he was the Christ or not. So that's what brought the next statement. I am not the Christ. I am just the voice of one crying in the wilderness. So I didn't baptize the water. So he repeats just the same thing. </w:t>
      </w:r>
      <w:r>
        <w:rPr>
          <w:i/>
        </w:rPr>
        <w:t>So are we clear? Are we clear on that?</w:t>
      </w:r>
      <w:r/>
    </w:p>
    <w:p>
      <w:pPr>
        <w:pStyle w:val="Heading2"/>
      </w:pPr>
      <w:r>
        <w:t>The Witness of John in the Gospel of John</w:t>
      </w:r>
    </w:p>
    <w:p>
      <w:r>
        <w:t xml:space="preserve">Now look at John 1. So baptism of water will follow the cultural historical ritual cleansing for repentance, </w:t>
      </w:r>
      <w:r>
        <w:rPr>
          <w:i/>
        </w:rPr>
        <w:t>huh? Is that it?</w:t>
      </w:r>
      <w:r>
        <w:t xml:space="preserve"> So why use Jordan? It's a national repentance, </w:t>
      </w:r>
      <w:r>
        <w:rPr>
          <w:i/>
        </w:rPr>
        <w:t>right? Is that clear?</w:t>
      </w:r>
      <w:r>
        <w:t xml:space="preserve"> Because Jordan is the entry point of the nation. Naturally comes with a lot of historical theology and all that. </w:t>
      </w:r>
      <w:r>
        <w:rPr>
          <w:i/>
        </w:rPr>
        <w:t>So look at John 1, verse 15.</w:t>
      </w:r>
      <w:r/>
    </w:p>
    <w:p>
      <w:pPr>
        <w:ind w:left="720"/>
      </w:pPr>
      <w:r>
        <w:t>John bore witness of him crying, saying, this was he of whom I speak. That comes after me, is before me, for he was before me.</w:t>
      </w:r>
    </w:p>
    <w:p>
      <w:r/>
      <w:r>
        <w:rPr>
          <w:i/>
        </w:rPr>
        <w:t>Okay? John 1:15, John 1:19.</w:t>
      </w:r>
      <w:r/>
    </w:p>
    <w:p>
      <w:pPr>
        <w:ind w:left="720"/>
      </w:pPr>
      <w:r>
        <w:t>This is the record of John when the Jews sent priests and Levites from Jerusalem to him.</w:t>
      </w:r>
    </w:p>
    <w:p>
      <w:r>
        <w:t>Who are you? And he confessed and denied not, but confessed.</w:t>
      </w:r>
    </w:p>
    <w:p>
      <w:pPr>
        <w:ind w:left="720"/>
      </w:pPr>
      <w:r>
        <w:t>I am not</w:t>
      </w:r>
    </w:p>
    <w:p>
      <w:r>
        <w:t xml:space="preserve">the anointed one son of David, another king. </w:t>
      </w:r>
      <w:r>
        <w:rPr>
          <w:i/>
        </w:rPr>
        <w:t>All right.</w:t>
      </w:r>
      <w:r>
        <w:t xml:space="preserve"> They asked him, now what? Are you dead, Elijah? He said,</w:t>
      </w:r>
    </w:p>
    <w:p>
      <w:pPr>
        <w:ind w:left="720"/>
      </w:pPr>
      <w:r>
        <w:t>I am not.</w:t>
      </w:r>
    </w:p>
    <w:p>
      <w:r>
        <w:t>Are you that prophet? He said,</w:t>
      </w:r>
    </w:p>
    <w:p>
      <w:pPr>
        <w:ind w:left="720"/>
      </w:pPr>
      <w:r>
        <w:t>no.</w:t>
      </w:r>
    </w:p>
    <w:p>
      <w:r>
        <w:t>Then said they unto him, who are you, that we may give answer to them that sent us? What you say of yourself? He said,</w:t>
      </w:r>
    </w:p>
    <w:p>
      <w:pPr>
        <w:ind w:left="720"/>
      </w:pPr>
      <w:r>
        <w:t>I am the voice of one crying in the wilderness. Make straight the way of the Lord.</w:t>
      </w:r>
    </w:p>
    <w:p>
      <w:r>
        <w:t xml:space="preserve">As said the prophet Elijah, Isaiah. </w:t>
      </w:r>
      <w:r>
        <w:rPr>
          <w:i/>
        </w:rPr>
        <w:t>Sorry.</w:t>
      </w:r>
      <w:r>
        <w:t xml:space="preserve"> And they which were sent of the Pharisees, they asked him and said,</w:t>
      </w:r>
    </w:p>
    <w:p>
      <w:pPr>
        <w:ind w:left="720"/>
      </w:pPr>
      <w:r>
        <w:t>why thou baptize them, if you be not the Christ nor Elijah, neither that prophet,</w:t>
      </w:r>
    </w:p>
    <w:p>
      <w:r>
        <w:t xml:space="preserve">why are you baptizing? That is, why are you calling us? To what repentance? </w:t>
      </w:r>
      <w:r>
        <w:rPr>
          <w:i/>
        </w:rPr>
        <w:t>Is that clear?</w:t>
      </w:r>
      <w:r>
        <w:t xml:space="preserve"> Why are you? Then he said,</w:t>
      </w:r>
    </w:p>
    <w:p>
      <w:pPr>
        <w:ind w:left="720"/>
      </w:pPr>
      <w:r>
        <w:t>I baptize with water. But there stands one among you whom you know not.</w:t>
      </w:r>
    </w:p>
    <w:p>
      <w:r>
        <w:t>He said, the kingdom of God is here.</w:t>
      </w:r>
    </w:p>
    <w:p>
      <w:pPr>
        <w:ind w:left="720"/>
      </w:pPr>
      <w:r>
        <w:t>It is who coming after is preferred before me, whose shoe latcheth I am not worthy to unloose.</w:t>
      </w:r>
    </w:p>
    <w:p>
      <w:r>
        <w:t>These things were done in Bethabara, beyond Jordan, where John was baptizing. The next day, John sees Jesus coming to him and said,</w:t>
      </w:r>
    </w:p>
    <w:p>
      <w:pPr>
        <w:ind w:left="720"/>
      </w:pPr>
      <w:r>
        <w:t>behold the Lamb of God, which takes away the sin of the world.</w:t>
      </w:r>
    </w:p>
    <w:p>
      <w:r>
        <w:t xml:space="preserve">This is. </w:t>
      </w:r>
      <w:r>
        <w:rPr>
          <w:i/>
        </w:rPr>
        <w:t>Now let's take for study slowly together,</w:t>
      </w:r>
      <w:r>
        <w:t xml:space="preserve"> of whom I said,</w:t>
      </w:r>
    </w:p>
    <w:p>
      <w:pPr>
        <w:ind w:left="720"/>
      </w:pPr>
      <w:r>
        <w:t>after me cometh a man that is preferred before me.</w:t>
      </w:r>
    </w:p>
    <w:p>
      <w:r>
        <w:t xml:space="preserve">So whether this. This is seed of David. What else? Daniel. Daniel 7. </w:t>
      </w:r>
      <w:r>
        <w:rPr>
          <w:i/>
        </w:rPr>
        <w:t>Come on.</w:t>
      </w:r>
      <w:r>
        <w:t xml:space="preserve"> A man. The Christ. </w:t>
      </w:r>
      <w:r>
        <w:rPr>
          <w:i/>
        </w:rPr>
        <w:t>Okay, look at 31. I knew him not this 31. I want us to read it slowly. Aha.</w:t>
      </w:r>
      <w:r/>
    </w:p>
    <w:p>
      <w:pPr>
        <w:ind w:left="720"/>
      </w:pPr>
      <w:r>
        <w:t>I knew him not, but he that should be made manifest to Israel. Therefore am I come baptizing with water.</w:t>
      </w:r>
    </w:p>
    <w:p>
      <w:r>
        <w:t xml:space="preserve">Now there's a three way to say John was baptized in water just to show Jesus. Yes, yes. In the sense of he will have to point to that fulfillment to the people. But he was also baptizing people with water so that they can what? Repent? Turn to God. Turn to God. Now which God are they talking to? The God that has come. </w:t>
      </w:r>
      <w:r>
        <w:rPr>
          <w:i/>
        </w:rPr>
        <w:t>Is that clear?</w:t>
      </w:r>
      <w:r/>
    </w:p>
    <w:p>
      <w:r>
        <w:t xml:space="preserve">So John's baptism, is he to announce that Jesus had come? </w:t>
      </w:r>
      <w:r>
        <w:rPr>
          <w:i/>
        </w:rPr>
        <w:t>Are you following?</w:t>
      </w:r>
      <w:r>
        <w:t xml:space="preserve"> Does that tally with Isaiah 40, Malachi 3. </w:t>
      </w:r>
      <w:r>
        <w:rPr>
          <w:i/>
        </w:rPr>
        <w:t>Okay, what about.</w:t>
      </w:r>
      <w:r>
        <w:t xml:space="preserve"> Does it also tally with Moses? Because Moses told them God has come to visit you? Is that what he told them in Exodus 3 and 4? So all those are in the background. </w:t>
      </w:r>
      <w:r>
        <w:rPr>
          <w:i/>
        </w:rPr>
        <w:t>Now look at verse. I want us to read verse 31 to 34 together. Let's go.</w:t>
      </w:r>
      <w:r/>
    </w:p>
    <w:p>
      <w:pPr>
        <w:ind w:left="720"/>
      </w:pPr>
      <w:r>
        <w:t>And I knew him not, but I should be made manifest to Israel. Therefore am I come baptizing with water. And John bore records saying, I saw the Spirit descending from heaven like a dove it abode upon him. And I knew him not. That the same said to me upon you who see the Spirit ascending and remain on him. The same is we which baptized with the Holy Ghost. And I saw.</w:t>
      </w:r>
    </w:p>
    <w:p>
      <w:pPr>
        <w:pStyle w:val="Heading2"/>
      </w:pPr>
      <w:r>
        <w:t>The Literary Device and Essence of John's Baptism</w:t>
      </w:r>
    </w:p>
    <w:p>
      <w:r>
        <w:t>So now quick one, notice that behold, the Lamb of God was repeated in verse 36 again. So there could be a literary device here used by John the writer here, that a later statement he definitely precluded it could just. Did that happen? So now who. What did John call Jesus? What is the main thing he said Jesus was going to do? We have read four accounts. What is his major description of Jesus baptized with the Spirit? Aha. Then he calls him also the King has come. Right. Okay, so the two key elements. He baptized you with the Holy Ghost. Does that make sense? So go to Acts 1. So if we stop here and say, what is the essence of just baptism? What can we say? It is to call the nation to. What is that? Repentance.</w:t>
      </w:r>
    </w:p>
    <w:p>
      <w:r>
        <w:t>To see that God has come to restore all things, to also bring judgment. Right. So that's why he uses Jordan. Good. So Acts one. So why then is it done in the open place? Because it's a national repentance. Is that clear? Is that very clear? It's national, so it's in. It's a corporate thing. So it's done openly. So this is why I asked the question yesterday. Did the apostles continue John's baptism? Is it the same John baptized at Jordan? Is that clear? So quick. 1 John 4. Just a quick one. I want to be done before 10. This one will take a lot. Now, verse 1. When therefore the Lord knew how the Pharisees had heard that Jesus made and baptized more disciples than John. Though Jesus himself baptized not but disciples, he left Judea and departed again to Galilee.</w:t>
      </w:r>
    </w:p>
    <w:p>
      <w:r>
        <w:t>This gives us an indication that they were baptizing also at Jordan. So Acts 1, just for reference, verse 2 and verse 3, Jesus gave commandments of the Holy Ghost. Verse 3. He was talking about the kingdom of God, 40 days. All these are Exodus concepts and motifs. So let's take verse 4 slowly. Verse 4, Acts 1. And being assembled together with them, commanded them that they should not depart from Jerusalem, but wait for the promise of the Father, which you have heard of me. Now, where did they hear it? Who preached about Jesus? Are you following this? Who preached about. So let's get this right. Who preached about Jesus? Okay. How did the 12 know about Jesus was John's baptism? We'll see it shortly. It's Acts 1. Peter also said in the house of Cornelius. So read four and five together. Let's read together.</w:t>
      </w:r>
    </w:p>
    <w:p>
      <w:r>
        <w:t>And being assembled together with them, commanded them that they should not depart from Jerusalem. Let's read together Verse five for John. So who made the statement? So John is what we're referring to. Verse 4, right? Let's go for John. Hold on. Truly baptized with water. Is he saying John baptized the nation with water? John baptized the nation with water. He's talking about John baptism of the old nation or specific? Okay, let's go back again. At what point did John make that statement about Jesus being the baptized with the Holy Ghost? Huh? When he what? No, he first said that there is one amongst you who baptized with the Holy Ghost. How did he know it was Jesus? When he baptized him with water? And then the Spirit.</w:t>
      </w:r>
    </w:p>
    <w:p>
      <w:r>
        <w:t>Now the Spirit coming on Jesus, is it to show that oh, he never had the Holy Ghost on him or to show that he will baptize with the Holy Ghost? So is it clear? So let's go again. John truly baptized with water. Can we add something there? Huh? That means you are not following what I'm saying. Let's go again. Verse 4. What is the promise of the Father? Even if you don't know anything, God is Acts 2 with the Holy Ghost out point of the Spirit, right? So who spoke about it first? The Scriptures I heard about who. Who will come after him. So who is Jesus referencing? Acts 1 for? John. When did he say it? When he was baptizing? When did he specifically Say it's Jesus. Huh? When they baptized Jesus with water. So for John truly baptized with water.</w:t>
      </w:r>
    </w:p>
    <w:p>
      <w:r>
        <w:t>Is he talking about everybody of Jesus? And now that's what I was saying. Yesterday John truly baptized with water. Huh? But what? When John baptized with water, what did he call Jesus? He which baptizes the with the Holy Ghost. So what is this statement? Is this statement comparing baptism of water with the Holy Ghost? No. Is taking us back to what John said when he baptized Jesus with water. Is that clear? Let's go again. When he baptized Jesus with water, what did he say about Jesus? This is he which baptizes with the Holy Ghost. So John truly baptized with water. There is John baptized who with water? Jesus. And that basin of water with Jesus was to sow what he was baptized with the Holy Ghost. So is it a comparison? No. So John truly baptized with water.</w:t>
      </w:r>
    </w:p>
    <w:p>
      <w:r>
        <w:t>Here is to indicate the message of John's baptism. Is that clear? What is the message of John's baptism? That Christ has come. 1, 2. He will baptize with the Holy Ghost. I'm sorry, we are following this. Is he making a comparison? No. So saying the baptism of the Holy Ghost replaces basil of water is very weak. It can work. Eventually it could be dragged into the conversation. It could. It's not wrong. It's not wrong, it's not error. But it is not complete. A complete picture. Do you understand? Rather, John's baptism with water was to call the nation of Israel and eventually the world to the baptism with the Holy Ghost that Jesus will do. Is that very clear? So it's not a comparison. And John's baptism in water was also significant because it will point out who that baptizer is. Is that very clear?</w:t>
      </w:r>
    </w:p>
    <w:p>
      <w:r>
        <w:t>Is that okay now? So that's the first thing we mustn't be mistaken of. Let's run quickly. So in Acts 1, when they were going to choose the replacement of Judas, verse 22:21 says, Wherefore of these men which have company with us all the time, that the Lord Jesus went in and out among us. Let's take 22 together, beginning from the baptism of John. So can you notice that the baptism of John now indicates when Jesus was made known? Is that clear? So go back to Acts 1:5. John truly baptized with water. Change it. John made me known that I am he that baptized with the Holy Ghost. And this is going to happen not many days ends. Does that work out? Is that a better way to read it? So it's not a comparison? No, no. All right.</w:t>
      </w:r>
    </w:p>
    <w:p>
      <w:r>
        <w:t>So one points to the other one so the that means the use of basement of John in the book of Acts is to indicate when Jesus was made known. Is that very clear? Don't forget this narrative now. So everywhere we read Jesus Christ just put this. This is a very important information. Everywhere you read Jesus the Christ whose message is it? That's John's baptism because that's what he said. So quickly. So Acts 2:38 the promise unto you and to your children. Those are far off outpouring of the spirit. I mean there are a lot of things we're probably picking up next week. Acts 10 look at verse 36, the word which God sent to children of Israel preaching priests by Jesus Christ the Lord of all. Look at 37. Let's take 37 together. The word.</w:t>
      </w:r>
    </w:p>
    <w:p>
      <w:pPr>
        <w:pStyle w:val="Heading2"/>
      </w:pPr>
      <w:r>
        <w:t>John's Baptism as Witness and the Baptism of the Holy Ghost</w:t>
      </w:r>
    </w:p>
    <w:p>
      <w:r>
        <w:t>Let's start now the word I say you know, which was published throughout all Judea and began after what is the Bible at John 3:38 How God with the Holy Ghost and with power. How God anointed just with Holy Ghost and with power went about doing good. So who said how God and angels of Nazareth. John, are you following now? When they now called Peter they were like okay, Peter, why did you go to the house of Cornelius? Look at this explanation. Let's take verse 14 through to 16 together. Let's go. Who shall tell thee the words? Why thou may be saved. As I began to speak, the Holy Ghost fell on them. As soon as I begin, let's take it to verse 16. Then remembered I the word of the Lord.</w:t>
      </w:r>
    </w:p>
    <w:p>
      <w:r>
        <w:t>How that he said John indeed baptized with what can you see it now? But he which you shall be baptized with the Holy Ghost. So can you see that statement was meant to show that Jesus is the baptizer with the Holy Ghost. It's not a comparison. Acts 13 Paul Sermon Verse 24 Acts 13:24 let's go. When John had first preached before his coming. Let's go now. This is Paul. Let's go. When John had first preached before his coming. So the baptism of John, is it the customary practice more or the message? Always stick to this explanation. The message. It's the message. So let's go again. 24 When John had first preached before his coming the Bible of repentance to all the people of Israel 25 whom thinking I am, I'm not he.</w:t>
      </w:r>
    </w:p>
    <w:p>
      <w:r>
        <w:t>But behold, there is there cometh one after me whose shoes of his feet are not. So was John's message also part of the gospel? Every time you say Jesus Christ, you're talking about John's message. Acts 18 Apollos a certain Jew named Apollos, born at Alexandria, an eloquent man and mighty in the scriptures, came to Ephesus. And this man was instructed in the way of the Lord. Being fervent in the Spirit, he spake and taught things diligently of the Lord, knowing only the baptism of John. Now this is a very big statement. Knowing that John had shown that the Messiah had come, right? Huh? Was this message sufficient for salvation? Faith in God. But pay attention. Began to speak boldly in the synagogue, whom, when Priscilla and Aquila had heard, they took him to them and explained him more the way of God more perfectly.</w:t>
      </w:r>
    </w:p>
    <w:p>
      <w:pPr>
        <w:pStyle w:val="Heading2"/>
      </w:pPr>
      <w:r>
        <w:t>Apollos and the Ephesian Disciples</w:t>
      </w:r>
    </w:p>
    <w:p>
      <w:r>
        <w:t>And when he was supposed to pass into Achaia. So what would they have told him? Now there are different narratives. What could they have told him? Are they telling him that Jesus is Christ? No, that's the baptism of John. Are you following? What could they have showed him? More perfectly? Obviously, it's a baptism with the Holy Ghost. Are you following? Do you get it now? Now, which means the fulfillment of John's baptism has taken place already. Is that the outpouring of the Spirit? Do you notice that what happened was that he now did more. He did more in 27:28. Now look at chapter one, chapter 19, verse one. It came to pass that whilst Apollos was at Corinth, Paul, having passed through the coast, upper coast came to Ephesus. And finally certain disciples, he said to them, have you received the Holy Ghost?</w:t>
      </w:r>
    </w:p>
    <w:p>
      <w:r>
        <w:t>Baptism of the Holy Ghost, huh? Since you believed, they said, we have not so much heard whether there be any Holy Ghost. Now could you know John's baptism and not hear about the Holy Ghost? No, we've not heard that. There is. What? The baptism with the Holy Ghost. Does that work out better, huh? Are you here? They said unto what then were you baptized? They said unto John's baptism. Unto John's baptism. So there are two indications. Were they baptized with water? Yes, maybe. Did they believe in John's message? Yes, maybe. Now look at the next thing. Then said Paul, John verily baptized with the person of repentance, saying to the people that I should believe on him that should come after him, that is on Christ Jesus. And when they heard this, they were baptized in the name of the Lord. Now to.</w:t>
      </w:r>
    </w:p>
    <w:p>
      <w:r>
        <w:t>Now imagine that Paul now went to dig them inside. Water will be very interesting, right? Dig them. Sorry, Dig is even. It will be very interesting, right? Look at verse six. And when Paul had laid his hands on them, the Holy Ghost came on them. And they spoke with tongues and prophesied. Vowel of the Holy Ghost. Is that it? So we'll stop there. But fundamentally, you could see as Acts 1:5 solved any problem. There was not a comparison. There was no need for it. The comparison narrative is not necessary because one is the indicator for the other. So we stop there at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