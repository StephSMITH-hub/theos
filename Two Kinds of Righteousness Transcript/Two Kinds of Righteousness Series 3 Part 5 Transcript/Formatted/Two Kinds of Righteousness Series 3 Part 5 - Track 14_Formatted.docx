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5: Track 14</w:t>
      </w:r>
    </w:p>
    <w:p>
      <w:pPr>
        <w:pStyle w:val="Heading2"/>
      </w:pPr>
      <w:r>
        <w:t>Scriptures Written for Our Learning</w:t>
      </w:r>
    </w:p>
    <w:p>
      <w:r>
        <w:t>Romans 15:4. Again, most of our things were written at four times.</w:t>
      </w:r>
    </w:p>
    <w:p>
      <w:pPr>
        <w:ind w:left="720"/>
      </w:pPr>
      <w:r>
        <w:t>Written for our learning. That we, through patience and comfort of scriptures. The scriptures might have hope.</w:t>
      </w:r>
    </w:p>
    <w:p>
      <w:r>
        <w:t>2Nd Timothy 3:16.</w:t>
      </w:r>
    </w:p>
    <w:p>
      <w:pPr>
        <w:ind w:left="720"/>
      </w:pPr>
      <w:r>
        <w:t>All scripture is given by inspiration of God. Purpose for doctrine, for reproof, for correction, for instruction in righteousness.</w:t>
      </w:r>
    </w:p>
    <w:p>
      <w:r/>
      <w:r>
        <w:rPr>
          <w:i/>
        </w:rPr>
        <w:t>So let's tidy up a few things within. Now, you know when we spoke about that aroma. Now what I want to do, I want you to just list things is for your study.</w:t>
      </w:r>
      <w:r/>
    </w:p>
    <w:p>
      <w:pPr>
        <w:pStyle w:val="Heading2"/>
      </w:pPr>
      <w:r>
        <w:t>The Aroma and the Sacred Altar</w:t>
      </w:r>
    </w:p>
    <w:p>
      <w:r>
        <w:t xml:space="preserve">Now Genesis 8:21 and 22 was when the aroma was used. And you know, it appears like it was God smelling something, right? But again, it's an imagery, it's. </w:t>
      </w:r>
      <w:r>
        <w:rPr>
          <w:i/>
        </w:rPr>
        <w:t>Let me say something. Well, just read out Psalm 50. I'm saying this for those of you who all of you are going to study.</w:t>
      </w:r>
      <w:r>
        <w:t xml:space="preserve"> You notice God said that.</w:t>
      </w:r>
    </w:p>
    <w:p>
      <w:pPr>
        <w:ind w:left="720"/>
      </w:pPr>
      <w:r>
        <w:t>Are you giving me these animals to eat? They all belong to me.</w:t>
      </w:r>
    </w:p>
    <w:p>
      <w:r>
        <w:t xml:space="preserve">That means everything you are using, they are already mine. So what I am asking of you is to live the life of sacrifice. </w:t>
      </w:r>
      <w:r>
        <w:rPr>
          <w:i/>
        </w:rPr>
        <w:t>You get it?</w:t>
      </w:r>
      <w:r>
        <w:t xml:space="preserve"> Of forgiveness, treating people well, love. </w:t>
      </w:r>
      <w:r>
        <w:rPr>
          <w:i/>
        </w:rPr>
        <w:t>Do you understand?</w:t>
      </w:r>
      <w:r/>
    </w:p>
    <w:p>
      <w:r>
        <w:t>Now look at it from this instance, that smelling narrative. And that's why the ruark of God was used. The smell is the ruark of God found a place of abode. What does that mean? Genesis 8:21 is the first altar built in the old scripture. And the altar represents sacred place. Tabernacle. Good. Notice what happens. He comes with, let's put it as a like. Let's call it a broken spirit. He comes to worship and he brings animals and he kills them in their culture. That means I am sanctifying this place of my worship with God.</w:t>
      </w:r>
    </w:p>
    <w:p>
      <w:r/>
      <w:r>
        <w:rPr>
          <w:i/>
        </w:rPr>
        <w:t>Is that clear?</w:t>
      </w:r>
      <w:r>
        <w:t xml:space="preserve"> But did God come to him before that? And God rescued him before that? So it's not. It's their own acknowledgment within the cultural context and their worldview. </w:t>
      </w:r>
      <w:r>
        <w:rPr>
          <w:i/>
        </w:rPr>
        <w:t>Is that clear?</w:t>
      </w:r>
      <w:r/>
    </w:p>
    <w:p>
      <w:pPr>
        <w:pStyle w:val="Heading2"/>
      </w:pPr>
      <w:r>
        <w:t>The Dwelling Place of God's Spirit</w:t>
      </w:r>
    </w:p>
    <w:p>
      <w:r>
        <w:t xml:space="preserve">But now look at theology there. So God's Spirit, Genesis 8:21 well will dwell in man who is weak, frail, can commit sin, right? Genesis 21. But what's the difference? His heart is willing to worship. </w:t>
      </w:r>
      <w:r>
        <w:rPr>
          <w:i/>
        </w:rPr>
        <w:t>Is that clear? Are you following?</w:t>
      </w:r>
      <w:r>
        <w:t xml:space="preserve"> So the Spirit of God now finds a rest place in such men. So from there's a lot of theology within that which means God will find. </w:t>
      </w:r>
      <w:r>
        <w:rPr>
          <w:i/>
        </w:rPr>
        <w:t>Pay attention.</w:t>
      </w:r>
      <w:r>
        <w:t xml:space="preserve"> He will find his rest, his dwelling in hearts that are yielded to him. Are they broken, humble? So that killing animal, is it to represent my acknowledgment of frailty? Is that a New Testament theology? </w:t>
      </w:r>
      <w:r>
        <w:rPr>
          <w:i/>
        </w:rPr>
        <w:t>Are you with me?</w:t>
      </w:r>
      <w:r/>
    </w:p>
    <w:p>
      <w:r>
        <w:t xml:space="preserve">Is the culture still retained? No. But does the culture explain theology to Us? Yes. </w:t>
      </w:r>
      <w:r>
        <w:rPr>
          <w:i/>
        </w:rPr>
        <w:t>Do you understand?</w:t>
      </w:r>
      <w:r>
        <w:t xml:space="preserve"> All the New Testament with that. So the culture is still the same. Jesus, in John 14</w:t>
      </w:r>
    </w:p>
    <w:p>
      <w:pPr>
        <w:ind w:left="720"/>
      </w:pPr>
      <w:r>
        <w:t>I'll pray the Father, he will give you another covenant. He may abide with you forever.</w:t>
      </w:r>
    </w:p>
    <w:p>
      <w:r>
        <w:t>What's the background?</w:t>
      </w:r>
    </w:p>
    <w:p>
      <w:pPr>
        <w:ind w:left="720"/>
      </w:pPr>
      <w:r>
        <w:t>If you believe I and my Father will come and make our home with you.</w:t>
      </w:r>
    </w:p>
    <w:p>
      <w:r/>
      <w:r>
        <w:rPr>
          <w:i/>
        </w:rPr>
        <w:t>Is it the same thing? Is it the same thing?</w:t>
      </w:r>
      <w:r>
        <w:t xml:space="preserve"> So our faith in God is in humility, </w:t>
      </w:r>
      <w:r>
        <w:rPr>
          <w:i/>
        </w:rPr>
        <w:t>huh? Is it humility?</w:t>
      </w:r>
      <w:r>
        <w:t xml:space="preserve"> I can't trust in myself. I trust you. Does it also mean that I am nothing without you? </w:t>
      </w:r>
      <w:r>
        <w:rPr>
          <w:i/>
        </w:rPr>
        <w:t>Huh?</w:t>
      </w:r>
      <w:r>
        <w:t xml:space="preserve"> That's what it is. So now is that where God dwells? Another background. Genesis 12, is that a background? The Spirit of God moved upon the face of the waters. Chaos, inabilities. So they're not scaring points for God. They are actually raw materials.</w:t>
      </w:r>
    </w:p>
    <w:p>
      <w:pPr>
        <w:pStyle w:val="Heading2"/>
      </w:pPr>
      <w:r>
        <w:t>The New Testament Interpretation of the Aroma</w:t>
      </w:r>
    </w:p>
    <w:p>
      <w:r>
        <w:t xml:space="preserve">So in looking at that theology, theology of Genesis 8:21, I now said that the aroma there is now used. Furthermore, in the Levitical offerings there's a sweet smelling savor, burnt incense and all that. But now see how the New Testament writer use it. </w:t>
      </w:r>
      <w:r>
        <w:rPr>
          <w:i/>
        </w:rPr>
        <w:t>Quickly open to this text. I want you to open it.</w:t>
      </w:r>
      <w:r>
        <w:t xml:space="preserve"> Actually we've seen Ephesians 5:2, right? </w:t>
      </w:r>
      <w:r>
        <w:rPr>
          <w:i/>
        </w:rPr>
        <w:t>Huh? Are you with me?</w:t>
      </w:r>
      <w:r>
        <w:t xml:space="preserve"> So now let's watch this. After the sacrifices are made, then the aroma fills the place. Now that aroma is meant to be unto God. But the question is that how would the aroma be unto God when he's the one who provided the sacrifice? So look at how the New Testament writer now uses. So let's get back to the Old Testament.</w:t>
      </w:r>
    </w:p>
    <w:p>
      <w:r>
        <w:t>What was the misplaced they were replacing, can we say walking in the spirit with the sacrifice, Is that it? Rather than treating people well, praying for people, helping the poor, representing God being his image, you know, they were now saying, since we have offered sacrifice, that can take place. And we saw that in Saul right</w:t>
      </w:r>
    </w:p>
    <w:p>
      <w:pPr>
        <w:ind w:left="720"/>
      </w:pPr>
      <w:r>
        <w:t>to obey is better than sacrifice.</w:t>
      </w:r>
    </w:p>
    <w:p>
      <w:r>
        <w:t xml:space="preserve">So talking about better than the blood of bulls and goats. So that aroma is now interpreted to be our response to that sacrifice, how we live and conduct ourselves amongst men. Does that work out? </w:t>
      </w:r>
      <w:r>
        <w:rPr>
          <w:i/>
        </w:rPr>
        <w:t>Huh? Does that work out?</w:t>
      </w:r>
      <w:r/>
    </w:p>
    <w:p>
      <w:pPr>
        <w:pStyle w:val="Heading2"/>
      </w:pPr>
      <w:r>
        <w:t>Sacrificial Living and Practical Service</w:t>
      </w:r>
    </w:p>
    <w:p>
      <w:r>
        <w:t>Okay, now see this, Romans 12:1 is that the application</w:t>
      </w:r>
    </w:p>
    <w:p>
      <w:pPr>
        <w:ind w:left="720"/>
      </w:pPr>
      <w:r>
        <w:t>present your body, a living sacrifice, holy and acceptable.</w:t>
      </w:r>
    </w:p>
    <w:p>
      <w:r>
        <w:t>Now why do you say body? Because it's Jews and Gentiles, which is your reasonable worship. Everything there is. Temple then says,</w:t>
      </w:r>
    </w:p>
    <w:p>
      <w:pPr>
        <w:ind w:left="720"/>
      </w:pPr>
      <w:r>
        <w:t>do not be conformed to this world,</w:t>
      </w:r>
    </w:p>
    <w:p>
      <w:r>
        <w:t>which is where Jews and Gentiles but</w:t>
      </w:r>
    </w:p>
    <w:p>
      <w:pPr>
        <w:ind w:left="720"/>
      </w:pPr>
      <w:r>
        <w:t>be transformed by the renew of your mind that you may prove that which is the good, acceptable, perfect will of God.</w:t>
      </w:r>
    </w:p>
    <w:p>
      <w:r>
        <w:t>Then he says,</w:t>
      </w:r>
    </w:p>
    <w:p>
      <w:pPr>
        <w:ind w:left="720"/>
      </w:pPr>
      <w:r>
        <w:t>I see to everyone among you that let no one think more highly than the other thing. But to think according, as God has dealt to every man the measure of faith.</w:t>
      </w:r>
    </w:p>
    <w:p>
      <w:r>
        <w:t xml:space="preserve">Then he now says, there are, as the body has, many members. So Christ says they're talking about their differences of gifts. Then from verse 5 through to 10, is he talking about that sacrifice, the gifts? Then he says you should love one another, right? Serve one another, right? Forgive. </w:t>
      </w:r>
      <w:r>
        <w:rPr>
          <w:i/>
        </w:rPr>
        <w:t>Is that clear? Is that the aroma? Are you with me here?</w:t>
      </w:r>
      <w:r>
        <w:t xml:space="preserve"> So that's the aroma.</w:t>
      </w:r>
    </w:p>
    <w:p>
      <w:r>
        <w:t>Then you have. Look at Philippians 4:18. Paul was saying that when they gave him the gifts, right? He calls it</w:t>
      </w:r>
    </w:p>
    <w:p>
      <w:pPr>
        <w:ind w:left="720"/>
      </w:pPr>
      <w:r>
        <w:t>a fragrant offering, an acceptable sacrifice, well pleasing to God.</w:t>
      </w:r>
    </w:p>
    <w:p>
      <w:r>
        <w:t>So how does God receive the sacrifice? He receives it. Amongst who? Men. Let me tell you what should be ringing in your head again. What is that great commandment of the law?</w:t>
      </w:r>
    </w:p>
    <w:p>
      <w:pPr>
        <w:ind w:left="720"/>
      </w:pPr>
      <w:r>
        <w:t>Love the Lord your God. Yahweh. The Lord is one God. Therefore thou shalt love the Lord your God with all your heart, might and soul.</w:t>
      </w:r>
    </w:p>
    <w:p>
      <w:r>
        <w:t>The second is like what the first, which means you cannot separate them.</w:t>
      </w:r>
    </w:p>
    <w:p>
      <w:pPr>
        <w:ind w:left="720"/>
      </w:pPr>
      <w:r>
        <w:t>Thou shalt love your neighbor,</w:t>
      </w:r>
    </w:p>
    <w:p>
      <w:r>
        <w:t xml:space="preserve">walking in love, serving in the local church, preaching the gospel, healing the sick. </w:t>
      </w:r>
      <w:r>
        <w:rPr>
          <w:i/>
        </w:rPr>
        <w:t>Are you here? Aha.</w:t>
      </w:r>
      <w:r>
        <w:t xml:space="preserve"> You know, even persecution for the Gospel is service to other men. Travel to God with other men because you can decide to, you know, what's the big deal? So that's part of it. So Philippians 4:18, giving first, John 3:16 and 17. Look at Romans 15:16. So we are priests, right? So where does the aroma of our sacrifice work? Service amongst men? Is that Genesis 2:15 too? I'm just giving you scripture. I mean, you must see them all together.</w:t>
      </w:r>
    </w:p>
    <w:p>
      <w:pPr>
        <w:pStyle w:val="Heading2"/>
      </w:pPr>
      <w:r>
        <w:t>The Old Testament Unifier and True Worship</w:t>
      </w:r>
    </w:p>
    <w:p>
      <w:r>
        <w:t>Romans 15:16. So this is the fault line of what I can call the grace message. The inability to have a proper identification unifier with the Old Testament. It's a very big fault line. It's a very big fault line. That inability to have a proper Old Testament identification unifier is a big fault line. Romans 15:16.</w:t>
      </w:r>
    </w:p>
    <w:p>
      <w:pPr>
        <w:ind w:left="720"/>
      </w:pPr>
      <w:r>
        <w:t>I should be the minister of Jesus Christ to the Gentiles, ministering the Gospel of God. And that the offering up of the Gentiles priesthood, look at it now, might be acceptable. Being sanctified by the Holy Ghost.</w:t>
      </w:r>
    </w:p>
    <w:p>
      <w:r>
        <w:t xml:space="preserve">Being sanctified by the Holy Ghost. Everything there is Leviticus. Look at Exodus 29:18, Leviticus 1:9, Leviticus 22, where you have the aroma, the fragrance. So when people say the fragrance of their worship and they are bowing down in service, they don't know what it is. That's not the fragrance of your worship. The fragrance of your worship is to make manifest his knowledge everywhere. </w:t>
      </w:r>
      <w:r>
        <w:rPr>
          <w:i/>
        </w:rPr>
        <w:t>Is that clear?</w:t>
      </w:r>
      <w:r>
        <w:t xml:space="preserve"> By preaching, by teaching, walking in love, serving people. That's why John said,</w:t>
      </w:r>
    </w:p>
    <w:p>
      <w:pPr>
        <w:ind w:left="720"/>
      </w:pPr>
      <w:r>
        <w:t>look how we know the passive love of God that he gave himself for us. Therefore we ought to lay down our lives for the brethren. Therefore we ought to.</w:t>
      </w:r>
    </w:p>
    <w:p>
      <w:r>
        <w:t>So that's the fragrance.</w:t>
      </w:r>
    </w:p>
    <w:p>
      <w:pPr>
        <w:pStyle w:val="Heading2"/>
      </w:pPr>
      <w:r>
        <w:t>Emotionalism vs. True Sacrificial Service</w:t>
      </w:r>
    </w:p>
    <w:p>
      <w:r/>
      <w:r>
        <w:rPr>
          <w:i/>
        </w:rPr>
        <w:t>Okay, so if you like be crying in service, let's go for evangelist. You're not there. Let's pray. You're not there. Let's go and help the brother. You're not there. I just worship God. Know there's also something about that. Worship there something about that. If you need boyfriend, go and get one. If you need girlfriend, this one is not. Oh Lord, I just worship you. I'm just crying. I cry just emotional. And you don't cry when we are praying. How I know that you really. When you are praying for people and you are shedding tears, just kneeling down, you're enjoying the lyrics of it. And when the keyboard goes off your cry, just what's happening?</w:t>
      </w:r>
      <w:r/>
    </w:p>
    <w:p>
      <w:r/>
      <w:r>
        <w:rPr>
          <w:i/>
        </w:rPr>
        <w:t>I watched a video of Pastor Chris was it two days ago and he was not displaying how people dance. I said did they notice that if the beat stops, they stop dancing that they are responding? It's very funny, but that's actually what people are doing. You're actually just enjoying yourself. Just enjoying yourself. New dance steps and all that. Just enjoy yourself. There was a. There was a great service today. What happened? Come and see how people worship God. Good music and now rapping. Oh my word. I don't have a problem with all that. If you like. I mean it's just another way of. Rather than go to the club. I think that's what. Don't go to the club. Please, please. Let's do it here.</w:t>
      </w:r>
      <w:r/>
    </w:p>
    <w:p>
      <w:r>
        <w:t xml:space="preserve">After you are done, please go and pray. That is the sweet smelling Savon. </w:t>
      </w:r>
      <w:r>
        <w:rPr>
          <w:i/>
        </w:rPr>
        <w:t>Is that clear?</w:t>
      </w:r>
      <w:r>
        <w:t xml:space="preserve"> After you are done, go and preach the gospel. Go and heal the sick, help the needy. Give imagine after all your. The fragrance of my worship. The fragrance of my. Did I pass off in Brassica? Fragrance of my worship. You are just emotional, that's all.</w:t>
      </w:r>
    </w:p>
    <w:p>
      <w:r/>
      <w:r>
        <w:rPr>
          <w:i/>
        </w:rPr>
        <w:t>I knew that normal songs make us cry. I don't want to tell you some songs that are very emotional to me. There are some songs that when I hear them, whether I don't get emotional. Crying, crying.</w:t>
      </w:r>
      <w:r/>
    </w:p>
    <w:p>
      <w:r>
        <w:t xml:space="preserve">Go and let them slap your face for the gospel. That's the aroma, Perfume. Even you worship them. </w:t>
      </w:r>
      <w:r>
        <w:rPr>
          <w:i/>
        </w:rPr>
        <w:t>Oh Lord, I worship you.</w:t>
      </w:r>
      <w:r>
        <w:t xml:space="preserve"> We just replaced nightclub. It's just nightclub things. We are enjoying nightclub activity in church. So do we get the aroma part?</w:t>
      </w:r>
    </w:p>
    <w:p>
      <w:pPr>
        <w:pStyle w:val="Heading2"/>
      </w:pPr>
      <w:r>
        <w:t>Living as Witnesses for the Gospel</w:t>
      </w:r>
    </w:p>
    <w:p>
      <w:r>
        <w:t xml:space="preserve">So let's again consider a few things at a time. So why were they giving sacrifice? You want to come near to God, you must draw near to him in the heart of humility, right? And where he comes to you first, how do you replicate that love and grace? By offering that sacrifice. </w:t>
      </w:r>
      <w:r>
        <w:rPr>
          <w:i/>
        </w:rPr>
        <w:t>Is that clear?</w:t>
      </w:r>
      <w:r>
        <w:t xml:space="preserve"> What does it show you? I am mortal, right? I am frail and I want and I have life in you. </w:t>
      </w:r>
      <w:r>
        <w:rPr>
          <w:i/>
        </w:rPr>
        <w:t>Is that clear?</w:t>
      </w:r>
      <w:r>
        <w:t xml:space="preserve"> That's the cultural context. But thank God, now by the blood of Jesus we have entered in once and for all. Amen. But now the aroma has to spread. </w:t>
      </w:r>
      <w:r>
        <w:rPr>
          <w:i/>
        </w:rPr>
        <w:t>Is that clear?</w:t>
      </w:r>
      <w:r>
        <w:t xml:space="preserve"> That's why you now find that the blood of the Matthias is now the seed of the gospel. People will lay down their lives for the cause of the gospel.</w:t>
      </w:r>
    </w:p>
    <w:p>
      <w:r/>
      <w:r>
        <w:rPr>
          <w:i/>
        </w:rPr>
        <w:t>I keep telling people that this idea of believing that the gospel came to Africa through some Western missionaries is not true. There are people years and years down the line who have laid their lives to ensure the knowledge of Jesus was spread across Africa. And they may not have all the exigencies we have today, but their lives represent the gospel we are preaching. It represents the explanation.</w:t>
      </w:r>
      <w:r/>
    </w:p>
    <w:p>
      <w:r/>
      <w:r>
        <w:rPr>
          <w:i/>
        </w:rPr>
        <w:t>And I say this also about. Someone was asking me whether he said, I see your commentaries about patristic writings, what they call the early church. I don't read them for interpretation of scripture because that's funny. There's no reason to do that. The word of God grew over time. But you look at their lives and that for me is important. I learned that Brother Hagin, that he talked about John Doe, he said, you might not, you might disregard his doctrine, but you can learn from his faith. You can't take away the fact that some of those folks give their all to the cause of Christ.</w:t>
      </w:r>
      <w:r/>
    </w:p>
    <w:p>
      <w:r>
        <w:t xml:space="preserve">So now you have light. Let your life reflect that the light you have by emulating those who have lived for God. </w:t>
      </w:r>
      <w:r>
        <w:rPr>
          <w:i/>
        </w:rPr>
        <w:t>Is that clear?</w:t>
      </w:r>
      <w:r>
        <w:t xml:space="preserve"> So do you get the sacrifices now? We're going to keep building on it. </w:t>
      </w:r>
      <w:r>
        <w:rPr>
          <w:i/>
        </w:rPr>
        <w:t>Do you get it?</w:t>
      </w:r>
      <w:r/>
    </w:p>
    <w:p>
      <w:pPr>
        <w:pStyle w:val="Heading2"/>
      </w:pPr>
      <w:r>
        <w:t>Priesthood and Service in the New Covenant</w:t>
      </w:r>
    </w:p>
    <w:p>
      <w:r>
        <w:t xml:space="preserve">So now we present our union as a living sacrifice. We Romans 12:1, right? We also give. Look at Hebrews 13. So sacrifice in the New Testament, is it different from the Old Testament? </w:t>
      </w:r>
      <w:r>
        <w:rPr>
          <w:i/>
        </w:rPr>
        <w:t>Huh? Come on, Is it?</w:t>
      </w:r>
      <w:r>
        <w:t xml:space="preserve"> Okay, let's look again. The death of Jesus has a parallel in the Old Testament offerings. He has sanctified us all right? So the sacrifice also has an aroma which ought to be what, after effect serve people. That's what's acceptable to </w:t>
      </w:r>
      <w:r>
        <w:rPr>
          <w:i/>
        </w:rPr>
        <w:t>are you here?</w:t>
      </w:r>
      <w:r>
        <w:t xml:space="preserve"> That is why he rejected all the animals they were offering. If they were not going to obey him and treat others well, is that okay, did you get the correlation?</w:t>
      </w:r>
    </w:p>
    <w:p>
      <w:r>
        <w:t xml:space="preserve">Now look at Hebrews 13. So can we say, therefore salvation without service is a misnomer? Is it? Is it a misnomer? Because the reason for salvation is worship. Let's start from Hebrews 12. So, okay, let's see, quick one, let's see the sacrifices. </w:t>
      </w:r>
      <w:r>
        <w:rPr>
          <w:i/>
        </w:rPr>
        <w:t>Okay, we'll take it tomorrow because of time.</w:t>
      </w:r>
      <w:r/>
    </w:p>
    <w:p>
      <w:r>
        <w:t>Hebrews 12. So the blood of Jesus is sprinkling. The spirit of Jesus blood is to sprinkle on us, right, our hearts. Hebrews 12:24. Is that it? So to do what? To stand in the holy place as priests. Is that it? Is that it? So as priests will be to serve other people. Hebrews 12:24. Hebrews 12:28.</w:t>
      </w:r>
    </w:p>
    <w:p>
      <w:pPr>
        <w:ind w:left="720"/>
      </w:pPr>
      <w:r>
        <w:t>Therefore we receiving the kingdom which cannot be moved.</w:t>
      </w:r>
    </w:p>
    <w:p>
      <w:r/>
      <w:r>
        <w:rPr>
          <w:i/>
        </w:rPr>
        <w:t>Huh. Let's read it together.</w:t>
      </w:r>
      <w:r/>
    </w:p>
    <w:p>
      <w:pPr>
        <w:ind w:left="720"/>
      </w:pPr>
      <w:r>
        <w:t>We receiving the kingdom which cannot be moved. Let us have grace whereby we may. *Huh.* Acceptably with.</w:t>
      </w:r>
    </w:p>
    <w:p>
      <w:r>
        <w:t>So it's for service, right? For our God is what? 31.</w:t>
      </w:r>
    </w:p>
    <w:p>
      <w:pPr>
        <w:ind w:left="720"/>
      </w:pPr>
      <w:r>
        <w:t>Let brotherly love continue. Be not forgetful to what?</w:t>
      </w:r>
    </w:p>
    <w:p>
      <w:r>
        <w:t>Can you see where it's now coming from? These are the aroma that mentions.</w:t>
      </w:r>
    </w:p>
    <w:p>
      <w:pPr>
        <w:pStyle w:val="Heading2"/>
      </w:pPr>
      <w:r>
        <w:t>Spiritual Sacrifices and Living Sacrifices in Hebrews 13</w:t>
      </w:r>
    </w:p>
    <w:p>
      <w:pPr>
        <w:ind w:left="720"/>
      </w:pPr>
      <w:r>
        <w:t>Remember them that are in bonds.</w:t>
      </w:r>
    </w:p>
    <w:p>
      <w:r/>
      <w:r>
        <w:rPr>
          <w:i/>
        </w:rPr>
        <w:t>Can you see it? Is that the aroma? Is that the aroma? Are you here?</w:t>
      </w:r>
      <w:r/>
    </w:p>
    <w:p>
      <w:pPr>
        <w:ind w:left="720"/>
      </w:pPr>
      <w:r>
        <w:t>Marriage honorable in all bed on defiled, but whole mongers, adulterers. God will judge.</w:t>
      </w:r>
    </w:p>
    <w:p>
      <w:r>
        <w:t>Which contextually refers to serving other gods. Can it be applied to the human marriage? The physical marriage? Oh, sure, but that's context.</w:t>
      </w:r>
    </w:p>
    <w:p>
      <w:pPr>
        <w:ind w:left="720"/>
      </w:pPr>
      <w:r>
        <w:t>Let your consent be without covetousness, and be content with such things as you have. For I say, I will never leave you nor forsake you.</w:t>
      </w:r>
    </w:p>
    <w:p>
      <w:r>
        <w:t>And that's a context for the worship of God. So he says,</w:t>
      </w:r>
    </w:p>
    <w:p>
      <w:pPr>
        <w:ind w:left="720"/>
      </w:pPr>
      <w:r>
        <w:t>Lord is my helper. I will not fear what man shall do unto me.</w:t>
      </w:r>
    </w:p>
    <w:p>
      <w:pPr>
        <w:ind w:left="720"/>
      </w:pPr>
      <w:r>
        <w:t>Remember them that have rule over you, which have spoken the God word of. Of God whose faith follow. Consider the end of your conversation. Jesus Christ, Savior, today and forever.</w:t>
      </w:r>
    </w:p>
    <w:p>
      <w:r/>
      <w:r>
        <w:rPr>
          <w:i/>
        </w:rPr>
        <w:t>Let's take nine. Let's start from nine.</w:t>
      </w:r>
      <w:r/>
    </w:p>
    <w:p>
      <w:pPr>
        <w:ind w:left="720"/>
      </w:pPr>
      <w:r>
        <w:t>Be not carried about with divers and strange doctrine, for it is good that the heart be established with grace.</w:t>
      </w:r>
    </w:p>
    <w:p>
      <w:r/>
      <w:r>
        <w:rPr>
          <w:i/>
        </w:rPr>
        <w:t>Now we meet. Go on. Verse 10.</w:t>
      </w:r>
      <w:r/>
    </w:p>
    <w:p>
      <w:pPr>
        <w:ind w:left="720"/>
      </w:pPr>
      <w:r>
        <w:t>We have an altar to eat, which we serve the tabernacle.</w:t>
      </w:r>
    </w:p>
    <w:p>
      <w:r/>
      <w:r>
        <w:rPr>
          <w:i/>
        </w:rPr>
        <w:t>Huh?</w:t>
      </w:r>
      <w:r/>
    </w:p>
    <w:p>
      <w:pPr>
        <w:ind w:left="720"/>
      </w:pPr>
      <w:r>
        <w:t>For the bodies of those beasts whose blood is brought into by high priest for sin and born without the camp. 12. Wherefore Jesus also that he might sanctify the people with his own blood offered without.</w:t>
      </w:r>
    </w:p>
    <w:p>
      <w:r/>
      <w:r>
        <w:rPr>
          <w:i/>
        </w:rPr>
        <w:t>Verse 13.</w:t>
      </w:r>
      <w:r/>
    </w:p>
    <w:p>
      <w:pPr>
        <w:ind w:left="720"/>
      </w:pPr>
      <w:r>
        <w:t>Let us go forth therefore unto him without the camp. Bearing his reproach.</w:t>
      </w:r>
    </w:p>
    <w:p>
      <w:r>
        <w:t xml:space="preserve">Bearing his reproach. His sacrifice, his suffering. </w:t>
      </w:r>
      <w:r>
        <w:rPr>
          <w:i/>
        </w:rPr>
        <w:t>Look at 14.</w:t>
      </w:r>
      <w:r/>
    </w:p>
    <w:p>
      <w:pPr>
        <w:ind w:left="720"/>
      </w:pPr>
      <w:r>
        <w:t>For here we have no continuing city, but we seek one to come. 15. By him let us offer sacrifice of praise to God continually. That is the fruit of our lips, giving thanks to his name. 16. And to do good and to communicate, forget not for such sacrifices God is well pleased. 17. Obey them.</w:t>
      </w:r>
    </w:p>
    <w:p>
      <w:r/>
      <w:r>
        <w:rPr>
          <w:i/>
        </w:rPr>
        <w:t>Is that the aroma?</w:t>
      </w:r>
      <w:r/>
    </w:p>
    <w:p>
      <w:pPr>
        <w:ind w:left="720"/>
      </w:pPr>
      <w:r>
        <w:t>18. Pray for us, for we trust that we have a good conscience in all things willing to live.</w:t>
      </w:r>
    </w:p>
    <w:p>
      <w:r/>
      <w:r>
        <w:rPr>
          <w:i/>
        </w:rPr>
        <w:t>All right, look at 20.</w:t>
      </w:r>
      <w:r/>
    </w:p>
    <w:p>
      <w:pPr>
        <w:ind w:left="720"/>
      </w:pPr>
      <w:r>
        <w:t>And now the God of peace that brought again from the dead our Lord Jesus, that great shepherd of the sea, through the blood that has come and make you what working in you that which is present and inside, through Jesus Christ, to whom be</w:t>
      </w:r>
    </w:p>
    <w:p>
      <w:r>
        <w:t xml:space="preserve">so after the sacrifice still will be sacrifices. </w:t>
      </w:r>
      <w:r>
        <w:rPr>
          <w:i/>
        </w:rPr>
        <w:t>Is that clear?</w:t>
      </w:r>
      <w:r>
        <w:t xml:space="preserve"> One sacrifice for sin, one sacrifice has cleansed us forever. We now have to present living sacrifices, which is what we do amongst men. </w:t>
      </w:r>
      <w:r>
        <w:rPr>
          <w:i/>
        </w:rPr>
        <w:t>Is that it?</w:t>
      </w:r>
      <w:r/>
    </w:p>
    <w:p>
      <w:r>
        <w:t xml:space="preserve">So is that the two commandments, Love God with all your heart, matter and soul, and love your neighbor as yourself. On these two hangs the entire law and the prophets. </w:t>
      </w:r>
      <w:r>
        <w:rPr>
          <w:i/>
        </w:rPr>
        <w:t>Is it okay? All right.</w:t>
      </w:r>
      <w:r/>
    </w:p>
    <w:p>
      <w:pPr>
        <w:pStyle w:val="Heading2"/>
      </w:pPr>
      <w:r>
        <w:t>The Context of Baptism and the Waters of Eden</w:t>
      </w:r>
    </w:p>
    <w:p>
      <w:r/>
      <w:r>
        <w:rPr>
          <w:i/>
        </w:rPr>
        <w:t>So now, last week, I'll run through this quickly.</w:t>
      </w:r>
      <w:r>
        <w:t xml:space="preserve"> We're looking at the content of baptism. Again, the baptismal doctrine, no matter how many volumes have people written about, it, always misses a context. And that context is an existing tradition. Just before John started baptizing. So we asked a few questions last week that did the disciples in the Book of Acts, did they continue John's baptism? Was that what they continued? Now, just for today, I'll just give you things to think about. Look at Acts of the Apostles. Now, someone made this statement and I want us to look at it.</w:t>
      </w:r>
    </w:p>
    <w:p>
      <w:r>
        <w:t>John's baptism of water, is it a figurative expression of the indwelling of the Spirit? Now, I could have said yes, because indwelling of the Spirit is a summation of all of God's promises fulfilled in one. But that would be a careless way of making that conclusion. So I would say let's just read the text and not impose summary judgment or summary conclusion on it. The truth is that Jesus never said so. But you now wonder what he meant in John 3. 5.</w:t>
      </w:r>
    </w:p>
    <w:p>
      <w:pPr>
        <w:ind w:left="720"/>
      </w:pPr>
      <w:r>
        <w:t>Except his man is born of water and the Spirit.</w:t>
      </w:r>
    </w:p>
    <w:p>
      <w:r>
        <w:t>It is very easy to pass that for John's baptism in context. But if you look at John's context will be Genesis and Exodus and the waters of Exodus that will be from above is Genesis 2, verse 10, 11, 12, 14.</w:t>
      </w:r>
    </w:p>
    <w:p>
      <w:r>
        <w:t xml:space="preserve">And that has the background of Genesis 1:2, the spirit of God on the waters. So why it is very easy to quickly connect it to a verse before. But John's context will be the Old Testament. </w:t>
      </w:r>
      <w:r>
        <w:rPr>
          <w:i/>
        </w:rPr>
        <w:t>Who's following What I'm saying, Are you getting this now?</w:t>
      </w:r>
      <w:r>
        <w:t xml:space="preserve"> If you read further after that, John 3:5, he now speaks about John 3:6, born of the Spirit, John 3:7, born again, John 3:8, the wind blew away listed. You can't hear the sound, </w:t>
      </w:r>
      <w:r>
        <w:rPr>
          <w:i/>
        </w:rPr>
        <w:t>you know?</w:t>
      </w:r>
      <w:r>
        <w:t xml:space="preserve"> So is everyone that is born of the Spirit, then John 3:16 and John 3:15 and 14, eternal life. So that will be the spirit life of Genesis 2 and Genesis 2, like I mentioned, 10 to 14 and Genesis 1 2. So when you have the living water will be the waters of Eden. </w:t>
      </w:r>
      <w:r>
        <w:rPr>
          <w:i/>
        </w:rPr>
        <w:t>Okay? Is that clear? Are you with me?</w:t>
      </w:r>
      <w:r/>
    </w:p>
    <w:p>
      <w:r>
        <w:t>And John 4, he now calls it a well springing up to everlasting life. That's definitely not a parallel of John's baptism. John 7, come and drink.</w:t>
      </w:r>
    </w:p>
    <w:p>
      <w:pPr>
        <w:ind w:left="720"/>
      </w:pPr>
      <w:r>
        <w:t>Out of his belly shall flow rivers of living water.</w:t>
      </w:r>
    </w:p>
    <w:p>
      <w:r>
        <w:t xml:space="preserve">So it is not a parallel, right? Whilst John's baptism is fulfilled in the giving of the Spirit. No doubt. But it's not a parallel in the sense that Jesus didn't use it that way. The waters of Eden and definitely as used by Old Testament writers, is the Spirit now indwells. Well, you have John. We said last week the essence used to baptize it was already a culture in the ancient Near Eastern custom, the second Temple period. So it wasn't something that was strange to the people. So the second one I'll just talk about. We'll get it tomorrow. </w:t>
      </w:r>
      <w:r>
        <w:rPr>
          <w:i/>
        </w:rPr>
        <w:t>Is it clear what I just said now? Huh?</w:t>
      </w:r>
      <w:r/>
    </w:p>
    <w:p>
      <w:pPr>
        <w:pStyle w:val="Heading2"/>
      </w:pPr>
      <w:r>
        <w:t>National Repentance vs. The Baptism of the Holy Ghost</w:t>
      </w:r>
    </w:p>
    <w:p>
      <w:r>
        <w:t xml:space="preserve">Do you understand it, that the parallel cannot be John's baptism because Jesus didn't say so he's born from above and above is used for heaven. And where we find waters from heaven is in eden. And Genesis 1:2, </w:t>
      </w:r>
      <w:r>
        <w:rPr>
          <w:i/>
        </w:rPr>
        <w:t>is that very clear?</w:t>
      </w:r>
      <w:r>
        <w:t xml:space="preserve"> And it flows into Old Testament writings. So now look at Acts 1. Now there's a way you can call it. It's fulfilled, but it's going to be very rough. It will be the eventual submission of all God has done in Christ. But it will give more confusion if you connect it like that to be an illegal connection. So John's baptism is. Pay good attention, is a national one, it's a corporate one, is to call the nation of Israel. And that's why all the context of that baptism, Isaiah 43, Malachi 3:1:3, is about a nation returning to his God. </w:t>
      </w:r>
      <w:r>
        <w:rPr>
          <w:i/>
        </w:rPr>
        <w:t>Is that clear?</w:t>
      </w:r>
      <w:r/>
    </w:p>
    <w:p>
      <w:r>
        <w:t xml:space="preserve">It's about the Exodus, which is. Which shows a new Exodus and all of that. So now what I want us to look at is Acts 1. </w:t>
      </w:r>
      <w:r>
        <w:rPr>
          <w:i/>
        </w:rPr>
        <w:t>Maybe tomorrow I'll be more detailed about this, but I just want you to think so we don't make a so. I mean, just to think.</w:t>
      </w:r>
      <w:r>
        <w:t xml:space="preserve"> Acts 1, verse 5.</w:t>
      </w:r>
    </w:p>
    <w:p>
      <w:pPr>
        <w:ind w:left="720"/>
      </w:pPr>
      <w:r>
        <w:t>For John truly baptized with water, but you shall be baptized with the Holy Ghost. Not many days ends.</w:t>
      </w:r>
    </w:p>
    <w:p>
      <w:r>
        <w:t>Now, let's look at a traditional reading of this text where I'm replacing baptism of water with that of the Holy Ghost. That's school of thought 1. I am replacing baptism of water with baptism of the Holy Ghost school of thought 1. Now, if that is the case, the baptism of the Holy Ghost was not meant as a repentance. No, it wasn't, because that's Acts 1:8.</w:t>
      </w:r>
    </w:p>
    <w:p>
      <w:pPr>
        <w:ind w:left="720"/>
      </w:pPr>
      <w:r>
        <w:t>Shall receive power after the Holy Ghost is come upon you.</w:t>
      </w:r>
    </w:p>
    <w:p>
      <w:r>
        <w:t xml:space="preserve">It's service. So does baptism of the Holy Ghost replace John's baptism? We might need to read that text again. </w:t>
      </w:r>
      <w:r>
        <w:rPr>
          <w:i/>
        </w:rPr>
        <w:t>Let me read out my notes. I'm going to ask two rhetorical questions. I have asked the first one. Oh, look, I'm asking it.</w:t>
      </w:r>
      <w:r>
        <w:t xml:space="preserve"> Is Acts 1:5 a codified language. Now, when Jesus said, john truly baptized with water, what is he talking about? But not many days shall baptize with the Holy Ghost. A disconnect from four will make you think it's a comparison. But it's not. It says,</w:t>
      </w:r>
    </w:p>
    <w:p>
      <w:pPr>
        <w:ind w:left="720"/>
      </w:pPr>
      <w:r>
        <w:t>wait for the promise of the Father which you have heard of me.</w:t>
      </w:r>
    </w:p>
    <w:p>
      <w:r>
        <w:t>So all the four gospel writers, the Synoptic, Matthew, Mark, Luke and book of John, what did they write about Jesus from someone? They never heard about Jesus except from who? John.</w:t>
      </w:r>
    </w:p>
    <w:p>
      <w:pPr>
        <w:pStyle w:val="Heading2"/>
      </w:pPr>
      <w:r>
        <w:t>The Promise of the Father and the Fulfillment of John's Witness</w:t>
      </w:r>
    </w:p>
    <w:p>
      <w:r>
        <w:t>So what did John say? John said,</w:t>
      </w:r>
    </w:p>
    <w:p>
      <w:pPr>
        <w:ind w:left="720"/>
      </w:pPr>
      <w:r>
        <w:t>I baptize with water, but he that comes after me.</w:t>
      </w:r>
    </w:p>
    <w:p>
      <w:r>
        <w:t xml:space="preserve">Now was the baptism to introduce he that comes after him. </w:t>
      </w:r>
      <w:r>
        <w:rPr>
          <w:i/>
        </w:rPr>
        <w:t>Huh?</w:t>
      </w:r>
      <w:r>
        <w:t xml:space="preserve"> Isaiah 43 will baptize him with the Holy Ghost and fire. So this Acts 1:4, is he referring to John? Promise of the Father you've heard of. Is he referring to John? </w:t>
      </w:r>
      <w:r>
        <w:rPr>
          <w:i/>
        </w:rPr>
        <w:t>Huh? Did they hear about this promise from. From John? Huh? Okay, John 1. Okay, let's look at Luke.</w:t>
      </w:r>
      <w:r>
        <w:t xml:space="preserve"> Luke 3, verse 16.</w:t>
      </w:r>
    </w:p>
    <w:p>
      <w:pPr>
        <w:ind w:left="720"/>
      </w:pPr>
      <w:r>
        <w:t>I indeed baptize you with water. But one mightier than I cometh the latchet of his shoes. I'm not worthy to unloose. He shall baptize you with the Holy Ghost and with fire.</w:t>
      </w:r>
    </w:p>
    <w:p>
      <w:r>
        <w:t xml:space="preserve">Is that the promise of the Father? </w:t>
      </w:r>
      <w:r>
        <w:rPr>
          <w:i/>
        </w:rPr>
        <w:t>Huh?</w:t>
      </w:r>
      <w:r>
        <w:t xml:space="preserve"> So you also see it in other texts. Matthew 3, 11, 12, Mark 1:8. Now look at John's rendering. The Gospel of John 1:32.</w:t>
      </w:r>
    </w:p>
    <w:p>
      <w:r/>
      <w:r>
        <w:rPr>
          <w:i/>
        </w:rPr>
        <w:t>Okay, let's start from verse 29.</w:t>
      </w:r>
      <w:r/>
    </w:p>
    <w:p>
      <w:pPr>
        <w:ind w:left="720"/>
      </w:pPr>
      <w:r>
        <w:t>The next day, John seeth Jesus coming to him and said, behold the Lamb of God who takes away the sin of the old world.</w:t>
      </w:r>
    </w:p>
    <w:p>
      <w:r>
        <w:t xml:space="preserve">Exodus. Life in the place of death. </w:t>
      </w:r>
      <w:r>
        <w:rPr>
          <w:i/>
        </w:rPr>
        <w:t>Are you there?</w:t>
      </w:r>
      <w:r/>
    </w:p>
    <w:p>
      <w:pPr>
        <w:ind w:left="720"/>
      </w:pPr>
      <w:r>
        <w:t>This is he of whom I have Said after me cometh a man which is preferred before me. For he was before me. I knew him not. But I shall be made manifest.</w:t>
      </w:r>
    </w:p>
    <w:p>
      <w:r/>
      <w:r>
        <w:rPr>
          <w:i/>
        </w:rPr>
        <w:t>Can you see?</w:t>
      </w:r>
      <w:r/>
    </w:p>
    <w:p>
      <w:pPr>
        <w:ind w:left="720"/>
      </w:pPr>
      <w:r>
        <w:t>To Israel therefore am I come.</w:t>
      </w:r>
    </w:p>
    <w:p>
      <w:r>
        <w:t xml:space="preserve">What? So the basement of John, was he to turn Israel to God? Is that repentance? </w:t>
      </w:r>
      <w:r>
        <w:rPr>
          <w:i/>
        </w:rPr>
        <w:t>Okay, good.</w:t>
      </w:r>
      <w:r>
        <w:t xml:space="preserve"> Look at the next text.</w:t>
      </w:r>
    </w:p>
    <w:p>
      <w:pPr>
        <w:ind w:left="720"/>
      </w:pPr>
      <w:r>
        <w:t>And John Bob records saying, I saw the Spirit descending from heaven. Like a dove it abode upon him.</w:t>
      </w:r>
    </w:p>
    <w:p>
      <w:r/>
      <w:r>
        <w:rPr>
          <w:i/>
        </w:rPr>
        <w:t>Let's take 33 together. Everybody. Let's go now, huh?</w:t>
      </w:r>
      <w:r/>
    </w:p>
    <w:p>
      <w:pPr>
        <w:ind w:left="720"/>
      </w:pPr>
      <w:r>
        <w:t>Said unto me, The same is he,</w:t>
      </w:r>
    </w:p>
    <w:p>
      <w:r/>
      <w:r>
        <w:rPr>
          <w:i/>
        </w:rPr>
        <w:t>huh?</w:t>
      </w:r>
      <w:r/>
    </w:p>
    <w:p>
      <w:pPr>
        <w:ind w:left="720"/>
      </w:pPr>
      <w:r>
        <w:t>And I saw.</w:t>
      </w:r>
    </w:p>
    <w:p>
      <w:r>
        <w:t xml:space="preserve">So did they hear about this promise from John? </w:t>
      </w:r>
      <w:r>
        <w:rPr>
          <w:i/>
        </w:rPr>
        <w:t>Huh?</w:t>
      </w:r>
      <w:r>
        <w:t xml:space="preserve"> So go Back to Acts 1:4.</w:t>
      </w:r>
    </w:p>
    <w:p>
      <w:pPr>
        <w:ind w:left="720"/>
      </w:pPr>
      <w:r>
        <w:t>Wait for the promise of the Father which you have heard of me.</w:t>
      </w:r>
    </w:p>
    <w:p>
      <w:r>
        <w:t xml:space="preserve">From who? John. </w:t>
      </w:r>
      <w:r>
        <w:rPr>
          <w:i/>
        </w:rPr>
        <w:t>Are you following</w:t>
      </w:r>
      <w:r/>
    </w:p>
    <w:p>
      <w:pPr>
        <w:ind w:left="720"/>
      </w:pPr>
      <w:r>
        <w:t>For John Truly baptized with water.</w:t>
      </w:r>
    </w:p>
    <w:p>
      <w:r>
        <w:t xml:space="preserve">So, baptized with water. Baptized who with water? Jesus. Okay, so what did John now say about that baptism? Is he which baptizes with the Holy Ghost? So John through the baptized water is a codified language of what happened between John and Jesus? Was that when they saw the Holy Ghost come on him? </w:t>
      </w:r>
      <w:r>
        <w:rPr>
          <w:i/>
        </w:rPr>
        <w:t>Huh?</w:t>
      </w:r>
      <w:r>
        <w:t xml:space="preserve"> Was that when he said, he is he which baptizes with the Holy Ghost? So he now says,</w:t>
      </w:r>
    </w:p>
    <w:p>
      <w:pPr>
        <w:ind w:left="720"/>
      </w:pPr>
      <w:r>
        <w:t>and you shall be baptized with the Holy Ghost. Not many days ends.</w:t>
      </w:r>
    </w:p>
    <w:p>
      <w:r>
        <w:t>So is he making a comparison or saying the fulfillment of that baptism is now?</w:t>
      </w:r>
    </w:p>
    <w:p>
      <w:r>
        <w:t xml:space="preserve">So it's not saying that John's baptism is replaced with the baptism of the Holy Ghost. Rather, John's baptism points out the fact that I'm the one who baptizes with the Holy Ghost. </w:t>
      </w:r>
      <w:r>
        <w:rPr>
          <w:i/>
        </w:rPr>
        <w:t>Is that very clear? Do you understand that you should.</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