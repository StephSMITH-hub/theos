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8</w:t>
      </w:r>
    </w:p>
    <w:p>
      <w:pPr>
        <w:pStyle w:val="Heading2"/>
      </w:pPr>
      <w:r>
        <w:t>Words, Context, and Cultural Narrative</w:t>
      </w:r>
    </w:p>
    <w:p>
      <w:r>
        <w:t xml:space="preserve">So do words matter? Romans 15:4. The use of words doesn't matter. Can we totally misunderstand theology if the words are wrong? </w:t>
      </w:r>
      <w:r>
        <w:rPr>
          <w:i/>
        </w:rPr>
        <w:t>Okay, good.</w:t>
      </w:r>
      <w:r/>
    </w:p>
    <w:p>
      <w:pPr>
        <w:ind w:left="720"/>
      </w:pPr>
      <w:r>
        <w:t>A lot of things are written at four times written for our learning, that we, through patience and comfort of scriptures, might have hope.</w:t>
      </w:r>
    </w:p>
    <w:p>
      <w:r>
        <w:t>2 Timothy 3:16 says,</w:t>
      </w:r>
    </w:p>
    <w:p>
      <w:pPr>
        <w:ind w:left="720"/>
      </w:pPr>
      <w:r>
        <w:t>All Scriptures are given by expression of God. Popular for doctrine, correction, instruction in righteousness.</w:t>
      </w:r>
    </w:p>
    <w:p>
      <w:r>
        <w:t>Now, in 1 Corinthians 10:11, we say,</w:t>
      </w:r>
    </w:p>
    <w:p>
      <w:pPr>
        <w:ind w:left="720"/>
      </w:pPr>
      <w:r>
        <w:t>the things that happened. Which refers to stories are examples written for our admonition upon whom the hands of the world are come.</w:t>
      </w:r>
    </w:p>
    <w:p>
      <w:r>
        <w:t xml:space="preserve">So we must get the words right. We can't be frivolous with words. However, this is where the warning is. Words are not mere definitions. They come with stories. </w:t>
      </w:r>
      <w:r>
        <w:rPr>
          <w:i/>
        </w:rPr>
        <w:t>That's what I was telling him when he mentioned he used an Hebrew. Maybe something online.</w:t>
      </w:r>
      <w:r/>
    </w:p>
    <w:p>
      <w:r>
        <w:t xml:space="preserve">The truth is that some of those things are words. </w:t>
      </w:r>
      <w:r>
        <w:rPr>
          <w:i/>
        </w:rPr>
        <w:t>I told you.</w:t>
      </w:r>
      <w:r>
        <w:t xml:space="preserve"> What comes first? Language or culture? Culture births language. So a word in a cultural context, </w:t>
      </w:r>
      <w:r>
        <w:rPr>
          <w:i/>
        </w:rPr>
        <w:t>you know, will. Just like when you say firstborn, right? Of the firstborn. The what's the word? Again, forgetting the word. So it comes with a story, right?</w:t>
      </w:r>
      <w:r>
        <w:t xml:space="preserve"> It comes with a narrative. That narrative is what explains the word. So a story can be told to explain the word. Now look at a modern construct. </w:t>
      </w:r>
      <w:r>
        <w:rPr>
          <w:i/>
        </w:rPr>
        <w:t>And many don't know. I know, I taught this. I'm not sure what year must have been 2015. If you have never listened to this series, go and listen to it. And there are so many things you need to listen to. Separating the soul from the spirit.</w:t>
      </w:r>
      <w:r/>
    </w:p>
    <w:p>
      <w:pPr>
        <w:pStyle w:val="Heading2"/>
      </w:pPr>
      <w:r>
        <w:t>Reframing Spirit, Soul, and Body (1 Thessalonians 5:23)</w:t>
      </w:r>
    </w:p>
    <w:p>
      <w:r/>
      <w:r>
        <w:rPr>
          <w:i/>
        </w:rPr>
        <w:t>Somebody who listened to it told me that it was very technical, the way it was explained, because we've come to say, my spirit, soul and body. He said, my spirit is saved, my soul is renewed, my body will be saved. And all that.</w:t>
      </w:r>
      <w:r>
        <w:t xml:space="preserve"> And that dichotomy, where did it come from? People build it on 1 Corinthians 4 Thessalonians 5:23. Totally misunderstanding what Paul was saying. Now, when you now read text of Scripture, you will find those contrasting things, but this is used differently. For example, look at 1 Thessalonians 5:23. </w:t>
      </w:r>
      <w:r>
        <w:rPr>
          <w:i/>
        </w:rPr>
        <w:t>Again, first the 5:23. I think I mentioned it already, so let's just see it.</w:t>
      </w:r>
      <w:r/>
    </w:p>
    <w:p>
      <w:pPr>
        <w:ind w:left="720"/>
      </w:pPr>
      <w:r>
        <w:t>And the very God of peace sanctify you holy. And I pray God your whole spirit and soul and body be preserved blameless unto the coming of the Lord.</w:t>
      </w:r>
    </w:p>
    <w:p>
      <w:r>
        <w:t xml:space="preserve">So there's an assumption that man is in three parts, spirit, soul and body. </w:t>
      </w:r>
      <w:r>
        <w:rPr>
          <w:i/>
        </w:rPr>
        <w:t>You know, we make that assumption.</w:t>
      </w:r>
      <w:r>
        <w:t xml:space="preserve"> Man is in three parts, spiritual and body. They will use words like my spirit. They saw my heart. </w:t>
      </w:r>
      <w:r>
        <w:rPr>
          <w:i/>
        </w:rPr>
        <w:t>You see, Psalm 42 and 4. Psalm 42 and 4. There's another Psalm I wanted to. 42 And 4, verse 1.</w:t>
      </w:r>
      <w:r/>
    </w:p>
    <w:p>
      <w:pPr>
        <w:ind w:left="720"/>
      </w:pPr>
      <w:r>
        <w:t>As the day pants after the water brook, so my soul pants after thee. O God, I remember these things. I poured my soul in me.</w:t>
      </w:r>
    </w:p>
    <w:p>
      <w:r>
        <w:t>So there is now the thing that the soul is inside the body. What is the soul? The soul constitutes of the mind. What else the soul constitutes of the mind, the will, the emotions and all that. So it's believed that the soul is that immaterial part of man. But these are not biblical reasoning.</w:t>
      </w:r>
    </w:p>
    <w:p>
      <w:pPr>
        <w:pStyle w:val="Heading2"/>
      </w:pPr>
      <w:r>
        <w:t>The Hebrew Nephesh vs. Greek Dichotomy</w:t>
      </w:r>
    </w:p>
    <w:p>
      <w:r>
        <w:t>The King James, of course, uses the word soul, but it's an Hebrew word. And the Hebrew word is nephesh. N E P H E S H. Nephesh. It has its own context. It doesn't, though. The Hebrew word doesn't in any way mean a part of man that you cannot reach. Exodus 1:5. Exodus 1:5.</w:t>
      </w:r>
    </w:p>
    <w:p>
      <w:pPr>
        <w:ind w:left="720"/>
      </w:pPr>
      <w:r>
        <w:t>And all the souls that came out of the loins of Jacob were 70 souls. For Joseph was in Egypt already.</w:t>
      </w:r>
    </w:p>
    <w:p>
      <w:r>
        <w:t xml:space="preserve">So souls here is not immaterial. It could be counted, it could be touched, it could be reached, it could be seen. So soul just means human being. </w:t>
      </w:r>
      <w:r>
        <w:rPr>
          <w:i/>
        </w:rPr>
        <w:t>Is that clear?</w:t>
      </w:r>
      <w:r>
        <w:t xml:space="preserve"> That's what it means. For Joseph was in. So soul is a general word for seeing human beings, the people that came out of the loins of Jacob. So soul is not disembodied. Soul is not disembodied. Soul is not intangible.</w:t>
      </w:r>
    </w:p>
    <w:p>
      <w:r>
        <w:t>Soul can be seen. That's why this one could be counted. So that terminology of using soul for the intangible part of man is inappropriate. Genesis 12:5.</w:t>
      </w:r>
    </w:p>
    <w:p>
      <w:pPr>
        <w:ind w:left="720"/>
      </w:pPr>
      <w:r>
        <w:t>And Abraham took Sarah, his wife, and Lot, his brother's son, and all the substance, and they gathered and the souls that they had gotten in Aaron.</w:t>
      </w:r>
    </w:p>
    <w:p>
      <w:r>
        <w:t xml:space="preserve">The souls, the peasants. The souls, the peasants, Nephesh. So soul is something that can be seen, </w:t>
      </w:r>
      <w:r>
        <w:rPr>
          <w:i/>
        </w:rPr>
        <w:t>don't forget.</w:t>
      </w:r>
      <w:r>
        <w:t xml:space="preserve"> And that's why he now counted. Substance is substantial. So soul is not what is in the body of man. Soul also includes the body of man in the sense of soul includes the human being. Psalm 69:1.</w:t>
      </w:r>
    </w:p>
    <w:p>
      <w:pPr>
        <w:ind w:left="720"/>
      </w:pPr>
      <w:r>
        <w:t>Save me, O God, for the waters are come in unto my Nephesh.</w:t>
      </w:r>
    </w:p>
    <w:p>
      <w:r>
        <w:t>My soul I seek in deep my life, my being. So soul is not a part of man. It refers to a human being.</w:t>
      </w:r>
    </w:p>
    <w:p>
      <w:r>
        <w:t xml:space="preserve">Psalm 25, verse 20. </w:t>
      </w:r>
      <w:r>
        <w:rPr>
          <w:i/>
        </w:rPr>
        <w:t>No, no, sorry. Psalm 86. Well, 25, verse 20.</w:t>
      </w:r>
      <w:r/>
    </w:p>
    <w:p>
      <w:pPr>
        <w:ind w:left="720"/>
      </w:pPr>
      <w:r>
        <w:t>Keep my soul and deliver me. Let me not be ashamed. I put trust in you.</w:t>
      </w:r>
    </w:p>
    <w:p>
      <w:r>
        <w:t xml:space="preserve">Psalm 86:2. So a soul is not separate from the body. It describes the very being of a man, the very being, the existence someone is called the soul. And the New Testament uses that same word, souls. Look at Acts of the Apostles. Oftentimes the soul is what is seen, </w:t>
      </w:r>
      <w:r>
        <w:rPr>
          <w:i/>
        </w:rPr>
        <w:t>right?</w:t>
      </w:r>
      <w:r>
        <w:t xml:space="preserve"> Acts 2. 41.</w:t>
      </w:r>
    </w:p>
    <w:p>
      <w:pPr>
        <w:ind w:left="720"/>
      </w:pPr>
      <w:r>
        <w:t>And when the godly received his word, were baptized and the same day were added to them. 3,000 Souls.</w:t>
      </w:r>
    </w:p>
    <w:p>
      <w:r>
        <w:t>The Greek is different, but it's the same Hebrew 3,000 souls. So in contemporary discussions today, the soul is a different entity from the body. The non physical aspects of human life. But that is not biblical.</w:t>
      </w:r>
    </w:p>
    <w:p>
      <w:r>
        <w:t xml:space="preserve">The biblical phrase is the person and soul is that which is visible. You can say the summation of the entire life of a man is called the soul. So that division doesn't exist. Where did it come from? Is it Greek philosophy? </w:t>
      </w:r>
      <w:r>
        <w:rPr>
          <w:i/>
        </w:rPr>
        <w:t>I know we've been talking about this Greco Roman Greek philosophy, how it has influenced Christian theology. Same with heaven and earth. You know, the heaven earth division also came from the Greek philosophy where they tried to unsubstantiate. Actually no, that's a very word desubstantiate humanity and say there's a past that it is and all.</w:t>
      </w:r>
      <w:r>
        <w:t xml:space="preserve"> So that you have a man called Socrates who in Plato's Republic said this.</w:t>
      </w:r>
    </w:p>
    <w:p>
      <w:pPr>
        <w:ind w:left="720"/>
      </w:pPr>
      <w:r>
        <w:t>The soul acquires self discipline and justice together with wisdom, while the body gains strength and beauty together with good health. This difference shows the soul is more precious than the body.</w:t>
      </w:r>
    </w:p>
    <w:p>
      <w:pPr>
        <w:pStyle w:val="Heading2"/>
      </w:pPr>
      <w:r>
        <w:t>The Biblical Definition of Spirit (Ruach and Pneuma)</w:t>
      </w:r>
    </w:p>
    <w:p>
      <w:r>
        <w:t xml:space="preserve">He wrote this in Republic 9:51b. So it's a philosophy, a Greek philosophy. </w:t>
      </w:r>
      <w:r>
        <w:rPr>
          <w:i/>
        </w:rPr>
        <w:t>And I told you the challenges of using the Greek to explain the Hebrew.</w:t>
      </w:r>
      <w:r>
        <w:t xml:space="preserve"> The Hebrew language had more. </w:t>
      </w:r>
      <w:r>
        <w:rPr>
          <w:i/>
        </w:rPr>
        <w:t>I'm not saying this to make any discrimination</w:t>
      </w:r>
      <w:r>
        <w:t xml:space="preserve"> more of a supernatural world context than the Greek. The Greek is closer to science. The Greek is. It leverages a lot on substantial things. So this Plato's philosophy and Socrates has influenced church theology. The authors of the Bible don't share this thinking. They don't make a dichotomy between the body and the soul. So the soul is simply the self, the person. Now there is now the concept of spirit which where we have ruach R U A C H in the Hebrew, pneuma in the Greek and again it's descriptive. Genesis 1:2</w:t>
      </w:r>
    </w:p>
    <w:p>
      <w:pPr>
        <w:ind w:left="720"/>
      </w:pPr>
      <w:r>
        <w:t>the spirit of God moved upon the face of the waters.</w:t>
      </w:r>
    </w:p>
    <w:p>
      <w:r>
        <w:t>So Genesis 2:7 says</w:t>
      </w:r>
    </w:p>
    <w:p>
      <w:pPr>
        <w:ind w:left="720"/>
      </w:pPr>
      <w:r>
        <w:t>the Lord God formed man from the dust of the ground and he breathed into his nostrils the breath Nishmah N I S H M A H the breath of life and the man, the human became a living person, a living soul, a living person.</w:t>
      </w:r>
    </w:p>
    <w:p>
      <w:r/>
      <w:r>
        <w:rPr>
          <w:i/>
        </w:rPr>
        <w:t>Now don't forget that the word breath is used the which is an active sense of God's spirit. So this has made Some to think that, well, remember, somebody was. Well, it's when you get born again that you become a spirit being. That's not true.</w:t>
      </w:r>
      <w:r>
        <w:t xml:space="preserve"> So the word soul there in Genesis 2:7. Interestingly, Paul in 1 Corinthians 15 uses that phrase. </w:t>
      </w:r>
      <w:r>
        <w:rPr>
          <w:i/>
        </w:rPr>
        <w:t>Let's just go there very quickly.</w:t>
      </w:r>
      <w:r>
        <w:t xml:space="preserve"> First Corinthians 15:45.</w:t>
      </w:r>
    </w:p>
    <w:p>
      <w:pPr>
        <w:ind w:left="720"/>
      </w:pPr>
      <w:r>
        <w:t>The first man was made a living being. Living being. And the last Adam, a quickening spirit.</w:t>
      </w:r>
    </w:p>
    <w:p>
      <w:r>
        <w:t>So Genesis 2:7, a living being.</w:t>
      </w:r>
    </w:p>
    <w:p>
      <w:r>
        <w:t>But something here is that he breathed into his nostrils the breath of life. And that now shows us the origin of spirit and man. In Psalm 33 and 6, the Psalmist talking about creation and 6 says,</w:t>
      </w:r>
    </w:p>
    <w:p>
      <w:pPr>
        <w:ind w:left="720"/>
      </w:pPr>
      <w:r>
        <w:t>the word of the Lord made the heavens and all the host of them by the breath ruach of his nostrils</w:t>
      </w:r>
    </w:p>
    <w:p>
      <w:r/>
      <w:r>
        <w:rPr>
          <w:i/>
        </w:rPr>
        <w:t>by the breath of his mouth. Sorry. So in Genesis 2, if you read further and then you. Genesis 2, I think we'll read 6 now you will see that there is a way man is now described. I think I've done this study with us.</w:t>
      </w:r>
      <w:r>
        <w:t xml:space="preserve"> Genesis 6:17.</w:t>
      </w:r>
    </w:p>
    <w:p>
      <w:pPr>
        <w:ind w:left="720"/>
      </w:pPr>
      <w:r>
        <w:t>And behold, I even do bring a flood of waters upon the earth to destroy all flesh, wherein is the breath of life.</w:t>
      </w:r>
    </w:p>
    <w:p>
      <w:r>
        <w:t>So all flesh is called the breath of life. And that word is ruach, the breath of life.</w:t>
      </w:r>
    </w:p>
    <w:p>
      <w:r>
        <w:t xml:space="preserve">Genesis 7:15, </w:t>
      </w:r>
      <w:r>
        <w:rPr>
          <w:i/>
        </w:rPr>
        <w:t>Pay very good attention.</w:t>
      </w:r>
      <w:r/>
    </w:p>
    <w:p>
      <w:pPr>
        <w:ind w:left="720"/>
      </w:pPr>
      <w:r>
        <w:t>And they went into Noah, into the ark 2 and 2 of all flesh, wherein is the ruach of life, the breath of life.</w:t>
      </w:r>
    </w:p>
    <w:p>
      <w:r>
        <w:t>Verse 22.</w:t>
      </w:r>
    </w:p>
    <w:p>
      <w:pPr>
        <w:ind w:left="720"/>
      </w:pPr>
      <w:r>
        <w:t>In all whose nostrils was the breath of life, all that was in the dry land died</w:t>
      </w:r>
    </w:p>
    <w:p>
      <w:r>
        <w:t xml:space="preserve">the breath of life, the spirit. Ruach, Ruach. Ayim. </w:t>
      </w:r>
      <w:r>
        <w:rPr>
          <w:i/>
        </w:rPr>
        <w:t>Now, if I were you, I'm already thinking about a text, right? I watched that text, Genesis 6. 3.</w:t>
      </w:r>
      <w:r/>
    </w:p>
    <w:p>
      <w:pPr>
        <w:ind w:left="720"/>
      </w:pPr>
      <w:r>
        <w:t>My spirit shall not always strive with man</w:t>
      </w:r>
    </w:p>
    <w:p>
      <w:r>
        <w:t xml:space="preserve">and the worst strive is to abide in. </w:t>
      </w:r>
      <w:r>
        <w:rPr>
          <w:i/>
        </w:rPr>
        <w:t>So there's usually that question, but is he talking about the Holy Ghost? Talking about. Calm down.</w:t>
      </w:r>
      <w:r>
        <w:t xml:space="preserve"> It's clear that God gave the Spirit to every human being, and that's what is here. My spirit shall no longer man his days shall be so.</w:t>
      </w:r>
    </w:p>
    <w:p>
      <w:pPr>
        <w:pStyle w:val="Heading2"/>
      </w:pPr>
      <w:r>
        <w:t>The Animating Force and Physical Mortality</w:t>
      </w:r>
    </w:p>
    <w:p>
      <w:r>
        <w:t xml:space="preserve">Which means that when a man dies, what leaves him is the Spirit. And that spirit is from God. </w:t>
      </w:r>
      <w:r>
        <w:rPr>
          <w:i/>
        </w:rPr>
        <w:t>Don't forget this.</w:t>
      </w:r>
      <w:r>
        <w:t xml:space="preserve"> That spirit is from God. So when Paul is saying man became a living soul, First Corinthians 15:45, when he talks about Adam, that's a connecting term in converting language. You go back and read it, and then you read all these texts and say, okay, he's talking about the fact that when that man was made, then he was given the spirit. </w:t>
      </w:r>
      <w:r>
        <w:rPr>
          <w:i/>
        </w:rPr>
        <w:t>Now I'm going to use how a friend of mine how he defined the word spirit I think is a classic way that he says what is spirit? He said spirit is from that which issues forth. Issues forth an emitting force. From that which issues forth an emitting force.</w:t>
      </w:r>
      <w:r>
        <w:t xml:space="preserve"> So which means the physical death is when the animating force is absent.</w:t>
      </w:r>
    </w:p>
    <w:p>
      <w:r>
        <w:t xml:space="preserve">So the question is Genesis 6:3 is that the animating force? Yes, because the result of it is that it Genesis 7:22 the breath of life. So where is this spirit staying? Is in man. So the spirit. Can we say therefore the Spirit is part of the soul of man. </w:t>
      </w:r>
      <w:r>
        <w:rPr>
          <w:i/>
        </w:rPr>
        <w:t>Does that work? Huh? Huh?</w:t>
      </w:r>
      <w:r>
        <w:t xml:space="preserve"> The Spirit is part of the soul of man. </w:t>
      </w:r>
      <w:r>
        <w:rPr>
          <w:i/>
        </w:rPr>
        <w:t>That's all that series is about. You can go and listen to it where we, I mean we did a lot of textual explanation there.</w:t>
      </w:r>
      <w:r>
        <w:t xml:space="preserve"> So what's this about? God gives the Spirit to these living beings. The Spirit is what gives life to humanity. </w:t>
      </w:r>
      <w:r>
        <w:rPr>
          <w:i/>
        </w:rPr>
        <w:t>If I might note here I put TJ, that is definition is 31 years old from that which issues forth an emitting force. And he took it from that.</w:t>
      </w:r>
      <w:r>
        <w:t xml:space="preserve"> James 2</w:t>
      </w:r>
    </w:p>
    <w:p>
      <w:pPr>
        <w:ind w:left="720"/>
      </w:pPr>
      <w:r>
        <w:t>A body without the spirit is dead.</w:t>
      </w:r>
    </w:p>
    <w:p>
      <w:r>
        <w:t xml:space="preserve">A body without the spirit is dead. So there's a better way to look at that today. But. So the God given breath is how human beings receive the spirit. So God's breath gives man the spirit. So the human body, </w:t>
      </w:r>
      <w:r>
        <w:rPr>
          <w:i/>
        </w:rPr>
        <w:t>right, human body.</w:t>
      </w:r>
      <w:r>
        <w:t xml:space="preserve"> Genesis 3:19 the we return to dust. Mortality. Job 34:15, Psalm 104:29. But look at Ecclesiastes 12:7. So when he says my spirit shall no longer strive with man, it shows therefore that Spirit in man is the Spirit of God. </w:t>
      </w:r>
      <w:r>
        <w:rPr>
          <w:i/>
        </w:rPr>
        <w:t>Is that clear? Huh? I know. I say eh because we like definitions. It is the Spirit of God, Right? It's the same way we talk about Christ. And you could literally call a spoon Christ. Does that mean the spoon is your savior? No, it's just understanding bible language.</w:t>
      </w:r>
      <w:r>
        <w:t xml:space="preserve"> Ecclesiastes 12 and 7. </w:t>
      </w:r>
      <w:r>
        <w:rPr>
          <w:i/>
        </w:rPr>
        <w:t>Red is the other day too.</w:t>
      </w:r>
      <w:r/>
    </w:p>
    <w:p>
      <w:pPr>
        <w:ind w:left="720"/>
      </w:pPr>
      <w:r>
        <w:t>Then shall the dust return to the earth as it was. And the Spirit shall return to God who gave it.</w:t>
      </w:r>
    </w:p>
    <w:p>
      <w:r>
        <w:t xml:space="preserve">Vanities of vanities. The preacher, all his vanities. The Spirit shall return to God who gave it. So you see, the Spirit of God, </w:t>
      </w:r>
      <w:r>
        <w:rPr>
          <w:i/>
        </w:rPr>
        <w:t>call it whatever you like. I say the Spirit from God to make yourself comfortable. It's alright, from God. It's not God, kind spirit, but it's from God whatever. At least to make you feel superior, it's fine.</w:t>
      </w:r>
      <w:r>
        <w:t xml:space="preserve"> So which means that there is the Spirit in man that animates the man when the spirit is not there is what we call death. Physical death. So how do we describe the spirit again? Is the spirit non tangible? </w:t>
      </w:r>
      <w:r>
        <w:rPr>
          <w:i/>
        </w:rPr>
        <w:t>One department said, for everything. Spirit is like. I've never forgotten that. I'm way big. But not so.</w:t>
      </w:r>
      <w:r/>
    </w:p>
    <w:p>
      <w:r/>
      <w:r>
        <w:rPr>
          <w:i/>
        </w:rPr>
        <w:t>The truth is that I know I said something. Was it last week? Is it last week now? Was it? No, no, it wasn't last week. It was charismatic ministry. And, you know, we say, what is the spirit again in our mind, we go into a disembodied creature and all that shapeless, formless. But it's not so.</w:t>
      </w:r>
      <w:r>
        <w:t xml:space="preserve"> Let's now look at 1 Samuel 28. </w:t>
      </w:r>
      <w:r>
        <w:rPr>
          <w:i/>
        </w:rPr>
        <w:t>Where? So here Samuel's body is already in the grave.</w:t>
      </w:r>
      <w:r>
        <w:t xml:space="preserve"> First ammo 28.</w:t>
      </w:r>
    </w:p>
    <w:p>
      <w:pPr>
        <w:ind w:left="720"/>
      </w:pPr>
      <w:r>
        <w:t>And Saul had backsliding. So he now inquired of the Lord in six what to do. He was already. He was surrounded by the host of the Philistines. He acquired of the Lord. The Lord answered him not. Verse 6. Neither by dreams or the Urim, nor by prophets.</w:t>
      </w:r>
    </w:p>
    <w:p>
      <w:pPr>
        <w:pStyle w:val="Heading2"/>
      </w:pPr>
      <w:r>
        <w:t>Saul, the Medium of Endor, and Samuel's Appearance</w:t>
      </w:r>
    </w:p>
    <w:p>
      <w:pPr>
        <w:ind w:left="720"/>
      </w:pPr>
      <w:r>
        <w:t>1 Samuel 28:7-19</w:t>
        <w:br/>
        <w:t>Then Saul said to his servant, seek me a woman that hath a familiar spirit, that I may go to her and inquire of her. The servant said to him, behold, there's a woman that had a familiar spirit, Endor. And he disguised himself and put on another raiment. And he went, two men and went on. Then he says, I pray thee, divine unto me by the familiar spirit, and bring me up whom I shall name to you. Okay? Then the woman said, behold, you know that you know. Behold, thou knowest what Saul has done. How he had cut off those that have familiar spirits, the wizards, out of the land. Wherefore then layest thou a snare of my life to cause me to die? He didn't know what Saul said. Look, you know the king. If he knows that we are doing these things, he will kill us. And Saul said to her, by the Lord saying, as the Lord liveth, there shall be no punishment happen to thee for this thing. And he said to the woman, whom shall I bring up? He said, bring me up Samuel.</w:t>
      </w:r>
    </w:p>
    <w:p>
      <w:r/>
      <w:r>
        <w:rPr>
          <w:i/>
        </w:rPr>
        <w:t>Now when you read things like this, you start wondering, bring me up Samuel. I want to talk to Samuel.</w:t>
      </w:r>
      <w:r/>
    </w:p>
    <w:p>
      <w:pPr>
        <w:ind w:left="720"/>
      </w:pPr>
      <w:r>
        <w:t>Then when the woman saw Samuel, she cried with a loud voice. And the woman spake to Saul, saying, why have you deceived me? You are Saul. The king said to her, be not afraid for what sawest thou. And the woman said, I saw God Elohim descend out of the earth. And he said to her, what form is he of? She said, of an old man cometh up and is covered with a mantle.</w:t>
      </w:r>
    </w:p>
    <w:p>
      <w:r/>
      <w:r>
        <w:rPr>
          <w:i/>
        </w:rPr>
        <w:t>Now let's read it together.</w:t>
      </w:r>
      <w:r>
        <w:t xml:space="preserve"> It was Samuel. And he stood with his face to bow, </w:t>
      </w:r>
      <w:r>
        <w:rPr>
          <w:i/>
        </w:rPr>
        <w:t>let's say 15.</w:t>
      </w:r>
      <w:r/>
    </w:p>
    <w:p>
      <w:pPr>
        <w:ind w:left="720"/>
      </w:pPr>
      <w:r>
        <w:t>And the evil spirit Samuel said to Saul, why have you disquieted me to bring me up? And Saul inquired, I'm so distressed, for the Philistines make war against me. And God is departed from me. And answered me no more, neither by prophets or dreams. Therefore have I called thee, that thou mayest make known to me what I shall do. And Samuel. Then said Samuel, wherefore then dost thou ask of me, seeing the Lord is spirit from me, and is become thy enemy. And the Lord had done to him as spoken by me, For Lord had rendered the kingdom out of your hand.</w:t>
      </w:r>
    </w:p>
    <w:p>
      <w:r/>
      <w:r>
        <w:rPr>
          <w:i/>
        </w:rPr>
        <w:t>So this is Samuel talking. Don't be afraid. I thought this before he seated on her. It's there already. I'm just repeating it.</w:t>
      </w:r>
      <w:r/>
    </w:p>
    <w:p>
      <w:pPr>
        <w:ind w:left="720"/>
      </w:pPr>
      <w:r>
        <w:t>I've given it to thy king, their neighbors, because they have obeyed not the voice of the Lord, nor they exceed the first wrath upon the Amalekites. Therefore, had the Lord done this thing unto thee, moreover, the Lord would deliver Israel with thee to the hand of the Philistines. And tomorrow you and your sons and the Lord shall deliver the host of Israel in the hands of the Philistines. Saul fell under the power.</w:t>
      </w:r>
    </w:p>
    <w:p>
      <w:r/>
      <w:r>
        <w:rPr>
          <w:i/>
        </w:rPr>
        <w:t>Did you read that yoga version, Saul? Firstly, the way I looked down and was so afraid because of the words of Samuel. There was no strength in him. So was that Samuel? He don't believe in the authority of Scripture again, huh? Now. Well, is he not right? Is it all right?</w:t>
      </w:r>
      <w:r/>
    </w:p>
    <w:p>
      <w:pPr>
        <w:pStyle w:val="Heading2"/>
      </w:pPr>
      <w:r>
        <w:t>Spiritual Embodiment and Biblical Evidence</w:t>
      </w:r>
    </w:p>
    <w:p>
      <w:r/>
      <w:r>
        <w:rPr>
          <w:i/>
        </w:rPr>
        <w:t>I took time to explain it more, but let's just go by it again.</w:t>
      </w:r>
      <w:r>
        <w:t xml:space="preserve"> So you notice that when Jesus rose from the dead. So, which means that the ancient Israelites they knew that there was a human being that is aside or inside this body, right? A spiritual being. Don't forget, soul is everybody, everything, right? Soul is you. But there is a spiritual entity, right? So that spiritual entity is what we call ghosts. In Luke 24. And verse 37, they were afraid when they saw you.</w:t>
      </w:r>
    </w:p>
    <w:p>
      <w:pPr>
        <w:ind w:left="720"/>
      </w:pPr>
      <w:r>
        <w:t>Luke 24:37-39</w:t>
        <w:br/>
        <w:t>And suppose that they are seeing his spirit. That they are seeing his spirit. *Now follow me. Very well. So you don't miss it.* Why are you afraid? Jesus asked them, why do your thoughts arise in your heart? Behold my hands and my feet. It is I myself handle me and see. For a spirit has not flesh and bones as you see me have.</w:t>
      </w:r>
    </w:p>
    <w:p>
      <w:r/>
      <w:r>
        <w:rPr>
          <w:i/>
        </w:rPr>
        <w:t>There's some technicality here. Why didn't you say flesh and blood? Let me leave that for now.</w:t>
      </w:r>
      <w:r>
        <w:t xml:space="preserve"> Flesh and bone, as you see me have. So a spirit has a body, but it's not this way. It's recognizable. </w:t>
      </w:r>
      <w:r>
        <w:rPr>
          <w:i/>
        </w:rPr>
        <w:t>Is that Clear. Okay.</w:t>
      </w:r>
      <w:r>
        <w:t xml:space="preserve"> In Acts of the Apostles, chapter 12. So the Spirit is not disembodied, it's not formless. Acts 12, When Peter knocked on the door and Rhoda came to open the door. </w:t>
      </w:r>
      <w:r>
        <w:rPr>
          <w:i/>
        </w:rPr>
        <w:t>Pasula is not here. Rhoda, man.</w:t>
      </w:r>
      <w:r>
        <w:t xml:space="preserve"> And when she went back and said to the people, and he said, you are mad. That's what they told her, the church.</w:t>
      </w:r>
    </w:p>
    <w:p>
      <w:pPr>
        <w:ind w:left="720"/>
      </w:pPr>
      <w:r>
        <w:t>Acts 12:15</w:t>
        <w:br/>
        <w:t>In verse 15, they said, it is his angel. It is his angel.</w:t>
      </w:r>
    </w:p>
    <w:p>
      <w:r>
        <w:t xml:space="preserve">And Peter continued knocking. And then he came. </w:t>
      </w:r>
      <w:r>
        <w:rPr>
          <w:i/>
        </w:rPr>
        <w:t>Now you know.</w:t>
      </w:r>
      <w:r/>
    </w:p>
    <w:p>
      <w:r>
        <w:t xml:space="preserve">In Matthew 16, when Jesus asked the question, who do they say I am? Some say you are John the Baptist. Some say you are Jeremiah. Some say you are Elijah. Why did they say that? </w:t>
      </w:r>
      <w:r>
        <w:rPr>
          <w:i/>
        </w:rPr>
        <w:t>Don't forget that is somewhere in their mindset.</w:t>
      </w:r>
      <w:r>
        <w:t xml:space="preserve"> Then. The mount of Transfiguration. They saw Elijah and Moses. </w:t>
      </w:r>
      <w:r>
        <w:rPr>
          <w:i/>
        </w:rPr>
        <w:t>Were they disembodied? Huh? Were they formless? No, they are the form. They are the ship. You could see it readily.</w:t>
      </w:r>
      <w:r>
        <w:t xml:space="preserve"> So this already shows you that there is. Let's go back for Samuel 28. Let's see something that how Samuel was described, </w:t>
      </w:r>
      <w:r>
        <w:rPr>
          <w:i/>
        </w:rPr>
        <w:t>because he asked him. He asked her, pardon me.</w:t>
      </w:r>
      <w:r>
        <w:t xml:space="preserve"> 1St Samuel 28, Look at verse eight, Bring me up. You know his spirit by the means of the spirit. Then look at verse 11, Bring me up Samuel. Look at verse 14. Now describe his appearance. So what is his appearance? He asked the woman, what form he off an old man comes up, he's covered a mantle. And he knew it was Samuel. So which means that he wasn't disembodied, he was recognizable. </w:t>
      </w:r>
      <w:r>
        <w:rPr>
          <w:i/>
        </w:rPr>
        <w:t>I look at 1 Samuel 29. I'm sorry. 1 Samuel 2:19. The author is deliberate here.</w:t>
      </w:r>
      <w:r/>
    </w:p>
    <w:p>
      <w:pPr>
        <w:ind w:left="720"/>
      </w:pPr>
      <w:r>
        <w:t>1 Samuel 2:19</w:t>
        <w:br/>
        <w:t>Moreover, his mother made him a little coat and brought it to him from year to year, when she came up with her husband to offer the yearly sacrifice.</w:t>
      </w:r>
    </w:p>
    <w:p>
      <w:r>
        <w:t xml:space="preserve">The word coat there is mehil in the Hebrew, is a rump. So Samuel was known to wear a robe. </w:t>
      </w:r>
      <w:r>
        <w:rPr>
          <w:i/>
        </w:rPr>
        <w:t>So was he wearing clothes in the vision? Okay, so which means even though his earthly body had been buried, he was embodied, right? He was well embodied in job 4:13. So spirits are not formless, Right? What that means is this.</w:t>
      </w:r>
      <w:r/>
    </w:p>
    <w:p>
      <w:pPr>
        <w:pStyle w:val="Heading2"/>
      </w:pPr>
      <w:r>
        <w:t>Refuting Greek Philosophy: Spirits Have Form and Substance</w:t>
      </w:r>
    </w:p>
    <w:p>
      <w:r/>
      <w:r>
        <w:rPr>
          <w:i/>
        </w:rPr>
        <w:t>Pause and let me just tell you, don't point to this place as your spirit. My spirit? Because of the belly, you are touching your stomach. I just sense in my spirit. That's where we are going. I just sense you are just touching your tummy.</w:t>
      </w:r>
      <w:r>
        <w:t xml:space="preserve"> Spirit is not formless. It's not that pentomic part of you that's just help. 4, 13. </w:t>
      </w:r>
      <w:r>
        <w:rPr>
          <w:i/>
        </w:rPr>
        <w:t>There's a joke behind. I'll share it later.</w:t>
      </w:r>
      <w:r>
        <w:t xml:space="preserve"> Job 4:13. Now, when Eliphaz, one of the friends of Job, had a vision, he said it was in the visions of the night.</w:t>
      </w:r>
    </w:p>
    <w:p>
      <w:pPr>
        <w:ind w:left="720"/>
      </w:pPr>
      <w:r>
        <w:t>Job 4:13-16</w:t>
        <w:br/>
        <w:t>Then in 14 he says, Fear came upon me and trembling, which made all my Then a spirit passed by before my face. The air of my flesh stood up, it stood still. But I couldn't discern the form thereof. An image was before my eyes. There was silence, and I heard a voice saying,</w:t>
      </w:r>
    </w:p>
    <w:p>
      <w:r>
        <w:t xml:space="preserve">so the spirit stood. He says, I couldn't descend. The appearance. That means there's an appearance. It's embodied. So spirits have a form, an appearance. The word mare M A R E H then appearance, a form is what is discernible. You can actually describe it. And he said he stood and marked something that is, I mean that features stood. So spirits are not disembodied creatures. So the Greek philosophy of disembodied soul and spirit is not biblical. </w:t>
      </w:r>
      <w:r>
        <w:rPr>
          <w:i/>
        </w:rPr>
        <w:t>Is that very clear?</w:t>
      </w:r>
      <w:r>
        <w:t xml:space="preserve"> What has been imported into church theology is a Greek theology. It's a Greek philosophy. Spirits are embodied. So which means that when people die, let's use that scenario, they'll be discernible. </w:t>
      </w:r>
      <w:r>
        <w:rPr>
          <w:i/>
        </w:rPr>
        <w:t>Is that clear? And you know it's not by people wearing white. You know, Sir Samuel wore the same robe he used to wear.</w:t>
      </w:r>
      <w:r/>
    </w:p>
    <w:p>
      <w:r>
        <w:t xml:space="preserve">Second Corinthians 5. </w:t>
      </w:r>
      <w:r>
        <w:rPr>
          <w:i/>
        </w:rPr>
        <w:t>So don't point to so can your spirit be on your leg? My spirit? Can you touch your. It has been here. I just sense even guys are never hear from God. Whenever you touch a woman, it's your heart that is troubling you.</w:t>
      </w:r>
      <w:r/>
    </w:p>
    <w:p>
      <w:pPr>
        <w:ind w:left="720"/>
      </w:pPr>
      <w:r>
        <w:t>2 Corinthians 5:1-4</w:t>
        <w:br/>
        <w:t>For we know Verse one. We have an earthly house of this tabernacle destroyed. We have a building of God and house not made with hands, eternal in the heavens. For this we groan, desire to be clothed upon with an house which is from heaven. If so be we being clothed, we shall not be found naked. Naked, that means formless. And he says, we are in this tabernacle. We grow being burdened. For not that we should be unclothed, but clothed upon, the mortality might swallow up of life.</w:t>
      </w:r>
    </w:p>
    <w:p>
      <w:r>
        <w:t>So there is, you know, a spiritual embodiment. 1 Corinthians 15. Paul speaks about 1 Corinthians 15.</w:t>
      </w:r>
    </w:p>
    <w:p>
      <w:pPr>
        <w:ind w:left="720"/>
      </w:pPr>
      <w:r>
        <w:t>1 Corinthians 15:40</w:t>
        <w:br/>
        <w:t>He says in 40 there are celestial bodies terrestrial. The glory of the celestial is one, the glory of the terrestrial is another.</w:t>
      </w:r>
    </w:p>
    <w:p>
      <w:r>
        <w:t xml:space="preserve">So it describes that there is a spiritual form of man. So no doubt the concept of spirit being formless is not a biblical one. </w:t>
      </w:r>
      <w:r>
        <w:rPr>
          <w:i/>
        </w:rPr>
        <w:t>Does that change anything? Huh? Does that change anything? What does it change? You're not imagining whether you really saw your uncle? I saw him, but I really saw Your uncle, you know, we'll get to all that in years to come. But let's slow down, right? Don't go and read seven books of Moses.</w:t>
      </w:r>
      <w:r>
        <w:t xml:space="preserve"> But the point is that, I mean, these are biblical facts. And the Scriptures did not say that was in Samuel. And Jesus lent credence to the fact when he said, no, it doesn't have flesh and bone as you see me have. So that means it has something, but not this. </w:t>
      </w:r>
      <w:r>
        <w:rPr>
          <w:i/>
        </w:rPr>
        <w:t>Is that clear?</w:t>
      </w:r>
      <w:r>
        <w:t xml:space="preserve"> So which means that spirit brings us. Now the question could now be, could the dead in Christ be around us? </w:t>
      </w:r>
      <w:r>
        <w:rPr>
          <w:i/>
        </w:rPr>
        <w:t>Don't look at the Bible. I'm asking you a question. Let us just be around, just roaming, seeing who they will devour.</w:t>
      </w:r>
      <w:r>
        <w:t xml:space="preserve"> But I mean, in other words, we shouldn't ignore those things and assume that, oh, because it was the witch of Endor, there wasn't some. It was actually Samuel. And you know that exactly what Samuel said was exactly what happened. And whatever he said just repeated what the Lord had done. </w:t>
      </w:r>
      <w:r>
        <w:rPr>
          <w:i/>
        </w:rPr>
        <w:t>Are we here?</w:t>
      </w:r>
      <w:r>
        <w:t xml:space="preserve"> So the kind of words do matter.</w:t>
      </w:r>
    </w:p>
    <w:p>
      <w:pPr>
        <w:pStyle w:val="Heading2"/>
      </w:pPr>
      <w:r>
        <w:t>Man's Identity as a Spiritual Being and God's Work Through Man</w:t>
      </w:r>
    </w:p>
    <w:p>
      <w:r>
        <w:t xml:space="preserve">We shouldn't therefore use soul as a disembodied part of man. It's not intangible. So generally you could see that spiritual things are tangible. They are not intangibles. Every human being have the spirit of God. Okay, call it a spirit of God, you are fine. A spirit that is from God, you are still okay. But Genesis 60 is man's identity. So when you look at man's identity, Genesis 2:7, breath of life, Genesis 6, 17, Genesis 7:12. </w:t>
      </w:r>
      <w:r>
        <w:rPr>
          <w:i/>
        </w:rPr>
        <w:t>Am I right? 25. Let me check it again. 7, 22. Sorry.</w:t>
      </w:r>
      <w:r>
        <w:t xml:space="preserve"> The breath of life, spirit. Then of course, the narratives of 1 Corinthians 15:45. So in other words, man is a spiritual being. </w:t>
      </w:r>
      <w:r>
        <w:rPr>
          <w:i/>
        </w:rPr>
        <w:t>Does that work? Is man a spiritual being?</w:t>
      </w:r>
      <w:r>
        <w:t xml:space="preserve"> So man is. He functions in the world naturally and spiritually. That's man's identity. So what then is the indwelling of the Spirit?</w:t>
      </w:r>
    </w:p>
    <w:p>
      <w:r>
        <w:t xml:space="preserve">I explained the Spirit upon us within recently. But the first thing is that, let's get that right. Man has been given the spirit from God. </w:t>
      </w:r>
      <w:r>
        <w:rPr>
          <w:i/>
        </w:rPr>
        <w:t>Okay, So those narratives, just like, let's see Genesis 6 again and let this help you.</w:t>
      </w:r>
      <w:r>
        <w:t xml:space="preserve"> Genesis 6. Genesis 6 is the first. And because biblical writers all through scripture refer to it, there were two corporate destructions in Genesis where sin led to destruction. Now we had exile, death, Adam and Eve, Genesis 3, 22, 24, we had Cain. And at that point the central focus was the Garden of Eden. Genesis 4 from verse 5 through to 12 and 15. Then we now had. The third scenario will be Genesis 6 before we get Genesis 11. </w:t>
      </w:r>
      <w:r>
        <w:rPr>
          <w:i/>
        </w:rPr>
        <w:t>Now I want you to notice something.</w:t>
      </w:r>
      <w:r>
        <w:t xml:space="preserve"> Both in Genesis 6 and 11, the answer was in man.</w:t>
      </w:r>
    </w:p>
    <w:p>
      <w:r>
        <w:t>We had Noah,</w:t>
      </w:r>
    </w:p>
    <w:p>
      <w:pPr>
        <w:ind w:left="720"/>
      </w:pPr>
      <w:r>
        <w:t>Genesis 6:8</w:t>
        <w:br/>
        <w:t>Genesis 6, 8 found grace in the eyes of God.</w:t>
      </w:r>
    </w:p>
    <w:p>
      <w:r>
        <w:t xml:space="preserve">Then God calls Abraham for that rebellion of Genesis 11. </w:t>
      </w:r>
      <w:r>
        <w:rPr>
          <w:i/>
        </w:rPr>
        <w:t>So that should just be at the back of your mind. Like I said,</w:t>
      </w:r>
      <w:r>
        <w:t xml:space="preserve"> any theology of God's judgment, action that doesn't have man. That's why it's not biblical. The Bible is God's story around man. So there's no way you can say God will do something. And that's why the Raptured teaching is totally not biblical that angels just show up on the earth and do something. No, that's not biblical at all. God's work in the earth is true. Man is his method. Now there are two. </w:t>
      </w:r>
      <w:r>
        <w:rPr>
          <w:i/>
        </w:rPr>
        <w:t>Like I said,</w:t>
      </w:r>
      <w:r>
        <w:t xml:space="preserve"> there's the Genesis 6 to 8 and Genesis 19. Sodom or Sodom. In Genesis 19 we had a Genesis 18 where Abraham was sought by the Lord concerning Sodom. And he began to what we call intercede. So he had a role to play then. We now had Lot and his family. So which means that the nature of God's wrath as we use it today is tied to man. </w:t>
      </w:r>
      <w:r>
        <w:rPr>
          <w:i/>
        </w:rPr>
        <w:t>You see what I'm saying? In a moment.</w:t>
      </w:r>
      <w:r>
        <w:t xml:space="preserve"> The Sodom is used later on as a unifier by biblical writers and also Noah. But the Noah one stands out now. Genesis chapter six. </w:t>
      </w:r>
      <w:r>
        <w:rPr>
          <w:i/>
        </w:rPr>
        <w:t>And let this be very clear what we're about to read. I know I've taught this before. I taught it in 2016, 2017, 2020, repeatedly. But I want to say it again so it becomes clear. My late friend said this years ago also. I got this phrase from him and he said what we called. I remember the way he said it was unique when it was in.</w:t>
      </w:r>
      <w:r/>
    </w:p>
    <w:p>
      <w:pPr>
        <w:pStyle w:val="Heading2"/>
      </w:pPr>
      <w:r>
        <w:t>The Concept of God's Wrath as Man-Made</w:t>
      </w:r>
    </w:p>
    <w:p>
      <w:pPr>
        <w:ind w:left="720"/>
      </w:pPr>
      <w:r>
        <w:t>James 1:20</w:t>
        <w:br/>
        <w:t>We're talking about John James 1:20, that the wrath of God worketh. Wrath of man walketh not the righteousness of God.</w:t>
      </w:r>
    </w:p>
    <w:p>
      <w:r>
        <w:t xml:space="preserve">Then he said this remarkable statement. You know, there are statements that they are explanatory. He said, the wrath of God is man made. Now, when you want to see, whenever you want to see God's wrath, that eventually it's a man's wrath. </w:t>
      </w:r>
      <w:r>
        <w:rPr>
          <w:i/>
        </w:rPr>
        <w:t>Of course, I won't say it today because people are going to misconstrue it. It's going to misconstrue. It's a very sensitive word because some people have built an entire empire of theology on it. God is angry. He puts the rot on Jesus. Very funny. God is upset. Then he now puts the wrath on Jesus. He breaks his rot for us. So we are not going to come of it. That's not true. It doesn't work that way.</w:t>
      </w:r>
      <w:r/>
    </w:p>
    <w:p>
      <w:pPr>
        <w:pStyle w:val="Heading2"/>
      </w:pPr>
      <w:r>
        <w:t>Overestimating Historical Interpreters and Historical Distance</w:t>
      </w:r>
    </w:p>
    <w:p>
      <w:r>
        <w:t xml:space="preserve">But look at that Genesis 6 and look at the use of words. The moment you miss the use of words, you now find a God who is always perpetually angry in the Old Testament. Perpetually angry. So the demands. And this is why a man like Meshon came in. I keep saying it that we overestimate the knowledge of earlier interpreters of Scripture. We assume somebody told me that the fact that they were present or they were closer to the time of Paul that they will understand it better than somebody. </w:t>
      </w:r>
      <w:r>
        <w:rPr>
          <w:i/>
        </w:rPr>
        <w:t>Wrote me a mail just yesterday, send me a message on Facebook when he saw they were coming out on book of Baptism. He said, please make sure that you consult the patristic writings and all that. I said, thank you very much. I said, but why don't you write that one? I can help you review it.</w:t>
      </w:r>
      <w:r>
        <w:t xml:space="preserve"> So there's that assumption that. And I usually call people's attention to something that. Let's look at scenarios in Scripture, for example. And there were people who sat with Moses in his world. They heard it live, but they didn't get the accurate interpretation. There were people who served with Jesus and his work for the Gentiles. They struggled till Acts 21. </w:t>
      </w:r>
      <w:r>
        <w:rPr>
          <w:i/>
        </w:rPr>
        <w:t>Are you following what I'm saying?</w:t>
      </w:r>
      <w:r>
        <w:t xml:space="preserve"> So they being contemporaneous with the writing and then using that to. The best I can do for an audience of a writer is to study their mode of communication. I will not study their interpretation because listen carefully. Paul's letters were equally mishandled by his own disciples. Did you not see it? Are we together? So then I asked the question. I said, look, let's come to modern terms.</w:t>
      </w:r>
    </w:p>
    <w:p>
      <w:r/>
      <w:r>
        <w:rPr>
          <w:i/>
        </w:rPr>
        <w:t>And I use a typical example. I said, look at Kenneth Hagin. That some people will sit with him for this number of years. They can even quote many things about him. But you say, no, that's not what he meant. Then they now say you. I was in the meeting. In fact, I remember there was this preacher who believed that a Reverend Tokes, because he wasn't in Tulsa. Reverend Tobes never met Kenneth Hagin. He never. He tried, but they bounced. His visa. His visa just became approved when Brother Higgin died. That's the hand of God. Don't let him hear so much later actually. So does he know Hagen, that. Look at this pastor. He was with haging the head. This one. I told the pastor, I said, you don't know this man. Even if Hagin has seen him, he will be surprised. He said, no, no. It Was not the family of the Hagins that said nobody on earth.</w:t>
      </w:r>
      <w:r>
        <w:t xml:space="preserve"> So the fact that you are available, you are around, doesn't mean you understand it. </w:t>
      </w:r>
      <w:r>
        <w:rPr>
          <w:i/>
        </w:rPr>
        <w:t>Are you following what I'm saying?</w:t>
      </w:r>
      <w:r>
        <w:t xml:space="preserve"> So using people who are around, it's sorry to say, badash. It doesn't make any sense. Let the text speak for itself.</w:t>
      </w:r>
    </w:p>
    <w:p>
      <w:pPr>
        <w:pStyle w:val="Heading2"/>
      </w:pPr>
      <w:r>
        <w:t>Archetypes of Corporate Sin, Rest, and Death in Genesis</w:t>
      </w:r>
    </w:p>
    <w:p>
      <w:r>
        <w:t xml:space="preserve">So. So there's a concept of God's wrath or anger. But when you look at the flood story, and I dare say the wrath of God, which has another different word used in much later writings, they take their narratives. Let me explain what I mean. The biblical writers, when they are talking about corporate sins and all that, they have these stories in mind and over time, right? Just like the word rest, Genesis 2, 3, right? Sabbath was now changed into noach. But you know that the concept of rest is God building a house. And when he is done. So if you now see the anger of God much later used as anger, reaction to all that, at the background of it is the Genesis. What is the genesis of corporate sin and the result of it? If you don't, if you miss this one, you will miss books written afterwards. </w:t>
      </w:r>
      <w:r>
        <w:rPr>
          <w:i/>
        </w:rPr>
        <w:t>Who's following what I'm saying here? Are you following what I'm saying? Let me go over it again.</w:t>
      </w:r>
      <w:r/>
    </w:p>
    <w:p>
      <w:r>
        <w:t xml:space="preserve">Now there is. Genesis is to lay foundation for you, to show you archetypes and prototypes. So if you are going to see what is death, exile. How do I know? Genesis 2, 16, 17, him. Genesis 3 22, 24, man was out of Eden. Now, much later, that exile will now be seen as physical death. To who? To those who did not believe in the covenant of God. So when they die physically, they are gone. But when those who died physically, right, who believe in God's covenant, they are alive, even though will not physically see them on earth. But because it's about Eden, God's place, God's relationship, their life. </w:t>
      </w:r>
      <w:r>
        <w:rPr>
          <w:i/>
        </w:rPr>
        <w:t>Are you following what I'm saying?</w:t>
      </w:r>
      <w:r>
        <w:t xml:space="preserve"> So to now define death and life only from the tangent of physical existence will mean you miss the Genesis explanation. </w:t>
      </w:r>
      <w:r>
        <w:rPr>
          <w:i/>
        </w:rPr>
        <w:t>Is that clear? Is that clear? You don't appear like you understand it. Is it clear?</w:t>
      </w:r>
      <w:r>
        <w:t xml:space="preserve"> So the Genesis lays the pattern for you now in Noah's flood, you will now see, look at Genesis 6, 5.</w:t>
      </w:r>
    </w:p>
    <w:p>
      <w:pPr>
        <w:pStyle w:val="Heading2"/>
      </w:pPr>
      <w:r>
        <w:t>The Flood Narrative: God's Sorrow vs. Human Self-Destruction</w:t>
      </w:r>
    </w:p>
    <w:p>
      <w:pPr>
        <w:ind w:left="720"/>
      </w:pPr>
      <w:r>
        <w:t>Genesis 6:5-7</w:t>
        <w:br/>
        <w:t>And God saw that the wickedness of man was great in the earth. And every imagination and thought of his heart was only evil continually. It repented the Lord the word nakam. We used it yesterday, the word comfort, that is a feeling of need for relief. The Lord, that he had made man and it grieved him at his Heart. Then he said, I will destroy man whom I have created from the face of the earth. Both male man and beast, and the creeping thing and the fowls of the air, but repented me that I made man.</w:t>
      </w:r>
    </w:p>
    <w:p>
      <w:r>
        <w:t xml:space="preserve">Now notice what he says. He says it grieved God. So the grief here, right? The thoughts of man's heart. Genesis 6:5. The grief is more of a sorrowful God. The word Yitasev Y I T A T S E V A state of sadness. So the first corporate sin finds a state of sadness. The individual one. Genesis 3 found a state of. I won't use the word helpless. A state of what could he have done? The day you eat of it, you will die. They say, I will kill you. And they were out of the garden and he still communicated with them. The second scenario would be Cain killing Abel. And you find the same Cain appealing to God to put a mark on him, as it were. I responded, God, that is not angry person. That is someone who stipulates the consequence of your action. </w:t>
      </w:r>
      <w:r>
        <w:rPr>
          <w:i/>
        </w:rPr>
        <w:t>You follow what I'm saying</w:t>
      </w:r>
      <w:r>
        <w:t xml:space="preserve"> and then intervenes. If you miss this, any other thing you read afterwards as God's anger, you're going to misunderstand it. So the narrative of Genesis 3 and 4 is almost like a God who found out. Now that's a figure of speech. It's all knowing is to show that as it were, it was not within his power. Always get that right.</w:t>
      </w:r>
    </w:p>
    <w:p>
      <w:r>
        <w:t>So it says here that it grieved God from the word at sab it shows sorrow. Someone who is saddened, someone who just experienced a loss. But how come he now talks about destroying the earth? Just keep reading. When you read it, you will see what he meant. Look at verse 11.</w:t>
      </w:r>
    </w:p>
    <w:p>
      <w:pPr>
        <w:ind w:left="720"/>
      </w:pPr>
      <w:r>
        <w:t>Genesis 6:11</w:t>
        <w:br/>
        <w:t>The earth also was corrupt before God.</w:t>
      </w:r>
    </w:p>
    <w:p>
      <w:r>
        <w:t xml:space="preserve">The word here is shahat. I don't know why translators use corrupt. It actually means destroyed. S H A T And the land was filled with violence. So can you see it's man made. </w:t>
      </w:r>
      <w:r>
        <w:rPr>
          <w:i/>
        </w:rPr>
        <w:t>Huh? Are you following this?</w:t>
      </w:r>
      <w:r>
        <w:t xml:space="preserve"> Then he says in verse 13:12, sorry.</w:t>
      </w:r>
    </w:p>
    <w:p>
      <w:pPr>
        <w:ind w:left="720"/>
      </w:pPr>
      <w:r>
        <w:t>Genesis 6:12</w:t>
        <w:br/>
        <w:t>And God looked upon the earth. Behold, it was</w:t>
      </w:r>
    </w:p>
    <w:p>
      <w:r>
        <w:t xml:space="preserve">what just put the word destroyed. Did you see it destroyed? How? For all flesh had destroyed his way upon the earth. The way God's plan on the earth. </w:t>
      </w:r>
      <w:r>
        <w:rPr>
          <w:i/>
        </w:rPr>
        <w:t>Who's following this?</w:t>
      </w:r>
      <w:r>
        <w:t xml:space="preserve"> If you miss this, every other narrative you are going to read, you are going to misunderstand it. That is why it's safe to say that destruction is the absence of God's power. Now, is it God that did it? Obviously, in the sense of justice and equity. You want it, have it. So it is power that still grants justice even if he is not the author of the destruction. Don't forget this part. It's man made. So the wrath of God can also be discerned as his absence. It's man made. So I said here biblical authors pick from this thing and we've done this. We can go back to going to take us time we're to going go back to these scenarios and you will always see the man's involvement always. So the anger of God much of the time refers to his sorrow, his sadness.</w:t>
      </w:r>
    </w:p>
    <w:p>
      <w:r>
        <w:t>So verse 13,</w:t>
      </w:r>
    </w:p>
    <w:p>
      <w:pPr>
        <w:ind w:left="720"/>
      </w:pPr>
      <w:r>
        <w:t>Genesis 6:13</w:t>
        <w:br/>
        <w:t>the end of all flesh is come before me. The end of all flesh. For the earth is filled with violence through them and behold, I will destroy them with the earth.</w:t>
      </w:r>
    </w:p>
    <w:p>
      <w:r>
        <w:t xml:space="preserve">So what has happened? God has allowed man to be self destruct, is that it? </w:t>
      </w:r>
      <w:r>
        <w:rPr>
          <w:i/>
        </w:rPr>
        <w:t>Huh?</w:t>
      </w:r>
      <w:r>
        <w:t xml:space="preserve"> Don't forget six, three.</w:t>
      </w:r>
    </w:p>
    <w:p>
      <w:pPr>
        <w:ind w:left="720"/>
      </w:pPr>
      <w:r>
        <w:t>Genesis 6:3</w:t>
        <w:br/>
        <w:t>My spirit shall no longer strive with man for his resolved flesh,</w:t>
      </w:r>
    </w:p>
    <w:p>
      <w:r>
        <w:t xml:space="preserve">which is I can't hold on any longer. 120 Years, which is called long suffering of God is flesh, which means he's destructive. But let's do 120 and which is which we can call the tender mercies of God. Let's restrain things. And that's what's happening in the earth today. Our ways are still very destructive. So by the time he was done Genesis 8, 22, 21 he now decided with Adam, I mean Noah that the earth will not be destroyed. We're going to have times and seasons, right? Day and night, the earth will remain. </w:t>
      </w:r>
      <w:r>
        <w:rPr>
          <w:i/>
        </w:rPr>
        <w:t>Are you learning something from that?</w:t>
      </w:r>
      <w:r>
        <w:t xml:space="preserve"> So the earth is given to the sons of men.</w:t>
      </w:r>
    </w:p>
    <w:p>
      <w:pPr>
        <w:pStyle w:val="Heading2"/>
      </w:pPr>
      <w:r>
        <w:t>Human Will, Sovereignty, and God's Permissive Allowance</w:t>
      </w:r>
    </w:p>
    <w:p>
      <w:r>
        <w:t>So our study of God's wrath must be clear. The moment you miss the grief part and you run to the I will destroy you leave the context and you run to all this. The end of all flesh has come before me. The word he used there is quet in the Hebrew Q E, T S T Z. Sorry has come before me. So I'll say it again. Humans destroyed the earth and then the destruction before God. Many times God himself looked surprised. And it's deliberately used that way by biblical authors so you will know it's man made. Every time you see God surprised God coming down to see something. It means he's man made.</w:t>
      </w:r>
    </w:p>
    <w:p>
      <w:r>
        <w:t xml:space="preserve">And this totally and knows the sovereignty thinking that God is behind every human action. It's absolute nonsense. In Genesis 3 he asked man, where are you? In Genesis 4 he asked Cain, where is your brother? In Genesis 6 he looked and he found that man had corrupted the earth. In Genesis 11 he came to see what they were doing. </w:t>
      </w:r>
      <w:r>
        <w:rPr>
          <w:i/>
        </w:rPr>
        <w:t>Are you following this.</w:t>
      </w:r>
      <w:r>
        <w:t xml:space="preserve"> Why is he written like that? So that you will know that God gave man a will in the earth. Said a couple of days ago, when we're talking about something he said after God's power, the most powerful thing in the earth is the human will. Human will is very powerful. I don't think we even know the import of it. Where God will rely on it for people to pray, to speak his word, to preach.</w:t>
      </w:r>
    </w:p>
    <w:p>
      <w:r>
        <w:t>So God saving humanity is even put on the human will to obey, right? Yield is so powerful. So those who teach God's power absolutely, which is true, but then take away the human will are doing a great damage. Man is God's image. So God is sad, is wroth. The destruction is man made. Let me add this just like Pharaoh's. Let me just put this just like Pharaoh's hardening of heart was Pharaoh and God, Pharaoh is hardened, right? Pharaoh was not born with a hard heart. He hardened his heart and God hardened it with him. By what? By talking to him. So God repeatedly talking to Pharaoh hardened his heart. Why? Because the heart was already hardened. Does it make sense? So now use that to see. Man had destroyed the earth and God now destroyed the earth.</w:t>
      </w:r>
    </w:p>
    <w:p>
      <w:r>
        <w:t>So who evangelized man did so this is why some will call it God's permissive tense where he looks away. Numbers 14:28.</w:t>
      </w:r>
    </w:p>
    <w:p>
      <w:pPr>
        <w:ind w:left="720"/>
      </w:pPr>
      <w:r>
        <w:t>Numbers 14:28</w:t>
        <w:br/>
        <w:t>That thing you have spoken in my ear, so will I do.</w:t>
      </w:r>
    </w:p>
    <w:p>
      <w:r>
        <w:t>It's like, oh, did God now. So will I do. And they will all perish in the wilderness. No, they actually said they would rather perish in the wilderness. That's what they said. And God said that which you have said, I'll do it to you. And how did they perish? They perished by idol worship. The perished by yielding to the devil. That wasn't God. But where was God's role there? He allowed it. So the question will now be, and this is the dangerous part, if you don't explain this well, it will mean that God allowed it for a purpose.</w:t>
      </w:r>
    </w:p>
    <w:p>
      <w:r>
        <w:t xml:space="preserve">No, that means there is a where you find that allowance from God. There's a human commission. Is that clear? That God looks away from. Why? Because this is something the word of faith movement teaches. And I just think it needs some clarity, just fine tuning that God will not do anything. Because if doing something is violating his own word, is that very clear? He'll be violating his own word. So what he does is to look for another man. If somebody is disobedient in Nigeria, if he sends a missionary and the man you know, and he will look for another man, he's still another man, just like another Noah. Do you get it? Another Abraham. But you can't remove man and his will from the equation of God's dealings in the earth. </w:t>
      </w:r>
      <w:r>
        <w:rPr>
          <w:i/>
        </w:rPr>
        <w:t>Are we making sense?</w:t>
      </w:r>
      <w:r/>
    </w:p>
    <w:p>
      <w:pPr>
        <w:pStyle w:val="Heading2"/>
      </w:pPr>
      <w:r>
        <w:t>Noah as the Typology of God's Rest and Salvation</w:t>
      </w:r>
    </w:p>
    <w:p>
      <w:r>
        <w:t xml:space="preserve">So we must get this narrative clear about God's actions in the earth. You find it around his story with man. Pharaoh. </w:t>
      </w:r>
      <w:r>
        <w:rPr>
          <w:i/>
        </w:rPr>
        <w:t>I mentioned Pharaoh already.</w:t>
      </w:r>
      <w:r>
        <w:t xml:space="preserve"> So it's not angry God. </w:t>
      </w:r>
      <w:r>
        <w:rPr>
          <w:i/>
        </w:rPr>
        <w:t>And add this quickly.</w:t>
      </w:r>
      <w:r>
        <w:t xml:space="preserve"> Genesis 8:21 to 22. Genesis 9. Noah replenished the earth just like a restart. Genesis 9:1. Genesis 1:28, 28. Then I will also add this. Read Genesis 5:29. When Noah was born, it was meant to reverse the course of Genesis 3:17 and 19. </w:t>
      </w:r>
      <w:r>
        <w:rPr>
          <w:i/>
        </w:rPr>
        <w:t>Read that together. I know I've taught this before.</w:t>
      </w:r>
      <w:r>
        <w:t xml:space="preserve"> Noah's name means rest Noach. A name written and used much later for the rest of God. The rest, priests of God, the Sabbath, Both in Exodus 20 Jeremy 5 and Psalm 132, </w:t>
      </w:r>
      <w:r>
        <w:rPr>
          <w:i/>
        </w:rPr>
        <w:t>just for reference.</w:t>
      </w:r>
      <w:r>
        <w:t xml:space="preserve"> So which means Noah is a salvation story. And that salvation story was for man made destruction. Genesis 8:4, when the ark also rested. </w:t>
      </w:r>
    </w:p>
    <w:p>
      <w:r>
        <w:t xml:space="preserve">Noah's name is mentioned. So God's rest there is not as much of the ark. Even though the ark is his rest place, </w:t>
      </w:r>
      <w:r>
        <w:rPr>
          <w:i/>
        </w:rPr>
        <w:t>I mean his tabernacle as the man.</w:t>
      </w:r>
      <w:r>
        <w:t xml:space="preserve"> The ark would have been ineffective without the man. So the man in the ark is the image of God. </w:t>
      </w:r>
      <w:r>
        <w:rPr>
          <w:i/>
        </w:rPr>
        <w:t>Does that work?</w:t>
      </w:r>
      <w:r>
        <w:t xml:space="preserve"> The ark also rested on the seventh month, giving you echoes of Genesis 2:1:3. So rest is salvation in this story, man is the problem. Man creates the problem, man brings the solution. Genesis 20:11. You have the word Noah used, arrested on the seventh day, Noah. So by the time you are Moving from Genesis 2:3, much later, you will now see the Sabbath of God used in Noah. The Sabbath of God. So the word Noah and Sabbath are interchangeable words. Rest, which is absence of chaos, solving the chaotic problems. </w:t>
      </w:r>
    </w:p>
    <w:p>
      <w:r>
        <w:t xml:space="preserve">So I said, biblical authors, therefore employ these Noah's name afterwards. </w:t>
      </w:r>
      <w:r>
        <w:rPr>
          <w:i/>
        </w:rPr>
        <w:t>I'm taking it again.</w:t>
      </w:r>
      <w:r>
        <w:t xml:space="preserve"> Biblical authors therefore employ this Noah's name afterwards, finding grace in God's eyes, being the salvation of the earth. So if God is saving the earth, there's anything happening in the earth, it's going to come by the agency of man. Noah's name reflects God's rest and salvation. </w:t>
      </w:r>
      <w:r>
        <w:rPr>
          <w:i/>
        </w:rPr>
        <w:t>I've told you to read Genesis 5:29, Genesis 3:17.</w:t>
      </w:r>
      <w:r>
        <w:t xml:space="preserve"> Together they are interchangeable words. The same toil, the same curse had been reversed. So it's not until Jesus. </w:t>
      </w:r>
      <w:r>
        <w:rPr>
          <w:i/>
        </w:rPr>
        <w:t>Is that clear will Jesus play the Noah's role? Yes.</w:t>
      </w:r>
      <w:r>
        <w:t xml:space="preserve"> But Noah had played the role that Jesus played by being the rest. So when Jesus says, I will give you rest, or he son of man is the Lord of the Sabbath, you see that first in Noah. </w:t>
      </w:r>
      <w:r>
        <w:rPr>
          <w:i/>
        </w:rPr>
        <w:t>Is that clear?</w:t>
      </w:r>
      <w:r>
        <w:t xml:space="preserve"> </w:t>
      </w:r>
    </w:p>
    <w:p>
      <w:pPr>
        <w:pStyle w:val="Heading2"/>
      </w:pPr>
      <w:r>
        <w:t>Reversal of the Curse, Symbolism of Wine, and Corporate Rest</w:t>
      </w:r>
    </w:p>
    <w:p>
      <w:r>
        <w:t xml:space="preserve">Noah brings rest and Sabbath, it brings relief, brings comfort, and so on and so forth. </w:t>
      </w:r>
      <w:r>
        <w:rPr>
          <w:i/>
        </w:rPr>
        <w:t>Let me just add this one so we don't miss it.</w:t>
      </w:r>
      <w:r>
        <w:t xml:space="preserve"> In Genesis chapter nine and 20, </w:t>
      </w:r>
      <w:r>
        <w:rPr>
          <w:i/>
        </w:rPr>
        <w:t>after I told him to be fruitful and replenish the earth and multiply, right?</w:t>
      </w:r>
      <w:r>
        <w:t xml:space="preserve"> Genesis 3:17, the earth was. The ground was crossed. But in Genesis 9:20, Noah. </w:t>
      </w:r>
      <w:r>
        <w:rPr>
          <w:i/>
        </w:rPr>
        <w:t>Now let me just read down. Because of time,</w:t>
      </w:r>
      <w:r>
        <w:t xml:space="preserve"> Genesis 9:20, same ground, he began to be an husband man. Husbandman means a man on the ground. He planted a vineyard. So which means that showing you that there's fruitfulness and then there's wine. </w:t>
      </w:r>
      <w:r>
        <w:rPr>
          <w:i/>
        </w:rPr>
        <w:t>Because he got drunk and not so good.</w:t>
      </w:r>
      <w:r>
        <w:t xml:space="preserve"> But wine also is a sign of new beginnings. Jesus did that in The Passover Matthew 26, where he mentioned the new wine and the kingdom a new beginning. </w:t>
      </w:r>
    </w:p>
    <w:p>
      <w:r/>
      <w:r>
        <w:rPr>
          <w:i/>
        </w:rPr>
        <w:t>Of course he got drunk and then there's problem there. So don't go and take wine for that purpose.</w:t>
      </w:r>
      <w:r/>
    </w:p>
    <w:p>
      <w:pPr>
        <w:ind w:left="720"/>
      </w:pPr>
      <w:r>
        <w:t>Proverbs 31:6</w:t>
        <w:br/>
        <w:t>Proverbs 31:6 says, you give drink and wine to a man who is bitter and he will find relief.</w:t>
      </w:r>
    </w:p>
    <w:p>
      <w:r>
        <w:t xml:space="preserve">Biblical language and bitterness there in Proverbs 31:6 is the same Hebrew word in Exodus 1:14 14 Mara m a r a H m a r just like mar in Proverbs 31. And it has to do with the suffering, the bitterness and the bondage and the oppression of Israel in Egypt. So biblical writers, therefore are deliberate. When you read God's wrath and you read destruction in the Old Testament, always refer back to Noah. Because rescue from exile and from the enemy is typified as rest. And the first mention of rest in Scripture from corporate sin is Noah, and the wrath is man made. </w:t>
      </w:r>
      <w:r>
        <w:rPr>
          <w:i/>
        </w:rPr>
        <w:t>Never forget this part.</w:t>
      </w:r>
      <w:r>
        <w:t xml:space="preserve"> </w:t>
      </w:r>
    </w:p>
    <w:p>
      <w:r>
        <w:t xml:space="preserve">It will help you interpret and translate words used afterwards. </w:t>
      </w:r>
      <w:r>
        <w:rPr>
          <w:i/>
        </w:rPr>
        <w:t>Let's take some.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