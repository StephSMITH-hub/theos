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9</w:t>
      </w:r>
    </w:p>
    <w:p>
      <w:pPr>
        <w:pStyle w:val="Heading2"/>
      </w:pPr>
      <w:r>
        <w:t>The Mind of the New Testament Writers and the Old Testament Foundation</w:t>
      </w:r>
    </w:p>
    <w:p>
      <w:r>
        <w:t xml:space="preserve">Romans 15:4. </w:t>
      </w:r>
      <w:r>
        <w:rPr>
          <w:i/>
        </w:rPr>
        <w:t>We'll just go around subjects as much as possible. I can say two kinds of righteousness has no subject. It's just basically how to read Scriptures generally and biblical text. That's why we go around different themes.</w:t>
      </w:r>
      <w:r/>
    </w:p>
    <w:p>
      <w:pPr>
        <w:ind w:left="720"/>
      </w:pPr>
      <w:r>
        <w:t>Romans 15:4</w:t>
        <w:br/>
        <w:t>Romans 15:4. Whatsoever things were written at full time were written for our learning. And we, through patience and comfort of scriptures, of the scriptures might have hope.</w:t>
      </w:r>
    </w:p>
    <w:p>
      <w:r>
        <w:t>And that again lends credence to the fact that the New Testament books are a product that children or a child of the Old Testament writings. What is in the head of the New Testament? Always put this in your explanation that what is in the head, unless you're the mind of the New Testament writer, is the Old Testament.</w:t>
      </w:r>
    </w:p>
    <w:p>
      <w:r>
        <w:t xml:space="preserve">And </w:t>
      </w:r>
      <w:r>
        <w:rPr>
          <w:i/>
        </w:rPr>
        <w:t>you know,</w:t>
      </w:r>
      <w:r>
        <w:t xml:space="preserve"> I found out that a lot of challenges in the modern world is because of more of the Old Testament and New Testament text. And some have assumed that the New Testament writers were being revolutionary in the sense of not sticking with the Old Testament text themselves. But that is where the argument is. </w:t>
      </w:r>
      <w:r>
        <w:rPr>
          <w:i/>
        </w:rPr>
        <w:t>And I said, no, you need to know how you ought to read the text.</w:t>
      </w:r>
      <w:r>
        <w:t xml:space="preserve"> They didn't. And from their writings there was no inkling or a trace of doubt in the capacity of the old Testament writer.</w:t>
      </w:r>
    </w:p>
    <w:p>
      <w:pPr>
        <w:ind w:left="720"/>
      </w:pPr>
      <w:r>
        <w:t>2 Timothy 3:16</w:t>
        <w:br/>
        <w:t>2Nd Timothy 3:16. Paul says all scriptures were given by inspiration, written by inspiration of God or given by inspiration of God. Prophecy for doctrine, reproof, correction, instruction in righteousness.</w:t>
      </w:r>
    </w:p>
    <w:p>
      <w:r>
        <w:t>And that shows you the context of what he's writing about. Even though that might not necessarily just be the Old Testament.</w:t>
      </w:r>
    </w:p>
    <w:p>
      <w:r>
        <w:t>Because when it is all scripture, unlike Romans 15:4 that is direct, the scripture is just what is written from the words used by writers. Where you have gamma previously have graphe to write, since he had written letters as well. So there is a tendency to also think that he might also refer to his own writing. Just a logical argument that might not necessarily be the authoritative one. Then you have 1 Corinthians 10:11, which definitely talks about things that happened to them as examples.</w:t>
      </w:r>
    </w:p>
    <w:p>
      <w:pPr>
        <w:ind w:left="720"/>
      </w:pPr>
      <w:r>
        <w:t>1 Corinthians 10:11</w:t>
        <w:br/>
        <w:t>Written for admonition upon whom the world's ends of the world are come written.</w:t>
      </w:r>
    </w:p>
    <w:p>
      <w:r>
        <w:t xml:space="preserve">So written there refers to the Old Testament text. So which means that we do have theology in the stories. By talking about the stories. We do have theology in the stories. </w:t>
      </w:r>
      <w:r>
        <w:rPr>
          <w:i/>
        </w:rPr>
        <w:t>I'm just going to revise or let's review or let's say recap. That's the right word.</w:t>
      </w:r>
      <w:r/>
    </w:p>
    <w:p>
      <w:pPr>
        <w:pStyle w:val="Heading2"/>
      </w:pPr>
      <w:r>
        <w:t>Grammatical Structure and Contextual Reading of First Corinthians</w:t>
      </w:r>
    </w:p>
    <w:p>
      <w:r>
        <w:t xml:space="preserve">Things that we have said earlier on and that has to do with the Old Testament writings. So we came up with the seven methods to read the New and the Old Testament together. The first is that the Bible is a book of texts. It's a textbook, </w:t>
      </w:r>
      <w:r>
        <w:rPr>
          <w:i/>
        </w:rPr>
        <w:t>if you like,</w:t>
      </w:r>
      <w:r>
        <w:t xml:space="preserve"> which presupposes that the words, the verses. But I also like us to not think it's the verses that are codes that would defeat the second method. Because second method says that find grammatical structure that is, </w:t>
      </w:r>
      <w:r>
        <w:rPr>
          <w:i/>
        </w:rPr>
        <w:t>you know,</w:t>
      </w:r>
      <w:r>
        <w:t xml:space="preserve"> explains or that reads better the text. So by the time you are saying that the verses are codes because some people assumed that the verses are the codes. No, the verses are not the codes. The verses are an interpretation itself.</w:t>
      </w:r>
    </w:p>
    <w:p>
      <w:r/>
      <w:r>
        <w:rPr>
          <w:i/>
        </w:rPr>
        <w:t>For example, I, I tell people that if you were to read 1st Corinthians 13, and if I were to look at 1 Corinthians 12, 13 and 14, I'd rather have it as like, I won't call it a chapter, but for that book I'll have it as a subsection where you can know that this is now concerning spiritual gifts, which I will not be ignorant.</w:t>
      </w:r>
      <w:r>
        <w:t xml:space="preserve"> Then he now says all things being done decently and in order. Then he now goes to chapter 15 where he talks about the Gospel. </w:t>
      </w:r>
      <w:r>
        <w:rPr>
          <w:i/>
        </w:rPr>
        <w:t>So I'd rather put in a.</w:t>
      </w:r>
      <w:r>
        <w:t xml:space="preserve"> While doing that, chapter 13 becomes. It's not read out of context because chapter 13 is always lifted, the love chapter. And then the concept of whether the gifts are passed away or not would not make sense.</w:t>
      </w:r>
    </w:p>
    <w:p>
      <w:r>
        <w:t>Because if you see that as a subsection and you see it as you can't say the gifts are passing away in 13 and 14, then you start talking about COVID after them. It doesn't make any sense. So by the time you have it together, you can say this grammatical structure makes sense. And I will enlarge it further to say that when he began to talk about coming together, because the truth is that much of what was discussed in Corinth had to do with coming together. From chapter one, he says that when they come together, there are divisions. Then he goes on and elaborates canality the gospel wisdom of the world. You could see that Paul was dealing with a counter culture. Then chapter three into four again, the personality profiling, which is what happens in the modern world.</w:t>
      </w:r>
    </w:p>
    <w:p>
      <w:r>
        <w:t xml:space="preserve">Then chapter four, because you see in the Greco Roman world they had people they followed. They have beliefs and theories named after person. So chapter five, you now have the brother with his father's wife and he deals with that and asks them to sepreme. Six they are going to court and all the seven as touching marriage. </w:t>
      </w:r>
      <w:r>
        <w:rPr>
          <w:i/>
        </w:rPr>
        <w:t>And could you see that they were also dealing with sexual codes in that world?</w:t>
      </w:r>
      <w:r>
        <w:t xml:space="preserve"> 8 Food of fatuidos. 9, The gospel being supported by financial resources. </w:t>
      </w:r>
      <w:r>
        <w:rPr>
          <w:i/>
        </w:rPr>
        <w:t>I mean, I believe that structure is fine because those Issues are separate then, even though I could also call them subsets of the same thing. Just a question of people that are worldly, competitive and kind of.</w:t>
      </w:r>
      <w:r/>
    </w:p>
    <w:p>
      <w:r>
        <w:t xml:space="preserve">But chapter 11 now is where I would like us to look at and say in chapter 11, he now talks about, </w:t>
      </w:r>
      <w:r>
        <w:rPr>
          <w:i/>
        </w:rPr>
        <w:t>you see that's another cultural issue.</w:t>
      </w:r>
      <w:r>
        <w:t xml:space="preserve"> The woman, the married woman, the man, etc. Then you now have that chapter 11. It also is talking about when they come together. </w:t>
      </w:r>
      <w:r>
        <w:rPr>
          <w:i/>
        </w:rPr>
        <w:t>So I would have picked my, shall I say subsection from 11, 17, and 18, because that is gathering straight away.</w:t>
      </w:r>
      <w:r>
        <w:t xml:space="preserve"> Yeah, 11 also has it because it talks about women prophesying. The whole book is really about gathering at the end of the day. But maybe if we start far from 11, 2 and 1 would be that subsection of when we come together and we reflect lack of worldliness in the woman, the husband, and all that. Then it goes into. </w:t>
      </w:r>
      <w:r>
        <w:rPr>
          <w:i/>
        </w:rPr>
        <w:t>So you see that these are cultural issues.</w:t>
      </w:r>
      <w:r/>
    </w:p>
    <w:p>
      <w:r>
        <w:t>Then it goes into the way they eat and fellowship. And he says, look, you cannot afford to be like Corinth. You are the church of God. Then he goes from there to the gifts. So it's still the gathering right from the gifts. Then inserting in the gifts is love. He says, if you have all of this, you have not love, then it's nothing really. Then 14, yet pursue love, follow after charity, pursue the things of the spirit. So if you look at it, you can actually start from 11, 2, and then end in 1440. And it's all in the same subsection. So when we talk about the book of text, I'm not referring to the verses. The verses, what I've done now to the chapters can be done to the verses where you look at it.</w:t>
      </w:r>
    </w:p>
    <w:p>
      <w:pPr>
        <w:pStyle w:val="Heading2"/>
      </w:pPr>
      <w:r>
        <w:t>Academic Scholarship, Cultural Context, and the Gap of Time</w:t>
      </w:r>
    </w:p>
    <w:p>
      <w:r/>
      <w:r>
        <w:rPr>
          <w:i/>
        </w:rPr>
        <w:t>But you see, it's not done by sitting down and sipping zobo. You understand? I think it's weird. I think that's not how it works. Like I was saying something earlier this morning, and he now told me, just before I came up there, were you talking to me? I said, nobody knew. I talked with you now. And he was talking about his, that he had been reading a lot of materials. And I said to him, I said, well, you are reading material. You're not studying. You are just reading materials. You read someone that encountered Paul's letters, you heard someone that invalidated the inherency of scripture. You read this, you are just reading. You are not studying. You're just reading books. You're not reading books. You didn't do any study. Now he said, well, he submits to me. You didn't do any kind of study. I said I am studying. That's where we differ. You are just reading out of curiosity. You are just saying, this person said. This person said, I said these are opinions. And in the scholarship world you have different opinions. It's not. There's nothing new about it. So you know,</w:t>
      </w:r>
      <w:r>
        <w:t xml:space="preserve"> so you can't just sit down and say, this is where the verse should be. Like just. I perceive, I perceive there are a lot of grammatical structures that involve. There are a lot of words, verbiages, There are a lot of technical things you look at because you're reading the mind of a writer.</w:t>
      </w:r>
    </w:p>
    <w:p>
      <w:r/>
      <w:r>
        <w:rPr>
          <w:i/>
        </w:rPr>
        <w:t>Let me say something. Do you know that the way the ancient African used to speak, they would just talk. They're talking a lot of proverbs, they're talking a lot of which is cultural to them.</w:t>
      </w:r>
      <w:r/>
    </w:p>
    <w:p>
      <w:r>
        <w:t xml:space="preserve">It takes technicality because of the world we are in today, a lot of technicality to not put it in grammatical structure, it looks like. But they have to be professors in their world. Nope. That knowledge gap or time gap has brought in scholarship and a whole lot of academic research. </w:t>
      </w:r>
      <w:r>
        <w:rPr>
          <w:i/>
        </w:rPr>
        <w:t>So are you following what I'm saying?</w:t>
      </w:r>
      <w:r>
        <w:t xml:space="preserve"> That time for them, it was natural. It was just the way they spoke, it was just the way they related. Now it takes a lot of scholarship. That's why archaeology is a branch of study. Imagine archaeology is studying how people live normally, but today it's not. It requires a five year or four year degree. So the same way the scholarship part doesn't make it look like, oh, is the Bible so difficult?</w:t>
      </w:r>
    </w:p>
    <w:p>
      <w:r>
        <w:t>No, it's just because the word of God came to us through human vessels and those human beings are not in our world. And so we have a whole lot of work to do to understanding the kind of things that they said and did. So the first thing we said is the book of text. So the texts are not verses, the text are just by reading, saying similar things said. Just like today we use paragraphs. You find out where the paragraphs fit, you find out the phrases, you pay attention to those groups of words and stuff like that. So we said the second one would be the grammar school structure mentioned that already. Third is that the words are not as English as they look like. Find the grammar. What is the grammar behind the words?</w:t>
      </w:r>
    </w:p>
    <w:p>
      <w:pPr>
        <w:pStyle w:val="Heading2"/>
      </w:pPr>
      <w:r>
        <w:t>Rethinking Ministry Gifts across Paul's Epistles</w:t>
      </w:r>
    </w:p>
    <w:p>
      <w:r>
        <w:t xml:space="preserve">Again, the grammar also comes within the culture, the cultural context. A lot of things I am challenging people to reread, </w:t>
      </w:r>
      <w:r>
        <w:rPr>
          <w:i/>
        </w:rPr>
        <w:t>and I began this in 2010 actually,</w:t>
      </w:r>
      <w:r>
        <w:t xml:space="preserve"> that people should reread this text. And that's Ephesians 4, 11, 1 Corinthians 12, 28, 31, Romans 12:4 through to 7. And why? Because it's traditional thinking about them being ministry gifts. One of the first submissions I make about it is that I'm not sure. I'm not sure. I'm pretty sure that Paul is not using the same things, </w:t>
      </w:r>
      <w:r>
        <w:rPr>
          <w:i/>
        </w:rPr>
        <w:t>you know, like.</w:t>
      </w:r>
      <w:r>
        <w:t xml:space="preserve"> So what charismatic ministries have done is to say to. To see Romans 12. </w:t>
      </w:r>
      <w:r>
        <w:rPr>
          <w:i/>
        </w:rPr>
        <w:t>And I struggled with it in the 90s</w:t>
      </w:r>
      <w:r>
        <w:t xml:space="preserve"> that Romans 12, 4, 7, 8, where you're talking about that this gives differing in the body, then it says that he that prophesies it that teacheth. So that's there. They have Ephesians 4:11.</w:t>
      </w:r>
    </w:p>
    <w:p>
      <w:r>
        <w:t xml:space="preserve">He gives some apostles, prophet, evangelist, pastor, and teacher. In 1 Corinthians 12:20, he said some. So I struggle with the fact that. So we're now trying to find Ephesians 4:11 in the list of Romans 12. Find the list of Romans 12 in 1 Corinthians 12:28. So you say, okay, he didn't mention evangelism, but by saying miracles and healing, that's evangelist. </w:t>
      </w:r>
      <w:r>
        <w:rPr>
          <w:i/>
        </w:rPr>
        <w:t>I'm giving you an old method of reading</w:t>
      </w:r>
      <w:r>
        <w:t xml:space="preserve"> by saying diversity of tongues and helps and governments. Of course, back then, helps and governments would be helps and governments in church. So government is pastor helps, it helps ministries. Then the of tongues. Because tongues is for the local church, </w:t>
      </w:r>
      <w:r>
        <w:rPr>
          <w:i/>
        </w:rPr>
        <w:t>you know, that's why.</w:t>
      </w:r>
      <w:r>
        <w:t xml:space="preserve"> So we said, that's pastor's office. So you have pastor. So we now found fivefold in 1 Corinthians 12:28 through to 31. </w:t>
      </w:r>
      <w:r>
        <w:rPr>
          <w:i/>
        </w:rPr>
        <w:t>Are you following what I'm saying? Huh? Are you sure?</w:t>
      </w:r>
      <w:r/>
    </w:p>
    <w:p>
      <w:r>
        <w:t xml:space="preserve">Then we now try to say, </w:t>
      </w:r>
      <w:r>
        <w:rPr>
          <w:i/>
        </w:rPr>
        <w:t>okay,</w:t>
      </w:r>
      <w:r>
        <w:t xml:space="preserve"> what about Romans 14, Romans 12? That was a difficult one because you said, well, he that ruleth the pastor, he that prophesies the prophet, he that teacheth, then he that shows mercy. I would say that's the evangelist officer, </w:t>
      </w:r>
      <w:r>
        <w:rPr>
          <w:i/>
        </w:rPr>
        <w:t>you know.</w:t>
      </w:r>
      <w:r>
        <w:t xml:space="preserve"> So the first thing is that they are not referring to the same thing. That just takes the burden of your mind. And why would they refer to the same thing? Because we read them more as persons than functions, and we read them more as different units than synonyms. So the moment that is the problem or that is the assumption that you have to read them into each other. So that rather than Paul mentioning evangelists straight away, he just says miracles and healing, </w:t>
      </w:r>
      <w:r>
        <w:rPr>
          <w:i/>
        </w:rPr>
        <w:t>you know,</w:t>
      </w:r>
      <w:r>
        <w:t xml:space="preserve"> that was really not what was on his mind.</w:t>
      </w:r>
    </w:p>
    <w:p>
      <w:r>
        <w:t xml:space="preserve">So this is a charismatic mystery teaching. </w:t>
      </w:r>
      <w:r>
        <w:rPr>
          <w:i/>
        </w:rPr>
        <w:t>I'm just saying to you that these are something you just know. There's no need to try to synchronize it unnecessarily, because that's not what is on his mind. So I was on three, right.</w:t>
      </w:r>
      <w:r>
        <w:t xml:space="preserve"> Grammatical structure is not so grammar is not as English as it sounds, which means that we need to find the meaning. So I was talking about the ministry gifts. </w:t>
      </w:r>
      <w:r>
        <w:rPr>
          <w:i/>
        </w:rPr>
        <w:t>So traditionally that was a challenge I had in the 90s when I was doing this series, I kept saying it, but I was not convinced that this one is the pastor's office and Sir Tonga interpretation. In fact, we had this traditional thinking among myself and my friends that the interpreter is a pastor. If there is no interpreter In First Corinthians 14 and 27, 28, that is the pastor.</w:t>
      </w:r>
      <w:r/>
    </w:p>
    <w:p>
      <w:pPr>
        <w:pStyle w:val="Heading2"/>
      </w:pPr>
      <w:r>
        <w:t>Re-evaluating 1 Corinthians 12 and Systematic Theology</w:t>
      </w:r>
    </w:p>
    <w:p>
      <w:r/>
      <w:r>
        <w:rPr>
          <w:i/>
        </w:rPr>
        <w:t>I wasn't convinced that's what it is because he didn't answer the question. So it was like, okay, was Paul saying that he just couldn't just have written, couldn't have been evangelist. Then by the time I found out, I think it was my version of the Spirit, I thought, not sure what year. I think it's year 2001.</w:t>
      </w:r>
      <w:r>
        <w:t xml:space="preserve"> Then I saw that human epilepsies were not. It had nothing to do with helps and governments that we use today. </w:t>
      </w:r>
      <w:r>
        <w:rPr>
          <w:i/>
        </w:rPr>
        <w:t>And I checked all the word helpeth, helpeth, suneju and all those words. This is not it.</w:t>
      </w:r>
      <w:r>
        <w:t xml:space="preserve"> So if this is singular use of words, </w:t>
      </w:r>
      <w:r>
        <w:rPr>
          <w:i/>
        </w:rPr>
        <w:t>therefore I didn't notice it initially that</w:t>
      </w:r>
      <w:r>
        <w:t xml:space="preserve"> it therefore means that there's something here, because if somebody doesn't repeat words elsewhere, it means it's an unusual use of words.</w:t>
      </w:r>
    </w:p>
    <w:p>
      <w:r>
        <w:t xml:space="preserve">So the second thing I saw was that by the time I got down in the rhetoric of 1 Corinthians 12, it also repeat helps our government. It just talks about the answer of tongues. So here goes the issue. Could he be talking about two different things when he just changes the words randomly and should I say erratically? So I saw that. Oh, the answer of tongues. What is this supposed to be? Just reading the narrative to chapter 14, you see? See that helps our governments will have to do with the tongues. </w:t>
      </w:r>
      <w:r>
        <w:rPr>
          <w:i/>
        </w:rPr>
        <w:t>Are you following me? Are you following my point?</w:t>
      </w:r>
      <w:r>
        <w:t xml:space="preserve"> So. So that shows you that Paul has nothing in mind. And of course by the last statement there just throws everything off board and says covet endlessly the best gifts, covet them.</w:t>
      </w:r>
    </w:p>
    <w:p>
      <w:r/>
      <w:r>
        <w:rPr>
          <w:i/>
        </w:rPr>
        <w:t>I remember one of my friends argument that back then was since he didn't call others gifts, he calls tongues gifts. The isolation of tongues and interpretation gifts of healings and workings of miracles that the other ones, we can't say they are gifts. And I said no, that won't work because whatever he calls the other ones, he still calls them gifts because that's the introduction of first consensus of 3, 4, 5, 6 and 7. Are you with me? So those lacunas, you have been there. So if you see me talking about it today is something. I just told you something almost 30 years. So it's like just something missing here that.</w:t>
      </w:r>
      <w:r>
        <w:t xml:space="preserve"> To read them together, unusually so. One of the challenges we face also is systematic theology tries to unite Paul's epistles so that, </w:t>
      </w:r>
      <w:r>
        <w:rPr>
          <w:i/>
        </w:rPr>
        <w:t>you know,</w:t>
      </w:r>
      <w:r>
        <w:t xml:space="preserve"> he wants everything in one book.</w:t>
      </w:r>
    </w:p>
    <w:p>
      <w:pPr>
        <w:pStyle w:val="Heading2"/>
      </w:pPr>
      <w:r>
        <w:t>The Backstory and Thematic Continuity of Scripture</w:t>
      </w:r>
    </w:p>
    <w:p>
      <w:r>
        <w:t xml:space="preserve">No, which is why I said the background is what is critical. The background is the Old Testament. The unifying factor is the Old Testament. Get that right first is that. </w:t>
      </w:r>
      <w:r>
        <w:rPr>
          <w:i/>
        </w:rPr>
        <w:t>Okay.</w:t>
      </w:r>
      <w:r>
        <w:t xml:space="preserve"> So the other narratives become more logical and convincing. So the fourth is. </w:t>
      </w:r>
      <w:r>
        <w:rPr>
          <w:i/>
        </w:rPr>
        <w:t>I'll change the fourth a bit and say the fourth is what is the backstory from what's the text?</w:t>
      </w:r>
      <w:r>
        <w:t xml:space="preserve"> The backstory could be text, but it's a backstory. A backstory of your writing could be a text written, could be a story. Because if we just say the text referring to each other, we might be restricting Bible study to a text referring to a text. A text can refer to a story. A text can even refer to a theme. </w:t>
      </w:r>
      <w:r>
        <w:rPr>
          <w:i/>
        </w:rPr>
        <w:t>Okay,</w:t>
      </w:r>
      <w:r>
        <w:t xml:space="preserve"> look at Matthew 11, the book of the generation of Jesus Christ. That is no doubt Genesis 5. 1 And Genesis 10.</w:t>
      </w:r>
    </w:p>
    <w:p>
      <w:r>
        <w:t xml:space="preserve">There's no question about that. That is to lift the verbiage. Then it says, the seed of Abraham, the seed of David. So those are thematic facts. That's theme. Theme. That is not a text. That is a theme. So that's a theme in a story. Seed of Abraham, Isaac, not Ishmael, Jacob, not Esau, Joseph, not Reuben, Judah. Then you start going into David, and they say, it's not Solomon. It's a seed that is raised after him. That's a story. That is not a text. </w:t>
      </w:r>
      <w:r>
        <w:rPr>
          <w:i/>
        </w:rPr>
        <w:t>Is that clear?</w:t>
      </w:r>
      <w:r>
        <w:t xml:space="preserve"> So number four should be refreshed as a backstory. What's the backstory? What are we relating with here? What am I relating to? What am I relating with here? Backstory. Every story has a theme and an important one. </w:t>
      </w:r>
      <w:r>
        <w:rPr>
          <w:i/>
        </w:rPr>
        <w:t>One of my colleagues forced me a couple of days ago to watch To Kill a Tiger.</w:t>
      </w:r>
      <w:r/>
    </w:p>
    <w:p>
      <w:r/>
      <w:r>
        <w:rPr>
          <w:i/>
        </w:rPr>
        <w:t>To Kill a Monkey. And that was my first time watching anything this year. And I watched it and I said, wow.</w:t>
      </w:r>
      <w:r>
        <w:t xml:space="preserve"> Consider that there were themes. So a theme can be compressed into a story. And then I decided to pick theme. </w:t>
      </w:r>
      <w:r>
        <w:rPr>
          <w:i/>
        </w:rPr>
        <w:t>So if I use a theme and I mention it in a later material, because I know that we are all watching the movie, I want you to go back and watch the movie to explain what the words I'm using do you understand. So who has words? How to kill a monkey. You are the only person. No wonder you are looking at me. I'm sorry. You watch everything. Have you done a study group assignment? Don't mind me. It's quite long, you know, I watched everything. It was so interesting. I could watch everything. That's my first this year. So. Okay.</w:t>
      </w:r>
      <w:r/>
    </w:p>
    <w:p>
      <w:pPr>
        <w:pStyle w:val="Heading2"/>
      </w:pPr>
      <w:r>
        <w:t>Old Testament Themes in the New Testament Narrative</w:t>
      </w:r>
    </w:p>
    <w:p>
      <w:r/>
      <w:r>
        <w:rPr>
          <w:i/>
        </w:rPr>
        <w:t>So you can come and explain to us.</w:t>
      </w:r>
      <w:r>
        <w:t xml:space="preserve"> So the backstory, which means that as I'm reading the story, if you read, </w:t>
      </w:r>
      <w:r>
        <w:rPr>
          <w:i/>
        </w:rPr>
        <w:t>for example,</w:t>
      </w:r>
      <w:r>
        <w:t xml:space="preserve"> the story of Jesus, </w:t>
      </w:r>
      <w:r>
        <w:rPr>
          <w:i/>
        </w:rPr>
        <w:t>I'll come to that in a moment.</w:t>
      </w:r>
      <w:r>
        <w:t xml:space="preserve"> There's a story you will be reading. You say, this is. This is very similar. You read, there's a story you are reading from the Old Testament. And that's why Jesus could pick the words of David as his own. Two things. I believe the Bible. I know the biblical writers did in putting the words of David on the mouth of Jesus, he wasn't quoting them. </w:t>
      </w:r>
      <w:r>
        <w:rPr>
          <w:i/>
        </w:rPr>
        <w:t>It's not like he gets on the cross. Nobody is flogged on the cross. And they say, my God. It's like a reassed movie.</w:t>
      </w:r>
      <w:r>
        <w:t xml:space="preserve"> But the truth is that a writer has that license to say he's saying what he said without it being verbatim.</w:t>
      </w:r>
    </w:p>
    <w:p>
      <w:r>
        <w:t xml:space="preserve">So here's Jesus, who on the cross gives them a teaching moment and they can look back and say, </w:t>
      </w:r>
      <w:r>
        <w:rPr>
          <w:i/>
        </w:rPr>
        <w:t>oh, it's like the way they saw him in the temple drive out those guys.</w:t>
      </w:r>
      <w:r>
        <w:t xml:space="preserve"> And then they said, you are making my Father's house merchandise. House of prayer for all nations. And then they said, the zeal of his Father's house has consumed. And they went to Psalm 69. So which means they put Psalm 69 on his mouth or in his mouth, on his lips, without him quoting it. So there are times that Jesus will go expressly referring to a text. There are times that the writers are picking a theme of an Old Testament story from his Word. </w:t>
      </w:r>
      <w:r>
        <w:rPr>
          <w:i/>
        </w:rPr>
        <w:t>Does it make sense to you?</w:t>
      </w:r>
      <w:r>
        <w:t xml:space="preserve"> Never forget, the Bible is a literature. So don't ever think that it's that draw from the skies.</w:t>
      </w:r>
    </w:p>
    <w:p>
      <w:r>
        <w:t xml:space="preserve">And then we have oh so dramatically miraculous. No, not in many instances. So the backstory is. What's the backstory? What am I reading here? So it therefore means, </w:t>
      </w:r>
      <w:r>
        <w:rPr>
          <w:i/>
        </w:rPr>
        <w:t>like I've said,</w:t>
      </w:r>
      <w:r>
        <w:t xml:space="preserve"> that the New Testament is not a shortcut to revelation knowledge. It's actually a. It's like what should I call summaries of the Old Testament or links back to the Old Testament to see how the New Testament Church links. 5. What's his theology? Because that takes care. That's been taken care of by seeing theme what's theology? And we said that theology Is the message of God. What is the message from God here? What's the message from God here?</w:t>
      </w:r>
    </w:p>
    <w:p>
      <w:pPr>
        <w:pStyle w:val="Heading2"/>
      </w:pPr>
      <w:r>
        <w:t>Reading Scripture in Historical Context and Application</w:t>
      </w:r>
    </w:p>
    <w:p>
      <w:r>
        <w:t xml:space="preserve">If you read how slaves were treated and you follow the ancient culture codes and you saw that slaves were just pieces of chattel and then God says after seven years, </w:t>
      </w:r>
      <w:r>
        <w:rPr>
          <w:i/>
        </w:rPr>
        <w:t>you know,</w:t>
      </w:r>
      <w:r>
        <w:t xml:space="preserve"> let them go </w:t>
      </w:r>
      <w:r>
        <w:rPr>
          <w:i/>
        </w:rPr>
        <w:t>now to the modern world that has a whole seven years. But if you compare it to their world, you see that what's the message of God there? Cheat them. Well, that's all.</w:t>
      </w:r>
      <w:r>
        <w:t xml:space="preserve"> But to you makes sense today because you have read it out of context. You read it as a piece of instruction given in 2021. No, it's thousands of years ago. So it must be read in their own world. So what is God's message there? Why would he say, honor your father and mother. Why would you say, leave father and mother, keep to your wife, There's a message there. What's the message of God?</w:t>
      </w:r>
    </w:p>
    <w:p>
      <w:r>
        <w:t xml:space="preserve">That message will be read in context of the day's theology, the day's theories, the day's philosophies. So what's the message of God? What's his theology there? So I read the backstory, look at what is theology. Then we have how does the New Testament writer, how does he apply it in his world? Why is that important? Because we also need to know how to use it in our world so that it doesn't just become an archaic book or ancient book that is just basically story like or has a storyline. And how do we apply it in our world? Now the other day we looked at the story of the Exodus </w:t>
      </w:r>
      <w:r>
        <w:rPr>
          <w:i/>
        </w:rPr>
        <w:t>and for years I've been telling you that you must read Genesis and Exodus together.</w:t>
      </w:r>
      <w:r>
        <w:t xml:space="preserve"> Very, very paradoxically is that the context of Exodus is Genesis. The context of Genesis is Exodus. How would they.</w:t>
      </w:r>
    </w:p>
    <w:p>
      <w:pPr>
        <w:pStyle w:val="Heading2"/>
      </w:pPr>
      <w:r>
        <w:t>The Interdependence and Unity of Genesis and Exodus</w:t>
      </w:r>
    </w:p>
    <w:p>
      <w:r>
        <w:t xml:space="preserve">And that will contradict something we have said many times that a later material cannot be the context of the Narayan material. But it is not a contradiction. Why is it not a contradiction? Because the Torah are meant to be read together whilst the events are chronologically like that Genesis events happened before Exodus. The truth is that the Genesis account is the reason why there's an Exodus and the Exodus account is the reason why Genesis is written. So that is why a writer naturally will provide that context for you. A writer will provide that context for you. </w:t>
      </w:r>
      <w:r>
        <w:rPr>
          <w:i/>
        </w:rPr>
        <w:t>I was telling someone I said that something Kulia ForNayo did in October 1st October, why am I talking movies this morning? Something he did was he had a message.</w:t>
      </w:r>
      <w:r/>
    </w:p>
    <w:p>
      <w:r/>
      <w:r>
        <w:rPr>
          <w:i/>
        </w:rPr>
        <w:t>And if you watch Kule very well, he has the idea of projecting the African culture He plays down on the Western culture. The way he names his children, the way it's obvious. So he now brings out the story of. And if I met him, I met one of his guys when I was coming from Ghana and we talked about it. I couldn't speak to T.K. That's Tudy Kelani. We just took pictures when we landed. But I will have engaged. Though he's a director, he might not necessarily know the storyline. The way on this we engage him that this is Kule's thinking. He came up with the fact that there was a Catholic, a priest who was molesting the boys. Now the idea he's preaching there, it's not difficult, is that the west imported a religion that basically was oppressing Nigeria, the people.</w:t>
      </w:r>
      <w:r/>
    </w:p>
    <w:p>
      <w:r/>
      <w:r>
        <w:rPr>
          <w:i/>
        </w:rPr>
        <w:t>That was what he was just saying there. That's the message there. You would have wondered, what is this? And then he brought out the. What's that? Prince Adirondack, if you have watched it before, who now became, you know, bestial. So he's trying to paint a picture that this is inspired by Western culture that we naturally celebrate for liberty. Are you following my point? So that's the. There's a theme there. That theme now has a message.</w:t>
      </w:r>
      <w:r>
        <w:t xml:space="preserve"> So there is a message. So if I'm writing Exodus and I want to tell you that, look, God gave a promise to Abraham, so I'm writing Genesis, I will make that connection for you in such a way that rather than read it chronologically, you must read it together. </w:t>
      </w:r>
      <w:r>
        <w:rPr>
          <w:i/>
        </w:rPr>
        <w:t>Are you following my point?</w:t>
      </w:r>
      <w:r>
        <w:t xml:space="preserve"> She never forgets that the biblical writers were human beings. </w:t>
      </w:r>
      <w:r>
        <w:rPr>
          <w:i/>
        </w:rPr>
        <w:t>Right.</w:t>
      </w:r>
      <w:r/>
    </w:p>
    <w:p>
      <w:r>
        <w:t xml:space="preserve">And they will use tools of communication that are within human culture. So don't forget that. So I'll give a background. </w:t>
      </w:r>
      <w:r>
        <w:rPr>
          <w:i/>
        </w:rPr>
        <w:t>So what he did in October, I think it's a beautiful piece. I'm not doubting that it's. In fact, I remember what my. The person wife was watching with my business partner and he told me, make sure you watch it to the end. I said, I will say it's at the end. You will get the message. So I only waited till the end. I got the message.</w:t>
      </w:r>
      <w:r>
        <w:t xml:space="preserve"> So which means that even though the thing was written later on and don't set it chronologically and say this comes before this and all that, what is in the mind of the author? The author is telling you that God has a covenant. That is why he's liberating you from Egypt.</w:t>
      </w:r>
    </w:p>
    <w:p>
      <w:pPr>
        <w:pStyle w:val="Heading2"/>
      </w:pPr>
      <w:r>
        <w:t>Genealogies and the Relational Nature of Genesis 1 and 2</w:t>
      </w:r>
    </w:p>
    <w:p>
      <w:r>
        <w:t xml:space="preserve">So he now gives the background of that covenant and that goes to Abraham. They have Noah, they have Adam. So if you notice that Luke didn't start from </w:t>
      </w:r>
      <w:r>
        <w:rPr>
          <w:i/>
        </w:rPr>
        <w:t>Adam, Luke. Sorry,</w:t>
      </w:r>
      <w:r>
        <w:t xml:space="preserve"> Abraham. Luke went all the way to Adam. And why was that so? Because Luke is writing to an audience that is supposedly gentile. So he has to give a gentile genealogy to Jesus. So Jesus has a genealogy that precedes </w:t>
      </w:r>
      <w:r>
        <w:rPr>
          <w:i/>
        </w:rPr>
        <w:t>Adam</w:t>
      </w:r>
      <w:r>
        <w:t xml:space="preserve"> Abraham. So which means that these storylines, so by genealogies also show you a pattern. It shows you a consistency in God's faithfulness and covenants with his people and all that. So we began to look at the other day, </w:t>
      </w:r>
      <w:r>
        <w:rPr>
          <w:i/>
        </w:rPr>
        <w:t>see where I'm arranging this well,</w:t>
      </w:r>
      <w:r>
        <w:t xml:space="preserve"> and said, if you read Genesis 1, you can read Genesis 1 as a cosmos story. God is making his world out.</w:t>
      </w:r>
    </w:p>
    <w:p>
      <w:r>
        <w:t xml:space="preserve">But if you notice that the Bible and I will take a lesson from E.W. Kenyon father and his family on what happened from the cross to the throne actually as well, he said, the reason for the heavens is the earth. Reason for the earth is man, Reason for man is fellowship. So I now said that means the. The entire Genesis 1 into 2 will be relational. It can't be a scientific study. </w:t>
      </w:r>
      <w:r>
        <w:rPr>
          <w:i/>
        </w:rPr>
        <w:t>No, I knocked that out many years ago and I know I had a lot of opposition that. What is he talking about? I said no, this is relational. This is not. Not. This is figurative. Of course today, thank God, we have better ways and better tools to communicate this.</w:t>
      </w:r>
      <w:r>
        <w:t xml:space="preserve"> But this is relation. This cannot be. Why would God be teaching me science? What was it for?</w:t>
      </w:r>
    </w:p>
    <w:p>
      <w:pPr>
        <w:pStyle w:val="Heading2"/>
      </w:pPr>
      <w:r>
        <w:t>Applying Jewish Scriptures to a Non-Jewish Audience</w:t>
      </w:r>
    </w:p>
    <w:p>
      <w:r>
        <w:t xml:space="preserve">I mean, would I Now read Genesis 1 and go and take. An exam? No, now. So it doesn't fit. It's most with theology. And the more that theology is relational. So we can read Genesis 1 and do. Exactly. We can, we can. </w:t>
      </w:r>
      <w:r>
        <w:rPr>
          <w:i/>
        </w:rPr>
        <w:t>Let me go back again.</w:t>
      </w:r>
      <w:r>
        <w:t xml:space="preserve"> The genealogy of Matthew peaks in Abraham. Right? Right. </w:t>
      </w:r>
      <w:r>
        <w:rPr>
          <w:i/>
        </w:rPr>
        <w:t>Are you following me? Are you following me? Aha.</w:t>
      </w:r>
      <w:r>
        <w:t xml:space="preserve"> He peaks in Abraham. But Luke is important to us. Why is Luke important to us? Because Luke is more connected to the epistles. Right? Right. Why is it like that? Because of this Number seven of our method is how does it apply in our world? And letters of Paul is to the nations outside Israel. </w:t>
      </w:r>
      <w:r>
        <w:rPr>
          <w:i/>
        </w:rPr>
        <w:t>Do you get it? I'm opening up that number six for you. Very well.</w:t>
      </w:r>
      <w:r/>
    </w:p>
    <w:p>
      <w:r>
        <w:t xml:space="preserve">It's not just about the epistles, because also readers here by natural heritage, we are not Jews. So number six is critical to us because how does New Testament apply Jewish scriptures to a non Jewish audience? </w:t>
      </w:r>
      <w:r>
        <w:rPr>
          <w:i/>
        </w:rPr>
        <w:t>Are you following what we are saying here?</w:t>
      </w:r>
      <w:r>
        <w:t xml:space="preserve"> So Luke is a narrative that we need. Luke picks at the very beginning Enosh and Adam. So if it's about genealogy, that means the backstory of Abraham will go all the way to Adam and the crown of the creation of Genesis 1, so that you will know it's not science is man. So, which means that I can read the story of Israel, genealogy, back to Genesis 1. </w:t>
      </w:r>
      <w:r>
        <w:rPr>
          <w:i/>
        </w:rPr>
        <w:t>Is that clear? Is that clear now? So that we don't miss it?</w:t>
      </w:r>
      <w:r>
        <w:t xml:space="preserve"> So Genesis 1 we have. We can read. We say house story.</w:t>
      </w:r>
    </w:p>
    <w:p>
      <w:pPr>
        <w:pStyle w:val="Heading2"/>
      </w:pPr>
      <w:r>
        <w:t>The House Story and the Covenant Promise of Fruitfulness</w:t>
      </w:r>
    </w:p>
    <w:p>
      <w:r>
        <w:t xml:space="preserve">If it's a house story, then it will be the Bethel of Genesis 28:12 to about 18 or more. </w:t>
      </w:r>
      <w:r>
        <w:rPr>
          <w:i/>
        </w:rPr>
        <w:t>Always forgetting this. Let me just</w:t>
      </w:r>
      <w:r>
        <w:t xml:space="preserve"> Genesis 28:12, Galatians 22, where he talks about God's house, Beith family, God's home, God's house. If that is so, that God shows Jacob that his house will spread across the nations, across the world, across the earth, space, what we call the end of the world. So if you want to know the end of the world, Genesis 1:28, outermost part of the earth, saint thing. Genesis 28:12, 28:22, where he says, look to the earth, look to the west, so shall your seed be. That's the end of the world. So if that is the case, and we notice that it's not about the space alone, it's also about the people.</w:t>
      </w:r>
    </w:p>
    <w:p>
      <w:r>
        <w:t xml:space="preserve">So I can read the backstory of God's covenant Abraham up till Genesis 1. And the narratives are not difficult. Look at Genesis 1:28. Be fruitful, multiply, Be fruitful, multiply. Always look out for the connecting phrases. Be fruitful, multiply. </w:t>
      </w:r>
      <w:r>
        <w:rPr>
          <w:i/>
        </w:rPr>
        <w:t>I know I shared some of this at the seminar last week.</w:t>
      </w:r>
      <w:r>
        <w:t xml:space="preserve"> He blessed them. Be fruitful, multiply, replenish, subdue it. Genesis 9:1. Be fruitful, multiply, replenish. Noah. Genesis 17, Abraham, verse 6. I'll make you exceedingly fruitful. I'll make nations of you, and kings shall come out of you. Genesis 35, verse 11. Be fruitful, multiply. A nation and a company of nations shall be out of thee. And kings. You notice that subdue half dominion is now rephrased as what Kings. </w:t>
      </w:r>
      <w:r>
        <w:rPr>
          <w:i/>
        </w:rPr>
        <w:t>Can you see it? Can you see it now?</w:t>
      </w:r>
      <w:r>
        <w:t xml:space="preserve"> Exodus 1, Exodus 1:7 Children of Israel were fruitful and increased abundantly and multiplied, and exceedingly mighty.</w:t>
      </w:r>
    </w:p>
    <w:p>
      <w:pPr>
        <w:pStyle w:val="Heading2"/>
      </w:pPr>
      <w:r>
        <w:t>Nations, Culture, Worship, and the Contrast with Babel</w:t>
      </w:r>
    </w:p>
    <w:p>
      <w:r>
        <w:t xml:space="preserve">And the land was filled. </w:t>
      </w:r>
      <w:r>
        <w:rPr>
          <w:i/>
        </w:rPr>
        <w:t>Can you see?</w:t>
      </w:r>
      <w:r>
        <w:t xml:space="preserve"> The land was filled with them. </w:t>
      </w:r>
      <w:r>
        <w:rPr>
          <w:i/>
        </w:rPr>
        <w:t>I skipped the text.</w:t>
      </w:r>
      <w:r>
        <w:t xml:space="preserve"> Look at Genesis 46. God spoke to Jacob.</w:t>
      </w:r>
    </w:p>
    <w:p>
      <w:pPr>
        <w:ind w:left="720"/>
      </w:pPr>
      <w:r>
        <w:t>Genesis 46:3</w:t>
        <w:br/>
        <w:t>I am the God of your Father. Verse 3. Fear not to go down to Egypt, for I will there make of thee a great nation.</w:t>
      </w:r>
    </w:p>
    <w:p>
      <w:r>
        <w:t>So when we say great nation, is it codified? Huh? What about kingdom? Is it also codified? So Exodus 19 upon the Exodus and verse 5.</w:t>
      </w:r>
    </w:p>
    <w:p>
      <w:pPr>
        <w:ind w:left="720"/>
      </w:pPr>
      <w:r>
        <w:t>Exodus 19:5-6</w:t>
        <w:br/>
        <w:t>If you obey my voice indeed, and keep my covenant, then you shall be A peculiar treasure unto me above all people. For all the earth is mine.</w:t>
      </w:r>
    </w:p>
    <w:p>
      <w:r>
        <w:t xml:space="preserve">Look at what all the earth. </w:t>
      </w:r>
      <w:r>
        <w:rPr>
          <w:i/>
        </w:rPr>
        <w:t>Can you see?</w:t>
      </w:r>
      <w:r>
        <w:t xml:space="preserve"> All the earth is that end of the world. End of the earth, yeah. And you shall be unto me a kingdom of priests and a holy nation. Same thing, Right.</w:t>
      </w:r>
    </w:p>
    <w:p>
      <w:r/>
      <w:r>
        <w:rPr>
          <w:i/>
        </w:rPr>
        <w:t>Can you see it now?</w:t>
      </w:r>
      <w:r>
        <w:t xml:space="preserve"> It's refreshed. So you must read the backstory. Genesis 1:29, 1, Genesis 17, 5. The words are the same, right? And fill the earth. Okay. Genesis12 2.</w:t>
      </w:r>
    </w:p>
    <w:p>
      <w:pPr>
        <w:ind w:left="720"/>
      </w:pPr>
      <w:r>
        <w:t>Genesis 12:2</w:t>
        <w:br/>
        <w:t>I'll make of thee. I'll make thee a great nation. And I'll bless thee and make your name great. And thou shalt be a blessing,</w:t>
      </w:r>
    </w:p>
    <w:p>
      <w:r>
        <w:t>so the blessedness will always have increase. Right? Right. Genesis 1:28. So this is a counter to Genesis 11, verse 4, lest we be scattered upon the whole face of the earth. Is there a contrast the Bible look at. So we have Babel, which we have said culturally means different, right? You can. It sounded. It sounds as confusion, but it just means different, right? Different. Different gates. Gates of the gods, different worship, different people. That's why we have the kingdoms of this world. They also spoke about name.</w:t>
      </w:r>
    </w:p>
    <w:p>
      <w:r>
        <w:t>Make a name. Verse 4, Genesis 12, verse 2, I'll make your name great. So Genesis 11, 4, Genesis 12, verse 2 and 3. So from the contrast, you see what God is doing. He's correcting something or he's annulging something that is done mentioned Babel. Pay attention to it. Verse 9, Genesis 11:9. The name of the place is called Babel. Already we have a Genesis 10:10 that speaks about Nimrod Kingdom. Babel. So you have a kingdom there. Gates of the nations, gates of multiple nations. So which means that first and foremost, you need to. The way we divide nations now is more on territories. Territories. But go back to ancient text, not even biblically. Nations are divided by culture, right? All nations exist by culture, and culture is interwoven with worship. So conversion is almost like changing your culture.</w:t>
      </w:r>
    </w:p>
    <w:p>
      <w:r>
        <w:t xml:space="preserve">It's not normal, just changing your culture. Total culture. This is why the circumcision was used by Israel, the prescription and all that. Because the change of is a total change of nation and a change of worship. So today's nation, we may not. We can't understand it because we. I mean our nations are divided by forcibly joined. </w:t>
      </w:r>
      <w:r>
        <w:rPr>
          <w:i/>
        </w:rPr>
        <w:t>For example, you have people that you're just in the same place. Boom. You now have one country, different nations and all that.</w:t>
      </w:r>
      <w:r>
        <w:t xml:space="preserve"> But biblical nation is bound by not just language, equally culture. I showed you Exodus 1:14 and Genesis 11:1 3, the same words for the mortar and the brick. Coma and Levina were used in Genesis 11:1 3. So a biblical writer, if the books are from the same writers, it means that read Genesis 11:1 3, Genesis 1:14, where they were in bondage.</w:t>
      </w:r>
    </w:p>
    <w:p>
      <w:pPr>
        <w:pStyle w:val="Heading2"/>
      </w:pPr>
      <w:r>
        <w:t>Creation Motifs in the Birth of Moses and Building God's House</w:t>
      </w:r>
    </w:p>
    <w:p>
      <w:r>
        <w:t>So what were they building? So in the minds of the author, he's letting you see that they were making them build for other gods. When God called Israel out, he said, I want him to serve me, not your gods. Exodus, Exodus 4, 23 and 24, 22 and 23, to serve me, not your God. So which means that by oppression, Israel was serving the gods of Egypt. So by calling them to the land, he has the land. Yeah, that would be a new creation. And God literally birthed a new nation through Adam, Abraham. So we now began to look at similarities. So you must look at similarities so that you are reading the right backstory. Genesis 1:4, And let there be light. And there was light, three, four. And God saw the light was good, and divided the light from darkness. Exodus 2, verse 2.</w:t>
      </w:r>
    </w:p>
    <w:p>
      <w:pPr>
        <w:ind w:left="720"/>
      </w:pPr>
      <w:r>
        <w:t>Exodus 2:2</w:t>
        <w:br/>
        <w:t>The woman conceived.</w:t>
      </w:r>
    </w:p>
    <w:p>
      <w:r/>
      <w:r>
        <w:rPr>
          <w:i/>
        </w:rPr>
        <w:t>Let me just say quickly,</w:t>
      </w:r>
      <w:r>
        <w:t xml:space="preserve"> another word for Genesis is to conceive, to beginning of life, accession of life. She conceived and bore his son. And when she saw him, he was goodly, a goodly child, and hid him three months. The word tohu or tohub, which is too good, she saw Ra. Same words using Genesis 1:4. And God saw Ra, the word, the light, and it was good. So there's a play of words. The writer of Hebrews 11, said this action was by faith and 23 by faith.</w:t>
      </w:r>
    </w:p>
    <w:p>
      <w:pPr>
        <w:ind w:left="720"/>
      </w:pPr>
      <w:r>
        <w:t>Hebrews 11:23</w:t>
        <w:br/>
        <w:t>Moses, when he was born, was hid three months by his parents because they saw he was a proper child and they were not afraid of the king's commandments.</w:t>
      </w:r>
    </w:p>
    <w:p>
      <w:r>
        <w:t>So the birth of Moses is connected to that Genesis account.</w:t>
      </w:r>
    </w:p>
    <w:p>
      <w:r>
        <w:t xml:space="preserve">So which means we can read Genesis accounts as a people, God calling out a people. And you look at the word, he called it day, called the light, day, the darkness. He called the word kwara, means to name. So which means that the Genesis account can be read in that multi dimensional way. God is building a house, he's building a people. And let me also extend it to Genesis 2. God made Eden, typically that's his tabernacle. But God made the woman from the ribbon, sailor of the man. So by using a building language or a construction language, we also see that we can read God's house both as where we are and who we are. </w:t>
      </w:r>
      <w:r>
        <w:rPr>
          <w:i/>
        </w:rPr>
        <w:t>Is that clear? Is that New Testament theology? Is that New Testament theology?</w:t>
      </w:r>
      <w:r>
        <w:t xml:space="preserve"> So you can see that theme is the same thing.</w:t>
      </w:r>
    </w:p>
    <w:p>
      <w:pPr>
        <w:pStyle w:val="Heading2"/>
      </w:pPr>
      <w:r>
        <w:t>Creation, Psalm 29, and the Ten Plagues of Exodus</w:t>
      </w:r>
    </w:p>
    <w:p>
      <w:r>
        <w:t>So Exodus 9, 16, showed that last week already 9, 16,</w:t>
      </w:r>
    </w:p>
    <w:p>
      <w:pPr>
        <w:ind w:left="720"/>
      </w:pPr>
      <w:r>
        <w:t>Exodus 9:16</w:t>
        <w:br/>
        <w:t>I raised thee up to show indeed my power that my name may be declared throughout the earth.</w:t>
      </w:r>
    </w:p>
    <w:p>
      <w:r>
        <w:t xml:space="preserve">To show in you my power that my name be declared throughout the earth. And Psalm 29, 3, 4, it says, the voice of the Lord is over the waters. Right? The Lord is over many waters. And the voice of the Lord is powerful. That is Genesis 1, 2, 3, Psalm 29, verse 3 to 4. Then Psalm 29, verse 9 now says, in his temple. </w:t>
      </w:r>
      <w:r>
        <w:rPr>
          <w:i/>
        </w:rPr>
        <w:t>Let's see it.</w:t>
      </w:r>
      <w:r>
        <w:t xml:space="preserve"> Verse 3.</w:t>
      </w:r>
    </w:p>
    <w:p>
      <w:pPr>
        <w:ind w:left="720"/>
      </w:pPr>
      <w:r>
        <w:t>Psalm 29:3-10</w:t>
        <w:br/>
        <w:t>The voice of the Lord is upon many waters. Upon the waters the voice, the God of glory, thunderous. The Lord is upon many waters. The voice of the Lord is powerful. The voice of the Lord is full of majesty. The voice of the Lord breaks the cedars. Yea, the Lord breaks the cedars of Lebanon. And it goes on then. 8. The voice of the Lord shakes the wilderness. Lord shakes the wilderness of Kadesh. Is that the Exodus? Kadesh bar. The voice of the Lord makes it easy to Calvin discovers the forest. And in his temple. Does everyone speak of where his glory in his temple. Now look at 10. The Lord sits upon the flood, Noah. And also Genesis 1:2. Upon the flood, the Lord sits king forever. He will give strength to the people. He will bless his people with peace.</w:t>
      </w:r>
    </w:p>
    <w:p>
      <w:r>
        <w:t xml:space="preserve">So you have all that spoken together. So right now there's a connection between God's people and their calling. And Genesis. </w:t>
      </w:r>
      <w:r>
        <w:rPr>
          <w:i/>
        </w:rPr>
        <w:t>Who can see it? Who can see it? Can you see it already? Good.</w:t>
      </w:r>
      <w:r/>
    </w:p>
    <w:p>
      <w:r>
        <w:t xml:space="preserve">So Genesis 1:2, the spirit of God moved over the face of the water. The same word in Psalm 29, over the face of the waters. </w:t>
      </w:r>
      <w:r>
        <w:rPr>
          <w:i/>
        </w:rPr>
        <w:t>I thought we also saw that in Noah's flood. Right? Okay, good.</w:t>
      </w:r>
      <w:r>
        <w:t xml:space="preserve"> So you also have Genesis 1:4. Let there be light. There was light. God said. God said, let there be light, and there was light. So we have that. God said ten times. Ten times Genesis 1:3, </w:t>
      </w:r>
      <w:r>
        <w:rPr>
          <w:i/>
        </w:rPr>
        <w:t>mark it.</w:t>
      </w:r>
      <w:r>
        <w:t xml:space="preserve"> Genesis 1:6, Genesis 1:9, Genesis 1:11, Genesis 1:14, Genesis 1:20, Genesis 1:24, Genesis 126, Genesis 1:28 and 29, and the Exodus also had ten plagues. </w:t>
      </w:r>
      <w:r>
        <w:rPr>
          <w:i/>
        </w:rPr>
        <w:t>Deliberate, huh? Is it deliberate? Okay. It's not coincidental.</w:t>
      </w:r>
      <w:r>
        <w:t xml:space="preserve"> So 10 plagues. So if you have 10 plagues, where God speaks about his mastery over his creation, has his own space, right? We have Exodus.</w:t>
      </w:r>
    </w:p>
    <w:p>
      <w:pPr>
        <w:pStyle w:val="Heading2"/>
      </w:pPr>
      <w:r>
        <w:t>Creation as the Theme of Exodus and the Sabbath</w:t>
      </w:r>
    </w:p>
    <w:p>
      <w:r>
        <w:t xml:space="preserve">All the miracles and the plagues and the signs were also around his creation. So before then, we could call it chaos. Right? And so God sets things in order by his voice. By his voice. So a biblical writer here was. Wants you to see and read the Exodus together with Genesis 1, so we can say Genesis 1 is the Exodus story. And notice this, the Exodus 20 makes that connection very quick for you, so you don't miss it. Verse 8, Remember the Sabbath day to keep it holy. Exodus 20:8. </w:t>
      </w:r>
      <w:r>
        <w:rPr>
          <w:i/>
        </w:rPr>
        <w:t>Run there quickly.</w:t>
      </w:r>
      <w:r/>
    </w:p>
    <w:p>
      <w:pPr>
        <w:ind w:left="720"/>
      </w:pPr>
      <w:r>
        <w:t>Exodus 20:8-11</w:t>
        <w:br/>
        <w:t>Six days you shall labor and do all your work. *Take note of six.* But the seven days, the Sabbath of the Lord. In it, thou shalt do any work, thy son or thy daughter, manservant or the maidservant, nor thy cattle, nor thy stranger that is within thy gates.</w:t>
      </w:r>
    </w:p>
    <w:p>
      <w:r>
        <w:t xml:space="preserve">You also. </w:t>
      </w:r>
      <w:r>
        <w:rPr>
          <w:i/>
        </w:rPr>
        <w:t>Okay, six days, you will do nothing.</w:t>
      </w:r>
      <w:r>
        <w:t xml:space="preserve"> But God is resetting. Who? So now notice that he now talks about status of people, and he says there's a reset going on. Do nothing. Right? Then he says in verse 11, for in six days the Lord made heaven and earth. </w:t>
      </w:r>
      <w:r>
        <w:rPr>
          <w:i/>
        </w:rPr>
        <w:t>Are you learning this?</w:t>
      </w:r>
      <w:r>
        <w:t xml:space="preserve"> So he transposes Genesis 1 into the Exodus. Lord made heaven and the earth, the sea and others in them, and rested the seventh day. Then therefore the Lord blessed Sabbath day and hallowed it so, which means that now God calls his people holy. So, which means the seventh day, right from the sixth day, stop. Then seventh day is about his people. So already from what we call the Ten Commandments, we are reading the creation story into the Exodus story. So which means that theme of the Exodus is creation.</w:t>
      </w:r>
    </w:p>
    <w:p>
      <w:r>
        <w:t xml:space="preserve">And don't forget, we have said bara. </w:t>
      </w:r>
      <w:r>
        <w:rPr>
          <w:i/>
        </w:rPr>
        <w:t>Remember I kept knocking that in</w:t>
      </w:r>
      <w:r>
        <w:t xml:space="preserve"> is not something out of nothing. </w:t>
      </w:r>
      <w:r>
        <w:rPr>
          <w:i/>
        </w:rPr>
        <w:t>Can you remember?</w:t>
      </w:r>
      <w:r>
        <w:t xml:space="preserve"> Is light out of darkness. Can we say kings out of slavery? </w:t>
      </w:r>
      <w:r>
        <w:rPr>
          <w:i/>
        </w:rPr>
        <w:t>Does that work? Okay, so that's, you know, order out of chaos.</w:t>
      </w:r>
      <w:r>
        <w:t xml:space="preserve"> So it's an Exodus story. So I'm reading Genesis 1, I'm reading God building a tabernacle, building his people. And of all the commandments is the longest read. It is the longest. From verse 8 to 11 is the longest. And the way we said it in one of our books, over two of our books, is that one is the worship of God. As it comes from worship of God, we said that it now becomes a bridge and now relates with men. So we did it. The first book. And of course, I've edited that already.</w:t>
      </w:r>
    </w:p>
    <w:p>
      <w:pPr>
        <w:pStyle w:val="Heading2"/>
      </w:pPr>
      <w:r>
        <w:t>The Ten Commandments and the Worship of God</w:t>
      </w:r>
    </w:p>
    <w:p>
      <w:r>
        <w:t xml:space="preserve">Now, what the first said was this, that the first commandment from verse three, </w:t>
      </w:r>
      <w:r>
        <w:rPr>
          <w:i/>
        </w:rPr>
        <w:t>don't forget verse two says,</w:t>
      </w:r>
      <w:r>
        <w:t xml:space="preserve"> and the Lord that brought you out of the land of Egypt, out of the house of bondage, light out of darkness, </w:t>
      </w:r>
      <w:r>
        <w:rPr>
          <w:i/>
        </w:rPr>
        <w:t>is that it? That's creation, right?</w:t>
      </w:r>
      <w:r>
        <w:t xml:space="preserve"> So we said verse three, verse four, verse five, verse seven, </w:t>
      </w:r>
      <w:r>
        <w:rPr>
          <w:i/>
        </w:rPr>
        <w:t>right?</w:t>
      </w:r>
      <w:r>
        <w:t xml:space="preserve"> That's 1, 2, 3, 4 of the commandments whereabout the worship of God. So we now said </w:t>
      </w:r>
      <w:r>
        <w:rPr>
          <w:i/>
        </w:rPr>
        <w:t>The Sabbath, right,</w:t>
      </w:r>
      <w:r>
        <w:t xml:space="preserve"> which is faith in God practically now connects you. </w:t>
      </w:r>
      <w:r>
        <w:rPr>
          <w:i/>
        </w:rPr>
        <w:t>This is how we did the first materials on this in the Ten Commandments. But I've reviewed it, so I'm going to tell you the review in a moment.</w:t>
      </w:r>
      <w:r>
        <w:t xml:space="preserve"> So that verse 12 through to verse 17, 1, 2, 3, 4, 5 and 6 was now about people. Now the thing is, the worship of God is about people.</w:t>
      </w:r>
    </w:p>
    <w:p>
      <w:r>
        <w:t xml:space="preserve">So that dichotomy might just have helped people to read it, but it's totally not accurate. It's the worship of God. Like Jesus said, the first is like the second one, Thou shalt love your neighbor as yourself. </w:t>
      </w:r>
      <w:r>
        <w:rPr>
          <w:i/>
        </w:rPr>
        <w:t>Now someone said, but I'm not getting the connection.</w:t>
      </w:r>
      <w:r>
        <w:t xml:space="preserve"> There is a connection. God places value on slaves already. What is that? Creation. He places value on slaves because they belong to Him. Then he now asks the same slave that he has declared delivered to place value on other men because they are his image and they also belong to Him. </w:t>
      </w:r>
      <w:r>
        <w:rPr>
          <w:i/>
        </w:rPr>
        <w:t>Do you see that?</w:t>
      </w:r>
      <w:r>
        <w:t xml:space="preserve"> So everything is about the worship of God. </w:t>
      </w:r>
      <w:r>
        <w:rPr>
          <w:i/>
        </w:rPr>
        <w:t>Does that make sense to you? So this is me updating what we had said before.</w:t>
      </w:r>
      <w:r>
        <w:t xml:space="preserve"> Everything is the worship of God. Jesus said that great commandment, the Lord of your God is one Lord.</w:t>
      </w:r>
    </w:p>
    <w:p>
      <w:r>
        <w:t xml:space="preserve">That's the Lord. The Lord of God, heart and soul. </w:t>
      </w:r>
      <w:r>
        <w:rPr>
          <w:i/>
        </w:rPr>
        <w:t>Why did he. Why is Jeremiah 6, 4? Why was he said, because of this?</w:t>
      </w:r>
      <w:r>
        <w:t xml:space="preserve"> Thou shalt have no other gods before me. The Lord of God is one Lord. Then you will love your neighbor as yourself. Who were you? You were slaves in Egypt. How did he demonstrate his name to you? By delivering you out of Egypt and placing his honor on you. </w:t>
      </w:r>
      <w:r>
        <w:rPr>
          <w:i/>
        </w:rPr>
        <w:t>Does it work? Does it work that way?</w:t>
      </w:r>
      <w:r>
        <w:t xml:space="preserve"> So you read it together. So the Genesis story is a creation story. God is creating a people. So the Exodus is new creation. The Exodus is new creation. And a couple of other things. The use of six. </w:t>
      </w:r>
      <w:r>
        <w:rPr>
          <w:i/>
        </w:rPr>
        <w:t>I mentioned that six are also there. Look at Isaiah 43.</w:t>
      </w:r>
      <w:r/>
    </w:p>
    <w:p>
      <w:pPr>
        <w:pStyle w:val="Heading2"/>
      </w:pPr>
      <w:r>
        <w:t>Exodus as New Creation and the Backstory of Adam</w:t>
      </w:r>
    </w:p>
    <w:p>
      <w:r>
        <w:t xml:space="preserve">So was Luke being creative when he connects Jesus back to Israel and goes all the way to creation? No, he's not. Isaiah 43, 1, Isaiah 43 and 1. </w:t>
      </w:r>
      <w:r>
        <w:rPr>
          <w:i/>
        </w:rPr>
        <w:t>So don't forget the sixth day. I mentioned that earlier.</w:t>
      </w:r>
      <w:r>
        <w:t xml:space="preserve"> Exodus 16, verse 5, 22, 29. We read sixth day now in Exodus 20 as well. Exodus 20, verse 9 to 11, Exodus 23, verse 12. Sixth day. Moses was also in the cloud for six days. Exodus 24, 16, Exodus 21, verse 2, Exodus 23, verse 10 to 11. So there's a predominant 6, 6, 6, 6, 6. </w:t>
      </w:r>
      <w:r>
        <w:rPr>
          <w:i/>
        </w:rPr>
        <w:t>No, that is 66. Now I know why. Okay. Isaiah and verse 1.</w:t>
      </w:r>
      <w:r/>
    </w:p>
    <w:p>
      <w:pPr>
        <w:ind w:left="720"/>
      </w:pPr>
      <w:r>
        <w:t>Isaiah 43:1</w:t>
        <w:br/>
        <w:t>Thus said the Lord God hath created thee O Jacob Bara, and he that formed thee, O Israel, fear not, if I have redeemed thee, I have led by thee.</w:t>
      </w:r>
    </w:p>
    <w:p>
      <w:r>
        <w:t xml:space="preserve">So you have redeemed. To redeem is also new creation. Right? So that's it. Redemption is new creation. </w:t>
      </w:r>
      <w:r>
        <w:rPr>
          <w:i/>
        </w:rPr>
        <w:t>Huh? Are you following me?</w:t>
      </w:r>
      <w:r>
        <w:t xml:space="preserve"> Redemption, new creation, Right. And new creation is God building house. So you have Genesis 1:27, let us create man. Genesis 2:7. He formed man. So you can also say he formed Israel. You can say he created and formed Israel and all that. So this is a backstory to Israel being brought from Adam. And Paul in Romans 5 does the very exact thing go to Romans 5. </w:t>
      </w:r>
      <w:r>
        <w:rPr>
          <w:i/>
        </w:rPr>
        <w:t>Quick, quick, quick. I'm already out of time on this.</w:t>
      </w:r>
      <w:r>
        <w:t xml:space="preserve"> Romans 5. Now, </w:t>
      </w:r>
      <w:r>
        <w:rPr>
          <w:i/>
        </w:rPr>
        <w:t>you know,</w:t>
      </w:r>
      <w:r>
        <w:t xml:space="preserve"> he began by talking about Abraham, David, Jesus being the son of David, son of Abraham, sort of David first. Romans 1:3, seed of David. </w:t>
      </w:r>
      <w:r>
        <w:rPr>
          <w:i/>
        </w:rPr>
        <w:t>I wanted to say then Romans 1, the Genesis story, the Romans 2, the law, Romans 3.</w:t>
      </w:r>
      <w:r/>
    </w:p>
    <w:p>
      <w:r>
        <w:t>But Romans 4 is when it's talked about Abraham. How is the heir of the world? Romans 1, then Romans 5:12</w:t>
      </w:r>
    </w:p>
    <w:p>
      <w:pPr>
        <w:ind w:left="720"/>
      </w:pPr>
      <w:r>
        <w:t>Romans 5:12</w:t>
        <w:br/>
        <w:t>by one man, sin entered into the world, and death by sin. So death passed upon all, for that all had sinned</w:t>
      </w:r>
    </w:p>
    <w:p>
      <w:r>
        <w:t>then. He now says in verse 14,</w:t>
      </w:r>
    </w:p>
    <w:p>
      <w:pPr>
        <w:ind w:left="720"/>
      </w:pPr>
      <w:r>
        <w:t>Romans 5:14</w:t>
        <w:br/>
        <w:t>nevertheless, death reigned from Adam to Moses.</w:t>
      </w:r>
    </w:p>
    <w:p>
      <w:r>
        <w:t>So you can see that he gives a background to Abraham. It goes all the way to Adam. So by going all the way to Adam, he's doing what Luke did in Luke 3, by going all the way, stopping at going beyond the peak of Matthew's genealogy and say, let's go to Adam. So Paul is simply using the Old Testament text. So that means that Isaiah 43 shows us the Old Testament writers were using Adam as an archetypal story, not the reason for our sins, really.</w:t>
      </w:r>
    </w:p>
    <w:p>
      <w:pPr>
        <w:pStyle w:val="Heading2"/>
      </w:pPr>
      <w:r>
        <w:t>Creation Themes in Isaiah, the Gospels, and Epistles</w:t>
      </w:r>
    </w:p>
    <w:p>
      <w:r>
        <w:t xml:space="preserve">And that type of story. So when you read scripture, you look at the backstory, not just text. </w:t>
      </w:r>
      <w:r>
        <w:rPr>
          <w:i/>
        </w:rPr>
        <w:t>I'm going to repeat that again.</w:t>
      </w:r>
      <w:r>
        <w:t xml:space="preserve"> What's the back line? The backstory of this text I'm reading now. So imagine picking up Genesis and you see that I'm reading about light. Look at Isaiah 60. Isaiah leverages a whole lot on it. Before I get to Isaiah 6, let's see a few ones. Where Isaiah 43. Right. Go back to 43 and 18.</w:t>
      </w:r>
    </w:p>
    <w:p>
      <w:pPr>
        <w:ind w:left="720"/>
      </w:pPr>
      <w:r>
        <w:t>Isaiah 43:18-19</w:t>
        <w:br/>
        <w:t>Remember, you know the former things of old. I will do. A new thing shall spring forth. You do not. I will even make a way in the wilderness. Rivers in the desert.</w:t>
      </w:r>
    </w:p>
    <w:p>
      <w:r>
        <w:t>Rivers in the desert is Both. Exodus, Genesis 2, verse 9 to 12:21.</w:t>
      </w:r>
    </w:p>
    <w:p>
      <w:pPr>
        <w:ind w:left="720"/>
      </w:pPr>
      <w:r>
        <w:t>Isaiah 43:21</w:t>
        <w:br/>
        <w:t>These people have I formed for myself. They shall show my praise.</w:t>
      </w:r>
    </w:p>
    <w:p>
      <w:r/>
      <w:r>
        <w:rPr>
          <w:i/>
        </w:rPr>
        <w:t>Okay.</w:t>
      </w:r>
      <w:r>
        <w:t xml:space="preserve"> Isaiah 44, Verse Six.</w:t>
      </w:r>
    </w:p>
    <w:p>
      <w:pPr>
        <w:ind w:left="720"/>
      </w:pPr>
      <w:r>
        <w:t>Isaiah 44:6</w:t>
        <w:br/>
        <w:t>The first. And I'm the last beside me, there's no God.</w:t>
      </w:r>
    </w:p>
    <w:p>
      <w:r>
        <w:t>Then look at verse nine.</w:t>
      </w:r>
    </w:p>
    <w:p>
      <w:pPr>
        <w:ind w:left="720"/>
      </w:pPr>
      <w:r>
        <w:t>Isaiah 44:9-10</w:t>
        <w:br/>
        <w:t>They that make a graven image, and all the vanity, and they shall not prophesy, they are their own witnesses. They see not, they know, neither be ashamed. Who from the God who had made a grave in it that is unprofitable for nothing.</w:t>
      </w:r>
    </w:p>
    <w:p>
      <w:r>
        <w:t>And that goes to the Exodus commandment. Now look at 21.</w:t>
      </w:r>
    </w:p>
    <w:p>
      <w:pPr>
        <w:ind w:left="720"/>
      </w:pPr>
      <w:r>
        <w:t>Isaiah 44:21</w:t>
        <w:br/>
        <w:t>Remember, O Jacob, O Israel, for thou art my servant, I formed thee, you are my servant.</w:t>
      </w:r>
    </w:p>
    <w:p>
      <w:r>
        <w:t xml:space="preserve">Yes, it's 2. Verse 7 and then verse 15. Servants to dress and to keep. </w:t>
      </w:r>
      <w:r>
        <w:rPr>
          <w:i/>
        </w:rPr>
        <w:t>Okay, let's go to Isaiah 49. No, I think I. 42. First of all. 42. Sorry.</w:t>
      </w:r>
      <w:r>
        <w:t xml:space="preserve"> 42, Verse 5.</w:t>
      </w:r>
    </w:p>
    <w:p>
      <w:pPr>
        <w:ind w:left="720"/>
      </w:pPr>
      <w:r>
        <w:t>Isaiah 42:5</w:t>
        <w:br/>
        <w:t>He that created the heavens and stretched them out. He that spreads forth the earth and that which came out of it. He that gives bread to the people upon it.</w:t>
      </w:r>
    </w:p>
    <w:p>
      <w:r>
        <w:t xml:space="preserve">And speak to them that walk in Genesis. Genesis 1 and 2. </w:t>
      </w:r>
      <w:r>
        <w:rPr>
          <w:i/>
        </w:rPr>
        <w:t>Can you see it? Are you reading that? Can you see what I'm talking about? Look at. Now look at six.</w:t>
      </w:r>
      <w:r/>
    </w:p>
    <w:p>
      <w:pPr>
        <w:ind w:left="720"/>
      </w:pPr>
      <w:r>
        <w:t>Isaiah 42:6</w:t>
        <w:br/>
        <w:t>Lord, I've called thee in righteousness. I, the Lord have called in righteousness and will hold thy hand. I will keep thee and give thee for a covenant of the people, for a light to the Gentiles.</w:t>
      </w:r>
    </w:p>
    <w:p>
      <w:r>
        <w:t>Gentiles. Psalms, Isaiah 60: and 1.</w:t>
      </w:r>
    </w:p>
    <w:p>
      <w:pPr>
        <w:ind w:left="720"/>
      </w:pPr>
      <w:r>
        <w:t>Isaiah 60:1</w:t>
        <w:br/>
        <w:t>Arise, shine, the light is come, and the glory of the Lord is risen upon thee.</w:t>
      </w:r>
    </w:p>
    <w:p>
      <w:r>
        <w:t>So you know this is a Genesis thing. Look at verse two.</w:t>
      </w:r>
    </w:p>
    <w:p>
      <w:pPr>
        <w:ind w:left="720"/>
      </w:pPr>
      <w:r>
        <w:t>Isaiah 60:2</w:t>
        <w:br/>
        <w:t>For behold, the darkness shall cover the earth and gross darkness what its people.</w:t>
      </w:r>
    </w:p>
    <w:p>
      <w:r>
        <w:t xml:space="preserve">Genesis 1:2. </w:t>
      </w:r>
      <w:r>
        <w:rPr>
          <w:i/>
        </w:rPr>
        <w:t>Huh? Okay.</w:t>
      </w:r>
      <w:r>
        <w:t xml:space="preserve"> But the Lord shall arise upon thee, and the glory of the Lord shall be seen on you. And the Gentiles shall come to thy light, and kings to the brightness of your rising.</w:t>
      </w:r>
    </w:p>
    <w:p>
      <w:r>
        <w:t xml:space="preserve">So let's see, Paul, Acts of the apostles, 13. That's number six. </w:t>
      </w:r>
      <w:r>
        <w:rPr>
          <w:i/>
        </w:rPr>
        <w:t>Huh? Number six, Verse 46.</w:t>
      </w:r>
      <w:r/>
    </w:p>
    <w:p>
      <w:pPr>
        <w:ind w:left="720"/>
      </w:pPr>
      <w:r>
        <w:t>Acts 13:46-47</w:t>
        <w:br/>
        <w:t>Then Paul and Barnabas waxed bow and said it was necessary that the word of God should first have been spoken to you. But seeing you put from yourself and you judge yourselves on whatever else, Lord will turn to the Gentiles. For so hath the Lord commanded us, saying, I have set thee to be a light the Gentiles, that thou shall be salvation to the ends of the earth.</w:t>
      </w:r>
    </w:p>
    <w:p>
      <w:r>
        <w:t xml:space="preserve">Genesis 1, ends of the earth. So you can see that Paul is using those themes. </w:t>
      </w:r>
      <w:r>
        <w:rPr>
          <w:i/>
        </w:rPr>
        <w:t>Can you see it? Can you see it using those themes?</w:t>
      </w:r>
      <w:r>
        <w:t xml:space="preserve"> Now go to 2nd Corinthians 4. So we force to say that, </w:t>
      </w:r>
      <w:r>
        <w:rPr>
          <w:i/>
        </w:rPr>
        <w:t>you know</w:t>
      </w:r>
      <w:r>
        <w:t xml:space="preserve"> Genesis 1:2.</w:t>
      </w:r>
    </w:p>
    <w:p>
      <w:r>
        <w:t xml:space="preserve">God is talking about preaching the gospel. That's work to the answer. </w:t>
      </w:r>
      <w:r>
        <w:rPr>
          <w:i/>
        </w:rPr>
        <w:t>Do you understand?</w:t>
      </w:r>
      <w:r>
        <w:t xml:space="preserve"> If you don't read the story, you just get confused and people just start turning text into anything. Look at 2nd Corinthians 4, verse 3.</w:t>
      </w:r>
    </w:p>
    <w:p>
      <w:pPr>
        <w:ind w:left="720"/>
      </w:pPr>
      <w:r>
        <w:t>2 Corinthians 4:3-4</w:t>
        <w:br/>
        <w:t>If our gospel be heed, is he to them who are lost in whom the God of this world has blinded the minds of them. Believe not, lest the light of the glorious gospel of Christ, who is the image of God, should shine unto them.</w:t>
      </w:r>
    </w:p>
    <w:p>
      <w:r>
        <w:t>Image. Genesis 1:27, 26. Good, so you go back. Therefore, we preach not ourselves, but Christ Jesus the Lord and ourselves your servants. For Jesus sake, look at six now.</w:t>
      </w:r>
    </w:p>
    <w:p>
      <w:pPr>
        <w:ind w:left="720"/>
      </w:pPr>
      <w:r>
        <w:t>2 Corinthians 4:6</w:t>
        <w:br/>
        <w:t>For God, who commanded the light to shine out of darkness.</w:t>
      </w:r>
    </w:p>
    <w:p>
      <w:r>
        <w:t xml:space="preserve">Because already Paul is compressing many stories, not just Genesis 1, 3:0. We have seen that. That's how we called Israel out of Egypt, right? We've seen also the Isaiah narrative. </w:t>
      </w:r>
      <w:r>
        <w:rPr>
          <w:i/>
        </w:rPr>
        <w:t>Are you here?</w:t>
      </w:r>
      <w:r/>
    </w:p>
    <w:p>
      <w:pPr>
        <w:ind w:left="720"/>
      </w:pPr>
      <w:r>
        <w:t>2 Corinthians 4:6</w:t>
        <w:br/>
        <w:t>Are shining our hearts to give the light of the knowledge of the glory of God in the face of Jesus Christ.</w:t>
      </w:r>
    </w:p>
    <w:p>
      <w:r>
        <w:t xml:space="preserve">So we must read the stories. The stories are important. The New Testament is not a shortcut. It's for you to go back and reread it. So we are going to see how Isaiah picked the creation story, how the Exodus picked the creation story, and we are going to see it if we don't get it. And themes and the performative things. What do I mean that you say performative? For example, you say redeemed. </w:t>
      </w:r>
      <w:r>
        <w:rPr>
          <w:i/>
        </w:rPr>
        <w:t>You know,</w:t>
      </w:r>
      <w:r>
        <w:t xml:space="preserve"> I now say from where? And you say, oh, it's an Exodus story.</w:t>
      </w:r>
    </w:p>
    <w:p>
      <w:pPr>
        <w:pStyle w:val="Heading2"/>
      </w:pPr>
      <w:r>
        <w:t>The Meaning of Redemption and Ransom</w:t>
      </w:r>
    </w:p>
    <w:p>
      <w:r>
        <w:t xml:space="preserve">So God paid a kofa to the God of Egypt, which means that rather than give them an exchange and say, </w:t>
      </w:r>
      <w:r>
        <w:rPr>
          <w:i/>
        </w:rPr>
        <w:t>you know what,</w:t>
      </w:r>
      <w:r>
        <w:t xml:space="preserve"> I'm going to give you something. Give me something back. He's not giving them. Pay good attention. The blood of the animal so that he will now get Israel back. No, Israel is his own. You don't pay money to get what is yours. But what the kofa is there for which I mentioned a ransom, is that he gives the blood of the animal for the destruction of their gods. So Jesus himself, through death, destroyed he that had the power of death, that is the devil. So it's not like, </w:t>
      </w:r>
      <w:r>
        <w:rPr>
          <w:i/>
        </w:rPr>
        <w:t>oh, thank you, let me release. Let me pay something for them.</w:t>
      </w:r>
      <w:r>
        <w:t xml:space="preserve"> For you to pay, that means you are conferring ownership on that person. It's illegal.</w:t>
      </w:r>
    </w:p>
    <w:p>
      <w:r>
        <w:t>So we must rework the price Jesus paid. Because people have not been able to answer who was he paid to? Or he was prayed to God. Why? Because his sin was against him. And that's narrowing sin to moral failures, which it is part of, but it goes way beyond that. So God redeemed us from who? From the hand of the enemy. He didn't redeem us from himself. Is that clear? He didn't redeem us from himself. So there must be the redemption backstory. The more you disconnect Israel out of Egypt from the redemption narrative, new Christian narrative, you don't even know what you're talking about. You will be creating a 16th century theology or a maybe 14th century theology that is distant from the text itself.</w:t>
      </w:r>
    </w:p>
    <w:p>
      <w:pPr>
        <w:pStyle w:val="Heading2"/>
      </w:pPr>
      <w:r>
        <w:t>The Narrative Structure of Scripture Around Biblical Characters</w:t>
      </w:r>
    </w:p>
    <w:p>
      <w:r>
        <w:t xml:space="preserve">Now, very critically also is to read this, </w:t>
      </w:r>
      <w:r>
        <w:rPr>
          <w:i/>
        </w:rPr>
        <w:t>I was talking about, I was mentioning this earlier,</w:t>
      </w:r>
      <w:r>
        <w:t xml:space="preserve"> that the Bible is God's story around people. That is God telling his story by telling others story. And many times. And this is why you will know that you can read the Bible basically just like, </w:t>
      </w:r>
      <w:r>
        <w:rPr>
          <w:i/>
        </w:rPr>
        <w:t>you know,</w:t>
      </w:r>
      <w:r>
        <w:t xml:space="preserve"> a social construction. There was a whole lot of visions. I can say, for example, that between 27 to 35% of communications of God, of experiences within the Old Testament stories were visions. So which means that there was a whole lot of revelation going on. Now let's get back to the first thing I mentioned, that the story of the Bible is a story about biblical characters and the story of God is woven around them. Abraham and I trust we can always validate or verify these statistics.</w:t>
      </w:r>
    </w:p>
    <w:p>
      <w:r>
        <w:t xml:space="preserve">Abraham has 14 chapters, 14 between Genesis 12 and 25. If we remove parts of Genesis 11, 14 whole chapters. And within that Abimelech features three times Genesis 20, 21 and 26. Later Jacob has 12 chapters 12, Genesis 25 to 35. Then of course Genesis 46 to 49. Laban features in about six chapters. Genesis 24 and Genesis 29, 31. Joseph </w:t>
      </w:r>
      <w:r>
        <w:rPr>
          <w:i/>
        </w:rPr>
        <w:t>and I've highlighted this many times,</w:t>
      </w:r>
      <w:r>
        <w:t xml:space="preserve"> has 13 chapters, 13. Isaac is almost the one that doesn't have much mention. 13 Chapters. The closure of Genesis is Jacob, Joseph's story. And Joseph takes us back to God's call of Abraham. Genesis 12 and Genesis 15. Joseph alone, Genesis 37, 38, he wasn't mentioned there, but 39 to 50 was about him. Within that story we had Pharaoh, Genesis 41, 47, the story of the butler and the baker, Genesis 40 and 41.</w:t>
      </w:r>
    </w:p>
    <w:p>
      <w:r>
        <w:t xml:space="preserve">So we have Moses, that is from Exodus 2 to Deuteronomy 34. That's wide. That's a whole lot for one individual. And it was Moses said, Moses said, Moses said, the Lord said, Moses said, the Lord said. And the book of Joshua still talks about Moses, the last chapter. So the writer will not need to mention his name again in </w:t>
      </w:r>
      <w:r>
        <w:rPr>
          <w:i/>
        </w:rPr>
        <w:t>let's say</w:t>
      </w:r>
      <w:r>
        <w:t xml:space="preserve"> Georges, Esther, Ruth, 1st Samuel. There's no need Again, because you already know when we say the law, when we say the instructions, you are already referring to Moses up till Malachi. So the story of Moses is key. That is why I purposely read it as a new creation birth in Exodus 2. 2 Are we here? And it was also carried in a Taba. Very interesting is that the ark in the tabernacle wasn't called Taba.</w:t>
      </w:r>
    </w:p>
    <w:p>
      <w:pPr>
        <w:pStyle w:val="Heading2"/>
      </w:pPr>
      <w:r>
        <w:t>Redemptive Themes, Visions, and Old Testament Backstory</w:t>
      </w:r>
    </w:p>
    <w:p>
      <w:r>
        <w:t>The only times you find the ark of Noah, that Teba in Noah's story is Exodus 3, and that's with Moses. There must be a connection there. And because there's also new creation. Are you with me? So new creation stories, you ask? I mean, you have David, who features from 1st Samuel 16, book of Revelation. Is all over the place. Elijah and Elisha will feature. Elijah has seven chapters, 1st Kings 17 and 19, 1st Kings 21, 2nd Kings 1:2, Elisha has 10 chapters, 2nd Kings 2:9, 2 Kings 13. That is, their stories are woven around God stories. Then the role of visions. We'll see that all these men had visions and revelation, including Pharaoh, the butler, the baker. That had to do with God's redemption story. Nebuchadnezzar also features in seven chapters in Daniel 1, 4 Daniel 5, where he also had a vision.</w:t>
      </w:r>
    </w:p>
    <w:p>
      <w:r>
        <w:t>Then you have Balaam, numbers 22 to 24 and 31, who also had a vision. We mentioned Balaam the other day. Samuel also had a lot of visions. 1 Samuel chapter 1 to 3, 1 Samuel chapter 7 to 10, 1 Samuel 12 and 1 Samuel 15. Nathan also had such encounters and visions. 2Nd Samuel 7 and 12, 1 Kings 1 and 1 Chronicles 17. Solomon also had visions in nine chapters, 1 Kings 1:11 and 1 Chronicles 17. The first one to eleven. Sorry, 2nd Chronicles 1 to 9, that they are just the same account. So that's why it's the same. Isaiah has many visions as well, but precisely Isaiah 6 and 2 Kings 19:20. Ezekiel had 24 chapters and they were all visions. 24 Chapters. Jeremiah had 30 chapters between Jeremiah 1 to 40 and they were all visions.</w:t>
      </w:r>
    </w:p>
    <w:p>
      <w:r>
        <w:t>Amos had 3 chapters, they were all visions. So Zechariah, also a prophet, had 14 chapters and they were all visions. Job 42 chapters about Job, God's dealings. And a whole lot of visions were there. Now coming to the New Testament books, we have Joseph. It opens with a vision, with angel. Matthew 1 and then by the next verse, the next chapter we now have the wise men also had a vision. Matthew 27. Pilate's wife also had a dream, a vision. If you are paying attention, you also see that non Jews were having Visions. Did you see it? Notice it all? Pilate's wife and an ass. Also in Acts 9. Acts 9 had a vision. Then Acts 10, Cornelius was related in Acts 11. Then Peter also has several visions and Paul. So there was a whole lot of visions.</w:t>
      </w:r>
    </w:p>
    <w:p>
      <w:r>
        <w:t>So we must also read God's revelation as coming to us in visions. In visions. So two things there quickly is that is woven around God's story and man. And a whole lot of his communication with men was in revelations and visions. And we also had characters that were in the redemption stories that were not Israel. Some of them eventually would turn their backs against him at some point, but his visions were granted to different people, different times of history. So the backstory of redemption is very important. You must read the stories. Don't give dictionary meanings to words. Firstborn, heir, inheritance. Is that clear? Don't. It will mislead. Firstborn son, inheritance, church. What else can we say? Outpouring of the spirit. All the major themes of the New Testament have a storyline. Read the storyline. Understand the storyline.</w:t>
      </w:r>
    </w:p>
    <w:p>
      <w:pPr>
        <w:pStyle w:val="Heading2"/>
      </w:pPr>
      <w:r>
        <w:t>The Midwives in Exodus and Deception in Redemptive History</w:t>
      </w:r>
    </w:p>
    <w:p>
      <w:r/>
      <w:r>
        <w:rPr>
          <w:i/>
        </w:rPr>
        <w:t>Let's jump quickly to something in Exodus 2, Exodus 1. Sorry, I'm doing this because someone actually asked me to. This is not the Ms. Church. It was one of the meetings I held outside church and asked this question. I just felt to talk about it again. I may elaborate again tomorrow. And said this. Is there not a contradiction between.</w:t>
      </w:r>
      <w:r>
        <w:t xml:space="preserve"> Exodus 1, verse 15. The King of Egypt spake to the Hebrew midwives, or with the name of one of them, shipper the name of the other one, Poa. And said, when you do the office of a midwife to the Hebrew women and see upon the stools, if you be a son, then you shall kill him. If it be a daughter, then you shall live. She shall live.</w:t>
      </w:r>
    </w:p>
    <w:p>
      <w:pPr>
        <w:ind w:left="720"/>
      </w:pPr>
      <w:r>
        <w:t>Exodus 1:15-17</w:t>
        <w:br/>
        <w:t>Midwives feared God and did not as the king of Egypt commanded them, but saved the men children alive.</w:t>
      </w:r>
    </w:p>
    <w:p>
      <w:r>
        <w:t>Is that a salvation thing? Huh? Okay, let's read it again. The commandment is killed, right? Worshipping God will be to preserve the lives. Are you here? Are you following this now? The midwives feared God and did not as king commanded, was saved. The men children alive. Was there a ten commandment, Thou shalt not kill here? No. No. What do we have? Genesis 9, 6. Man is my image. Anyone who takes his blood will not be innocent. And midwife said to Pharaoh, the king of comfort and said, why have you done this thing? And I've saved. Can you see the word Saint? Saint. Can you see it? Saved. Don't forget that part. The men children alive.</w:t>
      </w:r>
    </w:p>
    <w:p>
      <w:pPr>
        <w:ind w:left="720"/>
      </w:pPr>
      <w:r>
        <w:t>Exodus 1:19-21</w:t>
        <w:br/>
        <w:t>And the midwives said to Pharaoh because The Hebrew women were not as the Egyptian women, for they were lively and are delivered ere the midwives come in unto them.</w:t>
      </w:r>
    </w:p>
    <w:p>
      <w:r>
        <w:t>Let's take that 20 and 21 together slowly. And the people multiplied. Hold on. Is that in Genesis thing again? Go on. 21. He made them houses. But there's something here. They feared God and they deceived Pharaoh. Did they not deceive him? Was what is they deceived him? Someone now asks that, does that not negate? Exodus 20 in verse 16. Thou shalt not bear false witness. Where? What's the difference? Thou shalt not be a false witness against thy neighbor. So is there a false witness against anybody next to this one? Huh? Now, since you are shaking your head, the person now said, does this now justify this is the question only lie.</w:t>
      </w:r>
    </w:p>
    <w:p>
      <w:pPr>
        <w:pStyle w:val="Heading2"/>
      </w:pPr>
      <w:r>
        <w:t>Rahab, Samuel, and Righteous Deception for Preservation</w:t>
      </w:r>
    </w:p>
    <w:p>
      <w:r>
        <w:t>I say a lie is a lie that look at Joshua. Two, Verse 10.</w:t>
      </w:r>
    </w:p>
    <w:p>
      <w:pPr>
        <w:ind w:left="720"/>
      </w:pPr>
      <w:r>
        <w:t>Joshua 2:10-14</w:t>
        <w:br/>
        <w:t>For we have heard how the Lord dried up the water of the Red Sea for the you and when you came out of Egypt, and what he did to the two kings of the Amorites, and were on the other side, Jordan, Sihon, and Og, whom you utterly destroyed. As soon as we heard this, our hearts did melt. Neither did we remain more cold in our heart because of you. For the Lord your God, he is God in heaven above and earth beneath.</w:t>
        <w:br/>
        <w:br/>
        <w:t>Therefore I pray, swear to me by the Lord, that since you have showed you kindness, that you shall show kindness to my father's house and give me a true token, and that you will save alive my father, my mother, and my brethren and sisters, all that have and deliver our lives from death. And the men answered, our life is our life for yours, if you tell not this our business. And it shall be that when the Lord has given us the land, we deal kindly and truly with thee.</w:t>
      </w:r>
    </w:p>
    <w:p>
      <w:r>
        <w:t>Can you see the word deal again? All right. She let them down in the court through the window. Her house was upon the town hall. And she dwelt on upon the hall. She said to them, get you to the mountain. Let's portray us with you and all that. So let's go on and.</w:t>
      </w:r>
    </w:p>
    <w:p>
      <w:r>
        <w:t>All right, so basically she. They made it. Let's see, the first thing here is to preserve lives, right? Huh? Are you following? Aha. The first thing she does here is she does this to preserve. She said that to preserve our own family. And. So now in James 2 and Hebrews 11. By Joshua 6, it did happen. And it says in verse 25, just for reference. And said Joshua saved rehab the alot alive and her father's household and all that she had as she dwelt in Israel even to this day, because she hid the messengers which Joshua sent to spy out Jericho.</w:t>
      </w:r>
    </w:p>
    <w:p>
      <w:pPr>
        <w:ind w:left="720"/>
      </w:pPr>
      <w:r>
        <w:t>Hebrews 11:31</w:t>
        <w:br/>
        <w:t>Hebrews 11:31 by faith Rahab the Allah perished not with them that believed not when she had received the spies with peace.</w:t>
      </w:r>
    </w:p>
    <w:p>
      <w:pPr>
        <w:ind w:left="720"/>
      </w:pPr>
      <w:r>
        <w:t>James 2:25</w:t>
        <w:br/>
        <w:t>James 2. And verse 25 likewise also was not rehab the Allah justified by walks when she had received the messengers and has sent them out another way.</w:t>
      </w:r>
    </w:p>
    <w:p>
      <w:r>
        <w:t>So what did she do? Joshua 2:4. She hid them. When the king of Jericho sent to Raph saying, Bring forth the men that are come to thee, verse 3 which are entered to the house, for they will come to search out all the country, the woman took the two men and hid them, and said, their men came unto me, but I wished not where they were came to pass by shadow of the gate when it was dark and the men went out, whither the men went? I what not pursue after this one is even very elaborate for you shall overtake. Is that deception? Huh? Is that deception? Is that deception? Okay, it's confession.</w:t>
      </w:r>
    </w:p>
    <w:p>
      <w:r>
        <w:t>So we have read two accounts of deception. And what was deception for? Huh? To hide someone's money to save lives. Okay. Did they tell lies? Huh? Well, the person ask a very important question that people normally will use the that means I can say some lie that is saving my own life. No, the value extra. You can see I can tell a lie that my life will not be direct like that. It will be to save my property, to save my. And this calls for some good thinking. Let me see another close story. First Samuel 16. This one is. And Samuel said to the Lord, how long? So sorry. The Lord said to Samuel, pardon me, how long will you mourn for Saul, seeing I have rejected him from reigning over Israel? Fill your own Go.</w:t>
      </w:r>
    </w:p>
    <w:p>
      <w:r>
        <w:t>I will send thee to Jesse, the Bethlehemite, for I provided me a king among his sons. Then verse two, Samuel said, how can I go? If Saul. If Saul hear it, he will kill me. The Lord said, take an ephah with thee and say, I am come to sacrifice to the Lord. What's that? This is a bit different though that you could go there and sacrifice, but you have not told everything you came there to do. That means you are hiding something. Something. So in the two instances can we say God's plan was hidden? It was just around men's story. Is this theme of you have hidden these things from the prudent and the wise? Are you following? So to hide something? To hide something. Is it deception? You are not answering, Is it deception? I want to.</w:t>
      </w:r>
    </w:p>
    <w:p>
      <w:r/>
      <w:r>
        <w:rPr>
          <w:i/>
        </w:rPr>
        <w:t>I'll just give you things to think about next week would break it down into a whole lot. Is it deception? Let me give you a small story, a small narrative. Then we can take questions very quickly. If someone comes, this the way I explain it. I said if someone comes that with the Exodus story, the. Well, there are those Exodus stories anyway. The Joshua story, the Exodus story and the David story, it was around God's plan. It had nothing to do with individual pursuits. That's the first thing. We'll see the details of it later on. And secondly, I now said, look, if someone comes around and you could see that this person is maybe. Who is this person? And they want to maybe kidnap or kill and whose name is this person? Is he in this house? I know the person is hiding somewhere.</w:t>
      </w:r>
      <w:r/>
    </w:p>
    <w:p>
      <w:r/>
      <w:r>
        <w:rPr>
          <w:i/>
        </w:rPr>
        <w:t>Do you say yes, there. You say, no, he just left six hours ago. You know you have saved a life, right? Now if you told the truth, it's there. Please leave us alone. It's there. You have told the truth, but you've also destroyed the life, Right? That's what you have done. Now, we are not referring to reputation. Don't stretch it. That would be ungodly that I had to tell them it wasn't you so that you know they will not embarrass you. No, the instances we're reading had to do with preserving God's plan by preserving men that he's using. And you could see the same narrative in two other instances when Jesus was hidden from Pharaoh, I mean, from Aaron, when the wise men also went another way against authorities. And that is always against authorities. There's always persecution. Is that clear?</w:t>
      </w:r>
      <w:r/>
    </w:p>
    <w:p>
      <w:r/>
      <w:r>
        <w:rPr>
          <w:i/>
        </w:rPr>
        <w:t>So it's not threat to business dealings or committing a sin and covering it up. You get it? That would be twisting scriptures. It's always about preserving God's men who are used for God's purposes. So deception can be righteous. That's where I'm going.</w:t>
      </w:r>
      <w:r>
        <w:t xml:space="preserve"> Any questions very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