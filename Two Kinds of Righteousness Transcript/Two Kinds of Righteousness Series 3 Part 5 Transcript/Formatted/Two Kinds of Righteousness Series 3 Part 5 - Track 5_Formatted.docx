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5</w:t>
      </w:r>
    </w:p>
    <w:p>
      <w:pPr>
        <w:pStyle w:val="Heading2"/>
      </w:pPr>
      <w:r>
        <w:t>The Primacy of Textual Study: Reading the Old and New Testaments</w:t>
      </w:r>
    </w:p>
    <w:p>
      <w:r>
        <w:t xml:space="preserve">So second Timothy 3 and 16, </w:t>
      </w:r>
      <w:r>
        <w:rPr>
          <w:i/>
        </w:rPr>
        <w:t>as we do in this series,</w:t>
      </w:r>
      <w:r>
        <w:t xml:space="preserve"> we often just look at biblical text, no particular subject in mind, even though it gets into subjects eventually. But more to look at text</w:t>
      </w:r>
    </w:p>
    <w:p>
      <w:pPr>
        <w:ind w:left="720"/>
      </w:pPr>
      <w:r>
        <w:t>2 Timothy 3:16</w:t>
        <w:br/>
        <w:t>2nd Timothy 3, 16. All scripture is given by inspiration of God's prophetic for doctrine, for reproof, for correction, for instruction in righteousness</w:t>
      </w:r>
    </w:p>
    <w:p>
      <w:r>
        <w:t>and</w:t>
      </w:r>
    </w:p>
    <w:p>
      <w:pPr>
        <w:ind w:left="720"/>
      </w:pPr>
      <w:r>
        <w:t>Romans 15:4</w:t>
        <w:br/>
        <w:t>Romans 15, 4. See what several things were written before time for learning. That's what doctrine that we through patience and comfort of scriptures might have hope.</w:t>
      </w:r>
    </w:p>
    <w:p>
      <w:r/>
      <w:r>
        <w:rPr>
          <w:i/>
        </w:rPr>
        <w:t>And you know,</w:t>
      </w:r>
      <w:r>
        <w:t xml:space="preserve"> the idea is to look thoroughly at how the New Testament is read with the Old Testament. And we came up with several methods. </w:t>
      </w:r>
      <w:r>
        <w:rPr>
          <w:i/>
        </w:rPr>
        <w:t>And like I shared somewhere this morning,</w:t>
      </w:r>
      <w:r>
        <w:t xml:space="preserve"> the methods are usually evolving. There's no method that is cast in stone.</w:t>
      </w:r>
    </w:p>
    <w:p>
      <w:r>
        <w:t xml:space="preserve">The most important thing is the pursuit of what is true and how important is it for to understand the biblical text. The first thing I tell people is that God has conditioned himself. </w:t>
      </w:r>
      <w:r>
        <w:rPr>
          <w:i/>
        </w:rPr>
        <w:t>Let me use that word</w:t>
      </w:r>
      <w:r>
        <w:t xml:space="preserve"> to the written text, </w:t>
      </w:r>
      <w:r>
        <w:rPr>
          <w:i/>
        </w:rPr>
        <w:t>all right?</w:t>
      </w:r>
      <w:r>
        <w:t xml:space="preserve"> That's how he has conditioned himself. And because he has done that, which means that our understanding of that text or the text would be our understanding of his word and vis a vision himself. So the study of Scripture should never be seen as an option. It should be seen as the way. And again, knowing that Jesus in his earthly walk equally taught from text, he was seen to be explaining biblical text. So we have no option. It's what has to be done.</w:t>
      </w:r>
    </w:p>
    <w:p>
      <w:pPr>
        <w:pStyle w:val="Heading2"/>
      </w:pPr>
      <w:r>
        <w:t>Textual Reasoning versus Pragmatism in Modern Christianity</w:t>
      </w:r>
    </w:p>
    <w:p>
      <w:r>
        <w:t xml:space="preserve">And in the modern times, we have given away textual reasoning and understanding over to what I call pragmatism. As long as it works, </w:t>
      </w:r>
      <w:r>
        <w:rPr>
          <w:i/>
        </w:rPr>
        <w:t>you know,</w:t>
      </w:r>
      <w:r>
        <w:t xml:space="preserve"> </w:t>
      </w:r>
      <w:r>
        <w:rPr>
          <w:i/>
        </w:rPr>
        <w:t>as long as it works.</w:t>
      </w:r>
      <w:r>
        <w:t xml:space="preserve"> </w:t>
      </w:r>
      <w:r>
        <w:rPr>
          <w:i/>
        </w:rPr>
        <w:t>And this is just by the way, before we get into for folks,</w:t>
      </w:r>
      <w:r>
        <w:t xml:space="preserve"> there are two schools I've seen in that area, a school that wants to be right, </w:t>
      </w:r>
      <w:r>
        <w:rPr>
          <w:i/>
        </w:rPr>
        <w:t>just be right.</w:t>
      </w:r>
      <w:r>
        <w:t xml:space="preserve"> It really matters not whether he has told the truth or not. The other one is just look, as long as we are getting results from it, </w:t>
      </w:r>
      <w:r>
        <w:rPr>
          <w:i/>
        </w:rPr>
        <w:t>you know,</w:t>
      </w:r>
      <w:r>
        <w:t xml:space="preserve"> </w:t>
      </w:r>
      <w:r>
        <w:rPr>
          <w:i/>
        </w:rPr>
        <w:t>and I was saying that in church on Sunday that I had the text, I was one of my favorites on certain things. But over time I found out that wasn't what it meant. Now, would I question the miracles I've gotten before now on? No, I won't question them.</w:t>
      </w:r>
      <w:r/>
    </w:p>
    <w:p>
      <w:r>
        <w:t xml:space="preserve">It just shows you why miracles happen, why God intervenes. It doesn't question what you have seen before. </w:t>
      </w:r>
      <w:r>
        <w:rPr>
          <w:i/>
        </w:rPr>
        <w:t>You know, it's like someone asked me a question and the concept of people giving tongues and interpretation that say I've learned it with someone gives tongues, interpretation and all that and says, does it mean it's not biblical? I said, no, it is. But you don't find it as the instruction in Scripture in as much as it has worked, I have practiced it. I've seen others do it.</w:t>
      </w:r>
      <w:r>
        <w:t xml:space="preserve"> But Paul says you interpret. That's what he taught in First Corinthians 14. Where people build that gave tongue. Someone interprets is</w:t>
      </w:r>
    </w:p>
    <w:p>
      <w:pPr>
        <w:ind w:left="720"/>
      </w:pPr>
      <w:r>
        <w:t>1 Corinthians 14:27</w:t>
        <w:br/>
        <w:t>Verse 27 of chapter 14, verse 60 by two, at most by three, let one interpret.</w:t>
      </w:r>
    </w:p>
    <w:p>
      <w:r>
        <w:t xml:space="preserve">So it's assumed that Paul is saying two, three people speak in tongues, and the third person or the fourth person should now interpret. But that as without considering that is even what he was saying from verse 3 through to verse 24 and 25, he didn't even intend that. The intention is for the person who speaks in tongues to interpret the tongues that he has ministered. So even though, </w:t>
      </w:r>
      <w:r>
        <w:rPr>
          <w:i/>
        </w:rPr>
        <w:t>like I said,</w:t>
      </w:r>
      <w:r>
        <w:t xml:space="preserve"> 27 just requires some fine workings in the sense of the grammar, </w:t>
      </w:r>
      <w:r>
        <w:rPr>
          <w:i/>
        </w:rPr>
        <w:t>however, you know, it's a question of.</w:t>
      </w:r>
      <w:r>
        <w:t xml:space="preserve"> Because something works doesn't mean we've gotten God's idea of it. No, it's not that way. </w:t>
      </w:r>
      <w:r>
        <w:rPr>
          <w:i/>
        </w:rPr>
        <w:t>It's like. It's like staying in the wilderness in the Exodus and saying, well, since we're already getting the miracles, what are we going to Canaan to do? What are we going to the Promised Land to do?</w:t>
      </w:r>
      <w:r/>
    </w:p>
    <w:p>
      <w:r/>
      <w:r>
        <w:rPr>
          <w:i/>
        </w:rPr>
        <w:t>That's, you know, the idea of being pragmatic as long as I'm getting a result from it and all that.</w:t>
      </w:r>
      <w:r>
        <w:t xml:space="preserve"> So the ultimate motivation in Bible study is to worship God, to know him accurately and walk with Him. It can't be to please yourself, because all I've highlighted so far will be to please yourself. </w:t>
      </w:r>
      <w:r>
        <w:rPr>
          <w:i/>
        </w:rPr>
        <w:t>I got miracles from there. Our church grew on that scripture, you know, and really that's what has motivated me.</w:t>
      </w:r>
      <w:r>
        <w:t xml:space="preserve"> So would you be particular about how texts are ready? So in coming up with reading the Old and New Testament together, </w:t>
      </w:r>
      <w:r>
        <w:rPr>
          <w:i/>
        </w:rPr>
        <w:t>like I mentioned earlier,</w:t>
      </w:r>
      <w:r>
        <w:t xml:space="preserve"> it's almost the red herring in much of theologies, that separation. </w:t>
      </w:r>
      <w:r>
        <w:rPr>
          <w:i/>
        </w:rPr>
        <w:t>And we mentioned a bit of that last week.</w:t>
      </w:r>
      <w:r>
        <w:t xml:space="preserve"> So when we came up with the seven methods, </w:t>
      </w:r>
      <w:r>
        <w:rPr>
          <w:i/>
        </w:rPr>
        <w:t>like I said,</w:t>
      </w:r>
      <w:r>
        <w:t xml:space="preserve"> we are going to transit. I'm already doing it systematically.</w:t>
      </w:r>
    </w:p>
    <w:p>
      <w:pPr>
        <w:pStyle w:val="Heading2"/>
      </w:pPr>
      <w:r>
        <w:t>Evolving Hermeneutical Methods: The Encoder-Decoder Model of Text</w:t>
      </w:r>
    </w:p>
    <w:p>
      <w:r>
        <w:t>We're going to transit into another set of workable methods that you can look at. Again, I would say the first one is to read the Bible as a book of texts, which means a book of codes. So those who talk about the encoder, decoder and the code will have a whole lot of authority there. The text is a code that the writer is the encoder, that the audience is the decoder. So that means the audience plays a role in how you read the text. That's why we said that how did the audience read it? What did they read? When they read this text, what were they reading? You couldn't have read biological rib in Genesis 2:21 and 22. They couldn't have read Horticultural Genesis 2:15. It is not possible. They couldn't have read clay dust of the ground in Genesis 2:7.</w:t>
      </w:r>
    </w:p>
    <w:p>
      <w:r>
        <w:t xml:space="preserve">And how do we know? Very simple. There's no word that fell from the skies. All you need to do is to look at the cultural context of that day. </w:t>
      </w:r>
      <w:r>
        <w:rPr>
          <w:i/>
        </w:rPr>
        <w:t>And I know, for example, if I say, if talking in Lagos now, and I say, let me see what I'm going to say now, and I say, would you take brt? You know, and because I'm talking in Lagos when I say brt is a bus system. But when I shift to, maybe if I go to another country, even other states in Nigeria, it could just be rivers, whatever, you know. Well, Lagos, that's what it means.</w:t>
      </w:r>
      <w:r>
        <w:t xml:space="preserve"> So that audience plays a role in how we interpret today. What did the audience hear? You cannot bring in a modern term to interpret ancient text.</w:t>
      </w:r>
    </w:p>
    <w:p>
      <w:r>
        <w:t xml:space="preserve">So we said so when they said there's a code, the encoder is the writer, then the decoder is the audience. Does the audience have a role to play? Yes, it has to be what they heard. We must sit where they sat. And how do we know what the audience heard? We simply go into the vocabulary and culture of the day. When the ancient audience heard a tower, Genesis 11:4, they were not thinking about a high rise building, even though the thing could be high. We're thinking about a zuggurath. So all those key elements are important in how it takes Israel to. We shall find the grammatical context that explains the text. And it simply means that the grammatical structure, </w:t>
      </w:r>
      <w:r>
        <w:rPr>
          <w:i/>
        </w:rPr>
        <w:t>pardon me,</w:t>
      </w:r>
      <w:r>
        <w:t xml:space="preserve"> simply means that look at today's language and how we read.</w:t>
      </w:r>
    </w:p>
    <w:p>
      <w:pPr>
        <w:pStyle w:val="Heading2"/>
      </w:pPr>
      <w:r>
        <w:t>Grammatical Structure, Translations, and Cultural Etymology of Biblical Terms</w:t>
      </w:r>
    </w:p>
    <w:p>
      <w:r>
        <w:t xml:space="preserve">And that's why we have chapters and verses that fitted into the era of the translators today. Do we need to employ newer tools? Maybe paragraphings and, </w:t>
      </w:r>
      <w:r>
        <w:rPr>
          <w:i/>
        </w:rPr>
        <w:t>you know,</w:t>
      </w:r>
      <w:r>
        <w:t xml:space="preserve"> things like that could work as we study. There's no fixated way to look at it. Every generation will have to look at the way the grammatical structure of their day can interpret what the authors meant. The third we said the words are not as English as they sound. </w:t>
      </w:r>
      <w:r>
        <w:rPr>
          <w:i/>
        </w:rPr>
        <w:t>And if you notice, I've been staying on the third, the fourth and the fifth for a while,</w:t>
      </w:r>
      <w:r>
        <w:t xml:space="preserve"> they're not as English as they sound because what we have in our hands is a mo. Most of time is an English translation that has a source sourced.</w:t>
      </w:r>
    </w:p>
    <w:p>
      <w:r>
        <w:t xml:space="preserve">All has gone through ancient English, gone through Latin before we get to the Greek, and the Greek itself is not original, </w:t>
      </w:r>
      <w:r>
        <w:rPr>
          <w:i/>
        </w:rPr>
        <w:t>even though, yes, the New Testament is Greek,</w:t>
      </w:r>
      <w:r>
        <w:t xml:space="preserve"> it goes back to the Hebrew Bible called the Old Testament. And the Hebrew Bible called the Old Testament is also sourced from the ancient Near Eastern Mesopotamian cultural context. So which means that we need to see what the words mean. </w:t>
      </w:r>
      <w:r>
        <w:rPr>
          <w:i/>
        </w:rPr>
        <w:t>Said it many times</w:t>
      </w:r>
      <w:r>
        <w:t xml:space="preserve"> that language doesn't. Language is not. Is not isolated. It comes from culture, and culture comes from practices and history. </w:t>
      </w:r>
      <w:r>
        <w:rPr>
          <w:i/>
        </w:rPr>
        <w:t>So that's the fourth or the third. Sorry,</w:t>
      </w:r>
      <w:r>
        <w:t xml:space="preserve"> the fourth is that texts usually are. They have a subtext, they have a source text, they have a. </w:t>
      </w:r>
      <w:r>
        <w:rPr>
          <w:i/>
        </w:rPr>
        <w:t>I mean,</w:t>
      </w:r>
      <w:r>
        <w:t xml:space="preserve"> they have a reference to another text. So many times, </w:t>
      </w:r>
      <w:r>
        <w:rPr>
          <w:i/>
        </w:rPr>
        <w:t>more times than. More times than more. I mean, more often than not.</w:t>
      </w:r>
      <w:r/>
    </w:p>
    <w:p>
      <w:pPr>
        <w:pStyle w:val="Heading2"/>
      </w:pPr>
      <w:r>
        <w:t>Intertextual References and Philosophical Readings of John 1:1</w:t>
      </w:r>
    </w:p>
    <w:p>
      <w:r>
        <w:t xml:space="preserve">So we find out what is this text referring to. And we said, go back to that text and see theology there. Oftentimes writers who change theology, we're going to have to review that at some point. Point. How does a New Testament writer interpret it? How does he, </w:t>
      </w:r>
      <w:r>
        <w:rPr>
          <w:i/>
        </w:rPr>
        <w:t>sorry,</w:t>
      </w:r>
      <w:r>
        <w:t xml:space="preserve"> apply it? </w:t>
      </w:r>
      <w:r>
        <w:rPr>
          <w:i/>
        </w:rPr>
        <w:t>Someone has asked me, is it his application, interpretation? I said, in a way, but technically not.</w:t>
      </w:r>
      <w:r>
        <w:t xml:space="preserve"> So then how do we apply it into this world? Now I know someday I got on this John 1:1, the concepts of the word, and you find out that the Greek uses logos.</w:t>
      </w:r>
    </w:p>
    <w:p>
      <w:pPr>
        <w:ind w:left="720"/>
      </w:pPr>
      <w:r>
        <w:t>John 1:1</w:t>
        <w:br/>
        <w:t>John 1:1 in the beginning was the Word, and the Word was with God, and the Word was God.</w:t>
      </w:r>
    </w:p>
    <w:p>
      <w:r>
        <w:t xml:space="preserve">And you have the word logos. </w:t>
      </w:r>
      <w:r>
        <w:rPr>
          <w:i/>
        </w:rPr>
        <w:t>Permit me to go into different ways people have read this text because it's quite a bold rendering by John.</w:t>
      </w:r>
      <w:r/>
    </w:p>
    <w:p>
      <w:r>
        <w:t xml:space="preserve">The Greek word logos had been used sociologically by different Greek philosophers. So it's not a new term, it's not a biblical word. A man known by Heraclitus was a philosopher who equally used it and called it the sum of things. </w:t>
      </w:r>
      <w:r>
        <w:rPr>
          <w:i/>
        </w:rPr>
        <w:t>And I remember that there was now a summation of things.</w:t>
      </w:r>
      <w:r>
        <w:t xml:space="preserve"> The way we say biology, it's just a weak expression of it. But then biology, sociology, the word logitech is where. Is synonymous with the word logos, where we sum things together. And there's been argument whether logos is substantial, whether it's richly bothered. That's even within the Greek realm of philosophy. </w:t>
      </w:r>
      <w:r>
        <w:rPr>
          <w:i/>
        </w:rPr>
        <w:t>So I recall that a preacher years ago, and he came to that conclusion that I'm not sure, I don't think he says it again. But he came to that conclusion like I've seen two, three people.</w:t>
      </w:r>
      <w:r/>
    </w:p>
    <w:p>
      <w:r/>
      <w:r>
        <w:rPr>
          <w:i/>
        </w:rPr>
        <w:t>And he said, this one said this particular one respected person. I do respect the person. He said God kept speaking and speaking and speaking, that all he said now became logos, a person. And That's a bit. Is Heraclitus like. So he said God speak. And that person became Jesus. And we now say that Jesus is God. You know, some alarm bells. Then I asked someone interested in the thing is that the second person now improved upon what the first person said, because subconsciously you could have heard it. And because human nature can live with sensation, you just liked it. And then you find a way to explain it. The other person now said the beginning was the word, that the Word was with God, the Word was God. That it didn't say Jesus, that it was the word, not Jesus. Okay, fine.</w:t>
      </w:r>
      <w:r/>
    </w:p>
    <w:p>
      <w:r>
        <w:t xml:space="preserve">That at the beginning, Genesis 1, 2, 3, God spoke, </w:t>
      </w:r>
      <w:r>
        <w:rPr>
          <w:i/>
        </w:rPr>
        <w:t>right?</w:t>
      </w:r>
      <w:r>
        <w:t xml:space="preserve"> That is those words, eventually that now became Jesus. You see that they are both saying almost the same thing. That the Word now became Jesus. </w:t>
      </w:r>
      <w:r>
        <w:rPr>
          <w:i/>
        </w:rPr>
        <w:t>And at the back of my mind I'm feeling this is exactly what the Watchtower missions say. Even though they are dishonest, we expose them a couple of times, including our book world became Jesus, that they were very dishonest, you know, but leave it at that.</w:t>
      </w:r>
      <w:r>
        <w:t xml:space="preserve"> And the Word was a God is how they interpreted it. And by the time we read John 1:18 and it says,</w:t>
      </w:r>
    </w:p>
    <w:p>
      <w:pPr>
        <w:ind w:left="720"/>
      </w:pPr>
      <w:r>
        <w:t>John 1:18</w:t>
        <w:br/>
        <w:t>And no one has seen God at any time, the only begotten, which is the bosom of the Father, he has declared him.</w:t>
      </w:r>
    </w:p>
    <w:p>
      <w:r>
        <w:t>Again, translation, Ms. Gaps, I've created a problem.</w:t>
      </w:r>
    </w:p>
    <w:p>
      <w:pPr>
        <w:pStyle w:val="Heading2"/>
      </w:pPr>
      <w:r>
        <w:t>Translation Gaps, Johannine Audience, and Old Testament Echoes</w:t>
      </w:r>
    </w:p>
    <w:p>
      <w:r/>
      <w:r>
        <w:rPr>
          <w:i/>
        </w:rPr>
        <w:t>I remember I was telling someone, I said that if you say no one has seen the right time, the only begotten son is one who has seen him. Then you are saying that only because this son is not God. That's what you are saying. Oh, I never saw him like that. I said that's what the grammatical construct. But even it's wrong.</w:t>
      </w:r>
      <w:r>
        <w:t xml:space="preserve"> So the John 1:1, </w:t>
      </w:r>
      <w:r>
        <w:rPr>
          <w:i/>
        </w:rPr>
        <w:t>right.</w:t>
      </w:r>
      <w:r>
        <w:t xml:space="preserve"> Does it change anything? It does. If you get it wrong. It does, it does. Because John did not intend to fill in the gaps with what he's saying. Is John writing to a gentile audience is not unlikely. First John, second John, third John, have Asia in mind. Revelation 1 also was John writing to the churches in Asia? </w:t>
      </w:r>
      <w:r>
        <w:rPr>
          <w:i/>
        </w:rPr>
        <w:t>Okay, so if that's the case,</w:t>
      </w:r>
      <w:r>
        <w:t xml:space="preserve"> which means he picks on a Greek language to explain what.</w:t>
      </w:r>
    </w:p>
    <w:p>
      <w:r>
        <w:t xml:space="preserve">So, </w:t>
      </w:r>
      <w:r>
        <w:rPr>
          <w:i/>
        </w:rPr>
        <w:t>and this is why I said to us that</w:t>
      </w:r>
      <w:r>
        <w:t xml:space="preserve"> language can't stand in isolation. So then we go to say, but is he reading a text? </w:t>
      </w:r>
      <w:r>
        <w:rPr>
          <w:i/>
        </w:rPr>
        <w:t>Oh, sure he is.</w:t>
      </w:r>
      <w:r>
        <w:t xml:space="preserve"> Because he uses, </w:t>
      </w:r>
      <w:r>
        <w:rPr>
          <w:i/>
        </w:rPr>
        <w:t>let's see, I'll call it, let's see</w:t>
      </w:r>
      <w:r>
        <w:t xml:space="preserve"> echoes of the Old Testament in the things he's saying. For example, the word beginning, when we use beginning in our world today to interpret time or we call it. </w:t>
      </w:r>
      <w:r>
        <w:rPr>
          <w:i/>
        </w:rPr>
        <w:t>Let me recall a translation</w:t>
      </w:r>
      <w:r>
        <w:t xml:space="preserve"> before time began. Before time began, Another one says in dateless past. But let's leave John 1:1 and see other texts where he uses the word R K A R C H e. </w:t>
      </w:r>
      <w:r>
        <w:rPr>
          <w:i/>
        </w:rPr>
        <w:t>Okay,</w:t>
      </w:r>
      <w:r>
        <w:t xml:space="preserve"> John 12, same thing. John 2:10.</w:t>
      </w:r>
    </w:p>
    <w:p>
      <w:pPr>
        <w:ind w:left="720"/>
      </w:pPr>
      <w:r>
        <w:t>John 2:10</w:t>
        <w:br/>
        <w:t>Every man at the beginning doth set forth good wine at the start. At the beginning.</w:t>
      </w:r>
    </w:p>
    <w:p>
      <w:r>
        <w:t>You notice that the word rk is used here, but it's not before time began.</w:t>
      </w:r>
    </w:p>
    <w:p>
      <w:pPr>
        <w:pStyle w:val="Heading2"/>
      </w:pPr>
      <w:r>
        <w:t>John's Use of Arche, Signs, and Miracles</w:t>
      </w:r>
    </w:p>
    <w:p>
      <w:r>
        <w:t xml:space="preserve">So the beginning here is that a particular event or a period. So R K A R C H E is something </w:t>
      </w:r>
      <w:r>
        <w:rPr>
          <w:i/>
        </w:rPr>
        <w:t>they said that's getting this pronunciation wrong</w:t>
      </w:r>
      <w:r>
        <w:t xml:space="preserve"> is likely going to be your Greek translation of an Hebrew text or an Hebrew word. John 2:11. Look at that one.</w:t>
      </w:r>
    </w:p>
    <w:p>
      <w:pPr>
        <w:ind w:left="720"/>
      </w:pPr>
      <w:r>
        <w:t>John 2:11</w:t>
        <w:br/>
        <w:t>This beginning of miracles did Jesus in Cana of Galilee.</w:t>
      </w:r>
    </w:p>
    <w:p>
      <w:r>
        <w:t xml:space="preserve">The thing is, this beginning of miracles did Jesus in Cana of Galilee. What? You and people have argued that how come he started Matthew, Mark and Luke seem to agree on the miracle Jesus did first, or about the same kind of miracles. How come, in fact, this particular miracle is not mentioned in the other three? Okay, so look at what we started from. John writing from a text. </w:t>
      </w:r>
      <w:r>
        <w:rPr>
          <w:i/>
        </w:rPr>
        <w:t>Oh, sure.</w:t>
      </w:r>
      <w:r>
        <w:t xml:space="preserve"> So by saying the beginning of miracles, then you read chapter four.</w:t>
      </w:r>
    </w:p>
    <w:p>
      <w:r>
        <w:t xml:space="preserve">So that you don't miss what he's doing. And verse 54, this is again the second miracle. Jesus did the second miracle. So, which means he's numbering them. </w:t>
      </w:r>
      <w:r>
        <w:rPr>
          <w:i/>
        </w:rPr>
        <w:t>Are you following? Aha.</w:t>
      </w:r>
      <w:r>
        <w:t xml:space="preserve"> So you can't use the pattern of the other synoptic. He's numbering them by the time. You see, the fourth one is in John 5, the fifth one is in John 6. Or we can say there are two in John 6 and the sixth one is in John 9, and the seventh one is in John 11. The raising of Lazarus from the dead. Right. And the final one is Jesus being raised from the dead. And very interestingly, the one he records after the resurrection was the catching of fish, which had been referenced by Luke and Matthew, where Jesus said, I'll make you catch men.</w:t>
      </w:r>
    </w:p>
    <w:p>
      <w:r>
        <w:t xml:space="preserve">And just after that catching of fish in John 21, he gives Peter the instruction, feed my lambs. </w:t>
      </w:r>
      <w:r>
        <w:rPr>
          <w:i/>
        </w:rPr>
        <w:t>Are you following what I'm saying?</w:t>
      </w:r>
      <w:r>
        <w:t xml:space="preserve"> So which means that there is a literary device that John is using here. We can't use beginning strictly, just using time as a template. Now, John 21. </w:t>
      </w:r>
      <w:r>
        <w:rPr>
          <w:i/>
        </w:rPr>
        <w:t>Sorry, John 21. Sorry, John 20, then 21 in verse 30.</w:t>
      </w:r>
      <w:r>
        <w:t xml:space="preserve"> And John also calls them signs. Signs are Genesis, Exodus terminology. So you have John 21, 30,</w:t>
      </w:r>
    </w:p>
    <w:p>
      <w:pPr>
        <w:ind w:left="720"/>
      </w:pPr>
      <w:r>
        <w:t>John 20:30-31</w:t>
        <w:br/>
        <w:t>and many other signs. Truly did Jesus in the presence of his disciples, which are not written in this book, but these are Written so that you may believe that Jesus is the Christ, the Son of God, and that believing you may have life through his name.</w:t>
      </w:r>
    </w:p>
    <w:p>
      <w:r>
        <w:t>Verse 25 of John 21.</w:t>
      </w:r>
    </w:p>
    <w:p>
      <w:pPr>
        <w:ind w:left="720"/>
      </w:pPr>
      <w:r>
        <w:t>John 21:25</w:t>
        <w:br/>
        <w:t>And there are also many other things which Jesus did, which, if it should be written, everyone, I suppose that even the world itself would not contain the books that should be written. Amen.</w:t>
      </w:r>
    </w:p>
    <w:p>
      <w:r>
        <w:t xml:space="preserve">So which means that John uses terminology deliberately. He is not writing a synoptic, right? He is selectively discriminately choosing certain miracles of Jesus. And he began with the turning of water to wine, which in the Greek, </w:t>
      </w:r>
      <w:r>
        <w:rPr>
          <w:i/>
        </w:rPr>
        <w:t>sorry,</w:t>
      </w:r>
      <w:r>
        <w:t xml:space="preserve"> in the Jewish tradition is newness, a new beginning. And he uses the seven letters, the seven numbers, which also means that there's creation in mind, right? </w:t>
      </w:r>
      <w:r>
        <w:rPr>
          <w:i/>
        </w:rPr>
        <w:t>Huh? Are we together here? That there's creation in mind?</w:t>
      </w:r>
      <w:r>
        <w:t xml:space="preserve"> The last of the miracles, raising from the dead. And the eighth one, which is also a new beginning, is completed by raising the dead. Then it began with the resurrection. John 20. So John is constructing a house.</w:t>
      </w:r>
    </w:p>
    <w:p>
      <w:pPr>
        <w:pStyle w:val="Heading2"/>
      </w:pPr>
      <w:r>
        <w:t>The Temple as a House, Resurrection, and Creation Patterns</w:t>
      </w:r>
    </w:p>
    <w:p>
      <w:r>
        <w:t xml:space="preserve">Another thing you see is John is constructing a house with his eyewitness account. And you notice that just after the new wine miracle, it talks about the temple. He was the only one out of the 3:4 who wrote about the temple, who simply said, John 2, that Jesus having, </w:t>
      </w:r>
      <w:r>
        <w:rPr>
          <w:i/>
        </w:rPr>
        <w:t>you know,</w:t>
      </w:r>
      <w:r>
        <w:t xml:space="preserve"> chased out the folks in the temple. John 2 says, Take these things. Ends verse 16,</w:t>
      </w:r>
    </w:p>
    <w:p>
      <w:pPr>
        <w:ind w:left="720"/>
      </w:pPr>
      <w:r>
        <w:t>John 2:16</w:t>
        <w:br/>
        <w:t>make not my Father's house a house of merchandise.</w:t>
      </w:r>
    </w:p>
    <w:p>
      <w:r>
        <w:t>Very unique. Then he goes further to say, the disciples said, the zeal of your father's house, the house has eaten you up. Then the question they asked him, the sign of these things, means that he's writing from the Old Testament. John 2:18 then says, Destroy this temple in three days I will raise it. So you have temple house. Interchangeably used.</w:t>
      </w:r>
    </w:p>
    <w:p>
      <w:r>
        <w:t xml:space="preserve">Then he goes to say that verse 21, very unique to John, the temple of his body. 22. They believed the scripture. Notice that the scripture, and that is what you can call the Old Testament. So destroy this temple after three days. The word three days, an Old Testament phrase used Genesis 22, Isaac and Abraham. Go on. And on the third day narrative also comes in here. Three days. Then what is going to build? So you have three days, which is also used for resurrection or coming back to life. Then you have seven days completion of a task. Building of a house in the Mesopotamian Asian culture. </w:t>
      </w:r>
      <w:r>
        <w:rPr>
          <w:i/>
        </w:rPr>
        <w:t>Pardon me,</w:t>
      </w:r>
      <w:r>
        <w:t xml:space="preserve"> you have all that in view. So to limit John's interpretation here to the Greek words, will be doing injustice. </w:t>
      </w:r>
      <w:r>
        <w:rPr>
          <w:i/>
        </w:rPr>
        <w:t>Who follow what I'm saying here? Is that clear?</w:t>
      </w:r>
      <w:r>
        <w:t xml:space="preserve"> Doing a lot of injustice.</w:t>
      </w:r>
    </w:p>
    <w:p>
      <w:pPr>
        <w:pStyle w:val="Heading2"/>
      </w:pPr>
      <w:r>
        <w:t>Edenic Waters, Old Testament Allusions, and the Meaning of Beginning</w:t>
      </w:r>
    </w:p>
    <w:p>
      <w:r>
        <w:t xml:space="preserve">He could use the Greek Language because he's talking to a Gentile community. But the context of what he's saying is in the Hebrew Bible. So we've seen the use of days, seven, three, We've seen the fact that he's talking about a house when the answer is about resurrection. In John 14 he says, in my Father's house there are many mansions. So the seventh miracles, seventh day of miracles. The word beginning. Right, and let's go further and see the use of that word beginning. John 2:11, the beginning of the miracles. So teaching the book of John exegetically, without making reference to this will never get the understanding of any text there. Any, </w:t>
      </w:r>
      <w:r>
        <w:rPr>
          <w:i/>
        </w:rPr>
        <w:t>you know,</w:t>
      </w:r>
      <w:r>
        <w:t xml:space="preserve"> look at of all of them. He uses the waters of Genesis more than any other person. The waters of Genesis, </w:t>
      </w:r>
      <w:r>
        <w:rPr>
          <w:i/>
        </w:rPr>
        <w:t>you know,</w:t>
      </w:r>
      <w:r>
        <w:t xml:space="preserve"> we have two, we have the sea, always.</w:t>
      </w:r>
    </w:p>
    <w:p>
      <w:r>
        <w:t xml:space="preserve">Don't forget, there is the sea of Genesis, which is the dark waters. Genesis 1:2, Genesis 1, 2, 9, 10, and all the sea creatures. But he leverages on Eden, Genesis 2, waters that flowed from Eden, which is what he called born of the water and the Spirit. </w:t>
      </w:r>
      <w:r>
        <w:rPr>
          <w:i/>
        </w:rPr>
        <w:t>Is that clear? Is that very clear?</w:t>
      </w:r>
      <w:r>
        <w:t xml:space="preserve"> Born of water and spirit. There's no argument around water baptism at all. Water and spirit, John 3, 5, John 4:10 and 14, the well of water springing up unto everlasting life. John 4:1014 and John 7:38. This speak ye of the Spirit. So you could see that he's reading from the Old Testament text to his audience. So the word beginning also will do. John 6:64. For Jesus knew from the beginning those who will be, </w:t>
      </w:r>
      <w:r>
        <w:rPr>
          <w:i/>
        </w:rPr>
        <w:t>you know,</w:t>
      </w:r>
      <w:r>
        <w:t xml:space="preserve"> John 8, 9, John 8:25, John 8:44, John 16:4.</w:t>
      </w:r>
    </w:p>
    <w:p>
      <w:r>
        <w:t xml:space="preserve">Even in the book of Acts 1:22, beginning at John's baptism, Acts 1:22, Acts 11:4, Acts 11:15 with us at the beginning, Acts 15:18, beginning of the world, Acts 26:5. So you see, the word beginning is not today's terminology of before time began. </w:t>
      </w:r>
      <w:r>
        <w:rPr>
          <w:i/>
        </w:rPr>
        <w:t>Is that clear?</w:t>
      </w:r>
      <w:r>
        <w:t xml:space="preserve"> So which means that phrase rk, though I agree that the Greek also uses rk for superior, a ruler. An overriding concept. True. But the archaic here is the Bahra sheet of the Old Testament bar reshit, which refers to what you can call a type, </w:t>
      </w:r>
      <w:r>
        <w:rPr>
          <w:i/>
        </w:rPr>
        <w:t>sorry,</w:t>
      </w:r>
      <w:r>
        <w:t xml:space="preserve"> a prevailing idea used for a space of time, things you are doing within a span of time, events within a particular period, rather than saying before time began. So John 1 therefore cannot be reduced to the Greek word logos.</w:t>
      </w:r>
    </w:p>
    <w:p>
      <w:pPr>
        <w:pStyle w:val="Heading2"/>
      </w:pPr>
      <w:r>
        <w:t>Logos, Moses' Writings, and Old Testament Hermeneutics</w:t>
      </w:r>
    </w:p>
    <w:p>
      <w:r>
        <w:t>It will take the sale of its intention, or let's say the intention of the writer. The beginning was the word was with God and the Word was God. So the word there definitely will have to be given its Old Testament interpretation. And if we go further, you see John 5:39, now because of that misunderstanding, John 5:39,</w:t>
      </w:r>
    </w:p>
    <w:p>
      <w:pPr>
        <w:ind w:left="720"/>
      </w:pPr>
      <w:r>
        <w:t>John 5:39-40</w:t>
        <w:br/>
        <w:t>you cite the scriptures for them. You think you have eternal life. They are. They will testify of me. You will not come to me that you may have life.</w:t>
      </w:r>
    </w:p>
    <w:p>
      <w:r>
        <w:t>Then he now says in 44 or 45,</w:t>
      </w:r>
    </w:p>
    <w:p>
      <w:pPr>
        <w:ind w:left="720"/>
      </w:pPr>
      <w:r>
        <w:t>John 5:45-46</w:t>
        <w:br/>
        <w:t>think not I'm come to accuse you. There's one which accuses you, Moses, whom you trust. For have you believed Moses, you will have believed me, for he wrote of me.</w:t>
      </w:r>
    </w:p>
    <w:p>
      <w:r>
        <w:t>So it's assumed that he's saying that Moses was prophesying about Jesus or writing types and shadows.</w:t>
      </w:r>
    </w:p>
    <w:p>
      <w:r>
        <w:t xml:space="preserve">No, if you had gotten the context of John writes, then you wouldn't have a problem with what he said there. </w:t>
      </w:r>
      <w:r>
        <w:rPr>
          <w:i/>
        </w:rPr>
        <w:t>Is that very clear.</w:t>
      </w:r>
      <w:r>
        <w:t xml:space="preserve"> Then he says that if he had not his writings, you wouldn't believe my words. So when he says here that. Then you look at John 6, just his text after. So you notice that there's a whole lot of Moses in here. John 6:32, Moses gave you not the bread from heaven. It features the next chapter. So John 1:14, the word became flesh and dwelt amongst us. The word skinneen used for tabernacle. John 1:14. So at the back of John, it's not just merely reading the grammar, because if you have the grammar, you just take. You just take strong dictionary and then you are just concordant, just looking for the word logos, Logos.</w:t>
      </w:r>
    </w:p>
    <w:p>
      <w:r>
        <w:t xml:space="preserve">And then it's very likely that they'll just need you to take. </w:t>
      </w:r>
      <w:r>
        <w:rPr>
          <w:i/>
        </w:rPr>
        <w:t>I used to use vines. The vines just tell you logos, submission of a theme and all that.</w:t>
      </w:r>
      <w:r>
        <w:t xml:space="preserve"> And you have limited yourself to a weak interpretation. So just like those folks. </w:t>
      </w:r>
      <w:r>
        <w:rPr>
          <w:i/>
        </w:rPr>
        <w:t>Now if you was a second service on Sunday where I saw the tension between the Old and New Testament angels. Whose service was it? Huh? Third service. Which one was it that said the tension when read Hebrews 2, verse 6 and 7, huh? We look at the word gods is the first service that there's a tension that the New Testament writers just use angels is too general. Is that clear? Right. I think it's second service. Huh? Second service. No. Which service is it? Both. Okay. All the services.</w:t>
      </w:r>
      <w:r>
        <w:t xml:space="preserve"> So here we go again. The concept of the background there.</w:t>
      </w:r>
    </w:p>
    <w:p>
      <w:pPr>
        <w:pStyle w:val="Heading2"/>
      </w:pPr>
      <w:r>
        <w:t>"The Word of the Lord" and Its Interchangeability in Acts</w:t>
      </w:r>
    </w:p>
    <w:p>
      <w:r>
        <w:t>And that's why in Mark 16:20 now says,</w:t>
      </w:r>
    </w:p>
    <w:p>
      <w:pPr>
        <w:ind w:left="720"/>
      </w:pPr>
      <w:r>
        <w:t>Mark 16:20</w:t>
        <w:br/>
        <w:t>and they went forth and preached everywhere and the Lord working with and confirming the word.</w:t>
      </w:r>
    </w:p>
    <w:p>
      <w:r>
        <w:t xml:space="preserve">So I showed us that the word sune Jew used as for a fellow. So which means the word when you say Fellow worker, they are interchangeable. They are synonyms. So the Lord and the Word are interchangeable words, which is that Mark is borrowing a very strong Old Testament terminology and you know that very clearly. The Word and the Lord will be the word of the Lord. </w:t>
      </w:r>
      <w:r>
        <w:rPr>
          <w:i/>
        </w:rPr>
        <w:t>Is that clear?</w:t>
      </w:r>
      <w:r>
        <w:t xml:space="preserve"> The Lord walking with the Word. </w:t>
      </w:r>
      <w:r>
        <w:rPr>
          <w:i/>
        </w:rPr>
        <w:t>You get it?</w:t>
      </w:r>
      <w:r>
        <w:t xml:space="preserve"> That is breaking down the word of the Lord. </w:t>
      </w:r>
      <w:r>
        <w:rPr>
          <w:i/>
        </w:rPr>
        <w:t>Does it make sense?</w:t>
      </w:r>
      <w:r>
        <w:t xml:space="preserve"> Now if you leave that you now go to the Book of Acts and you now find Acts 5:42 preaching and teaching the Lord Jesus.</w:t>
      </w:r>
    </w:p>
    <w:p>
      <w:r>
        <w:t xml:space="preserve">So preaching and teaching the Lord Jesus. Then Acts 8:5 Philip went down to Samaria and preached Christ. So when you see preach your word. Okay, Acts 4:29 we may speak thy word. Thy word. It almost looks like your message, but it's stronger than message because in Acts 5:42 it says teach and preach Jesus Christ. So Acts 4:29 boldness to speak your word. Acts 5:42 preach and teach the Lord Jesus Christ. </w:t>
      </w:r>
      <w:r>
        <w:rPr>
          <w:i/>
        </w:rPr>
        <w:t>Are you following?</w:t>
      </w:r>
      <w:r>
        <w:t xml:space="preserve"> Acts 6:4 the Ministry of the word, the ministry of the word, the ministry of the Word. Acts 8:5 we said, Preach Christ. Acts 9 Paul he preached Christ. 20 Preached Christ. Acts 9:20 he preached Christ. Acts 10:36 the word which God sent on the children of Israel, preaching peace by Jesus Christ Interchangeable the word Jesus Christ. Acts 12:24 the word of God grew and multiplied.</w:t>
      </w:r>
    </w:p>
    <w:p>
      <w:r>
        <w:t>Acts 12:24 look at Acts 13 and 49 and the word of the Lord was published throughout all the regions. The word of the Lord was published throughout the word of the Lord. Acts 16:6 to preach the word in Asia to preach the word. Acts 17. And verse 3 open an alleging that Christ must needs have suffered and risen from the dead. This Jesus whom I preach unto you. So there is that Old Testament context. The message the message where the and I showed the word Gospel there that the word message is inherent with the messenger. So John, let's get back to John a little bit more. John 20:22 he breathed on and said, receive you. The Holy Ghost is emphasized picked from Genesis 2:7</w:t>
      </w:r>
    </w:p>
    <w:p>
      <w:pPr>
        <w:ind w:left="720"/>
      </w:pPr>
      <w:r>
        <w:t>Genesis 2:7</w:t>
        <w:br/>
        <w:t>the Lord God formed man from the dust of the ground and breathe into his nostrils the breath of Life.</w:t>
      </w:r>
    </w:p>
    <w:p>
      <w:pPr>
        <w:pStyle w:val="Heading2"/>
      </w:pPr>
      <w:r>
        <w:t>Christ as the Incarnate Message in Hebrews</w:t>
      </w:r>
    </w:p>
    <w:p>
      <w:r>
        <w:t>Also Ezekiel 37:9 so if you limit the book of John to an eyewitness account in the Greek language of Greek culture, you will miss the message because the message is steeped, well established within the Old Testament text. Hebrews 1. So the word of the Lord is something we need to now study. Hebrews 1:2, Look at it. Says</w:t>
      </w:r>
    </w:p>
    <w:p>
      <w:pPr>
        <w:ind w:left="720"/>
      </w:pPr>
      <w:r>
        <w:t>Hebrews 1:1-2</w:t>
        <w:br/>
        <w:t>God, who has hundred times in diverse manner spoken. Time passed unto the fathers by the prophets hath in this last days spoken in his son, whom he had appointed the heir of.</w:t>
      </w:r>
    </w:p>
    <w:p>
      <w:r>
        <w:t>Spoken. So now you notice this is a literary device. Whilst we have, or still whilst we have, the prophets were spokespersons. This Jesus who could be called a spokesperson because the prophet as well, but he's talking about him being the message.</w:t>
      </w:r>
    </w:p>
    <w:p>
      <w:r>
        <w:t xml:space="preserve">So he's not talking about God said something and then what he said came out as Jesus. No, him being the message. So if Jesus came into this world, he would therefore bear the message messenger. Message, messenger. Synonym, that is the messenger is the message that is being preached. So he has spoken in his son. </w:t>
      </w:r>
      <w:r>
        <w:rPr>
          <w:i/>
        </w:rPr>
        <w:t>John 4. I mean Hebrews 4:12.</w:t>
      </w:r>
      <w:r>
        <w:t xml:space="preserve"> It now says,</w:t>
      </w:r>
    </w:p>
    <w:p>
      <w:pPr>
        <w:ind w:left="720"/>
      </w:pPr>
      <w:r>
        <w:t>Hebrews 4:12-13</w:t>
        <w:br/>
        <w:t>the word of God is alive and powerful and sharper than any two edged sword. Personally moved to defy the sunder of soul and spirit of the joints. And marrow is the descendant of the thoughts and the intents of the heart. Neither is there any creature that is not manifest. Not manifest in his sight. In his sight.</w:t>
      </w:r>
    </w:p>
    <w:p>
      <w:r>
        <w:t xml:space="preserve">So the word of God there is not a personification, the word of God there is a person, figure of speech. </w:t>
      </w:r>
      <w:r>
        <w:rPr>
          <w:i/>
        </w:rPr>
        <w:t>Sorry.</w:t>
      </w:r>
      <w:r/>
    </w:p>
    <w:p>
      <w:pPr>
        <w:pStyle w:val="Heading2"/>
      </w:pPr>
      <w:r>
        <w:t>Old Testament Foundations of Johannine Theology</w:t>
      </w:r>
    </w:p>
    <w:p>
      <w:r>
        <w:t>And all things are naked and open unto the eyes of him with whom we have to do. Seeing that we have a great high priest that is passed in heaven, Jesus, the Son of God, let's hope as a confession. So he talks about the message and the messenger being one and the same, and he gave him or describes him in the same way he describes God. So New Testament writers are definitely borrowing, using very strong Old Testament themes to explain themselves. So in reading our number three, it's not as English as it sounds. We must quickly connect it to 4, which is what text is this person writing from now it will now be. It will go quickly to number five, theology. I will expand it to themes, the backstories and theme.</w:t>
      </w:r>
    </w:p>
    <w:p>
      <w:r>
        <w:t xml:space="preserve">So it's not just theology will not be in the story, it's writing from theme. So which means that is there a theme John is capturing here? We've seen the seven, day one, right? </w:t>
      </w:r>
      <w:r>
        <w:rPr>
          <w:i/>
        </w:rPr>
        <w:t>Huh.</w:t>
      </w:r>
      <w:r>
        <w:t xml:space="preserve"> Then the fact that he uses this hour. This hour says a whole lot. </w:t>
      </w:r>
      <w:r>
        <w:rPr>
          <w:i/>
        </w:rPr>
        <w:t>This is not my hour. The hour has come. Hour, hour.</w:t>
      </w:r>
      <w:r>
        <w:t xml:space="preserve"> That's Old Testament Genesis thinking. So by using our time, he said God is doing something new. New wine. It starts with wine. Then from wine he goes into the nobleman's son, </w:t>
      </w:r>
      <w:r>
        <w:rPr>
          <w:i/>
        </w:rPr>
        <w:t>you know.</w:t>
      </w:r>
      <w:r>
        <w:t xml:space="preserve"> Then he goes from there to John 5, the fellow who was paralyzed. Then John 6 where he multiplies food. Then John 9, the blind from birth. And every time the miracles are works he uses lively terms life. Right?</w:t>
      </w:r>
    </w:p>
    <w:p>
      <w:r>
        <w:t xml:space="preserve">John 2 </w:t>
      </w:r>
      <w:r>
        <w:rPr>
          <w:i/>
        </w:rPr>
        <w:t>Pardon me, what uses wine and interchanges that wine with our</w:t>
      </w:r>
      <w:r>
        <w:t xml:space="preserve"> Then we have water and wine. </w:t>
      </w:r>
      <w:r>
        <w:rPr>
          <w:i/>
        </w:rPr>
        <w:t>Pardon me used.</w:t>
      </w:r>
      <w:r>
        <w:t xml:space="preserve"> They have John 4 where </w:t>
      </w:r>
      <w:r>
        <w:rPr>
          <w:i/>
        </w:rPr>
        <w:t>let me just read that so that I don't skip where it says your son liveth and the guy wasn't dead.</w:t>
      </w:r>
      <w:r>
        <w:t xml:space="preserve"> Uses lively terms John 5 where he speaks about life just after healed the man and he said to him that if you sin, the worse thing than this will happen. They decide talking about condemnation and life. John 6 from the Miracles that talk about life, bread, life, everlasting life. Right. John 9 Light and darkness. John 11 he will never die, then his own resurrection. So which means that John is using Old Testament themes and that's why I use the word signs. Simeon which indicates something. The miracles indicate something.</w:t>
      </w:r>
    </w:p>
    <w:p>
      <w:r>
        <w:t xml:space="preserve">They point us to something or they encase a message for us. So our study of John and the use of the word must be grammatically correct in using Old Testament tools. The word beginning we've examined it is an echo from Genesis 1. And so he goes into Barashif. Baronsheet is our best way to explain rk. Do they have synonyms? They do, but baron sheath does a clearer understanding. So John is writing to a Greek world using what you can basically call </w:t>
      </w:r>
      <w:r>
        <w:rPr>
          <w:i/>
        </w:rPr>
        <w:t>but let's even try to see that</w:t>
      </w:r>
      <w:r>
        <w:t xml:space="preserve"> the Septuagint Bible, which is the Greek Old Testament, equally uses the word rk. So which means that it's no doubt that John is using the Old Testament words I mean Old Testament Greek translation to explain beginning. But the challenge is that the next verse all things were made by him.</w:t>
      </w:r>
    </w:p>
    <w:p>
      <w:r>
        <w:t>John 1:2 is not in Genesis 1. John so where is he getting it from? People assume funnily that what he's saying is all things were made by him in Genesis 1:3. That's why those who now say God kept speaking, actually kept they now became the word. They got it wrong, right? Because he's not talking about speaking when he uses the word logos here. Now look at Psalm 33:32. First of all, I'm going to read verse six, Acts 33 6. What I have is the Septuagint. The Septuagint has it as 32. It says, by the word of the Lord were the heavens made, and all the host of them by the breath of his mouth. Now the Septuagint also has it as Logos. Just go to verse four. For the word of the Lord is right and all his Works are done in truth.</w:t>
      </w:r>
    </w:p>
    <w:p>
      <w:pPr>
        <w:ind w:left="720"/>
      </w:pPr>
      <w:r>
        <w:t>Psalm 33:6 (LXX 32:6)</w:t>
        <w:br/>
        <w:t>By the word of the Lord were the heavens made, and all the host of them by the breath of his mouth.</w:t>
      </w:r>
    </w:p>
    <w:p>
      <w:pPr>
        <w:ind w:left="720"/>
      </w:pPr>
      <w:r>
        <w:t>Psalm 33:4</w:t>
        <w:br/>
        <w:t>For the word of the Lord is right and all his Works are done in truth.</w:t>
      </w:r>
    </w:p>
    <w:p>
      <w:r>
        <w:t xml:space="preserve">So the Logos of God here is what John is writing from. So he moves from Genesis 1 to Psalm 32:6 in the Greek Old Testament. But your King James is going to be Psalm 33 and verse 6 again. Also at that time they had what they called. </w:t>
      </w:r>
      <w:r>
        <w:rPr>
          <w:i/>
        </w:rPr>
        <w:t>I know, I've told you that the tagums,</w:t>
      </w:r>
      <w:r>
        <w:t xml:space="preserve"> the Targums were also translations. </w:t>
      </w:r>
      <w:r>
        <w:rPr>
          <w:i/>
        </w:rPr>
        <w:t>I've told you that there were more than 12 transitions in Jesus time.</w:t>
      </w:r>
      <w:r>
        <w:t xml:space="preserve"> The Targums were also translations. They are Aramaic translations of the Hebrew Bible where they break down the Hebrew words. So Genesis 1:3 of one of such Tagums called the Neo fitti. </w:t>
      </w:r>
      <w:r>
        <w:rPr>
          <w:i/>
        </w:rPr>
        <w:t>I know, I've taught you that before.</w:t>
      </w:r>
      <w:r>
        <w:t xml:space="preserve"> N E O F I t I Genesis 1:3 says, and the Lord said, let there be light. That is what we read in Genesis 1:3.</w:t>
      </w:r>
    </w:p>
    <w:p>
      <w:r>
        <w:t xml:space="preserve">But the Tagum says the word of the Lord said, let there be light. And. And there was light. According to the decree of his word. He uses the word Memra m e M R a the Hebrew or call it the Aramaic Hebrew by the decree of the world. So you have the Targums would use that phrase a lot word of the Lord. So the Tagoms therefore will, </w:t>
      </w:r>
      <w:r>
        <w:rPr>
          <w:i/>
        </w:rPr>
        <w:t>like I said earlier,</w:t>
      </w:r>
      <w:r>
        <w:t xml:space="preserve"> would break down the Hebrew language. So, and it's closer to what John was saying than the typical Greek philosophy of the word Logos. All right. Notice what John says in John one again. And verse three. The same was in the beginning with God. Verse two. </w:t>
      </w:r>
      <w:r>
        <w:rPr>
          <w:i/>
        </w:rPr>
        <w:t>Sorry,</w:t>
      </w:r>
      <w:r>
        <w:t xml:space="preserve"> all things were made by him. And then verse 14 says, the word became flesh and dwelt amongst us.</w:t>
      </w:r>
    </w:p>
    <w:p>
      <w:r>
        <w:t>Now that will help us to see the world dwelt. Genesis 1 said it over and over, is a building account. The Word became flesh and dwelt among us. So Genesis 1 is also God dwelling in the earth. Is that clear? The earth as his dwelling place, his tabernacle, his temple, etc. Etc. Jesus also spoke about the building of the house which is his body. We read that John 2:16, 17, John 2:19, 22. So when he says he was in the world, even though the world was made by him, John1, that should be 10 as many as received him. To them he gave the power to become the sons of God. He's using parallel there. He's talking about how equally receiving God in the Old Testament, you'll be called his Son. Bene, that's Israel, my son, my firstborn.</w:t>
      </w:r>
    </w:p>
    <w:p>
      <w:pPr>
        <w:pStyle w:val="Heading2"/>
      </w:pPr>
      <w:r>
        <w:t>Christ as the Incarnate Word and Divine Manifestation</w:t>
      </w:r>
    </w:p>
    <w:p>
      <w:r>
        <w:t xml:space="preserve">So all that should be ringing in our mind. So he's not writing in isolation. He's retelling the story of the Israel nation. The Old Testament text through Jesus. That clear. That's what he's doing. He's identifying the Old Testament text with the person of Jesus. And the word of the Lord, </w:t>
      </w:r>
      <w:r>
        <w:rPr>
          <w:i/>
        </w:rPr>
        <w:t>like I mentioned,</w:t>
      </w:r>
      <w:r>
        <w:t xml:space="preserve"> is like the word. </w:t>
      </w:r>
      <w:r>
        <w:rPr>
          <w:i/>
        </w:rPr>
        <w:t>Let me use it like this.</w:t>
      </w:r>
      <w:r>
        <w:t xml:space="preserve"> The word who is the Lord is a better way. The word who is the Lord or the Lord in his word. Right. And in Genesis 48:16, where you have Jacob talking about the angel that redeemed me, the malak, the angel, the servant, the one who came by himself. And a clear example will be 1st Samuel, chapter 3. And those words were carefully picked. 1St Samuel, chapter 3, Verse 1. The word of the Lord was precious in those days.</w:t>
      </w:r>
    </w:p>
    <w:p>
      <w:r>
        <w:t>There was no open vision. So the Word of the Lord there was talking about a vision. Is that clear? If the word of the Lord was about statements, he would say there was no open vision. So the word of the Lord is what he's seen. And notice Samuel's experience in verse 4 to 9. Precisely verse 10. And the Lord came, which in son Targum's Rab the word of the Lord came and stood. The Word of the Lord came. The Hebrew there. The word came. Bo is experiential. It's not like, oh, I heard the voice. No. Then it says, and stood. Yatsav Y A T S A V which is a literal standing up. So Samuel saw someone. That's why he said there was no open vision in those days. So the word of the Lord there is seen, not just heard.</w:t>
      </w:r>
    </w:p>
    <w:p>
      <w:r>
        <w:t>Look at chapter three again, verse 21. And the Lord appeared again in Shiloh. For the Lord revealed himself. Look at this. Revealed himself to Samuel in Shiloh by the word of the Lord. So it's a manifestation of God. Look at that word. It says continue to appear. The word in Hebrew L E H E R A O H which shows that it's a revelation. It's not hearing something in the spirit realm. Then he says he revealed himself, Nigla, which is to see something, to actually have pictures. All right. By the devour of the Lord. So it shows the Word of the Lord is God's revelation. It's to see God within the context of the Old Testament. So when John says the Word became flesh, he's not saying this is the first time he will be seen.</w:t>
      </w:r>
    </w:p>
    <w:p>
      <w:r>
        <w:t xml:space="preserve">It's not the first time Jesus will be seen. Rather he's saying it's the first time God will be seen in the flesh. Up till now, he was seen in visions. He was seen. And visions doesn't mean unreal world, though. Visions just mean that it is not in the natural state, but the word became flesh, means in the natural state and dwelt among us. So John now uses John 1:14. We beheld his glory. Now the word glory is doxa. Again, a bit weak because it's a translation. But you go to the Old Testament. Is the word kavod K A V O D, what we call it KB od Fine, where you are literally talking about the presence of God. So kavod is a visible presence of God, where God is visible. So notice in 1 Samuel 3. </w:t>
      </w:r>
      <w:r>
        <w:rPr>
          <w:i/>
        </w:rPr>
        <w:t>Let's get back to that a bit. I think there's something in there,</w:t>
      </w:r>
      <w:r>
        <w:t xml:space="preserve"> One of those precious in those days. Verse 3, the lamp of God was going off. Now in. Chapter four, they now had a child and said they named the child Ichabod. He says, the glory is departed from Israel because the ark of God was taken. That is that the presence of God. So Kavod is God's presence. It's not a sign, </w:t>
      </w:r>
      <w:r>
        <w:rPr>
          <w:i/>
        </w:rPr>
        <w:t>right?</w:t>
      </w:r>
      <w:r>
        <w:t xml:space="preserve"> It's another. It's another name like the word of the Lord. So those are like. </w:t>
      </w:r>
      <w:r>
        <w:rPr>
          <w:i/>
        </w:rPr>
        <w:t>I will use them.</w:t>
      </w:r>
      <w:r>
        <w:t xml:space="preserve"> Otherwise known as God did something. You say the name of the Lord. For example, you say the word of the Lord. You said, the glory of the Lord. So glory also, </w:t>
      </w:r>
      <w:r>
        <w:rPr>
          <w:i/>
        </w:rPr>
        <w:t>I said,</w:t>
      </w:r>
      <w:r>
        <w:t xml:space="preserve"> is a manifestation, a visible manifestation. It is like saying God did something. So you say, the glory of God. So look at Exodus 40.</w:t>
      </w:r>
    </w:p>
    <w:p>
      <w:r>
        <w:t>The glory of the Lord filled the tabernacle. Verse 34, verse 35. Again, the glory of the Lord filled the tabercacle. First Kings 8:11. The glory of the Lord fills the house of the Lord. So if somebody is called someone's house, they say, his glory filled. That's his presence. Leviticus 26:11. He says, I will dwell amongst you. So when he says, the Word became flesh and dwelt amongst us, and we beheld his glory, his beautiful breaking down the deity of Jesus for you. The Word. Then he says, dwelt. Then he says, glory. So all those phrases are indications of the deity of Jesus. Let me read Leviticus 26:11 12 for you from another of such Targums, the Targum of Pseudo Jonathan. He says, I will set the dwelling of my glory among you, and my word will not be distant from you. I will establish the glory of my presence among you. So it breaks it down. Leviticus 26:11 and 12. It breaks it down for us. So the word glory is the manifestation of God's presence when he's there. But to know he's there, to see how he's There is called the doxa of the Lord. So the glory of the Lord, the word of the Lord are interchangeable terms. So even though John is talking about Jesus, when I with this account, he's actually going back to the Old Testament to interpret it. So using the Greek on its own will might not give you the full picture of what John intends to convey here. The Greek on its own definitely will not give you the full picture because John is writing from a context.</w:t>
      </w:r>
    </w:p>
    <w:p>
      <w:pPr>
        <w:pStyle w:val="Heading2"/>
      </w:pPr>
      <w:r>
        <w:t>Hermeneutics, Themes, and Genesis Allusions</w:t>
      </w:r>
    </w:p>
    <w:p>
      <w:r>
        <w:t xml:space="preserve">So if you look at our seven methods now, even the grammar we just mentioned will have to now be fused with the context. Grammar doesn't stand on its own. Grammar will also refer to themes. The theme, a word. Words are for communication. Where is his water? </w:t>
      </w:r>
      <w:r>
        <w:rPr>
          <w:i/>
        </w:rPr>
        <w:t>Imagine someone, I was sitting at the Bible Conference 31 years ago at Antonio Village here of a denomination in Nigeria, and then somebody was saying it was water baptism, because they do water baptism in that church. And I now asked the question. I said, when you get baptized in water, were you born by the water? And the woman was elderly, Was the mom or someone I didn't know. So I said, no, that the water there is the spirit, you know,</w:t>
      </w:r>
      <w:r>
        <w:t xml:space="preserve"> so which means that if I look at it today, I wouldn't just say the water is the spirit anymore. I'll say to you, that is a Genesis 2 narration of, </w:t>
      </w:r>
      <w:r>
        <w:rPr>
          <w:i/>
        </w:rPr>
        <w:t>you know,</w:t>
      </w:r>
      <w:r>
        <w:t xml:space="preserve"> you have Genesis 1:2, the Spirit on the waters, Genesis 2, the waters from Eden. Eden of course, is God's house. So which means that what would have been called chaotic in Genesis 1:2 had been changed by Genesis 2: and water is now flowing to the earth. So there's a connection there. Even though they are not sequentially written, but they interpret one another. Just like we said the other day that the image of God in Genesis 1:26, 27 and 28 is further explained at Genesis 2:15. As you know, the two serve and dress the garden.</w:t>
      </w:r>
    </w:p>
    <w:p>
      <w:pPr>
        <w:pStyle w:val="Heading2"/>
      </w:pPr>
      <w:r>
        <w:t>Modern Terminologies and Hermeneutic Application</w:t>
      </w:r>
    </w:p>
    <w:p>
      <w:r>
        <w:t xml:space="preserve">So we definitely would need to do better in reading New Testament text than just using modern terminologies. And that really hurts. It has really hurt the truth of Scripture a lot. When we, </w:t>
      </w:r>
      <w:r>
        <w:rPr>
          <w:i/>
        </w:rPr>
        <w:t>like I said earlier,</w:t>
      </w:r>
      <w:r>
        <w:t xml:space="preserve"> don't interpret ancient text with a modern. You can now apply it and you have to apply it. But I've often said application only becomes legitimate where interpretation is appropriate. So the application has to happen. Because without application, the truth of Scriptures look abstract. They look abstract to us. </w:t>
      </w:r>
      <w:r>
        <w:rPr>
          <w:i/>
        </w:rPr>
        <w:t>What are you talking about? And I can't lay my hand. What are you really referring to?</w:t>
      </w:r>
      <w:r/>
    </w:p>
    <w:p>
      <w:r>
        <w:t xml:space="preserve">Let's look at another of short text that has been given modern terminology </w:t>
      </w:r>
      <w:r>
        <w:rPr>
          <w:i/>
        </w:rPr>
        <w:t>I was somewhere on Tuesday and were talking about the Yoruba translation of the Bible. This really for me and this is. I'm not even interested in explain this but someone now said that over the years we've now we've called Satan issue. But issue in Yoruba language, Yoruba grammar is not Satan. Well, I really don't care. Whatever is called is fine. You know, I, I can't call issue the Holy Ghost. So for me I just of. So I'm not going to stay on that. It doesn't make sense to me. They said Ajay Kara made an error. So I asked the guy, I said okay, so who is the issue and issues a deity. So you want to be explaining a deity. How different are they? You know.</w:t>
      </w:r>
      <w:r>
        <w:t xml:space="preserve"> But one thing is clear that certain things can wrongly. Bills. </w:t>
      </w:r>
      <w:r>
        <w:rPr>
          <w:i/>
        </w:rPr>
        <w:t>Have you ever seen something label wrongly before? It doesn't help if you say take two times daily and then you say take six times daily. Wrong label. Something can happen. You get it? Look at the other guy that uses kit now. He said put it in the right one. He said where you put it? Don't put it back. Which one? But I will not remember. The whole thing blew up.</w:t>
      </w:r>
      <w:r>
        <w:t xml:space="preserve"> So that's why wrong labelings are inappropriate. Don't label things wrongly.</w:t>
      </w:r>
    </w:p>
    <w:p>
      <w:pPr>
        <w:pStyle w:val="Heading2"/>
      </w:pPr>
      <w:r>
        <w:t>Satan Under Foot: Comparing Pauline Texts</w:t>
      </w:r>
    </w:p>
    <w:p>
      <w:r>
        <w:t>Look at Revelation 12. Before Revelation 12. Look at Romans 16, Romans 16.</w:t>
      </w:r>
    </w:p>
    <w:p>
      <w:pPr>
        <w:ind w:left="720"/>
      </w:pPr>
      <w:r>
        <w:t>And the God of peace shall boo Satan under your feet shortly. The grace of our Lord Jesus Christ be with you.</w:t>
      </w:r>
    </w:p>
    <w:p>
      <w:r>
        <w:t xml:space="preserve">So let's use walk to the answer. Just put. </w:t>
      </w:r>
      <w:r>
        <w:rPr>
          <w:i/>
        </w:rPr>
        <w:t>Well, let me see. I don't want to read center references. I avoid it because I know that it's somebody's interpretation. So I knew that you avoid it. But let me check my own center reference for the first time.</w:t>
      </w:r>
      <w:r>
        <w:t xml:space="preserve"> My center reference here uses Genesis 3:15. Typical. Why? Because of the word bruise. But there's a problem shortly. So look at the mismatch. Jesus rose from the dead and he had put Satan under his feet. This one said it hasn't happened where it has happened. Body manifesto. Let's see other text that can help us. First Corinthians 15. And verse 26.</w:t>
      </w:r>
    </w:p>
    <w:p>
      <w:pPr>
        <w:ind w:left="720"/>
      </w:pPr>
      <w:r>
        <w:t>For he must reign till he has put all his enemies under his feet.</w:t>
      </w:r>
    </w:p>
    <w:p>
      <w:r>
        <w:t>It's interesting that the two texts are not saying the same thing. Do you get it? They are not saying the same thing. Now in Ephesians 1. And verse 20</w:t>
      </w:r>
    </w:p>
    <w:p>
      <w:pPr>
        <w:ind w:left="720"/>
      </w:pPr>
      <w:r>
        <w:t>yet which he wrote in Christ when he raised him from the dead and sent in heavenly places far above all principles of power, might and dominion. And every name that is named not Only put all things under his feet.</w:t>
      </w:r>
    </w:p>
    <w:p>
      <w:r>
        <w:t>So he told you what he had put under his feet. He mentioned them and gave him to head over to his body the church. Now, you notice that this reigns him differently from what we read in 1 Corinthians 15. So we have two texts. We have Psalm 1:10. One.</w:t>
      </w:r>
    </w:p>
    <w:p>
      <w:pPr>
        <w:ind w:left="720"/>
      </w:pPr>
      <w:r>
        <w:t>The Lord said to my Lord, sit down at my right hand till I make all your enemies your footstool.</w:t>
      </w:r>
    </w:p>
    <w:p>
      <w:r>
        <w:t>Then you have Genesis 3:15.</w:t>
      </w:r>
    </w:p>
    <w:p>
      <w:pPr>
        <w:ind w:left="720"/>
      </w:pPr>
      <w:r>
        <w:t>The seed of the woman shall bruise the head of the serpent and shall bruise his heel.</w:t>
      </w:r>
    </w:p>
    <w:p>
      <w:r>
        <w:t>Serpent is not mentioned in Psalm 110. Psalm 110 is understood by the audience very well. So Genesis 3:15. Could it be what is in Romans 16:20, for example, the way we say Satanic. Satan used Satan as a description. First of all, as a description, it means opponent. It also means prosecutor or accuser. It can be positive and negatively used.</w:t>
      </w:r>
    </w:p>
    <w:p>
      <w:pPr>
        <w:pStyle w:val="Heading2"/>
      </w:pPr>
      <w:r>
        <w:t>Understanding Satan as Accuser and Prosecutor</w:t>
      </w:r>
    </w:p>
    <w:p>
      <w:r>
        <w:t>First Corinthians 5. Now there's a brother who was having his father's wife. And Paul says, in the name of the Lord Jesus Christ, when you are gathered together and my spirit and the power of our Lord Jesus Christ</w:t>
      </w:r>
    </w:p>
    <w:p>
      <w:pPr>
        <w:ind w:left="720"/>
      </w:pPr>
      <w:r>
        <w:t>to deliver such unto such one to Satan for the destruction of the flesh that the spirit received in the day of the Lord.</w:t>
      </w:r>
    </w:p>
    <w:p>
      <w:r/>
      <w:r>
        <w:rPr>
          <w:i/>
        </w:rPr>
        <w:t>I remember the first time I wanted this text was like 32 years ago. Person said that there's now that we are. This is how the person was teaching it. And I know he won't say it again. He said, we have. We used to have. He said, now we are. God is bringing back apostles to the church and they have the apostolic power. And you can. The apostle can deliver you straight to the devil. And when you are. I mean, you are just done for that the apostolic authority. Allah, what was the purpose that if you do something too bad, they'll just say, I deliver you to Satan and you are gone. You know, I felt how you know, that's a resolution of an office.</w:t>
      </w:r>
      <w:r/>
    </w:p>
    <w:p>
      <w:r>
        <w:t>In 1 Timothy 1, Same term was used by Paul. And in fact it's more direct. Here it says holding faith. Verse 19.</w:t>
      </w:r>
    </w:p>
    <w:p>
      <w:pPr>
        <w:ind w:left="720"/>
      </w:pPr>
      <w:r>
        <w:t>A good conscience with some have been put away concerning faith. Have made shipwreck. Of whom is Arminius and Alexander, of whom I have delivered to Satan that they may learn not to blaspheme.</w:t>
      </w:r>
    </w:p>
    <w:p>
      <w:r>
        <w:t xml:space="preserve">So when it is done, the person learns something, right? So the word Satan now look at means accusation, right? To accuse in 1st Corinthians 15. </w:t>
      </w:r>
      <w:r>
        <w:rPr>
          <w:i/>
        </w:rPr>
        <w:t>Sorry 5.</w:t>
      </w:r>
      <w:r>
        <w:t xml:space="preserve"> The Satan happens to be the church. </w:t>
      </w:r>
      <w:r>
        <w:rPr>
          <w:i/>
        </w:rPr>
        <w:t>I'm not sure any church will like that. That you know, we have to do Satan for that Brother. And he said, I'm not part of you.</w:t>
      </w:r>
      <w:r>
        <w:t xml:space="preserve"> So it's like you want to discipline someone, you now bring him before deliver to Satan will mean we want to bring him before judgment. Want to bring the person to prosecute this offense to. Yeah, prosecute. To bring before a seat of accountability and to judge and better still to condemn. So where does this lead us to. Now?</w:t>
      </w:r>
    </w:p>
    <w:p>
      <w:r>
        <w:t>Revelation 12. Again, this is another mishmash, verse nine.</w:t>
      </w:r>
    </w:p>
    <w:p>
      <w:pPr>
        <w:ind w:left="720"/>
      </w:pPr>
      <w:r>
        <w:t>And the great dragon was cast out, the old serpent called the devil. And Satan, which deceives the whole world, he was cast out into the earth, and his angels were cast out with him.</w:t>
      </w:r>
    </w:p>
    <w:p>
      <w:r/>
      <w:r>
        <w:rPr>
          <w:i/>
        </w:rPr>
        <w:t>I'm sure this is where people got the Genesis 1, 1 and 2 narrative, that God accused them after Satan. After one choir practice, God got angry. Let's walk against God. I remember a pastor told me, I said, why don't you have a choir? He said, that they showed him Pepe, which usually happens. And he said that he showed him Pepe. So if when I say showing pepper, you know, that's another word we understand right? Now imagine if you read this as a European show you Pepe. Where was the Pepe? Were you in the kitchen when you said, I showed you Pepe? You know, so it's just I show you shaking the audience. Understand? So when he said that, I said, you know that, you know, Satan first of all was the choir leader in heaven. I didn't bother to hack you because I was there for another reason.</w:t>
      </w:r>
      <w:r/>
    </w:p>
    <w:p>
      <w:pPr>
        <w:pStyle w:val="Heading2"/>
      </w:pPr>
      <w:r>
        <w:t>The Serpent and Dragon in Old Testament Context</w:t>
      </w:r>
    </w:p>
    <w:p>
      <w:r>
        <w:t>But let's assume without considering, that this is John writing about Satan. And what is he referring to here? Just like angels. Also, there is a generalization of this term and we should go back to the Old Testament again to read. The first thing is that. Look at 2nd Corinthians 11 and I'll just give you things to think about. Which text is John writing from 2 Corinthians 11?</w:t>
      </w:r>
    </w:p>
    <w:p>
      <w:pPr>
        <w:ind w:left="720"/>
      </w:pPr>
      <w:r>
        <w:t>I fear less by any means. Verse 3. As a serpent begowed Eve through his subtility. So your minds should be corrupted from the simplicity which is in Christ.</w:t>
      </w:r>
    </w:p>
    <w:p>
      <w:r>
        <w:t xml:space="preserve">So uses the word serpent. Now, if we look at the Old Testament context, and it's critical to do that, there was nowhere the serpent was called Satan. So these are one of the areas, just like the angel God. Elohim. Agelaus. This is another tension area between the Old Testament and New Testament interpretation. The truth is that Christian tradition, particularly during the second century of the church, had transformed the idea of a serpent in the Garden of Eden to Satan. But the Old Testament didn't say so you had, for example, Zechariah 3. 1. </w:t>
      </w:r>
      <w:r>
        <w:rPr>
          <w:i/>
        </w:rPr>
        <w:t>Like I said, it's a tension area, because you will be confused when you are reading it.</w:t>
      </w:r>
      <w:r>
        <w:t xml:space="preserve"> Zechariah 3:1.</w:t>
      </w:r>
    </w:p>
    <w:p>
      <w:pPr>
        <w:ind w:left="720"/>
      </w:pPr>
      <w:r>
        <w:t>It showed me Joshua, the high priest, standing before the angel of the Lord, and Satan standing at his right hand to resist him. The Lord said to Satan, the Lord rebuked thee. The Lord said, the Lord rebuked thee, O Satan. Even the Lord rebuke that had chosen Jerusalem, rebuke thee. Is this not a brand plucked out of the fire?</w:t>
      </w:r>
    </w:p>
    <w:p>
      <w:r>
        <w:t>So you can see that there's a legal setting there. So the word Satan just means accuser, prosecutor. So if we get that clear, and we know that it's a description of an activity. Job 1:6.</w:t>
      </w:r>
    </w:p>
    <w:p>
      <w:pPr>
        <w:ind w:left="720"/>
      </w:pPr>
      <w:r>
        <w:t>There was a day when the sons of God came to present themselves before the Lord, and Satan came also amongst them.</w:t>
      </w:r>
    </w:p>
    <w:p>
      <w:r/>
      <w:r>
        <w:rPr>
          <w:i/>
        </w:rPr>
        <w:t>Satan goes to church.</w:t>
      </w:r>
      <w:r>
        <w:t xml:space="preserve"> Now you can see the sons of God narrative there. Right? And Satan, right. So Satan will be an accuser. And job two 1.</w:t>
      </w:r>
    </w:p>
    <w:p>
      <w:pPr>
        <w:ind w:left="720"/>
      </w:pPr>
      <w:r>
        <w:t>There was a day when the sons of God came to present himself before the Lord, and Satan came also amongst them to present himself before the Lord.</w:t>
      </w:r>
    </w:p>
    <w:p>
      <w:r>
        <w:t xml:space="preserve">So this Satan, </w:t>
      </w:r>
      <w:r>
        <w:rPr>
          <w:i/>
        </w:rPr>
        <w:t>sorry, is the Son of God. I apologize ahead of time. So.</w:t>
      </w:r>
      <w:r/>
    </w:p>
    <w:p>
      <w:r>
        <w:t>So which means that we have this Son of God that is not identified with any other name, but with an activity which is to what? Accuse? Right? To bring an accusation or to oppose. Both works, fine. But Genesis 3:1 uses a different phrase. He says the Nahash. Genesis 3:1.</w:t>
      </w:r>
    </w:p>
    <w:p>
      <w:pPr>
        <w:ind w:left="720"/>
      </w:pPr>
      <w:r>
        <w:t>The Nahash was more subtle than all the creatures. The beast of the fiend.</w:t>
      </w:r>
    </w:p>
    <w:p>
      <w:r>
        <w:t xml:space="preserve">And he uses the word ayat Asadi, the beast of the field, which had to do with what we had read in Genesis 1. </w:t>
      </w:r>
      <w:r>
        <w:rPr>
          <w:i/>
        </w:rPr>
        <w:t>Like I said, there's a tension. I'll just give us what to think about without giving you any conclusion.</w:t>
      </w:r>
      <w:r>
        <w:t xml:space="preserve"> So, Genesis 3:14. So it's called the Nahash. There a or use for the word used for divination. Done that. Genesis 3:14.</w:t>
      </w:r>
    </w:p>
    <w:p>
      <w:pPr>
        <w:ind w:left="720"/>
      </w:pPr>
      <w:r>
        <w:t>And the Lord said to the serpent, because you have done this, you are cursed above all cattle, above every beast of the field. Upon thy belly thou shalt go. And thus thou shalt eat all the days of your life.</w:t>
      </w:r>
    </w:p>
    <w:p>
      <w:r>
        <w:t xml:space="preserve">Thus you will eat. Remember the word dose. Now you eat all the days of your life. The Hebrew word afar, you eat all the days of your life. So what text is Revelation referring to? Is it referring to this text? Now let's ask the question. </w:t>
      </w:r>
      <w:r>
        <w:rPr>
          <w:i/>
        </w:rPr>
        <w:t>So I want you to relax. Breathe in and breathe out.</w:t>
      </w:r>
      <w:r/>
    </w:p>
    <w:p>
      <w:pPr>
        <w:pStyle w:val="Heading2"/>
      </w:pPr>
      <w:r>
        <w:t>The Dragon and New Creation: Revelation and Isaiah</w:t>
      </w:r>
    </w:p>
    <w:p>
      <w:r>
        <w:t>Naturally, we read Genesis as a figure of speech. Genesis 3. Precisely. But it's by using the word nahash for the serpent, which refers to divining or to know or to experience. Keywords like that has to do with something divine and supernatural. It calls more for thinking. Now go to Isaiah 65 and 25. You know the first question I asked was which text definitely is John referring to? Isaiah 65? 25. I'll start from 17.</w:t>
      </w:r>
    </w:p>
    <w:p>
      <w:pPr>
        <w:ind w:left="720"/>
      </w:pPr>
      <w:r>
        <w:t>Behold, I create new heavens and a new earth. The former shall not be remembered.</w:t>
      </w:r>
    </w:p>
    <w:p>
      <w:r>
        <w:t>That's a Revelation theme as well. Then verse 25.</w:t>
      </w:r>
    </w:p>
    <w:p>
      <w:pPr>
        <w:ind w:left="720"/>
      </w:pPr>
      <w:r>
        <w:t>The wolf and the lamb shall feed together. The lion shall eat straw like the bullock, and the dust shall be the serpent's meat.</w:t>
      </w:r>
    </w:p>
    <w:p>
      <w:r>
        <w:t xml:space="preserve">A new creation. He said, the serpent is there. They shall not hurt nor destroy in all my holy mountain with the Lord. So you cannot run away from the serpent. </w:t>
      </w:r>
      <w:r>
        <w:rPr>
          <w:i/>
        </w:rPr>
        <w:t>Like I said, there's a tension.</w:t>
      </w:r>
      <w:r>
        <w:t xml:space="preserve"> So go to Revelation 12, 9. He mentions the great dragon. Then he says the old serpent. Called the devil and Satan. </w:t>
      </w:r>
      <w:r>
        <w:rPr>
          <w:i/>
        </w:rPr>
        <w:t>Please listen. Very well.</w:t>
      </w:r>
      <w:r/>
    </w:p>
    <w:p>
      <w:r>
        <w:t xml:space="preserve">Of course, because of our Bible study from primary school. The old serpent in Genesis 3. But notice he calls it the great dragon. The word ophis used for serpent. 12, 9. So the first thing you should notice that a new creation is happening to be there. I think that one should not be lost. But it will not hurt. </w:t>
      </w:r>
      <w:r>
        <w:rPr>
          <w:i/>
        </w:rPr>
        <w:t>Aren't you happy? Harmless. It's like one guy was told that a cub, lion cub was harmless. That's for a time. Unfortunately, the lion showed his lion. Was it that says that the lion does not throw his target. The tiger does not display stagnitude by hurting his daughter, almost killed her. I mean from pet to lion. There was one guy too vi that kept lion in the house. And we are living beside him. Can you imagine? That my neighbor has lion of the tribe of Judah.</w:t>
      </w:r>
      <w:r/>
    </w:p>
    <w:p>
      <w:r>
        <w:t xml:space="preserve">So notice that he calls it the dragon Dracon. This language is not Genesis. Revelation 12:9 calls the dracon. This is not Genesis. So go to Isaiah again. Where do we have serpent and dragon used interchangeably? It's not Genesis. It's not Genesis. Isaiah 27, verse 1. </w:t>
      </w:r>
      <w:r>
        <w:rPr>
          <w:i/>
        </w:rPr>
        <w:t>Oh, I didn't want to talk about that.</w:t>
      </w:r>
      <w:r>
        <w:t xml:space="preserve"> Romans 16:20, when it says bruise Satan the opposer, that's the Roman government. Actually Roman Empire. That's not. That means the person persecuting you and causing you trouble. Now the fact is that in application, could we also say it's a manifestation of. Yeah, we can. Because the kingdoms of the this world. But literally, if you look at it's not Genesis 3, of course. It's just talking about the accuser of the church in Rome. That's the Roman government. Okay, Isaiah 27:1.</w:t>
      </w:r>
    </w:p>
    <w:p>
      <w:pPr>
        <w:pStyle w:val="Heading2"/>
      </w:pPr>
      <w:r>
        <w:t>Leviathan, the Dragon, and Old Testament Intertextuality</w:t>
      </w:r>
    </w:p>
    <w:p>
      <w:pPr>
        <w:ind w:left="720"/>
      </w:pPr>
      <w:r>
        <w:t>Isaiah 27:1</w:t>
        <w:br/>
        <w:t>In that day, *watch this,* the Lord with his sword, and great and strong sword, will punish Leviathan, the piercing serpent, even Leviathan, that crooked serpent, he shall slay the dragon in the sea.</w:t>
      </w:r>
    </w:p>
    <w:p>
      <w:r/>
      <w:r>
        <w:rPr>
          <w:i/>
        </w:rPr>
        <w:t>Can you see it now? Can you see it? Good.</w:t>
      </w:r>
      <w:r>
        <w:t xml:space="preserve"> The dragon. So the dragon here and the serpent are used interchangeably. Could it have a reference to Genesis? We'll pause on that. But the fact is that Revelation is referring to this text. </w:t>
      </w:r>
      <w:r>
        <w:rPr>
          <w:i/>
        </w:rPr>
        <w:t>Is that clear?</w:t>
      </w:r>
      <w:r>
        <w:t xml:space="preserve"> And this is used interchangeably. The serpent, the dragon, the leviathan keywords. And the serpent here is also Nahash, The dragon, Tamim, which is a sea creature. Look at Psalm 74. And this works, because in Revelation 21 and 22, John talks about the new heavens and the new earth. Same as Isaiah 65, </w:t>
      </w:r>
      <w:r>
        <w:rPr>
          <w:i/>
        </w:rPr>
        <w:t>right?</w:t>
      </w:r>
      <w:r>
        <w:t xml:space="preserve"> </w:t>
      </w:r>
      <w:r>
        <w:rPr>
          <w:i/>
        </w:rPr>
        <w:t>Huh? Are you here?</w:t>
      </w:r>
      <w:r>
        <w:t xml:space="preserve"> Psalm 74. Look at verse 12.</w:t>
      </w:r>
    </w:p>
    <w:p>
      <w:pPr>
        <w:ind w:left="720"/>
      </w:pPr>
      <w:r>
        <w:t>Psalm 74:12–14</w:t>
        <w:br/>
        <w:t>God is my king, the walking of old, walking salvation in the midst of the earth. Thou divides the sea by thy strength. You break the heads of the dragons in the waters. You break the heads of the leviathan in pieces and gave them to be meat to the people inhabiting the wilderness.</w:t>
      </w:r>
    </w:p>
    <w:p>
      <w:r>
        <w:t xml:space="preserve">So we have that phrase, which is a. A monster, a sea creature of chaos. But this particular One in Genesis 3 is found in the Garden of Eden. </w:t>
      </w:r>
      <w:r>
        <w:rPr>
          <w:i/>
        </w:rPr>
        <w:t>Right?</w:t>
      </w:r>
      <w:r>
        <w:t xml:space="preserve"> So is it the same? Nope. Obviously, John is writing from Isaiah. Could we now bring in Genesis 3 into Isaiah? That's the golden question. Very difficult, if at all. But the point is that Revelation 12, 9 is referring to Isaiah 65 and Isaiah 27, verse 1. </w:t>
      </w:r>
      <w:r>
        <w:rPr>
          <w:i/>
        </w:rPr>
        <w:t>I mean, that's of necessity.</w:t>
      </w:r>
      <w:r/>
    </w:p>
    <w:p>
      <w:pPr>
        <w:pStyle w:val="Heading2"/>
      </w:pPr>
      <w:r>
        <w:t>Balaam's Donkey and Animals Speaking in God's Presence</w:t>
      </w:r>
    </w:p>
    <w:p>
      <w:r>
        <w:t xml:space="preserve">So the problem, for example, </w:t>
      </w:r>
      <w:r>
        <w:rPr>
          <w:i/>
        </w:rPr>
        <w:t>and I think I should mention this,</w:t>
      </w:r>
      <w:r>
        <w:t xml:space="preserve"> is in the issue of the Genesis 3, the talking snake or talking serpent. The truth is that we often ignore a very key story, Numbers 22. From 22, we have the story of Balaam. And verse 27. And when the. </w:t>
      </w:r>
      <w:r>
        <w:rPr>
          <w:i/>
        </w:rPr>
        <w:t>Okay, let's start from 24.</w:t>
      </w:r>
      <w:r/>
    </w:p>
    <w:p>
      <w:pPr>
        <w:ind w:left="720"/>
      </w:pPr>
      <w:r>
        <w:t>Numbers 22:24–25</w:t>
        <w:br/>
        <w:t>And the angel of the Lord stood in the path of vineyards, and the wall being on his side and the wall on that side. And when the ass, *that's the donkey animal,* saw the angel of the Lord, she thrust herself onto the wall and crushed Balaam's foot against the wall, and he smote her again,</w:t>
      </w:r>
    </w:p>
    <w:p>
      <w:r>
        <w:t>which means that the presence of God affected the animal.</w:t>
      </w:r>
    </w:p>
    <w:p>
      <w:pPr>
        <w:ind w:left="720"/>
      </w:pPr>
      <w:r>
        <w:t>Numbers 22:26–27</w:t>
        <w:br/>
        <w:t>And the angel of the Lord went further and stood in a narrow place, and where there was no way to turn, either to the right hand or to the left, and the ass saw the angel of the Lord. She fell down under Balaam. And Balaam's anger was killing and he smote the ass with a staff.</w:t>
      </w:r>
    </w:p>
    <w:p>
      <w:r/>
      <w:r>
        <w:rPr>
          <w:i/>
        </w:rPr>
        <w:t>But like, what's going on? What's wrong with you? All right, let's read 28 together. I want us to read together. Let's go.</w:t>
      </w:r>
      <w:r>
        <w:t xml:space="preserve"> So that means the animal spoke, </w:t>
      </w:r>
      <w:r>
        <w:rPr>
          <w:i/>
        </w:rPr>
        <w:t>right?</w:t>
      </w:r>
      <w:r>
        <w:t xml:space="preserve"> So can God open the mouth of animal to talk?</w:t>
      </w:r>
    </w:p>
    <w:p>
      <w:pPr>
        <w:ind w:left="720"/>
      </w:pPr>
      <w:r>
        <w:t>Numbers 22:28–29</w:t>
        <w:br/>
        <w:t>And she said to Balaam, what have I done to thee? Thou hast smitten me these three times. Balaam says, they asked, because you have mocked me, would there be a sword in my hand for now, would I kill then the asset to Balaam?</w:t>
      </w:r>
    </w:p>
    <w:p>
      <w:r>
        <w:t>So it wasn't just a statement, it was a conversation.</w:t>
      </w:r>
    </w:p>
    <w:p>
      <w:pPr>
        <w:ind w:left="720"/>
      </w:pPr>
      <w:r>
        <w:t>Numbers 22:30–33</w:t>
        <w:br/>
        <w:t>Am I not an ass upon which you have written ever since I was dying in this day, was I wont to do so unto you? And he said, nay, the Lord opened the eyes of Balaam, and he saw the angel of the Lord standing away and a sword drawn in the hand. And he bowed down his head and fell flat on his face. And the angel of the Lord said to him, wherefore hast thou looked thine ass? Three things. Because, behold, I went out to withstand thee, because thou we perverse before me. And the ass saw me and turned for me these three times, unless she had turned from me. Trolling. Now I slain thee and save thy life.</w:t>
      </w:r>
    </w:p>
    <w:p>
      <w:r/>
      <w:r>
        <w:rPr>
          <w:i/>
        </w:rPr>
        <w:t>Okay, so did animal speak? Who caused the animal to speak? Huh?</w:t>
      </w:r>
      <w:r/>
    </w:p>
    <w:p>
      <w:r/>
      <w:r>
        <w:rPr>
          <w:i/>
        </w:rPr>
        <w:t>Okay, so which means God's presence can cause animal to.</w:t>
      </w:r>
      <w:r>
        <w:t xml:space="preserve"> What was God's presence in the Garden of Eden? </w:t>
      </w:r>
      <w:r>
        <w:rPr>
          <w:i/>
        </w:rPr>
        <w:t>You don't know? He went on vacation. Huh?</w:t>
      </w:r>
      <w:r>
        <w:t xml:space="preserve"> So is there a possibility for the snake in Garden of Death to be literal? </w:t>
      </w:r>
      <w:r>
        <w:rPr>
          <w:i/>
        </w:rPr>
        <w:t>Huh? Huh? Okay, let's put aside, is the donkey here literal? Did the donkey talk in a human language? Was there interaction? Was he a figure of speech? Is there a possibility in Genesis 3? Well, look at it again. I know you want to look at it. Was there God's presence in Genesis 3? Was there God's presence in Numbers? Did he cause the animal to speak? Was there was animal in numbers literal? Yes, yes. Was it literal? They are not sure. Again, be sure.</w:t>
      </w:r>
      <w:r>
        <w:t xml:space="preserve"> Isaiah 65. Go back to Isaiah.</w:t>
      </w:r>
    </w:p>
    <w:p>
      <w:pPr>
        <w:pStyle w:val="Heading2"/>
      </w:pPr>
      <w:r>
        <w:t>New Creation, Eden, and Unpacking Traditional Assumptions</w:t>
      </w:r>
    </w:p>
    <w:p>
      <w:r>
        <w:t>Notice that in Isaiah 65, 1 we read earlier, verse 25, he says, the serpent will eat dust. And he's talking about new creature, new creation, and he's saying to us that it will not hurt in his holy mountain. Isaiah 11, I think, verse 6.</w:t>
      </w:r>
    </w:p>
    <w:p>
      <w:pPr>
        <w:ind w:left="720"/>
      </w:pPr>
      <w:r>
        <w:t>Isaiah 11:6</w:t>
        <w:br/>
        <w:t>The wolf shall dwell with the lamb, and the leopard shall lie down with the kid, and the cat and the young lion and the fatling together. And the little child shall lead them,</w:t>
      </w:r>
    </w:p>
    <w:p>
      <w:r>
        <w:t xml:space="preserve">which is new creation. So there's no doubt that the book of Revelation is writing from the Old Testament context and we mustn't quickly match it. Genesis 3. </w:t>
      </w:r>
      <w:r>
        <w:rPr>
          <w:i/>
        </w:rPr>
        <w:t>Is that clear?</w:t>
      </w:r>
      <w:r>
        <w:t xml:space="preserve"> And because he's talking about new creation in Revelation 21:22, go back to Romans 12. </w:t>
      </w:r>
      <w:r>
        <w:rPr>
          <w:i/>
        </w:rPr>
        <w:t>Let's just see. And close from there for now.</w:t>
      </w:r>
      <w:r/>
    </w:p>
    <w:p>
      <w:pPr>
        <w:ind w:left="720"/>
      </w:pPr>
      <w:r>
        <w:t>Revelation 12:10</w:t>
        <w:br/>
        <w:t>I heard a loud voice saying, heaven, now is come salvation and strength and the kingdom of our God and power of his Christ. For the accuser of the brethren is cast down which accuses them before God day and night.</w:t>
      </w:r>
    </w:p>
    <w:p>
      <w:r>
        <w:t xml:space="preserve">This is also closer to Job 1:6 and Job 2:1. And so the essence of saying all this is so that we don't pack in traditional thinking into text without reading the text themselves. </w:t>
      </w:r>
      <w:r>
        <w:rPr>
          <w:i/>
        </w:rPr>
        <w:t>Are we clear?</w:t>
      </w:r>
      <w:r>
        <w:t xml:space="preserve"> So rational thinking sometimes we just assume that's what he's saying. I'm deliberately not doing more of the explanation. So we just see that traditional thinking sometimes ignores the text. Revelation 12:9 definitely is not talking about Genesis 3. </w:t>
      </w:r>
      <w:r>
        <w:rPr>
          <w:i/>
        </w:rPr>
        <w:t>Is that okay? Okay.</w:t>
      </w:r>
      <w:r>
        <w:t xml:space="preserve"> And the serpent of Isaiah 65 is meant to be seen in God's holy mountain, just like Eden. </w:t>
      </w:r>
      <w:r>
        <w:rPr>
          <w:i/>
        </w:rPr>
        <w:t>Okay.</w:t>
      </w:r>
      <w:r/>
    </w:p>
    <w:p>
      <w:r>
        <w:t xml:space="preserve">You notice that the snake of Genesis 3 was judged afterwards, which means it wasn't out of place for it to be in. The garden ruler said, if Adam had not allowed the serpent and all that, like Adam was the gatekeeper. He was the gatekeeper. How did they chase him out? So there is a whole lot there that tradition has covered up and is not well understood. </w:t>
      </w:r>
      <w:r>
        <w:rPr>
          <w:i/>
        </w:rPr>
        <w:t>Are we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