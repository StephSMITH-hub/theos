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21</w:t>
      </w:r>
    </w:p>
    <w:p>
      <w:pPr>
        <w:pStyle w:val="Heading2"/>
      </w:pPr>
      <w:r>
        <w:t>The Context and Purpose of Old Testament Scriptures</w:t>
      </w:r>
    </w:p>
    <w:p>
      <w:r>
        <w:t xml:space="preserve">Romans 15:4. </w:t>
      </w:r>
      <w:r>
        <w:rPr>
          <w:i/>
        </w:rPr>
        <w:t>I was explaining the reason for the approach I took on Sunday on the Psalms, homs and spiritual songs to some folks last night.</w:t>
      </w:r>
      <w:r>
        <w:t xml:space="preserve"> Let's read this text first. It says, </w:t>
      </w:r>
    </w:p>
    <w:p>
      <w:pPr>
        <w:ind w:left="720"/>
      </w:pPr>
      <w:r>
        <w:t>what other things were written at four times were written for our learning that we, through patience and comfort of the Scriptures might have hope</w:t>
      </w:r>
    </w:p>
    <w:p>
      <w:r>
        <w:t xml:space="preserve">showing you that New Testament books, they have a context of their writings. They have where they derive their writings from. As we have seen over time, the dichotomy separation of Old and New Testament texts has not helped. It has given us like a lot of holes. And people's theology is not holes. </w:t>
      </w:r>
    </w:p>
    <w:p>
      <w:r>
        <w:t xml:space="preserve">Then you have 2 Timothy 3, 16. </w:t>
      </w:r>
    </w:p>
    <w:p>
      <w:pPr>
        <w:ind w:left="720"/>
      </w:pPr>
      <w:r>
        <w:t>All scripture is given by the Spirit of God, property for doctrine, reproof, correction, instruction in righteousness.</w:t>
      </w:r>
    </w:p>
    <w:p>
      <w:r>
        <w:t xml:space="preserve">Again, look at what the Old Testament was called. It's called doctrine. That means it's teaching, it ought to be taught. It's not just to be referenced, as the modern theologies have seen to be. Not all, not most, but very prominent ones. Just make a reference to it. </w:t>
      </w:r>
      <w:r>
        <w:rPr>
          <w:i/>
        </w:rPr>
        <w:t>You know, just like you choose and pick, also pick and choose. You know which one you want. Okay, I think I like that. I don't like this. You know, that's been the idea.</w:t>
      </w:r>
      <w:r>
        <w:t xml:space="preserve"> But the New Testament writer presents it as a teaching, which means it's to be taught. And like I've referenced over time, the word law of Moses means the doctrine. It's not rules and regulations. </w:t>
      </w:r>
    </w:p>
    <w:p>
      <w:r>
        <w:t xml:space="preserve">First Corinthians 10, 11. </w:t>
      </w:r>
    </w:p>
    <w:p>
      <w:pPr>
        <w:ind w:left="720"/>
      </w:pPr>
      <w:r>
        <w:t>These things happen to them. Examples written for admonition upon whom the ends of the world are come.</w:t>
      </w:r>
    </w:p>
    <w:p>
      <w:pPr>
        <w:pStyle w:val="Heading2"/>
      </w:pPr>
      <w:r>
        <w:t>Septuagint Context and New Testament Terminology</w:t>
      </w:r>
    </w:p>
    <w:p>
      <w:r>
        <w:t xml:space="preserve">So we said that the word examples has two posts, which means the stories, because the background of that First Corinthians 10 is the story of the Exodus. And it says these are stories that are meant to be examples, to pose in the Greek, a pattern, </w:t>
      </w:r>
      <w:r>
        <w:rPr>
          <w:i/>
        </w:rPr>
        <w:t>if you like.</w:t>
      </w:r>
      <w:r>
        <w:t xml:space="preserve"> </w:t>
      </w:r>
    </w:p>
    <w:p>
      <w:r/>
      <w:r>
        <w:rPr>
          <w:i/>
        </w:rPr>
        <w:t>So Nesawona asked the question, why did I take that approach?</w:t>
      </w:r>
      <w:r>
        <w:t xml:space="preserve"> Now, when you see a phrase come up in the New Testament and you don't find what I can call the direct reference in the Old Testament, you must be curious. Why use psalms, hymns and spiritual songs? Why? Why would Paul use psalms and spiritual songs? Has there been so that has thrown many to the conundrum of trying to find out what is the psalm? The psalm is an ode. What is an hymn? It means goes to God. What is spiritual song given by the moment. </w:t>
      </w:r>
      <w:r>
        <w:rPr>
          <w:i/>
        </w:rPr>
        <w:t>I taught that in the 90s. Right.</w:t>
      </w:r>
      <w:r>
        <w:t xml:space="preserve"> Because of this lack of contextual understanding. </w:t>
      </w:r>
    </w:p>
    <w:p>
      <w:r>
        <w:t xml:space="preserve">Now, if you know that the New Testament writer used the Septuagint, which is, if you notice, again, when were Discussing the angel story, why the use of angels? Why replace angels with Elohim, with angels, particularly Hebrews 2, 6, 7. And we said it's because the Old Testament doesn't have that word angel as a being. It has angel malak as description. But the New Testament seemed to have zeroed in on angel as a classification, which means that transitions also solve problems, which is where there exists a problem, a translation. Because the Septuagint wasn't written to us, he didn't have us in mind. So which means there were existing challenges that had come up, </w:t>
      </w:r>
      <w:r>
        <w:rPr>
          <w:i/>
        </w:rPr>
        <w:t>you know,</w:t>
      </w:r>
      <w:r>
        <w:t xml:space="preserve"> because Septuagint came up before Jesus.</w:t>
      </w:r>
    </w:p>
    <w:p>
      <w:pPr>
        <w:pStyle w:val="Heading2"/>
      </w:pPr>
      <w:r>
        <w:t>The Intertestamental Period and Pre-Incarnate Christology</w:t>
      </w:r>
    </w:p>
    <w:p>
      <w:r>
        <w:t xml:space="preserve">So what were the existing challenges that prompted them to. Rather than use Elohim, in some instances, they use angel. And very vitally, </w:t>
      </w:r>
      <w:r>
        <w:rPr>
          <w:i/>
        </w:rPr>
        <w:t>this is what I have to say, actually,</w:t>
      </w:r>
      <w:r>
        <w:t xml:space="preserve"> that the writer of Hebrews, you wonder, why is he doing that distinction? Why from verse four through to chapter two, the very last part of chapter two, why is he discussing better than the angels? Because of the mystic or mystical character of the angel of the Lord in the Old Testament. Between that period, the Old Testament era, and the New Testament era, that period, we often call it the Dark Age. It's not Dark Ages. It's not true. Many of the things said in that age were used by Jesus, so usually called the Second Temple period or the pre Christ, the pre incarnation period. </w:t>
      </w:r>
    </w:p>
    <w:p>
      <w:r>
        <w:t xml:space="preserve">Now, at that time, the concept of a second power had come up. That's why in our book, God became Jesus, referred to Allan Seagal, two powers in heaven. There are two. But Allan Seagal was a major one, two powers in heaven, where he just introduced that there was the Jewish context of a second power, </w:t>
      </w:r>
      <w:r>
        <w:rPr>
          <w:i/>
        </w:rPr>
        <w:t>you know,</w:t>
      </w:r>
      <w:r>
        <w:t xml:space="preserve"> that wasn't really clear, </w:t>
      </w:r>
      <w:r>
        <w:rPr>
          <w:i/>
        </w:rPr>
        <w:t>you know,</w:t>
      </w:r>
      <w:r>
        <w:t xml:space="preserve"> but so it became a mystical figure. And because the angel of the Lord presented itself like that divine deity in the Old Testament, whether from Jacob, the Exodus, Elijah and all that had become a controversial issue. So the Self Turgeon Bible and several other materials were trying to resolve it by not using that phrase for that divine being anymore. </w:t>
      </w:r>
    </w:p>
    <w:p>
      <w:r>
        <w:t xml:space="preserve">But Jude 5, where he says the Lord Jesus, </w:t>
      </w:r>
      <w:r>
        <w:rPr>
          <w:i/>
        </w:rPr>
        <w:t>you know,</w:t>
      </w:r>
      <w:r>
        <w:t xml:space="preserve"> when he delivered them, he presented Jesus as a pre incarnate personality God. Not a prefigured one. No, not a theophany, as people try to say, but. And I mean the very fact that he existed as God functioned in different capacities. And we have John 5, Moses wrote of me Christologically. We try to impose that. </w:t>
      </w:r>
      <w:r>
        <w:rPr>
          <w:i/>
        </w:rPr>
        <w:t>I'll probably show you something else on Thursday.</w:t>
      </w:r>
      <w:r>
        <w:t xml:space="preserve"> We try to impose that on the text that what he's saying is that Moses prophesied about me. No, the book of John is to lay down the gauntlet to say Jesus is the God of the Old Testament. And all the words were clear whether it's John 1:1, John 1, 2, 3, John 1:9, 10, 11, John 1:18, John 1:14, all those are themes about Yahweh in the Old Testament. </w:t>
      </w:r>
    </w:p>
    <w:p>
      <w:r>
        <w:t xml:space="preserve">And yeah, the great shepherd of the sheep, John 10, it's God who called himself the shepherd there. In Ezekiel 34, Jesus said, I am the good shepherd. So you can go on and on then. Precisely. And very vitally is the encounter with Thomas where Thomas says, </w:t>
      </w:r>
    </w:p>
    <w:p>
      <w:pPr>
        <w:ind w:left="720"/>
      </w:pPr>
      <w:r>
        <w:t>my Lord, my God.</w:t>
      </w:r>
    </w:p>
    <w:p>
      <w:r>
        <w:t xml:space="preserve">There have been accusations whether Christians, whether that's just an exclamation. </w:t>
      </w:r>
      <w:r>
        <w:rPr>
          <w:i/>
        </w:rPr>
        <w:t>And I ask people, where is such an exclamation? Anywhere.</w:t>
      </w:r>
      <w:r>
        <w:t xml:space="preserve"> He uses the phrases for Yahweh in the Old Testament. My Lord, my God. If you take that from the Old Testament, it means the same, the Yahweh Elohim, which means that there was a controversy being resolved and theological issues have never been a new thing. It's always been like that. So we have that. That the Septuagint tries to resolve.</w:t>
      </w:r>
    </w:p>
    <w:p>
      <w:pPr>
        <w:pStyle w:val="Heading2"/>
      </w:pPr>
      <w:r>
        <w:t>Language, Titling, and Editorial Context of Scripture</w:t>
      </w:r>
    </w:p>
    <w:p>
      <w:r>
        <w:t xml:space="preserve">So by knowing that this is a Septuagint language and like, we've also discovered in some of our teachings that there are also materials that were referenced that you would not have found it in the Old Testament directly. There are interpretative materials that were written, put together after the canon of the Old Testament was agreed upon. </w:t>
      </w:r>
    </w:p>
    <w:p>
      <w:r>
        <w:t xml:space="preserve">Now, why did I use that reference? Because </w:t>
      </w:r>
      <w:r>
        <w:rPr>
          <w:i/>
        </w:rPr>
        <w:t>like I said,</w:t>
      </w:r>
      <w:r>
        <w:t xml:space="preserve"> there was a conundrum of what Samson as spiritual songs and in fact, Colossians 3 now says, in all wisdom. In all wisdom. So we said those are the titles. That is. </w:t>
      </w:r>
      <w:r>
        <w:rPr>
          <w:i/>
        </w:rPr>
        <w:t>Let me go over what I said again so you understand, I spent last night, I said,</w:t>
      </w:r>
      <w:r>
        <w:t xml:space="preserve"> now the. The word Genesis, you would have said, oh, that's the inspired title. No, Genesis is a Greek word. So that shows you that it has a further editorial work, which is what the Septuagint will do. Genesis, they have Exodus. Exodus is a Greek word. Then you have Deuteronomy. Deuteronomy is a Greek word. It means nomos, law, deutero. Second, but that couldn't have been the original words of the audience of those books. </w:t>
      </w:r>
      <w:r>
        <w:rPr>
          <w:i/>
        </w:rPr>
        <w:t>Do you understand? Do you understand?</w:t>
      </w:r>
      <w:r>
        <w:t xml:space="preserve"> Of the events. </w:t>
      </w:r>
      <w:r>
        <w:rPr>
          <w:i/>
        </w:rPr>
        <w:t>Sorry, not the books of the events.</w:t>
      </w:r>
      <w:r>
        <w:t xml:space="preserve"> So which means that it had passed through a language editing where you have Genesis. </w:t>
      </w:r>
    </w:p>
    <w:p>
      <w:r>
        <w:t xml:space="preserve">So that is titling. It also means that the titlings don't carry the same inspiration as the words of the books themselves. The titling will pass through. It's just a translation. Okay. At Genesis in the beginning, the Hebrew is the Barashirs, which carries a different meaning because most Hebrew Bible. </w:t>
      </w:r>
      <w:r>
        <w:rPr>
          <w:i/>
        </w:rPr>
        <w:t>Sorry, most Hebrew books.</w:t>
      </w:r>
      <w:r>
        <w:t xml:space="preserve"> Books or </w:t>
      </w:r>
      <w:r>
        <w:rPr>
          <w:i/>
        </w:rPr>
        <w:t>what do you call that again?</w:t>
      </w:r>
      <w:r>
        <w:t xml:space="preserve"> Hebrew books in antiquity, they start with the first words. </w:t>
      </w:r>
      <w:r>
        <w:rPr>
          <w:i/>
        </w:rPr>
        <w:t>Okay, let me give you an idea.</w:t>
      </w:r>
      <w:r>
        <w:t xml:space="preserve"> And this was the. In the beginning, Bishif should be. That is why you now find out that when Jesus refers to the foundation of the world, </w:t>
      </w:r>
      <w:r>
        <w:rPr>
          <w:i/>
        </w:rPr>
        <w:t>you know it's not.</w:t>
      </w:r>
      <w:r>
        <w:t xml:space="preserve"> You will see in Genesis, foundation of the world. In the beginning it was not. So which is the word rk, which has to do with something superior, something that is chief amongst all things. </w:t>
      </w:r>
    </w:p>
    <w:p>
      <w:r>
        <w:t xml:space="preserve">You have Exodus. The Hebrew title of Exodus is quite different. These are the names of the children of Israel, verse 1. So usually the first words are used. But by the time it got to Septuagint, it's the story of how they left Egypt. So they just titled it the Exodus. Leviticus is because of the levital order offerings. But the original title will not be Leviticus. </w:t>
      </w:r>
      <w:r>
        <w:rPr>
          <w:i/>
        </w:rPr>
        <w:t>If you like going to be changing the title in your book, I won't be responsible for it. This is just an explanation.</w:t>
      </w:r>
      <w:r>
        <w:t xml:space="preserve"> You have Deuteronomy, which will mean these are the words which Moses spoke, verse one, chapter one. But again, because it's a repeat, another generation is going to enter the land. Something happened in numbers. </w:t>
      </w:r>
    </w:p>
    <w:p>
      <w:r>
        <w:t>So when they were speaking to Jesus in Matthew 19, he says in the beginning it was not so. Which is Genesis. And it says Moses because of the hardness of their heart, which is the scenario. Hardness of the heart is from Exodus. It flows all the way through to Numbers and then Deuteronomy as well. So the titling therefore will be a reference point.</w:t>
      </w:r>
    </w:p>
    <w:p>
      <w:pPr>
        <w:pStyle w:val="Heading2"/>
      </w:pPr>
      <w:r>
        <w:t>Psalms, Hymns, and Spiritual Songs as Inspired Allusions</w:t>
      </w:r>
    </w:p>
    <w:p>
      <w:r>
        <w:t xml:space="preserve">So let's see, why did I say it </w:t>
      </w:r>
      <w:r>
        <w:rPr>
          <w:i/>
        </w:rPr>
        <w:t>so that you get it.</w:t>
      </w:r>
      <w:r>
        <w:t xml:space="preserve"> Why did Paul say speaking to yourselves in psalms, hymns and spiritual songs. So we said that in the Septuagint, that's titling of the 150 Psalms is the titling. So they subdivided into those types. And I ruled out how it was arranged. Now so typically. </w:t>
      </w:r>
      <w:r>
        <w:rPr>
          <w:i/>
        </w:rPr>
        <w:t>Now my point is why did I bring that in? Is so that you can think it's not to change anything. So that you can know how these things were arrived at.</w:t>
      </w:r>
      <w:r>
        <w:t xml:space="preserve"> How did they arrive at Samsung and spiritual songs. Where did he get it from? You can't go to the Old Testament to see it. You can't even go to the four Gospels to see it. You can't even see the Book of Acts and see it. There's no such distinction. </w:t>
      </w:r>
    </w:p>
    <w:p>
      <w:r>
        <w:t xml:space="preserve">In fact, in his own letters in 1 Corinthians 14:26. You don't see that dichotomy? So where is the point? The point is that he's making a direct allusion to that book. That that book. </w:t>
      </w:r>
      <w:r>
        <w:rPr>
          <w:i/>
        </w:rPr>
        <w:t>Right.</w:t>
      </w:r>
      <w:r>
        <w:t xml:space="preserve"> Brought edification, brought salvation. Is prophecy. It's called prophecy. But the title is Psalms Saints and Spiritual Songs. </w:t>
      </w:r>
    </w:p>
    <w:p>
      <w:r/>
      <w:r>
        <w:rPr>
          <w:i/>
        </w:rPr>
        <w:t>So I now said on Sunday that.</w:t>
      </w:r>
      <w:r>
        <w:t xml:space="preserve"> Is he saying we should recite it. </w:t>
      </w:r>
      <w:r>
        <w:rPr>
          <w:i/>
        </w:rPr>
        <w:t>Can you remember it? Can you remember?</w:t>
      </w:r>
      <w:r>
        <w:t xml:space="preserve"> Is Paul saying, recite the book of Psalms, which is probable. So we said, is he saying, recite the book of Psalms? It's probable. It could mean recite it. But then we now went to the instances where people sang at the spell of the moment. And it took an example from the 150 Psalms, which means that psalms in spiritual songs is an allusion for an idiomatic expression or speaking at the inspiration of the moment to bring wisdom and edification to the church. It's not a recitation. </w:t>
      </w:r>
      <w:r>
        <w:rPr>
          <w:i/>
        </w:rPr>
        <w:t>Is that clear?</w:t>
      </w:r>
      <w:r>
        <w:t xml:space="preserve"> So it's about thinking how. What is the New Testament writer thinking? And that's why went into all of that. </w:t>
      </w:r>
    </w:p>
    <w:p>
      <w:r/>
      <w:r>
        <w:rPr>
          <w:i/>
        </w:rPr>
        <w:t>So let's move quickly. I have a lot of things in my notes. I'm just wondering which one to start with. I think I'll just. So now there was a question last week that I was going to. I never got into. And that's about the waters of scripture. To look at the waters of Scripture. Okay, Same just last week's notes.</w:t>
      </w:r>
      <w:r>
        <w:t xml:space="preserve"> The waters of scripture. Waters generally. So we have some phrases. The use of water and the word sees.</w:t>
      </w:r>
    </w:p>
    <w:p>
      <w:pPr>
        <w:pStyle w:val="Heading2"/>
      </w:pPr>
      <w:r>
        <w:t>Modern Interpretation vs. Original Audience Hearing</w:t>
      </w:r>
    </w:p>
    <w:p>
      <w:r>
        <w:t xml:space="preserve">Now, first and foremost, the look at Exodus. Exodus 20. One of the challenges of modern theology is that we use modern interpretation or thirdly, in the modern world. We use modern interpretation such that by the time we are talking, the Old Testament audience are at sea with what you are talking about. And the New Testament audience are also at sea. So we said that you must hear what the audience heard. What did they hear? </w:t>
      </w:r>
    </w:p>
    <w:p>
      <w:r/>
      <w:r>
        <w:rPr>
          <w:i/>
        </w:rPr>
        <w:t>I remember one time I was bellow UI in 1996, I was teaching about revelation of the son of God. 97. Sorry. And I now said that in John 10 you could hear pin drop silence. I said in John 10, if you were seated in the audience when Jesus was talking about the thief cometh not, but still to kill and destroy.</w:t>
      </w:r>
      <w:r/>
    </w:p>
    <w:p>
      <w:pPr>
        <w:ind w:left="720"/>
      </w:pPr>
      <w:r>
        <w:t>I'm come that you may have eternal life and be abundant.</w:t>
      </w:r>
    </w:p>
    <w:p>
      <w:r/>
      <w:r>
        <w:rPr>
          <w:i/>
        </w:rPr>
        <w:t>I said, do you think they were referring to having cars and houses? That if you just. If you were in that audience. And it was pin drop salad, because that was really how everybody read it. I Said because people have used abundant life. You know, persons have abundant life. And when you say abundance is prosperity.</w:t>
      </w:r>
      <w:r>
        <w:t xml:space="preserve"> See, the truth is that when you talk like this, people assume that it's anti prosperity. No human being, that is sin, hates prosperity. No human being, that's why we grow old is prosperity. You are prospering in age, </w:t>
      </w:r>
      <w:r>
        <w:rPr>
          <w:i/>
        </w:rPr>
        <w:t>right?</w:t>
      </w:r>
      <w:r>
        <w:t xml:space="preserve"> And you should prosper also in sense, </w:t>
      </w:r>
      <w:r>
        <w:rPr>
          <w:i/>
        </w:rPr>
        <w:t>right?</w:t>
      </w:r>
      <w:r>
        <w:t xml:space="preserve"> So no human being is against. But you see, you mustn't twist scriptures because it must fit into your ideology. So I now said that audience, what did they hear?</w:t>
      </w:r>
    </w:p>
    <w:p>
      <w:pPr>
        <w:pStyle w:val="Heading2"/>
      </w:pPr>
      <w:r>
        <w:t>Thinking in Ancient Context</w:t>
      </w:r>
    </w:p>
    <w:p>
      <w:r>
        <w:t xml:space="preserve">Did they hear I'm come to give you money? No. So I said, look at the text. He said, my life, I give to the sheep. So we're talking about his own life is sufficient for them. I've not even explained the fact that there was. They call the life of the ages, which is a covenant of the kingdom of God and all of that. But it's about. Did the audience hear this thing that you are saying? It's like the concept of a rapture that takes people out of the world and other God remaining. The question is, did that audience hear it? Is that what they heard? If they heard, Are you now saying that the writer. I mean, could it have been possible. </w:t>
      </w:r>
      <w:r>
        <w:rPr>
          <w:i/>
        </w:rPr>
        <w:t>Sorry,</w:t>
      </w:r>
      <w:r>
        <w:t xml:space="preserve"> that the writer is talking about other people and is ignoring who he's writing to? It couldn't have been possible. </w:t>
      </w:r>
    </w:p>
    <w:p>
      <w:r>
        <w:t xml:space="preserve">So therefore we must pay attention to this. We must apply God's word in our age and time. But we must first of all think in ancient way. You must apply to your age and time, but you must think in ancient way. That is, since the book you have in your hands has ancient context. So which means that whilst we are talking here about. </w:t>
      </w:r>
      <w:r>
        <w:rPr>
          <w:i/>
        </w:rPr>
        <w:t>Somebody asked me that when I said, Was I joking?</w:t>
      </w:r>
      <w:r>
        <w:t xml:space="preserve"> When I said if you think anciently, an idol will be. An idol is never a God, was never a God. An idol is a selenium kind of thing that houses a God or is used by a God. There is an unseen being called a God. Where I caught you in the New Testament or you call Elohim in the Old Testament. </w:t>
      </w:r>
    </w:p>
    <w:p>
      <w:pPr>
        <w:pStyle w:val="Heading2"/>
      </w:pPr>
      <w:r>
        <w:t>Idols, Spirit Beings, and Modern Parallels</w:t>
      </w:r>
    </w:p>
    <w:p>
      <w:r/>
      <w:r>
        <w:rPr>
          <w:i/>
        </w:rPr>
        <w:t>Now that for us in Lagos, maybe not all parts of Lagos, but if you go to the United Kingdom, United States, everybody has their own that. I mean, someone telling me how he went to a woman to do follow up in Canada and when she opened one place, you think you are in Shango Shrine. You know, it's everywhere.</w:t>
      </w:r>
      <w:r>
        <w:t xml:space="preserve"> But let's just assume without considering the modern world, if you ask. So we find it a bit detached that what do you mean by idol? We don't deal with those kind of things and all that, but we must first of all think like the ancient man and ask, what do idols do? Idols are used by spirit beings to give expression, </w:t>
      </w:r>
      <w:r>
        <w:rPr>
          <w:i/>
        </w:rPr>
        <w:t>you know,</w:t>
      </w:r>
      <w:r>
        <w:t xml:space="preserve"> to stimulate actions, inspire people, etc. Etc. So you ask the question. </w:t>
      </w:r>
    </w:p>
    <w:p>
      <w:r/>
      <w:r>
        <w:rPr>
          <w:i/>
        </w:rPr>
        <w:t>So I told joking that if you ask if you bring the ancient Israelites or you be the New Testament man and ask him, do you have idols today? And he looks around and he says, we're all carrying phones and everybody in a room. Have you ever seen if you don't see everybody's pressing something, I say, oh, that's it. That's what he will call a selling. That's something that takes your attention, generates your devotion and you know, is generally, you know, are you following my point?</w:t>
      </w:r>
      <w:r>
        <w:t xml:space="preserve"> But if you just say phone, it just has, then you begin to explain scientifically micro use, so and so waves, electromagnetic waves. And the time you are talking like that, you're talking because somebody told you and it was researched and you say, </w:t>
      </w:r>
      <w:r>
        <w:rPr>
          <w:i/>
        </w:rPr>
        <w:t>They now say, hey, that's it.</w:t>
      </w:r>
      <w:r>
        <w:t xml:space="preserve"> </w:t>
      </w:r>
    </w:p>
    <w:p>
      <w:r>
        <w:t xml:space="preserve">Now that there's an unseen activity that is working through a device. </w:t>
      </w:r>
      <w:r>
        <w:rPr>
          <w:i/>
        </w:rPr>
        <w:t>Are you following what I'm saying? Are you following what I'm saying?</w:t>
      </w:r>
      <w:r>
        <w:t xml:space="preserve"> So they say, oh, those are the selves with you. </w:t>
      </w:r>
      <w:r>
        <w:rPr>
          <w:i/>
        </w:rPr>
        <w:t>I'm not saying your phone is a selling and it might be. We'll try and see whether it is.</w:t>
      </w:r>
      <w:r>
        <w:t xml:space="preserve"> So, so now why did I say that? Because you must think the way they thought. Could they have thought that in science today, when we say day, we refer to the lunar calendar, </w:t>
      </w:r>
      <w:r>
        <w:rPr>
          <w:i/>
        </w:rPr>
        <w:t>right? Am I correct?</w:t>
      </w:r>
      <w:r>
        <w:t xml:space="preserve"> How we talk about the GMT talk about, </w:t>
      </w:r>
      <w:r>
        <w:rPr>
          <w:i/>
        </w:rPr>
        <w:t>you know,</w:t>
      </w:r>
      <w:r>
        <w:t xml:space="preserve"> which are recent. I won't say recent as touching the ancient times. So that's how we think, but that's not how they thought. </w:t>
      </w:r>
    </w:p>
    <w:p>
      <w:pPr>
        <w:pStyle w:val="Heading2"/>
      </w:pPr>
      <w:r>
        <w:t>Ancient Cosmology vs. Modern Dichotomy</w:t>
      </w:r>
    </w:p>
    <w:p>
      <w:r>
        <w:t xml:space="preserve">And so the same way I was telling them in the meeting last week, I said, when we say supernatural and natural, they are modern constructs, that is we have the dichotomy. There's a natural, supernatural. The natural is separate, spiritual, separate. But the biblical audience know they saw the world, </w:t>
      </w:r>
      <w:r>
        <w:rPr>
          <w:i/>
        </w:rPr>
        <w:t>right?</w:t>
      </w:r>
      <w:r>
        <w:t xml:space="preserve"> As one. They now saw components of the world. The world and components of the world. The idea of God living outside the earth is not a biblical one at all. Outside the world. </w:t>
      </w:r>
      <w:r>
        <w:rPr>
          <w:i/>
        </w:rPr>
        <w:t>Sorry,</w:t>
      </w:r>
      <w:r>
        <w:t xml:space="preserve"> it's not a biblical one at all. It doesn't even exist in the Bible. That's why when Paul went to mass, he was at Mass, Acts 17:24, he said, </w:t>
      </w:r>
    </w:p>
    <w:p>
      <w:pPr>
        <w:ind w:left="720"/>
      </w:pPr>
      <w:r>
        <w:t>the God who made the worlds, he is the Lord of heaven and earth. He does not dwell in temples made with hands.</w:t>
      </w:r>
    </w:p>
    <w:p>
      <w:r>
        <w:t xml:space="preserve">So he called the world heaven and earth. </w:t>
      </w:r>
    </w:p>
    <w:p>
      <w:r>
        <w:t xml:space="preserve">Then he makes an allusion to the fact that it is a temple. That's their thinking. But we have subsumed into either Platonic ideas or Epicureans, Stoics, which he was addressing in Acts 17 about, oh, there's a deity that is worshipped who is very far from where his worshipers are. No, Moses actually said to remove that. When people hear about the laws that God gave them, they will say, who is that God who is not near to his people? He's around his people. Jeremiah, chapter 4 from 6 through to 9 and 10. So that idea is not a biblical one. So the. The idea of people dying, going to meet God outside the world is not biblical. So now I said, you must think the way the ancient Israelites or the ancient or New Testament man thinks. Look at the laws, the commandments. Verse 4. </w:t>
      </w:r>
    </w:p>
    <w:p>
      <w:pPr>
        <w:pStyle w:val="Heading2"/>
      </w:pPr>
      <w:r>
        <w:t>The Three-Dimensional Worldview in Scripture</w:t>
      </w:r>
    </w:p>
    <w:p>
      <w:r>
        <w:t xml:space="preserve">3 Says, </w:t>
      </w:r>
    </w:p>
    <w:p>
      <w:pPr>
        <w:ind w:left="720"/>
      </w:pPr>
      <w:r>
        <w:t>Thou shalt have no other gods before me. Thou shalt not make unto thee any grieving image or any likeness of anything that is in heaven above.</w:t>
      </w:r>
    </w:p>
    <w:p>
      <w:r>
        <w:t xml:space="preserve">So pay good attention. Which is reachable in the earth beneath or the. That is in the water under the earth. So you have three dimensions. </w:t>
      </w:r>
      <w:r>
        <w:rPr>
          <w:i/>
        </w:rPr>
        <w:t>Did you see it? Huh? Did you see it? Okay,</w:t>
      </w:r>
      <w:r>
        <w:t xml:space="preserve"> did you also notice that is how Noah's ark was built? Genesis 6 and 16. </w:t>
      </w:r>
    </w:p>
    <w:p>
      <w:pPr>
        <w:ind w:left="720"/>
      </w:pPr>
      <w:r>
        <w:t>A window you make in the ark. A cubit thou shalt finish above. And the door of the ark sat in the side lower. The second and the third stories thou shalt make.</w:t>
      </w:r>
    </w:p>
    <w:p>
      <w:r>
        <w:t xml:space="preserve">So we have three stories, same in the Exodus. </w:t>
      </w:r>
      <w:r>
        <w:rPr>
          <w:i/>
        </w:rPr>
        <w:t>Same sorry.</w:t>
      </w:r>
      <w:r>
        <w:t xml:space="preserve"> Same in the tabernacle of Moses, same in the temple. So that's the world. So you can call a temple tabernacle a micro world. </w:t>
      </w:r>
    </w:p>
    <w:p>
      <w:r>
        <w:t xml:space="preserve">Micro world. </w:t>
      </w:r>
      <w:r>
        <w:rPr>
          <w:i/>
        </w:rPr>
        <w:t>Okay,</w:t>
      </w:r>
      <w:r>
        <w:t xml:space="preserve"> now look at Deuteronomy, chapter 5. Deuteronomy. Deuteronomy, chapter 5, verse 8. </w:t>
      </w:r>
    </w:p>
    <w:p>
      <w:pPr>
        <w:ind w:left="720"/>
      </w:pPr>
      <w:r>
        <w:t>Thou shalt not make of thee any grievous image or likeness or anything that is in heaven above, in the earth beneath, or in the waters beneath the earth.</w:t>
      </w:r>
    </w:p>
    <w:p>
      <w:r>
        <w:t xml:space="preserve">So you have notice the word waters beneath the earth. </w:t>
      </w:r>
      <w:r>
        <w:rPr>
          <w:i/>
        </w:rPr>
        <w:t>Okay.</w:t>
      </w:r>
      <w:r>
        <w:t xml:space="preserve"> Because that's what we're going to get to eventually. Jerome, chapter four and 18. On the ground, the fish that is in the waters beneath the earth. </w:t>
      </w:r>
      <w:r>
        <w:rPr>
          <w:i/>
        </w:rPr>
        <w:t>Okay, we can start from 17.</w:t>
      </w:r>
      <w:r>
        <w:t xml:space="preserve"> Flight in the air, the earth, and under the earth. So you have the word waters under the earth in the Hebrew. Sounds like it Mayim mitala la aris. </w:t>
      </w:r>
      <w:r>
        <w:rPr>
          <w:i/>
        </w:rPr>
        <w:t>Don't bother about it</w:t>
      </w:r>
      <w:r>
        <w:t xml:space="preserve"> means waters under or below the earth. The. So it's not a continuous statement of the earth. It's a different part of the world. </w:t>
      </w:r>
    </w:p>
    <w:p>
      <w:r>
        <w:t xml:space="preserve">The use of thee, an object in itself separates it from the earth. So we have a three dimensional world. Philippians 2:10. </w:t>
      </w:r>
      <w:r>
        <w:rPr>
          <w:i/>
        </w:rPr>
        <w:t>I know. You must have. You know that where of things in heaven, of things on earth and under the earth.</w:t>
      </w:r>
      <w:r>
        <w:t xml:space="preserve"> So does the New Testament writer retain that worldview? Heaven, earth on that now under the earth we have waters. Is that the illusion? Waters under the earth. We're going to find out what the waters were. Revelation 5:3 as well. Revelation 5 3. </w:t>
      </w:r>
    </w:p>
    <w:p>
      <w:pPr>
        <w:ind w:left="720"/>
      </w:pPr>
      <w:r>
        <w:t>No man in heaven or in the earth, neither under the earth was able to open the book, neither to look thereon.</w:t>
      </w:r>
    </w:p>
    <w:p>
      <w:r>
        <w:t xml:space="preserve">So that means the ancient Israelites and the New Testament audience. </w:t>
      </w:r>
      <w:r>
        <w:rPr>
          <w:i/>
        </w:rPr>
        <w:t>Can you see it?</w:t>
      </w:r>
      <w:r>
        <w:t xml:space="preserve"> The world was three dimensional. So you see, they didn't call the earth the world. The earth is part of the world. </w:t>
      </w:r>
    </w:p>
    <w:p>
      <w:pPr>
        <w:pStyle w:val="Heading2"/>
      </w:pPr>
      <w:r>
        <w:t>Light, Luminaries, and the Host of Heaven</w:t>
      </w:r>
    </w:p>
    <w:p>
      <w:r/>
      <w:r>
        <w:rPr>
          <w:i/>
        </w:rPr>
        <w:t>Do you see it? Huh?</w:t>
      </w:r>
      <w:r>
        <w:t xml:space="preserve"> And heaven is part of the world. Then you have under the earth. Also from Genesis account, you notice that whilst we relate the light of the world in a We use physics, </w:t>
      </w:r>
      <w:r>
        <w:rPr>
          <w:i/>
        </w:rPr>
        <w:t>right?</w:t>
      </w:r>
      <w:r>
        <w:t xml:space="preserve"> We. We take light from basically the source sun. </w:t>
      </w:r>
      <w:r>
        <w:rPr>
          <w:i/>
        </w:rPr>
        <w:t>Am I correct? Huh? Am I correct?</w:t>
      </w:r>
      <w:r>
        <w:t xml:space="preserve"> But the New Testament or the New Testament didn't think that way. Light came without the sun. Genesis 1:3, God says, </w:t>
      </w:r>
    </w:p>
    <w:p>
      <w:pPr>
        <w:ind w:left="720"/>
      </w:pPr>
      <w:r>
        <w:t>Let there be light.</w:t>
      </w:r>
    </w:p>
    <w:p>
      <w:r>
        <w:t xml:space="preserve">And the sun came on the third and fourth day or third day, really. So they were not thinking scientifically. So what they call the sun, moon and stars were symbols of light. They were symbols of light. They are not thinking scientifically. Verse 14. Light in the firmaments of the heavens. Light. There is the bearers of light. </w:t>
      </w:r>
    </w:p>
    <w:p>
      <w:r>
        <w:t xml:space="preserve">From Bhashan's school use the word luminaries </w:t>
      </w:r>
    </w:p>
    <w:p>
      <w:pPr>
        <w:ind w:left="720"/>
      </w:pPr>
      <w:r>
        <w:t>to divide the day and night. Let them be for signs and seasons, and for days and night let them be for light in the forming of the heavens, to give light upon the earth.</w:t>
      </w:r>
    </w:p>
    <w:p>
      <w:r>
        <w:t xml:space="preserve">It was so. So they were. Now I would like to explain the very elementary way, the way physical man is an image of the unseen God. The sun, moon and stars are bearers of light. That means the light does not come from them. </w:t>
      </w:r>
      <w:r>
        <w:rPr>
          <w:i/>
        </w:rPr>
        <w:t>Is that clear?</w:t>
      </w:r>
      <w:r>
        <w:t xml:space="preserve"> That's the way the ancient Israelites thought. That's why when they say, oh Lord, that God asks me, and I look at the heavens and see the moon and the stars say, </w:t>
      </w:r>
    </w:p>
    <w:p>
      <w:pPr>
        <w:ind w:left="720"/>
      </w:pPr>
      <w:r>
        <w:t>what is man? You are mindful of him.</w:t>
      </w:r>
    </w:p>
    <w:p>
      <w:r>
        <w:t xml:space="preserve">They are referring to the host of heaven. </w:t>
      </w:r>
      <w:r>
        <w:rPr>
          <w:i/>
        </w:rPr>
        <w:t>I will do this on Thursday. I will have more time.</w:t>
      </w:r>
      <w:r>
        <w:t xml:space="preserve"> </w:t>
      </w:r>
    </w:p>
    <w:p>
      <w:pPr>
        <w:pStyle w:val="Heading2"/>
      </w:pPr>
      <w:r>
        <w:t>Elemental Forces and Heavenly Bodies</w:t>
      </w:r>
    </w:p>
    <w:p>
      <w:r>
        <w:t xml:space="preserve">Where the New Testament writer uses Toitian and it was reduced by. Into interestingly almost unexplainable terms, elements, principles. That's how transcripts have put It. But that word is another is the Greek meaning or Greek rendering of the word host of heaven, where Paul says the element of this world. So which means that he addresses those elemental forces as part of the world. Again, it's translations where we have to battle that without having to do much. So the Old Testament audience never saw daylight as because of the sun. So whatever we are thinking happened to Joshua is a modern construction. That Joshua stopped the sun, or Joshua stopped the day, or Joshua stopped time is a modern construct. So the arrangement of the sun, moon and stars that came between the third and the fourth day already shows you that they did not refer. </w:t>
      </w:r>
    </w:p>
    <w:p>
      <w:r>
        <w:t xml:space="preserve">They regard light as a product of those elements. They are just mirrors of the light, which means that there is an unseen world that they mirror to us. We see them when we look up. The ancient Israelites sees the world set in heaven, earth under the earth. So he thinks more. </w:t>
      </w:r>
      <w:r>
        <w:rPr>
          <w:i/>
        </w:rPr>
        <w:t>I'm trying to avoid supernatural because I actually want to change the use of that word.</w:t>
      </w:r>
      <w:r>
        <w:t xml:space="preserve"> It thinks more of the world of heaven and earth in the same space than we think. So there were no stupid guys that felt, oh, this is the reason why when they were warned. Look at Deuteronomy chapter 4 again. Not to worship. They are not dull to think. Don't worship inanimate objects. The same way you had Selim used for idols in the earth realm, you had these luminaries that could also replace idols in the heavens. </w:t>
      </w:r>
    </w:p>
    <w:p>
      <w:pPr>
        <w:pStyle w:val="Heading2"/>
      </w:pPr>
      <w:r>
        <w:t>Scripture Proofs on Light as Unseen Source</w:t>
      </w:r>
    </w:p>
    <w:p>
      <w:r>
        <w:t xml:space="preserve">Call it the skies. Verse 19. </w:t>
      </w:r>
    </w:p>
    <w:p>
      <w:pPr>
        <w:ind w:left="720"/>
      </w:pPr>
      <w:r>
        <w:t>Lest you lift your eyes onto heaven. And when you see the sun and the moon and the stars,</w:t>
      </w:r>
    </w:p>
    <w:p>
      <w:r>
        <w:t xml:space="preserve">look at what he calls them, the host of heaven. </w:t>
      </w:r>
      <w:r>
        <w:rPr>
          <w:i/>
        </w:rPr>
        <w:t>Can you see?</w:t>
      </w:r>
      <w:r>
        <w:t xml:space="preserve"> </w:t>
      </w:r>
    </w:p>
    <w:p>
      <w:pPr>
        <w:ind w:left="720"/>
      </w:pPr>
      <w:r>
        <w:t>The host of heaven should be driven to worship them and serve them right. Which the Lord thy God are divided unto all nations under the whole heaven.</w:t>
      </w:r>
    </w:p>
    <w:p>
      <w:r>
        <w:t xml:space="preserve">Which gives you deuteronomy. </w:t>
      </w:r>
      <w:r>
        <w:rPr>
          <w:i/>
        </w:rPr>
        <w:t>Sorry,</w:t>
      </w:r>
      <w:r>
        <w:t xml:space="preserve"> Genesis 11. Context again. So if you look at many other texts, you won't find. </w:t>
      </w:r>
      <w:r>
        <w:rPr>
          <w:i/>
        </w:rPr>
        <w:t>Okay,</w:t>
      </w:r>
      <w:r>
        <w:t xml:space="preserve"> look at Proverbs 4:18. You won't find the Old Testament refer to the sun as the source of light. </w:t>
      </w:r>
    </w:p>
    <w:p>
      <w:pPr>
        <w:ind w:left="720"/>
      </w:pPr>
      <w:r>
        <w:t>But the path of the just is as the shining light that shines more and more,</w:t>
      </w:r>
    </w:p>
    <w:p>
      <w:r>
        <w:t xml:space="preserve">verse 18, unto the perfect day. So when we read Jesus says to us, look at Matthew 5, Where he was talking about loving your enemies. </w:t>
      </w:r>
    </w:p>
    <w:p>
      <w:r>
        <w:t xml:space="preserve">Jesus says to us in 45, </w:t>
      </w:r>
    </w:p>
    <w:p>
      <w:pPr>
        <w:ind w:left="720"/>
      </w:pPr>
      <w:r>
        <w:t>he makes his sun to rise on the evil and the good and sends rain on the just and the unjust.</w:t>
      </w:r>
    </w:p>
    <w:p>
      <w:r>
        <w:t xml:space="preserve">That definitely has nothing to do with prophecy. Prosperity. Again, it gives an Old Testament background to it. Ecclesiastesis 12:2. </w:t>
      </w:r>
      <w:r>
        <w:rPr>
          <w:i/>
        </w:rPr>
        <w:t>Isaiah is tearing. What have I done to you? Isaiah I'll use this Bible for a long time.</w:t>
      </w:r>
      <w:r>
        <w:t xml:space="preserve"> While the sun watch this, or the light, or the moon, or the stars, be not darkened, nor the clouds will turn after the rain. Be not darkened, be not without light. That means they are not the source of light. </w:t>
      </w:r>
      <w:r>
        <w:rPr>
          <w:i/>
        </w:rPr>
        <w:t>Can you see it? Huh? Can you see it?</w:t>
      </w:r>
      <w:r>
        <w:t xml:space="preserve"> Job 3812. </w:t>
      </w:r>
    </w:p>
    <w:p>
      <w:pPr>
        <w:ind w:left="720"/>
      </w:pPr>
      <w:r>
        <w:t>You have commanded the morning since thy days and caused the day spring to know his place.</w:t>
      </w:r>
    </w:p>
    <w:p>
      <w:r/>
      <w:r>
        <w:rPr>
          <w:i/>
        </w:rPr>
        <w:t>Right?</w:t>
      </w:r>
      <w:r>
        <w:t xml:space="preserve"> The dawn. And that's not the sun. </w:t>
      </w:r>
    </w:p>
    <w:p>
      <w:r>
        <w:t xml:space="preserve">So that takes our needs to show us. </w:t>
      </w:r>
      <w:r>
        <w:rPr>
          <w:i/>
        </w:rPr>
        <w:t>Okay?</w:t>
      </w:r>
      <w:r>
        <w:t xml:space="preserve"> Isaiah 13, Verse 10. </w:t>
      </w:r>
    </w:p>
    <w:p>
      <w:pPr>
        <w:ind w:left="720"/>
      </w:pPr>
      <w:r>
        <w:t>For the stars of heaven and the constellations thereof shall not give their light. The sun shall be darkened in his going forth. The moon shall not cause our light to shine.</w:t>
      </w:r>
    </w:p>
    <w:p>
      <w:r>
        <w:t xml:space="preserve">So that means they are not the source. </w:t>
      </w:r>
      <w:r>
        <w:rPr>
          <w:i/>
        </w:rPr>
        <w:t>Can you see it?</w:t>
      </w:r>
      <w:r>
        <w:t xml:space="preserve"> That means they are not the source. So they are bearers of light. </w:t>
      </w:r>
      <w:r>
        <w:rPr>
          <w:i/>
        </w:rPr>
        <w:t>Is that clear?</w:t>
      </w:r>
      <w:r>
        <w:t xml:space="preserve"> So that means that the ancient Israelites, the ancient world, including New Testament writers and their ordained. </w:t>
      </w:r>
      <w:r>
        <w:rPr>
          <w:i/>
        </w:rPr>
        <w:t>Oh, the writers, sorry.</w:t>
      </w:r>
      <w:r>
        <w:t xml:space="preserve"> Retained that worldview. So new writers retains that worldview. And that worldview is to see this world as having a heaven and earth construct heavenlies earthly. And it's the same world. So the like I try to explain again, we have. The modern world has changed.</w:t>
      </w:r>
    </w:p>
    <w:p>
      <w:pPr>
        <w:pStyle w:val="Heading2"/>
      </w:pPr>
      <w:r>
        <w:t>Culture, Worship, and the Biblical Definition of Nations</w:t>
      </w:r>
    </w:p>
    <w:p>
      <w:r/>
      <w:r>
        <w:rPr>
          <w:i/>
        </w:rPr>
        <w:t>I was asking someone, what is the name of Olu? If you say Olu Tade, what is Olu? When you say Olu is Oluwa? Not necessarily.</w:t>
      </w:r>
      <w:r>
        <w:t xml:space="preserve"> The truth is that cultures were attached to deities and so those names reflected. So whether you are looking at the names people were called, the way they dressed in the ancient world, including Africa. It was. It was. So religion wasn't a branch of your life. Culture and religion were interwoven. In fact, culture, </w:t>
      </w:r>
      <w:r>
        <w:rPr>
          <w:i/>
        </w:rPr>
        <w:t>you know, let's start it again. You know, I said language came from culture, right?</w:t>
      </w:r>
      <w:r>
        <w:t xml:space="preserve"> And culture came from what Worship. So inbuilt in culture is worship. So if you. The way we. What we call conversion today is typically to change nationality. </w:t>
      </w:r>
      <w:r>
        <w:rPr>
          <w:i/>
        </w:rPr>
        <w:t>Let me skip this for</w:t>
      </w:r>
      <w:r>
        <w:t xml:space="preserve"> Today is typically to change nationality. </w:t>
      </w:r>
    </w:p>
    <w:p>
      <w:r>
        <w:t xml:space="preserve">That's what conversion is in biblical terms, like, oh, you are changing your nation altogether. </w:t>
      </w:r>
      <w:r>
        <w:rPr>
          <w:i/>
        </w:rPr>
        <w:t>Let's see whether that works out in the second session. You know, the way we look at it. So that's the way they thought. So yeah. Now can we also see that they were national deities? Huh? Good.</w:t>
      </w:r>
      <w:r>
        <w:t xml:space="preserve"> So that means they are related to nations, people and all of that. So all that is not present in the modern world. </w:t>
      </w:r>
      <w:r>
        <w:rPr>
          <w:i/>
        </w:rPr>
        <w:t>No, it's not. But it's applicable in modern world.</w:t>
      </w:r>
      <w:r>
        <w:t xml:space="preserve"> Which means that whilst today nations are known by geographical demarcations, </w:t>
      </w:r>
      <w:r>
        <w:rPr>
          <w:i/>
        </w:rPr>
        <w:t>right?</w:t>
      </w:r>
      <w:r>
        <w:t xml:space="preserve"> Situated where people are situated and where they live, governments and all that. The ancient world nations are known by who and what they worship. That's in the Old Testament and New Testament. But then. So today, what's our application? </w:t>
      </w:r>
    </w:p>
    <w:p>
      <w:r>
        <w:t xml:space="preserve">Our application is not to see nations as geographical entities or nations as people bound by belief. </w:t>
      </w:r>
      <w:r>
        <w:rPr>
          <w:i/>
        </w:rPr>
        <w:t>Exactly. Is that okay?</w:t>
      </w:r>
      <w:r>
        <w:t xml:space="preserve"> So I'm with the Great Commission on Matthew 28, 1920. We have to look at the biblical worldview. So it's not just geographical area. So when you are sent to the nations, Paul was sent to the nations. So same as the 12. And they started with the non Jewish communities, </w:t>
      </w:r>
      <w:r>
        <w:rPr>
          <w:i/>
        </w:rPr>
        <w:t>maybe Samaria, then Cornelius, then they had to go far.</w:t>
      </w:r>
      <w:r>
        <w:t xml:space="preserve"> And as they were going far, virtually many of the ancient Asian world gentile world, there will be a synagogue, which means they will have Jews, they will have non Jews. So the Gentiles were known as those who were led about by dumb idols. </w:t>
      </w:r>
    </w:p>
    <w:p>
      <w:pPr>
        <w:ind w:left="720"/>
      </w:pPr>
      <w:r>
        <w:t>First Corinthians 12, 2.</w:t>
      </w:r>
    </w:p>
    <w:p>
      <w:r>
        <w:t xml:space="preserve">So that worldview still retained. Was still retained. Which means that today. So the New Testament world. </w:t>
      </w:r>
      <w:r>
        <w:rPr>
          <w:i/>
        </w:rPr>
        <w:t>Let's go by it again.</w:t>
      </w:r>
      <w:r>
        <w:t xml:space="preserve"> The New Testament world had nations as touching people bound by belief and culture and identity, even though they are. You can have two existing nations in the geographical area, the Jews and their synagogues. Then you have the Gentiles and their temples. </w:t>
      </w:r>
      <w:r>
        <w:rPr>
          <w:i/>
        </w:rPr>
        <w:t>Are you with me?</w:t>
      </w:r>
      <w:r>
        <w:t xml:space="preserve"> So today, as we take the gospel to the nations are just outside our homes. The nations are not necessarily geographical constructs. They are just people bound by belief, philosophy, ideologies, of course, and worship. </w:t>
      </w:r>
      <w:r>
        <w:rPr>
          <w:i/>
        </w:rPr>
        <w:t>Is that okay? Is that okay? All right, so now.</w:t>
      </w:r>
      <w:r/>
    </w:p>
    <w:p>
      <w:pPr>
        <w:pStyle w:val="Heading2"/>
      </w:pPr>
      <w:r>
        <w:t>The Three-Dimensional World and the Imagery of Waters</w:t>
      </w:r>
    </w:p>
    <w:p>
      <w:r>
        <w:t xml:space="preserve">So the idea of the three dimensional part of the world, heaven, the earth and under the earth, </w:t>
      </w:r>
      <w:r>
        <w:rPr>
          <w:i/>
        </w:rPr>
        <w:t>I said that word,</w:t>
      </w:r>
      <w:r>
        <w:t xml:space="preserve"> under the earth is not a part of the earth. </w:t>
      </w:r>
      <w:r>
        <w:rPr>
          <w:i/>
        </w:rPr>
        <w:t>Is that okay?</w:t>
      </w:r>
      <w:r>
        <w:t xml:space="preserve"> It's a three dimensional world. </w:t>
      </w:r>
    </w:p>
    <w:p>
      <w:pPr>
        <w:ind w:left="720"/>
      </w:pPr>
      <w:r>
        <w:t>Philippians 2, 10</w:t>
        <w:br/>
        <w:t>Ephesians 4, 8</w:t>
      </w:r>
    </w:p>
    <w:p>
      <w:r/>
      <w:r>
        <w:rPr>
          <w:i/>
        </w:rPr>
        <w:t>whatever text I was going to show you, Ephesians 4, 8. A bit weak, but it's fine. It's fine. Yeah.</w:t>
      </w:r>
      <w:r>
        <w:t xml:space="preserve"> So let's now look at the concept of waters. So we must think biblically. </w:t>
      </w:r>
      <w:r>
        <w:rPr>
          <w:i/>
        </w:rPr>
        <w:t>Okay, why is this important? Because we are discussing water baptism.</w:t>
      </w:r>
      <w:r>
        <w:t xml:space="preserve"> We must think biblically. So if we think biblically, let's start with the concept of waters in Genesis. So Genesis 1, verse 2. So a water is given description. You must find out what kind of water. The first thing is that the earth, this mustn't be lost. </w:t>
      </w:r>
    </w:p>
    <w:p>
      <w:pPr>
        <w:ind w:left="720"/>
      </w:pPr>
      <w:r>
        <w:t>Genesis 1:2: The earth was without form and void.</w:t>
      </w:r>
    </w:p>
    <w:p>
      <w:r>
        <w:t xml:space="preserve">That's the word. Tohu or pohu. </w:t>
      </w:r>
    </w:p>
    <w:p>
      <w:pPr>
        <w:ind w:left="720"/>
      </w:pPr>
      <w:r>
        <w:t>And darkness was upon the face of the deep.</w:t>
      </w:r>
    </w:p>
    <w:p>
      <w:r/>
      <w:r>
        <w:rPr>
          <w:i/>
        </w:rPr>
        <w:t>So let me use an old note. This is it. Yeah.</w:t>
      </w:r>
      <w:r>
        <w:t xml:space="preserve"> The earth was that form and void and darkness was upon the face of the deep. Then he says </w:t>
      </w:r>
    </w:p>
    <w:p>
      <w:pPr>
        <w:ind w:left="720"/>
      </w:pPr>
      <w:r>
        <w:t>the spirit of God moved upon the face of the waters.</w:t>
      </w:r>
    </w:p>
    <w:p>
      <w:r>
        <w:t xml:space="preserve">So let's group it together. The earth one also. It has darkness without form and void. And that's what Tenom Face of the deep. Then he says </w:t>
      </w:r>
    </w:p>
    <w:p>
      <w:pPr>
        <w:ind w:left="720"/>
      </w:pPr>
      <w:r>
        <w:t>the spirit of God moved upon the face of the waters.</w:t>
      </w:r>
    </w:p>
    <w:p>
      <w:r>
        <w:t xml:space="preserve">So the earth is described as waters. </w:t>
      </w:r>
      <w:r>
        <w:rPr>
          <w:i/>
        </w:rPr>
        <w:t>Can you see it? Did you see that? Huh? Did you see it?</w:t>
      </w:r>
      <w:r>
        <w:t xml:space="preserve"> So the earth is given an imagery of waters. Let there be light. And there was light. So what was the first division, verse six, to divide the waters from what? </w:t>
      </w:r>
      <w:r>
        <w:rPr>
          <w:i/>
        </w:rPr>
        <w:t>Did you see it?</w:t>
      </w:r>
      <w:r>
        <w:t xml:space="preserve"> So that means the </w:t>
      </w:r>
      <w:r>
        <w:rPr>
          <w:i/>
        </w:rPr>
        <w:t>pay good attention</w:t>
      </w:r>
      <w:r>
        <w:t xml:space="preserve"> without form and void will be another name for the waters. Can we call it Dark Waters? </w:t>
      </w:r>
      <w:r>
        <w:rPr>
          <w:i/>
        </w:rPr>
        <w:t>Huh? Look at it. Now look at the text.</w:t>
      </w:r>
      <w:r>
        <w:t xml:space="preserve"> Can we call it Dark Waters? </w:t>
      </w:r>
      <w:r>
        <w:rPr>
          <w:i/>
        </w:rPr>
        <w:t>Did you see it?</w:t>
      </w:r>
      <w:r>
        <w:t xml:space="preserve"> So let there be light. There was light. Separate light from darkness, he called it. Then what was the first division, verse 6? Waters. Verse 7, still waters. 6 and 7 waters. Verse 9. </w:t>
      </w:r>
      <w:r>
        <w:rPr>
          <w:i/>
        </w:rPr>
        <w:t>Huh?</w:t>
      </w:r>
      <w:r>
        <w:t xml:space="preserve"> Still waters. Is it still waters, verse 9? So we have waters discussed from verse 2 through to verse 6, 7, 9. </w:t>
      </w:r>
      <w:r>
        <w:rPr>
          <w:i/>
        </w:rPr>
        <w:t>Of course, you can put 8 as well.</w:t>
      </w:r>
      <w:r>
        <w:t xml:space="preserve"> And then verse 10. So let the waters under the heavens be gathered together into. So there's waters above, </w:t>
      </w:r>
      <w:r>
        <w:rPr>
          <w:i/>
        </w:rPr>
        <w:t>right?</w:t>
      </w:r>
      <w:r>
        <w:t xml:space="preserve"> There's waters under the heavens. So there's waters above. </w:t>
      </w:r>
      <w:r>
        <w:rPr>
          <w:i/>
        </w:rPr>
        <w:t>Do you see it?</w:t>
      </w:r>
      <w:r>
        <w:t xml:space="preserve"> Under the heavens be gathered together into one place, and let the dry land appear. And it was so. So what we call the earth, </w:t>
      </w:r>
      <w:r>
        <w:rPr>
          <w:i/>
        </w:rPr>
        <w:t>right?</w:t>
      </w:r>
      <w:r>
        <w:t xml:space="preserve"> What we call the earth, it's called dry land. It was so. And they called it dry earth. And the garden together of the waters called it what seas. So </w:t>
      </w:r>
      <w:r>
        <w:rPr>
          <w:i/>
        </w:rPr>
        <w:t>can you see?</w:t>
      </w:r>
      <w:r>
        <w:t xml:space="preserve"> The earth is separate from what? Cease. </w:t>
      </w:r>
      <w:r>
        <w:rPr>
          <w:i/>
        </w:rPr>
        <w:t>Did you see it?</w:t>
      </w:r>
      <w:r>
        <w:t xml:space="preserve"> And God saw it was good. So </w:t>
      </w:r>
      <w:r>
        <w:rPr>
          <w:i/>
        </w:rPr>
        <w:t>can you see the concept of heaven, earth and under the earth now? Did you see it?</w:t>
      </w:r>
      <w:r/>
    </w:p>
    <w:p>
      <w:pPr>
        <w:pStyle w:val="Heading2"/>
      </w:pPr>
      <w:r>
        <w:t>Genesis Creation Structure and Tohu (Chaos)</w:t>
      </w:r>
    </w:p>
    <w:p>
      <w:r>
        <w:t xml:space="preserve">So afterwards, </w:t>
      </w:r>
      <w:r>
        <w:rPr>
          <w:i/>
        </w:rPr>
        <w:t>We've done this before now that the first three days will be the space. Second three days will now put something in the space. This. You've done it before now. Okay, let's do it again.</w:t>
      </w:r>
      <w:r>
        <w:t xml:space="preserve"> Genesis 1, the first day. Light, darkness. </w:t>
      </w:r>
      <w:r>
        <w:rPr>
          <w:i/>
        </w:rPr>
        <w:t>Right?</w:t>
      </w:r>
      <w:r>
        <w:t xml:space="preserve"> Genesis 1, 3, 4. </w:t>
      </w:r>
      <w:r>
        <w:rPr>
          <w:i/>
        </w:rPr>
        <w:t>Right?</w:t>
      </w:r>
      <w:r>
        <w:t xml:space="preserve"> Has a parallel in Genesis 1, the fourth day. 14, 15, 16, 17, 18. </w:t>
      </w:r>
      <w:r>
        <w:rPr>
          <w:i/>
        </w:rPr>
        <w:t>Huh? Can you see it? Do they connect? Good. Do they connect?</w:t>
      </w:r>
      <w:r>
        <w:t xml:space="preserve"> The second day, </w:t>
      </w:r>
      <w:r>
        <w:rPr>
          <w:i/>
        </w:rPr>
        <w:t>right?</w:t>
      </w:r>
      <w:r>
        <w:t xml:space="preserve"> Let the waters bring forth abundantly. They may fly above the open firmament. So you now have the space is now filled the space. Then the third day where you have the earth is now filled by the sixth day. So the first day and the fourth day, they are together. The second day and the fifth day Together the third day and the sixth day. </w:t>
      </w:r>
      <w:r>
        <w:rPr>
          <w:i/>
        </w:rPr>
        <w:t>Is that okay? Can you see it?</w:t>
      </w:r>
      <w:r>
        <w:t xml:space="preserve"> So we have waters under the earth. Waters under the earth. So what are they called? Verse 10. What are they called? Seas. </w:t>
      </w:r>
      <w:r>
        <w:rPr>
          <w:i/>
        </w:rPr>
        <w:t>Right? Huh? Yum in the yummy. It works out.</w:t>
      </w:r>
      <w:r>
        <w:t xml:space="preserve"> But disease. So. </w:t>
      </w:r>
      <w:r>
        <w:rPr>
          <w:i/>
        </w:rPr>
        <w:t>Forget waters. I look at Genesis 1.</w:t>
      </w:r>
      <w:r>
        <w:t xml:space="preserve"> So we have what? Tohu, which means waste. Formless destruction. </w:t>
      </w:r>
      <w:r>
        <w:rPr>
          <w:i/>
        </w:rPr>
        <w:t>Oh, sorry, formless.</w:t>
      </w:r>
      <w:r>
        <w:t xml:space="preserve"> Another word for desert. Synonym. Genesis 1:2. </w:t>
      </w:r>
    </w:p>
    <w:p>
      <w:pPr>
        <w:ind w:left="720"/>
      </w:pPr>
      <w:r>
        <w:t>Deuteronomy 32:10: He found him in a desert land, in waste, howling wilderness.</w:t>
      </w:r>
    </w:p>
    <w:p>
      <w:r>
        <w:t xml:space="preserve">The word waste there is tohu. So which means another word for tohu is what? Wilderness. Midbar M I D B A R Midba Wilderness. </w:t>
      </w:r>
    </w:p>
    <w:p>
      <w:pPr>
        <w:ind w:left="720"/>
      </w:pPr>
      <w:r>
        <w:t>1St Samuel 12:21</w:t>
        <w:br/>
        <w:t>1 Samuel 12:21.</w:t>
        <w:br/>
        <w:t>Job 6:18: Nothing. They go to nothing and perish.</w:t>
        <w:br/>
        <w:t>Job 12:24: Wilderness.</w:t>
      </w:r>
    </w:p>
    <w:p>
      <w:r>
        <w:t xml:space="preserve">So it doesn't mean the nothing of just one. Two is not non existent thing. It means formless out of order, wasted out of sort. And maybe a better word, chaos. </w:t>
      </w:r>
    </w:p>
    <w:p>
      <w:pPr>
        <w:ind w:left="720"/>
      </w:pPr>
      <w:r>
        <w:t>Job 26:7: Empty place.</w:t>
      </w:r>
    </w:p>
    <w:p>
      <w:r/>
      <w:r>
        <w:rPr>
          <w:i/>
        </w:rPr>
        <w:t>I'm reading New King James Bible.</w:t>
      </w:r>
      <w:r>
        <w:t xml:space="preserve"> </w:t>
      </w:r>
    </w:p>
    <w:p>
      <w:pPr>
        <w:ind w:left="720"/>
      </w:pPr>
      <w:r>
        <w:t>Psalm 107, verse 40: The righteous the poetic content upon prince and causes them to wander in the wilderness.</w:t>
        <w:br/>
        <w:t>Isaiah 24:10: The city of confusion.</w:t>
      </w:r>
    </w:p>
    <w:p>
      <w:r>
        <w:t xml:space="preserve">So you have confusion, chaos. What else? Wilderness. </w:t>
      </w:r>
      <w:r>
        <w:rPr>
          <w:i/>
        </w:rPr>
        <w:t>Okay, so what's the background?</w:t>
      </w:r>
      <w:r>
        <w:t xml:space="preserve"> Dark waters. So dark waters. Wilderness. Another word, Waste. </w:t>
      </w:r>
      <w:r>
        <w:rPr>
          <w:i/>
        </w:rPr>
        <w:t>Yeah, what else? Okay.</w:t>
      </w:r>
      <w:r>
        <w:t xml:space="preserve"> </w:t>
      </w:r>
    </w:p>
    <w:p>
      <w:pPr>
        <w:ind w:left="720"/>
      </w:pPr>
      <w:r>
        <w:t>Isaiah 29:21: A thing of naught.</w:t>
        <w:br/>
        <w:t>Isaiah 34:11: Confusion.</w:t>
        <w:br/>
        <w:t>Isaiah 40, verse 17: end vanity.</w:t>
        <w:br/>
        <w:t>Isaiah 40:17</w:t>
        <w:br/>
        <w:t>Isaiah 40:23: vanity.</w:t>
        <w:br/>
        <w:t>Isaiah 41:29: confusion.</w:t>
        <w:br/>
        <w:t>Isaiah 40:4, verse 9. All them vanity.</w:t>
        <w:br/>
        <w:t>Isaiah 48:18: it is not in vain.</w:t>
        <w:br/>
        <w:t>Jeremiah 4:23.</w:t>
      </w:r>
    </w:p>
    <w:p>
      <w:r/>
      <w:r>
        <w:rPr>
          <w:i/>
        </w:rPr>
        <w:t>Let's open to that one. Jeremiah 4:23.</w:t>
      </w:r>
      <w:r>
        <w:t xml:space="preserve"> So tohu wabohu in the ancient world doesn't mean non existent. </w:t>
      </w:r>
      <w:r>
        <w:rPr>
          <w:i/>
        </w:rPr>
        <w:t>Do you understand?</w:t>
      </w:r>
      <w:r>
        <w:t xml:space="preserve"> It means waste, wilderness and all that. So we have the Scripture. Jeremiah 4. And verse 23. </w:t>
      </w:r>
    </w:p>
    <w:p>
      <w:pPr>
        <w:ind w:left="720"/>
      </w:pPr>
      <w:r>
        <w:t>Jeremiah 4:23: I beheld the earth. Lo, it was without form and void. And the heavens and they had no light.</w:t>
      </w:r>
    </w:p>
    <w:p>
      <w:r/>
      <w:r>
        <w:rPr>
          <w:i/>
        </w:rPr>
        <w:t>Can you see? The heavens had no light.</w:t>
      </w:r>
      <w:r>
        <w:t xml:space="preserve"> So which means the heavens did not produce light. They are bearers of light, host of heaven, abhorrent. Lo, there was no man to so I beheld the mountains, and lo they trembled. And all the hills moved lightly and beheld. And lo, there was no man. And all the birds of the heavens were fled. </w:t>
      </w:r>
      <w:r>
        <w:rPr>
          <w:i/>
        </w:rPr>
        <w:t>Let's look at 26 together. Let's take it together.</w:t>
      </w:r>
      <w:r>
        <w:t xml:space="preserve"> </w:t>
      </w:r>
    </w:p>
    <w:p>
      <w:pPr>
        <w:ind w:left="720"/>
      </w:pPr>
      <w:r>
        <w:t>Jeremiah 4:26: I beheld, and lo, the fruitful place was a wilderness. All the cities were broken down. And by his first anger,</w:t>
      </w:r>
    </w:p>
    <w:p>
      <w:pPr>
        <w:ind w:left="720"/>
      </w:pPr>
      <w:r>
        <w:t>verse 27</w:t>
      </w:r>
    </w:p>
    <w:p>
      <w:r>
        <w:t xml:space="preserve">So you can see all those synonyms are used together here. </w:t>
      </w:r>
    </w:p>
    <w:p>
      <w:pPr>
        <w:ind w:left="720"/>
      </w:pPr>
      <w:r>
        <w:t>Then 28: shall be the earth morning and the heavens shall be black because I have spoken, I proposed it.</w:t>
      </w:r>
    </w:p>
    <w:p>
      <w:r>
        <w:t xml:space="preserve">So you can see that they never saw the sun as a sort of light. And the word Toku there had to do with desolation. It's not non existent. </w:t>
      </w:r>
      <w:r>
        <w:rPr>
          <w:i/>
        </w:rPr>
        <w:t>Is that clear? Is that okay? All right, so the first waters we see here, are they dark? Huh? They are dark.</w:t>
      </w:r>
      <w:r>
        <w:t xml:space="preserve"> So they are dark waters. And then they are called what? Verse 10. What are they called now? Seas. </w:t>
      </w:r>
      <w:r>
        <w:rPr>
          <w:i/>
        </w:rPr>
        <w:t>Right, so that's biblical language, seas.</w:t>
      </w:r>
      <w:r>
        <w:t xml:space="preserve"> </w:t>
      </w:r>
    </w:p>
    <w:p>
      <w:pPr>
        <w:pStyle w:val="Heading2"/>
      </w:pPr>
      <w:r>
        <w:t>Tannin: Chaotic Beings and Sea Monsters</w:t>
      </w:r>
    </w:p>
    <w:p>
      <w:r>
        <w:t xml:space="preserve">So look at verse 21. </w:t>
      </w:r>
    </w:p>
    <w:p>
      <w:pPr>
        <w:ind w:left="720"/>
      </w:pPr>
      <w:r>
        <w:t>Genesis 1:21: And God created great whales and every living creature that moves.</w:t>
      </w:r>
    </w:p>
    <w:p>
      <w:r>
        <w:t xml:space="preserve">Now the word great whales there is tannin. T a N A I N. </w:t>
      </w:r>
      <w:r>
        <w:rPr>
          <w:i/>
        </w:rPr>
        <w:t>So let's see elsewhere where it is used now.</w:t>
      </w:r>
      <w:r>
        <w:t xml:space="preserve"> Create. What does create mean? By who? Can also mean to describe, make distinct, to put somewhere. It doesn't mean to make out of nothing. </w:t>
      </w:r>
      <w:r>
        <w:rPr>
          <w:i/>
        </w:rPr>
        <w:t>Okay, Bara. All right, so look at Exodus 7, verse 9, same word.</w:t>
      </w:r>
      <w:r>
        <w:t xml:space="preserve"> Tanim, </w:t>
      </w:r>
    </w:p>
    <w:p>
      <w:pPr>
        <w:ind w:left="720"/>
      </w:pPr>
      <w:r>
        <w:t>Exodus 7:9: take thy rod and cast it before Pharaoh. It became a tannin serpent.</w:t>
        <w:br/>
        <w:t>Exodus 7:10: it's called the serpent.</w:t>
        <w:br/>
        <w:t>Exodus 7:12: Serpent.</w:t>
        <w:br/>
        <w:t>Deuteronomy 32,33.</w:t>
      </w:r>
    </w:p>
    <w:p>
      <w:r/>
      <w:r>
        <w:rPr>
          <w:i/>
        </w:rPr>
        <w:t>So it's not the whales you see atlantic Ocean. 32, Verse 33.</w:t>
      </w:r>
      <w:r>
        <w:t xml:space="preserve"> </w:t>
      </w:r>
    </w:p>
    <w:p>
      <w:pPr>
        <w:ind w:left="720"/>
      </w:pPr>
      <w:r>
        <w:t>Deuteronomy 32:33: Thy wine is the poison of the dragon.</w:t>
      </w:r>
    </w:p>
    <w:p>
      <w:r>
        <w:t xml:space="preserve">It's called dragon there. Dragon. </w:t>
      </w:r>
    </w:p>
    <w:p>
      <w:pPr>
        <w:ind w:left="720"/>
      </w:pPr>
      <w:r>
        <w:t>Nehemiah 2:13: is called the dragon.</w:t>
        <w:br/>
        <w:t>Job 7:12, Job 30, 29: Dragons.</w:t>
        <w:br/>
        <w:t>Psalm 44, verse 19: Dragon.</w:t>
      </w:r>
    </w:p>
    <w:p>
      <w:r>
        <w:t xml:space="preserve">Look at Psalm 74, verse 13. So these are sea monsters, </w:t>
      </w:r>
      <w:r>
        <w:rPr>
          <w:i/>
        </w:rPr>
        <w:t>is that okay?</w:t>
      </w:r>
      <w:r>
        <w:t xml:space="preserve"> So that means they are chaotic beings, </w:t>
      </w:r>
      <w:r>
        <w:rPr>
          <w:i/>
        </w:rPr>
        <w:t>right?</w:t>
      </w:r>
      <w:r>
        <w:t xml:space="preserve"> Beings of chaos and confusion. </w:t>
      </w:r>
      <w:r>
        <w:rPr>
          <w:i/>
        </w:rPr>
        <w:t>Can you see it?</w:t>
      </w:r>
      <w:r>
        <w:t xml:space="preserve"> So it makes sense when Jesus called his disciples and said, I will make you fishers of men, and they were at the Sea of Galilee. </w:t>
      </w:r>
      <w:r>
        <w:rPr>
          <w:i/>
        </w:rPr>
        <w:t>Does it make sense? Huh? Right.</w:t>
      </w:r>
      <w:r>
        <w:t xml:space="preserve"> </w:t>
      </w:r>
    </w:p>
    <w:p>
      <w:pPr>
        <w:ind w:left="720"/>
      </w:pPr>
      <w:r>
        <w:t>Psalm 74:13: Thou devise the sea, with thy strength you break the heads of the dragons in the waters.</w:t>
      </w:r>
    </w:p>
    <w:p>
      <w:r>
        <w:t xml:space="preserve">So that means the dragon is a sea monster. Chaotic being, </w:t>
      </w:r>
      <w:r>
        <w:rPr>
          <w:i/>
        </w:rPr>
        <w:t>huh?</w:t>
      </w:r>
      <w:r>
        <w:t xml:space="preserve"> </w:t>
      </w:r>
    </w:p>
    <w:p>
      <w:pPr>
        <w:ind w:left="720"/>
      </w:pPr>
      <w:r>
        <w:t>Psalm 91 and 13: Set upon the lion and the other, the young man and the dragon.</w:t>
        <w:br/>
        <w:t>Psalm 148 and 7.</w:t>
        <w:br/>
        <w:t>Isaiah 13:22.</w:t>
      </w:r>
    </w:p>
    <w:p>
      <w:r/>
      <w:r>
        <w:rPr>
          <w:i/>
        </w:rPr>
        <w:t>I want to speak today. Isaiah,</w:t>
      </w:r>
      <w:r>
        <w:t xml:space="preserve"> </w:t>
      </w:r>
    </w:p>
    <w:p>
      <w:pPr>
        <w:ind w:left="720"/>
      </w:pPr>
      <w:r>
        <w:t>Isaiah 27:1: In that day the Lord will with his sore and great and strong sword punish the leviathan, The piercing serpents, even the leviathan, that crooked serpent, he shall slay. What? The dragon.</w:t>
      </w:r>
    </w:p>
    <w:p>
      <w:r>
        <w:t xml:space="preserve">You can see dragon. </w:t>
      </w:r>
      <w:r>
        <w:rPr>
          <w:i/>
        </w:rPr>
        <w:t>And you know, we did a study to say that. Revelation 12 that said that old serpent, and it was called dragon. That it was not referring to Genesis 3. That is referring to Isaiah 27. People always relate the serpent of Revelation 12. Look at it. Put your hands Ephesians 12:1 to Genesis 3. No, it's not Genesis 3,</w:t>
      </w:r>
      <w:r>
        <w:t xml:space="preserve"> </w:t>
      </w:r>
    </w:p>
    <w:p>
      <w:pPr>
        <w:ind w:left="720"/>
      </w:pPr>
      <w:r>
        <w:t>verse 7: There was war in heaven. Michael and his angels fought against the dragon. The dragon fought with his angels and prevailed. Nor neither was that place found in heaven.</w:t>
      </w:r>
    </w:p>
    <w:p>
      <w:r/>
      <w:r>
        <w:rPr>
          <w:i/>
        </w:rPr>
        <w:t>Then look at that verse nine. Let's take it together.</w:t>
      </w:r>
      <w:r>
        <w:t xml:space="preserve"> </w:t>
      </w:r>
    </w:p>
    <w:p>
      <w:pPr>
        <w:ind w:left="720"/>
      </w:pPr>
      <w:r>
        <w:t>verse 9: And the great dragon was cast out. That old serpent called Delsey and who deceived the whole world was cast in the earth. And the angels were cast out.</w:t>
      </w:r>
    </w:p>
    <w:p>
      <w:r>
        <w:t xml:space="preserve">So where do we have dragon and serpent used together? Isaiah 27. </w:t>
      </w:r>
      <w:r>
        <w:rPr>
          <w:i/>
        </w:rPr>
        <w:t>Right? Huh? Okay. Does he have a relationship with Genesis? Maybe.</w:t>
      </w:r>
      <w:r>
        <w:t xml:space="preserve"> But this is the Genesis 3. One was called the Nahash, not the Tanim. </w:t>
      </w:r>
    </w:p>
    <w:p>
      <w:pPr>
        <w:ind w:left="720"/>
      </w:pPr>
      <w:r>
        <w:t>Isaiah 34, verse 13.</w:t>
        <w:br/>
        <w:t>Isaiah 35. 7.</w:t>
        <w:br/>
        <w:t>Isaiah 43, verse 20.</w:t>
      </w:r>
    </w:p>
    <w:p>
      <w:r>
        <w:t xml:space="preserve">Now let's see. </w:t>
      </w:r>
    </w:p>
    <w:p>
      <w:pPr>
        <w:ind w:left="720"/>
      </w:pPr>
      <w:r>
        <w:t>Isaiah 51. 9: Awake. Awake. Put on strength, whole arm of the Lord. Awake. As in the ancient of days, in the generation of the old. Art thou not that caught Rahab and wounded the dragon? Art thou not in that which had dried the seas?</w:t>
      </w:r>
    </w:p>
    <w:p>
      <w:r>
        <w:t xml:space="preserve">So the dragon was seen in the Exodus. The waters of the great deep that made the depths of the sea a way for the ransomed to pass over. Exodus. </w:t>
      </w:r>
      <w:r>
        <w:rPr>
          <w:i/>
        </w:rPr>
        <w:t>Right. Exodus.</w:t>
      </w:r>
      <w:r>
        <w:t xml:space="preserve"> And what was it about? The clash of the gods. So we have dragons. So. Which means the sea narrative of Exodus is not just a physical war. Was it also spiritual? All right. </w:t>
      </w:r>
    </w:p>
    <w:p>
      <w:pPr>
        <w:ind w:left="720"/>
      </w:pPr>
      <w:r>
        <w:t>Jeremiah 9, 11,</w:t>
        <w:br/>
        <w:t>Jeremiah 10, 22,</w:t>
        <w:br/>
        <w:t>Jeremiah 14:6,</w:t>
        <w:br/>
        <w:t>Jeremiah 49, 33,</w:t>
        <w:br/>
        <w:t>Jeremiah 51, verse 34 and 37,</w:t>
        <w:br/>
        <w:t>Ezekiel 29 and 3.</w:t>
      </w:r>
    </w:p>
    <w:p>
      <w:pPr>
        <w:pStyle w:val="Heading2"/>
      </w:pPr>
      <w:r>
        <w:t>Spiritual Undertone of the Seas and the Mandate for Dominion</w:t>
      </w:r>
    </w:p>
    <w:p>
      <w:r>
        <w:t xml:space="preserve">So without much ado, the. The concept of the seas. </w:t>
      </w:r>
      <w:r>
        <w:rPr>
          <w:i/>
        </w:rPr>
        <w:t>Right.</w:t>
      </w:r>
      <w:r>
        <w:t xml:space="preserve"> Mentioned has a spiritual undertone. </w:t>
      </w:r>
      <w:r>
        <w:rPr>
          <w:i/>
        </w:rPr>
        <w:t>Right? Okay, so let's.</w:t>
      </w:r>
      <w:r>
        <w:t xml:space="preserve"> So we have water. So we must clear the waters. So the waters of Genesis 1 are what dark waters. Can we call them deserts? Okay. Uninhabited by God. </w:t>
      </w:r>
      <w:r>
        <w:rPr>
          <w:i/>
        </w:rPr>
        <w:t>Right?</w:t>
      </w:r>
      <w:r>
        <w:t xml:space="preserve"> Waste. Okay, so the next statement will make sense. </w:t>
      </w:r>
    </w:p>
    <w:p>
      <w:pPr>
        <w:ind w:left="720"/>
      </w:pPr>
      <w:r>
        <w:t>Genesis 1:26: Let us make man in our image 26. After our likeness. Let them have dominions.</w:t>
      </w:r>
    </w:p>
    <w:p>
      <w:r>
        <w:t>You see why there's need for dominion? It's about catching fish to eat.</w:t>
      </w:r>
    </w:p>
    <w:p>
      <w:pPr>
        <w:pStyle w:val="Heading2"/>
      </w:pPr>
      <w:r>
        <w:t>Creation, Dominion, and the Dark Waters of the Sea</w:t>
      </w:r>
    </w:p>
    <w:p>
      <w:r>
        <w:t xml:space="preserve">Did you see it over the fish of the sea? So the fish of the sea, there is chaos. Chaos. Confusion. Is there bondage there? Oppression. </w:t>
      </w:r>
      <w:r>
        <w:rPr>
          <w:i/>
        </w:rPr>
        <w:t>Are you following?</w:t>
      </w:r>
      <w:r>
        <w:t xml:space="preserve"> Fish of the sea, fowl of the air, the carton over all the earth, and every creeping that creeps upon </w:t>
      </w:r>
      <w:r>
        <w:rPr>
          <w:i/>
        </w:rPr>
        <w:t>you notice that the sea was mentioned first, huh? Why? Because they are dark waters.</w:t>
      </w:r>
      <w:r>
        <w:t xml:space="preserve"> So which means. </w:t>
      </w:r>
      <w:r>
        <w:rPr>
          <w:i/>
        </w:rPr>
        <w:t>Let's see whether this works out with you.</w:t>
      </w:r>
      <w:r>
        <w:t xml:space="preserve"> Genesis 1:2. The Spirit upon the waters. </w:t>
      </w:r>
      <w:r>
        <w:rPr>
          <w:i/>
        </w:rPr>
        <w:t>Right.</w:t>
      </w:r>
      <w:r>
        <w:t xml:space="preserve"> Would eventually be the spirit upon man. </w:t>
      </w:r>
      <w:r>
        <w:rPr>
          <w:i/>
        </w:rPr>
        <w:t>Right? Huh? Because that Dominion is going to be exercised. By who? By man. All right, look at the next one.</w:t>
      </w:r>
      <w:r>
        <w:t xml:space="preserve"> God created man, his image. The image of God created him, made and created them. He blessed them and said, </w:t>
      </w:r>
      <w:r>
        <w:rPr>
          <w:i/>
        </w:rPr>
        <w:t>look at it again.</w:t>
      </w:r>
      <w:r>
        <w:t xml:space="preserve"> </w:t>
      </w:r>
    </w:p>
    <w:p>
      <w:pPr>
        <w:ind w:left="720"/>
      </w:pPr>
      <w:r>
        <w:t>Fruitful, multiply and replenish the earth. Subdue it, have dominion over what again?</w:t>
      </w:r>
    </w:p>
    <w:p>
      <w:r/>
      <w:r>
        <w:rPr>
          <w:i/>
        </w:rPr>
        <w:t>Can you say the sea comes first? But you wonder why I'm living in Magada. You're talking about sea, so you can see the language.</w:t>
      </w:r>
      <w:r>
        <w:t xml:space="preserve"> What is the fish of the sea? The dragon. </w:t>
      </w:r>
      <w:r>
        <w:rPr>
          <w:i/>
        </w:rPr>
        <w:t>Right, the fish of the sea.</w:t>
      </w:r>
      <w:r>
        <w:t xml:space="preserve"> So can we say the fish of the dark sea? Can we say the walks of darkness? We can bring a lot of other synonyms in. </w:t>
      </w:r>
      <w:r>
        <w:rPr>
          <w:i/>
        </w:rPr>
        <w:t>Right?</w:t>
      </w:r>
      <w:r>
        <w:t xml:space="preserve"> So is this the kingdom of God? So feel. Which is where Phil multiplied. So how is it going to work? The next chapter. So Genesis 1. Dark Waters. And they are called seas. </w:t>
      </w:r>
      <w:r>
        <w:rPr>
          <w:i/>
        </w:rPr>
        <w:t>Don't make an error.</w:t>
      </w:r>
      <w:r>
        <w:t xml:space="preserve"> They are called Cs. So Genesis 2. So the waters of Genesis 1 are called seas. </w:t>
      </w:r>
      <w:r>
        <w:rPr>
          <w:i/>
        </w:rPr>
        <w:t>Is that clear enough? Huh? Is it clear enough? And we know what is in the seas, right?</w:t>
      </w:r>
      <w:r>
        <w:t xml:space="preserve"> I am supposed to take dominion on it.</w:t>
      </w:r>
    </w:p>
    <w:p>
      <w:r>
        <w:t xml:space="preserve">And dominion is over an impending enemy. </w:t>
      </w:r>
      <w:r>
        <w:rPr>
          <w:i/>
        </w:rPr>
        <w:t>Are you following? Huh? Are you getting this? I've taught this before. Hey, just had many of us, you know, Listen to it.</w:t>
      </w:r>
      <w:r>
        <w:t xml:space="preserve"> Now look at Genesis 2, verse 10. Now this is Eden. What is Eden? God had made man from the dust of the ground. </w:t>
      </w:r>
      <w:r>
        <w:rPr>
          <w:i/>
        </w:rPr>
        <w:t>Okay?</w:t>
      </w:r>
      <w:r>
        <w:t xml:space="preserve"> In verse six, we had seen, there went up a mist from the earth and the water, the whole face of the ground. Then the made man 9. </w:t>
      </w:r>
    </w:p>
    <w:p>
      <w:pPr>
        <w:ind w:left="720"/>
      </w:pPr>
      <w:r>
        <w:t>And the Lord God planted the garden eastward in Eden. And there he put the man whom he had formed out of the ground, Made the Lord God to grow every tree that is pleasant in the sight and good for food. The tree of life. Also in the midst of the garden and tree of knowledge of good and evil.</w:t>
      </w:r>
    </w:p>
    <w:p>
      <w:pPr>
        <w:pStyle w:val="Heading2"/>
      </w:pPr>
      <w:r>
        <w:t>The Rivers of Eden versus Outside Seas</w:t>
      </w:r>
    </w:p>
    <w:p>
      <w:r/>
      <w:r>
        <w:rPr>
          <w:i/>
        </w:rPr>
        <w:t>Now look at the next verse.</w:t>
      </w:r>
      <w:r>
        <w:t xml:space="preserve"> And a river is not the same Hebrew word where you have Yom. It's naha, a stream. Typically it means separate water or treated water. A stream. </w:t>
      </w:r>
      <w:r>
        <w:rPr>
          <w:i/>
        </w:rPr>
        <w:t>Then in verse 13, in terms of the name of the second river is Gihon 14. The third, then the fourth. Okay, so where are they going to water?</w:t>
      </w:r>
      <w:r>
        <w:t xml:space="preserve"> The garden and parted. And the whole land of Avila. And they go into there. So you have outside the garden, what do we have? Seas. So what do we have here? Rivers. </w:t>
      </w:r>
      <w:r>
        <w:rPr>
          <w:i/>
        </w:rPr>
        <w:t>Right. A different water. Huh? From the house of God. Right? Is it from the house of God? Okay. So what's the purpose of this river? To cover the seas. You get it?</w:t>
      </w:r>
      <w:r/>
    </w:p>
    <w:p>
      <w:r/>
      <w:r>
        <w:rPr>
          <w:i/>
        </w:rPr>
        <w:t>Okay, you notice that the writers afterwards,</w:t>
      </w:r>
      <w:r>
        <w:t xml:space="preserve"> Numbers 14, 21, </w:t>
      </w:r>
    </w:p>
    <w:p>
      <w:pPr>
        <w:ind w:left="720"/>
      </w:pPr>
      <w:r>
        <w:t>As I live, said the lord, the earth shall be filled with the glory of the Lord.</w:t>
      </w:r>
    </w:p>
    <w:p>
      <w:r>
        <w:t xml:space="preserve">Glory is a short form for influence, power, might, dominion. Glory of the Lord. Now, field. Where do we have field? Genesis 128. </w:t>
      </w:r>
      <w:r>
        <w:rPr>
          <w:i/>
        </w:rPr>
        <w:t>Huh?</w:t>
      </w:r>
      <w:r>
        <w:t xml:space="preserve"> Let them have. Let them subdue, Replenish, fill. Exodus 30. No. Exodus 43. Exodus 40. </w:t>
      </w:r>
      <w:r>
        <w:rPr>
          <w:i/>
        </w:rPr>
        <w:t>Sorry.</w:t>
      </w:r>
      <w:r>
        <w:t xml:space="preserve"> Verse 33. </w:t>
      </w:r>
    </w:p>
    <w:p>
      <w:pPr>
        <w:ind w:left="720"/>
      </w:pPr>
      <w:r>
        <w:t>And read up the court round about the tabernacle and the altar, and set up the hanging of the court gates. So Moses finished the work</w:t>
      </w:r>
    </w:p>
    <w:p>
      <w:r>
        <w:t xml:space="preserve">34. </w:t>
      </w:r>
    </w:p>
    <w:p>
      <w:pPr>
        <w:ind w:left="720"/>
      </w:pPr>
      <w:r>
        <w:t>And a cloud covering the tent of the congregation and the glory of the Lord filled the tabernacle.</w:t>
      </w:r>
    </w:p>
    <w:p>
      <w:r/>
      <w:r>
        <w:rPr>
          <w:i/>
        </w:rPr>
        <w:t>Of course, Genesis 1 is a house story. God building the temple. That's why you have image and all that. So it now says, the glory of the Lord filled again in verse 35. Filled.</w:t>
      </w:r>
      <w:r/>
    </w:p>
    <w:p>
      <w:pPr>
        <w:pStyle w:val="Heading2"/>
      </w:pPr>
      <w:r>
        <w:t>The Earth Filled with the Glory of God</w:t>
      </w:r>
    </w:p>
    <w:p>
      <w:r>
        <w:t xml:space="preserve">So the glory of the Lord filled. Can we substitute that for the Spirit of God, the Word of God, all that work together. So now let's see how they pick on this thing in later biblical writings. Psalm 24. </w:t>
      </w:r>
    </w:p>
    <w:p>
      <w:pPr>
        <w:ind w:left="720"/>
      </w:pPr>
      <w:r>
        <w:t>The earth is the Lord's, and the fullness thereof. The world and they that dwell therein. For he had found it upon the seas.</w:t>
      </w:r>
    </w:p>
    <w:p>
      <w:r>
        <w:t xml:space="preserve">Genesis 1. </w:t>
      </w:r>
    </w:p>
    <w:p>
      <w:pPr>
        <w:ind w:left="720"/>
      </w:pPr>
      <w:r>
        <w:t>Upon the seas, and establish it upon the floods.</w:t>
      </w:r>
    </w:p>
    <w:p>
      <w:r>
        <w:t xml:space="preserve">Two places. Genesis 1, then Genesis 8, where there was a flood of Noah. </w:t>
      </w:r>
    </w:p>
    <w:p>
      <w:pPr>
        <w:ind w:left="720"/>
      </w:pPr>
      <w:r>
        <w:t>Who shall ascend to the hill of the Lord.</w:t>
      </w:r>
    </w:p>
    <w:p>
      <w:r>
        <w:t xml:space="preserve">Home context, house context. </w:t>
      </w:r>
    </w:p>
    <w:p>
      <w:pPr>
        <w:ind w:left="720"/>
      </w:pPr>
      <w:r>
        <w:t>Who shall stand in his holy place?</w:t>
      </w:r>
    </w:p>
    <w:p>
      <w:r>
        <w:t xml:space="preserve">Home context, house context. Then he says, </w:t>
      </w:r>
    </w:p>
    <w:p>
      <w:pPr>
        <w:ind w:left="720"/>
      </w:pPr>
      <w:r>
        <w:t>Who is the King of glory?</w:t>
      </w:r>
    </w:p>
    <w:p>
      <w:r>
        <w:t xml:space="preserve">So you can see they're expanding theme. Kingdom is there. Glory is there. Psalm 72, verse 19. </w:t>
      </w:r>
      <w:r>
        <w:rPr>
          <w:i/>
        </w:rPr>
        <w:t>I'll start from 18.</w:t>
      </w:r>
      <w:r/>
    </w:p>
    <w:p>
      <w:pPr>
        <w:ind w:left="720"/>
      </w:pPr>
      <w:r>
        <w:t>Blessed be the Lord God, the God of Israel, who only does wondrous things.</w:t>
      </w:r>
    </w:p>
    <w:p>
      <w:r>
        <w:t xml:space="preserve">Verse 19. </w:t>
      </w:r>
    </w:p>
    <w:p>
      <w:pPr>
        <w:ind w:left="720"/>
      </w:pPr>
      <w:r>
        <w:t>And blessed be his glorious name forever. And let the whole earth be filled with his glory.</w:t>
      </w:r>
    </w:p>
    <w:p>
      <w:r/>
      <w:r>
        <w:rPr>
          <w:i/>
        </w:rPr>
        <w:t>How is it going to be done? Huh? What's the how?</w:t>
      </w:r>
      <w:r>
        <w:t xml:space="preserve"> The Spirit. Genesis 1:2. Through who? The man image. Genesis 1:27, 26, 28. </w:t>
      </w:r>
      <w:r>
        <w:rPr>
          <w:i/>
        </w:rPr>
        <w:t>Are we following this? Huh? Are we following this?</w:t>
      </w:r>
      <w:r>
        <w:t xml:space="preserve"> So now look at Isaiah 1. </w:t>
      </w:r>
      <w:r>
        <w:rPr>
          <w:i/>
        </w:rPr>
        <w:t>That's Isaiah 1. Sorry.</w:t>
      </w:r>
      <w:r>
        <w:t xml:space="preserve"> Isaiah 6, Verse 3. </w:t>
      </w:r>
    </w:p>
    <w:p>
      <w:pPr>
        <w:ind w:left="720"/>
      </w:pPr>
      <w:r>
        <w:t>Holy. Holy is the Lord of hosts. The whole earth is full of the glory.</w:t>
      </w:r>
    </w:p>
    <w:p>
      <w:r>
        <w:t>Isaiah 11. So what are the things involved there? The kingdom of God, chaotic waters, darkness. Then what is the principle? Who is the principal agent? The spirit upon to cover the seas will be who? Man.</w:t>
      </w:r>
    </w:p>
    <w:p>
      <w:pPr>
        <w:pStyle w:val="Heading2"/>
      </w:pPr>
      <w:r>
        <w:t>Christ, the Image, and Dominion Over Chaotic Waters</w:t>
      </w:r>
    </w:p>
    <w:p>
      <w:r>
        <w:t xml:space="preserve">Now, man is that image who was given dominion to fill the earth with the glory of God. Jesus is man now have dominion over the fish of the sea, which are the chaotic creatures. </w:t>
      </w:r>
      <w:r>
        <w:rPr>
          <w:i/>
        </w:rPr>
        <w:t>Right?</w:t>
      </w:r>
      <w:r>
        <w:t xml:space="preserve"> So look at Isaiah 11, verse 9. </w:t>
      </w:r>
    </w:p>
    <w:p>
      <w:pPr>
        <w:ind w:left="720"/>
      </w:pPr>
      <w:r>
        <w:t>You shall not hurt nor destroy all my holy mountain.</w:t>
      </w:r>
    </w:p>
    <w:p>
      <w:r/>
      <w:r>
        <w:rPr>
          <w:i/>
        </w:rPr>
        <w:t>Holy mountain. Is temple, right? Another description for the earth.</w:t>
      </w:r>
      <w:r>
        <w:t xml:space="preserve"> </w:t>
      </w:r>
    </w:p>
    <w:p>
      <w:pPr>
        <w:ind w:left="720"/>
      </w:pPr>
      <w:r>
        <w:t>For the earth shall be full of</w:t>
      </w:r>
    </w:p>
    <w:p>
      <w:r>
        <w:t xml:space="preserve">what? Isaiah 11, 9. </w:t>
      </w:r>
      <w:r>
        <w:rPr>
          <w:i/>
        </w:rPr>
        <w:t>Full of what? Huh? Is that expansive? Which waters now? Waters of Eden covers which sea. Can you see the connection now? And every time this is discussed, God's temple and tabernacle is in view.</w:t>
      </w:r>
      <w:r>
        <w:t xml:space="preserve"> So God's temple and tabernacle can also be called the earth. Right there. Where? Because where the dominion. </w:t>
      </w:r>
      <w:r>
        <w:rPr>
          <w:i/>
        </w:rPr>
        <w:t>Let's pause a bit.</w:t>
      </w:r>
      <w:r>
        <w:t xml:space="preserve"> In Genesis 1:9, 10, 11, the chaotic seas were divided by what? Dry land, </w:t>
      </w:r>
      <w:r>
        <w:rPr>
          <w:i/>
        </w:rPr>
        <w:t>right?</w:t>
      </w:r>
      <w:r/>
    </w:p>
    <w:p>
      <w:r>
        <w:t xml:space="preserve">Where was man put in the earth? What is under the earth? Dark waters. </w:t>
      </w:r>
      <w:r>
        <w:rPr>
          <w:i/>
        </w:rPr>
        <w:t>Do you understand it? Do you understand it?</w:t>
      </w:r>
      <w:r>
        <w:t xml:space="preserve"> That's what the psalmist was saying. He had put all things under his feet. </w:t>
      </w:r>
      <w:r>
        <w:rPr>
          <w:i/>
        </w:rPr>
        <w:t>Is that clear? Huh?</w:t>
      </w:r>
      <w:r>
        <w:t xml:space="preserve"> So did we see that in the Exodus, as they passed through, the seat was parted. They passed through what? Dry land? </w:t>
      </w:r>
      <w:r>
        <w:rPr>
          <w:i/>
        </w:rPr>
        <w:t>Where else we find the earth as dominion?</w:t>
      </w:r>
      <w:r>
        <w:t xml:space="preserve"> Noah's. Noah's hack, the Teba. It was also upon the seas, </w:t>
      </w:r>
      <w:r>
        <w:rPr>
          <w:i/>
        </w:rPr>
        <w:t>right?</w:t>
      </w:r>
      <w:r>
        <w:t xml:space="preserve"> Also showing God's dominion through man or man's dominion eventually. </w:t>
      </w:r>
      <w:r>
        <w:rPr>
          <w:i/>
        </w:rPr>
        <w:t>So look at. Haggai and Abakuk.</w:t>
      </w:r>
      <w:r>
        <w:t xml:space="preserve"> Haggai 2, verse 6. </w:t>
      </w:r>
    </w:p>
    <w:p>
      <w:pPr>
        <w:ind w:left="720"/>
      </w:pPr>
      <w:r>
        <w:t>I will shake the heavens and the earth, and the sea and the dry, and I will shake all the nations, and there of all nations shall come, and I'll fill this house with my with the glory, with glory, saith the LORD of hosts. The silver is mine, the gold is mine, said the LORD of hosts. The glory of this latter house shall be greater than the former.</w:t>
      </w:r>
    </w:p>
    <w:p>
      <w:r>
        <w:t xml:space="preserve">So you can see again in the context is the house, whether it's Isaiah, whether it is Hosea, I mean Haggai or Habakkuk 2, 14. For the Earth. </w:t>
      </w:r>
      <w:r>
        <w:rPr>
          <w:i/>
        </w:rPr>
        <w:t>Now look at how Abac composed it.</w:t>
      </w:r>
      <w:r>
        <w:t xml:space="preserve"> </w:t>
      </w:r>
    </w:p>
    <w:p>
      <w:pPr>
        <w:ind w:left="720"/>
      </w:pPr>
      <w:r>
        <w:t>For the earth shall be filled with the knowledge of the glory of the Lord, as the waters cover the sea.</w:t>
      </w:r>
    </w:p>
    <w:p>
      <w:r>
        <w:t xml:space="preserve">So what are the waters? The waters of Eden. Can we say the Spirit of God? What are the seas, darkness, desert, etc. </w:t>
      </w:r>
      <w:r>
        <w:rPr>
          <w:i/>
        </w:rPr>
        <w:t>MC Texans,</w:t>
      </w:r>
      <w:r>
        <w:t xml:space="preserve"> look at Isaiah 34, 35. </w:t>
      </w:r>
      <w:r>
        <w:rPr>
          <w:i/>
        </w:rPr>
        <w:t>Sorry,</w:t>
      </w:r>
      <w:r>
        <w:t xml:space="preserve"> 32 and verse 15. Until. </w:t>
      </w:r>
      <w:r>
        <w:rPr>
          <w:i/>
        </w:rPr>
        <w:t>Watch this now.</w:t>
      </w:r>
      <w:r>
        <w:t xml:space="preserve"> </w:t>
      </w:r>
    </w:p>
    <w:p>
      <w:pPr>
        <w:ind w:left="720"/>
      </w:pPr>
      <w:r>
        <w:t>Until the Spirit be poured upon us from on high.</w:t>
      </w:r>
    </w:p>
    <w:p>
      <w:r/>
      <w:r>
        <w:rPr>
          <w:i/>
        </w:rPr>
        <w:t>So where is on high in Genesis? Genesis 2, is that it? Are you following?</w:t>
      </w:r>
      <w:r/>
    </w:p>
    <w:p>
      <w:r>
        <w:t xml:space="preserve">So which waters were above? </w:t>
      </w:r>
      <w:r>
        <w:rPr>
          <w:i/>
        </w:rPr>
        <w:t>Heavenly?</w:t>
      </w:r>
      <w:r>
        <w:t xml:space="preserve"> Are those the waters we saw in Genesis 2 that flowed as rivers? </w:t>
      </w:r>
      <w:r>
        <w:rPr>
          <w:i/>
        </w:rPr>
        <w:t>Good.</w:t>
      </w:r>
      <w:r>
        <w:t xml:space="preserve"> So I'll pour the Spirit poured upon us from on high, </w:t>
      </w:r>
    </w:p>
    <w:p>
      <w:pPr>
        <w:ind w:left="720"/>
      </w:pPr>
      <w:r>
        <w:t>and the wilderness to who Chaos shall be a fruitful field, and the fruitful field shall be counted for a forest.</w:t>
      </w:r>
    </w:p>
    <w:p>
      <w:r>
        <w:t xml:space="preserve">So can you see the Spirit upon is man functioning purposefully as the image of God? </w:t>
      </w:r>
      <w:r>
        <w:rPr>
          <w:i/>
        </w:rPr>
        <w:t>Is that okay? Can you see it</w:t>
      </w:r>
      <w:r>
        <w:t xml:space="preserve"> so these are all the same narratives of Genesis Isaiah 60:1, where </w:t>
      </w:r>
    </w:p>
    <w:p>
      <w:pPr>
        <w:ind w:left="720"/>
      </w:pPr>
      <w:r>
        <w:t>arise, shine, for thy light is come. The glory of the Lord is risen upon thee.</w:t>
      </w:r>
    </w:p>
    <w:p>
      <w:r/>
      <w:r>
        <w:rPr>
          <w:i/>
        </w:rPr>
        <w:t>Now look at how he describes it.</w:t>
      </w:r>
      <w:r>
        <w:t xml:space="preserve"> </w:t>
      </w:r>
    </w:p>
    <w:p>
      <w:pPr>
        <w:ind w:left="720"/>
      </w:pPr>
      <w:r>
        <w:t>Behold now darkness shall cover the earth, gross darkness, the people, all.</w:t>
      </w:r>
    </w:p>
    <w:p>
      <w:r/>
      <w:r>
        <w:rPr>
          <w:i/>
        </w:rPr>
        <w:t>Genesis 1 narrative</w:t>
      </w:r>
      <w:r>
        <w:t xml:space="preserve"> </w:t>
      </w:r>
    </w:p>
    <w:p>
      <w:pPr>
        <w:ind w:left="720"/>
      </w:pPr>
      <w:r>
        <w:t>butter the Lord shall arise upon thee, and the glory shall be seen upon thee.</w:t>
      </w:r>
    </w:p>
    <w:p>
      <w:r/>
      <w:r>
        <w:rPr>
          <w:i/>
        </w:rPr>
        <w:t>All the upon narratives, right?</w:t>
      </w:r>
      <w:r>
        <w:t xml:space="preserve"> Genesis 1:2.</w:t>
      </w:r>
    </w:p>
    <w:p>
      <w:r>
        <w:t xml:space="preserve">And it says, </w:t>
      </w:r>
    </w:p>
    <w:p>
      <w:pPr>
        <w:ind w:left="720"/>
      </w:pPr>
      <w:r>
        <w:t>and the Gentiles shall come to your light and kings the brightness of thy horizon.</w:t>
      </w:r>
    </w:p>
    <w:p>
      <w:r/>
      <w:r>
        <w:rPr>
          <w:i/>
        </w:rPr>
        <w:t>So this is the great commission, right? Eventually. Did you see it? Did you see it? So that's the concept of waters and seas. Is it clear? Huh? Talk to me now. So let's see, another concept there about seas.</w:t>
      </w:r>
      <w:r>
        <w:t xml:space="preserve"> Revelation 21. </w:t>
      </w:r>
    </w:p>
    <w:p>
      <w:pPr>
        <w:ind w:left="720"/>
      </w:pPr>
      <w:r>
        <w:t>I saw a new heaven,</w:t>
      </w:r>
    </w:p>
    <w:p>
      <w:r>
        <w:t xml:space="preserve">verse one. </w:t>
      </w:r>
    </w:p>
    <w:p>
      <w:pPr>
        <w:ind w:left="720"/>
      </w:pPr>
      <w:r>
        <w:t>I saw a new heaven and a new earth. For the first heaven and the first earth were passed away.</w:t>
      </w:r>
    </w:p>
    <w:p>
      <w:r/>
      <w:r>
        <w:rPr>
          <w:i/>
        </w:rPr>
        <w:t>Finish it. You get it now.</w:t>
      </w:r>
      <w:r>
        <w:t xml:space="preserve"> </w:t>
      </w:r>
    </w:p>
    <w:p>
      <w:pPr>
        <w:ind w:left="720"/>
      </w:pPr>
      <w:r>
        <w:t>There was no more sea.</w:t>
      </w:r>
    </w:p>
    <w:p>
      <w:r/>
      <w:r>
        <w:rPr>
          <w:i/>
        </w:rPr>
        <w:t>Now mark that. No more sea.</w:t>
      </w:r>
      <w:r>
        <w:t xml:space="preserve"> </w:t>
      </w:r>
    </w:p>
    <w:p>
      <w:pPr>
        <w:ind w:left="720"/>
      </w:pPr>
      <w:r>
        <w:t>I saw the holy city, New Jerusalem coming down from God out of heaven, prepared as a bride adorned for her husband. And I heard a great voice out of heaven saying, behold, the tabernacle of God is with men. He will dwell with them, and they shall be his people. And God himself shall be with them and be their God.</w:t>
      </w:r>
    </w:p>
    <w:p>
      <w:pPr>
        <w:pStyle w:val="Heading2"/>
      </w:pPr>
      <w:r>
        <w:t>Revelation and the Fulfillment of the River and Sea Motif</w:t>
      </w:r>
    </w:p>
    <w:p>
      <w:r/>
      <w:r>
        <w:rPr>
          <w:i/>
        </w:rPr>
        <w:t>Now notice the word no more sea. Put it in your head as we are reading this next text, verse four. Huh? So can you see what sea is called here again? Let's go.</w:t>
      </w:r>
      <w:r>
        <w:t xml:space="preserve"> No more. What? What else? </w:t>
      </w:r>
    </w:p>
    <w:p>
      <w:pPr>
        <w:ind w:left="720"/>
      </w:pPr>
      <w:r>
        <w:t>Neither sorrow, neither shall be any more pain. For the former things are what passed away. And he sat upon the throne and said, behold, I make all things new.</w:t>
      </w:r>
    </w:p>
    <w:p>
      <w:r/>
      <w:r>
        <w:rPr>
          <w:i/>
        </w:rPr>
        <w:t>That's new creation. Okay? Still have no mercy in your head though. So that you don't forget it. Look at chapter 22. Let's read it together.</w:t>
      </w:r>
      <w:r>
        <w:t xml:space="preserve"> </w:t>
      </w:r>
    </w:p>
    <w:p>
      <w:pPr>
        <w:ind w:left="720"/>
      </w:pPr>
      <w:r>
        <w:t>And he showed me. Clear as crystal, proceeding out of the throne of God.</w:t>
      </w:r>
    </w:p>
    <w:p>
      <w:r/>
      <w:r>
        <w:rPr>
          <w:i/>
        </w:rPr>
        <w:t>Where is the throne of God in Genesis? Garden of Eden. Right. Good. Go on. Let's go on.</w:t>
      </w:r>
      <w:r/>
    </w:p>
    <w:p>
      <w:pPr>
        <w:ind w:left="720"/>
      </w:pPr>
      <w:r>
        <w:t>In the midst of the street of. It was the tree of life, which bore 12 manner of fruit and yielded her fruit every month. And the leaves of the tree were. Were for what? The healing of the nations.</w:t>
      </w:r>
    </w:p>
    <w:p>
      <w:r>
        <w:t xml:space="preserve">Flowing just as the waters cover the sea. </w:t>
      </w:r>
      <w:r>
        <w:rPr>
          <w:i/>
        </w:rPr>
        <w:t>Are you seeing the narrative? Don't forget. No more sea. We are going to. Now look at verse three.</w:t>
      </w:r>
      <w:r>
        <w:t xml:space="preserve"> </w:t>
      </w:r>
    </w:p>
    <w:p>
      <w:pPr>
        <w:ind w:left="720"/>
      </w:pPr>
      <w:r>
        <w:t>And there shall be no more curse. For the throne of God shall be in it. His servants shall serve him. They shall see his face. His name shall be in their foreheads.</w:t>
      </w:r>
    </w:p>
    <w:p>
      <w:r/>
      <w:r>
        <w:rPr>
          <w:i/>
        </w:rPr>
        <w:t>Look at five.</w:t>
      </w:r>
      <w:r>
        <w:t xml:space="preserve"> </w:t>
      </w:r>
    </w:p>
    <w:p>
      <w:pPr>
        <w:ind w:left="720"/>
      </w:pPr>
      <w:r>
        <w:t>No more night.</w:t>
      </w:r>
    </w:p>
    <w:p>
      <w:r/>
      <w:r>
        <w:rPr>
          <w:i/>
        </w:rPr>
        <w:t>That's darkness of the chaotic waters. Can you See? Go on.</w:t>
      </w:r>
      <w:r>
        <w:t xml:space="preserve"> </w:t>
      </w:r>
    </w:p>
    <w:p>
      <w:pPr>
        <w:ind w:left="720"/>
      </w:pPr>
      <w:r>
        <w:t>They shall need no candle or light of the sun, for the Lord gives them light, and they shall reign forever.</w:t>
      </w:r>
    </w:p>
    <w:p>
      <w:r/>
      <w:r>
        <w:rPr>
          <w:i/>
        </w:rPr>
        <w:t>Genesis. Huh? Is that Genesis 2?</w:t>
      </w:r>
      <w:r/>
    </w:p>
    <w:p>
      <w:r>
        <w:t xml:space="preserve">So when you hear, as the waters cover the sea, so what can we call rivers? </w:t>
      </w:r>
      <w:r>
        <w:rPr>
          <w:i/>
        </w:rPr>
        <w:t>Spirit walked upon waters, right?</w:t>
      </w:r>
      <w:r>
        <w:t xml:space="preserve"> The Spirit upon the waters. So the waters without the Spirit is sea. </w:t>
      </w:r>
      <w:r>
        <w:rPr>
          <w:i/>
        </w:rPr>
        <w:t>Is it okay? Huh? Is that clear? So it's biblical language. Since he's in Eden. Okay, so the concept of biblical rivers. Look at the Psalms.</w:t>
      </w:r>
      <w:r>
        <w:t xml:space="preserve"> Psalm 36. 8. </w:t>
      </w:r>
    </w:p>
    <w:p>
      <w:pPr>
        <w:ind w:left="720"/>
      </w:pPr>
      <w:r>
        <w:t>The rivers of thy pleasure.</w:t>
      </w:r>
    </w:p>
    <w:p>
      <w:r>
        <w:t xml:space="preserve">Psalm 46. 4. </w:t>
      </w:r>
    </w:p>
    <w:p>
      <w:pPr>
        <w:ind w:left="720"/>
      </w:pPr>
      <w:r>
        <w:t>There is a river. The streams therefore make glad the city of God. The holy place of the tabernacles of the most high.</w:t>
      </w:r>
    </w:p>
    <w:p>
      <w:r>
        <w:t xml:space="preserve">Psalm 65, verse 9. </w:t>
      </w:r>
    </w:p>
    <w:p>
      <w:pPr>
        <w:ind w:left="720"/>
      </w:pPr>
      <w:r>
        <w:t>The river of God.</w:t>
      </w:r>
    </w:p>
    <w:p>
      <w:r/>
      <w:r>
        <w:rPr>
          <w:i/>
        </w:rPr>
        <w:t>The he uses peleg there.</w:t>
      </w:r>
      <w:r>
        <w:t xml:space="preserve"> Psalm 72. 8. </w:t>
      </w:r>
      <w:r>
        <w:rPr>
          <w:i/>
        </w:rPr>
        <w:t>Look at that one. Read it. Let's look at that one. 72, Verse 8.</w:t>
      </w:r>
      <w:r>
        <w:t xml:space="preserve"> </w:t>
      </w:r>
    </w:p>
    <w:p>
      <w:pPr>
        <w:ind w:left="720"/>
      </w:pPr>
      <w:r>
        <w:t>He shall have dominion also from the sea to sea and from river to the ends of the earth.</w:t>
      </w:r>
    </w:p>
    <w:p>
      <w:r/>
      <w:r>
        <w:rPr>
          <w:i/>
        </w:rPr>
        <w:t>That's a great commission.</w:t>
      </w:r>
      <w:r>
        <w:t xml:space="preserve"> Psalm 105. 41. </w:t>
      </w:r>
      <w:r>
        <w:rPr>
          <w:i/>
        </w:rPr>
        <w:t>So you have the reverse narrative.</w:t>
      </w:r>
      <w:r>
        <w:t xml:space="preserve"> Isaiah. 27, Verse 12, Isaiah 66, 12. </w:t>
      </w:r>
      <w:r>
        <w:rPr>
          <w:i/>
        </w:rPr>
        <w:t>So river is used there, right? In the Genesis stories and narratives. The waters of Eden. So the waters of Eden are called rivers. What comes from God's tabernacle, God's throne, God's house, God's temple. Is that clear? Are you following?</w:t>
      </w:r>
      <w:r/>
    </w:p>
    <w:p>
      <w:pPr>
        <w:pStyle w:val="Heading2"/>
      </w:pPr>
      <w:r>
        <w:t>Johannine Creation and Exodus Allusions</w:t>
      </w:r>
    </w:p>
    <w:p>
      <w:r/>
      <w:r>
        <w:rPr>
          <w:i/>
        </w:rPr>
        <w:t>So if you go to John, Does John use Genesis motif? Huh?</w:t>
      </w:r>
      <w:r>
        <w:t xml:space="preserve"> </w:t>
      </w:r>
    </w:p>
    <w:p>
      <w:pPr>
        <w:ind w:left="720"/>
      </w:pPr>
      <w:r>
        <w:t>In the beginning was the Word.</w:t>
      </w:r>
    </w:p>
    <w:p>
      <w:r/>
      <w:r>
        <w:rPr>
          <w:i/>
        </w:rPr>
        <w:t>That's pure Genesis.</w:t>
      </w:r>
      <w:r>
        <w:t xml:space="preserve"> </w:t>
      </w:r>
    </w:p>
    <w:p>
      <w:pPr>
        <w:ind w:left="720"/>
      </w:pPr>
      <w:r>
        <w:t>The Word was with God. The Word was God. And the same was with all things were made by him.</w:t>
      </w:r>
    </w:p>
    <w:p>
      <w:r>
        <w:t xml:space="preserve">Psalm. </w:t>
      </w:r>
    </w:p>
    <w:p>
      <w:pPr>
        <w:ind w:left="720"/>
      </w:pPr>
      <w:r>
        <w:t>The light that shines in the darkness.</w:t>
      </w:r>
    </w:p>
    <w:p>
      <w:r/>
      <w:r>
        <w:rPr>
          <w:i/>
        </w:rPr>
        <w:t>That Genesis. So there's Genesis all over his writings. And the Exodus, he came to his own Exodus. Okay, as many as you see him gave power to the concepts of God. Exodus. So he's interplaying Exodus, Genesis. You see this narrative of God's temple.</w:t>
      </w:r>
      <w:r/>
    </w:p>
    <w:p>
      <w:pPr>
        <w:ind w:left="720"/>
      </w:pPr>
      <w:r>
        <w:t>The world became flesh and dwelt amongst us. We beheld his glory.</w:t>
      </w:r>
    </w:p>
    <w:p>
      <w:r/>
      <w:r>
        <w:rPr>
          <w:i/>
        </w:rPr>
        <w:t>Exodus. Okay, good. The voice. This was you. Okay.</w:t>
      </w:r>
      <w:r>
        <w:t xml:space="preserve"> </w:t>
      </w:r>
    </w:p>
    <w:p>
      <w:pPr>
        <w:ind w:left="720"/>
      </w:pPr>
      <w:r>
        <w:t>Of his fullness have we all received grace. For grace. The law was given by Moses. Grace and truth came by Jesus.</w:t>
      </w:r>
    </w:p>
    <w:p>
      <w:r>
        <w:t xml:space="preserve">Exodus 34. </w:t>
      </w:r>
      <w:r>
        <w:rPr>
          <w:i/>
        </w:rPr>
        <w:t>So he has. You have. You know, the use of signs. Okay. They talk about building the Father's house. So don't forget Father's house. Father's house. Is that the tabernacle where we find the rivers? That's how the connections. Now look at John 3. So when it says,</w:t>
      </w:r>
      <w:r>
        <w:t xml:space="preserve"> </w:t>
      </w:r>
    </w:p>
    <w:p>
      <w:pPr>
        <w:ind w:left="720"/>
      </w:pPr>
      <w:r>
        <w:t>except a man is born of water,</w:t>
      </w:r>
    </w:p>
    <w:p>
      <w:r/>
      <w:r>
        <w:rPr>
          <w:i/>
        </w:rPr>
        <w:t>okay, the first thing he says. So a man is born again. Again. Is it description on or time? Anothane Above. Right above. So the world is heaven, earth. So can we use anothane there for heaven? Okay, so the next verse. Does it make sense? Born of water.</w:t>
      </w:r>
      <w:r/>
    </w:p>
    <w:p>
      <w:pPr>
        <w:pStyle w:val="Heading2"/>
      </w:pPr>
      <w:r>
        <w:t>The Waters of Eden and New Birth in John's Gospel</w:t>
      </w:r>
    </w:p>
    <w:p>
      <w:r>
        <w:t xml:space="preserve">Which water? Heavenly water. Right. Eden. And the Spirit. That is the spirit. That's Genesis 1 and 2. Is that clear? He cannot enter into the kingdom. What's the kingdom of God? Genesis 1:27, 28. Let them have dominion. Can you see all the connections here? Aha. The wind, the spirit. Why do wind, Spirit. Genesis 1:2, Genesis 1:3. Can you see it? So it's not born twice. It's anothame above. So where are the waters of John coming from? Eden. </w:t>
      </w:r>
      <w:r>
        <w:rPr>
          <w:i/>
        </w:rPr>
        <w:t>Huh?</w:t>
      </w:r>
      <w:r>
        <w:t xml:space="preserve"> Good. So John 4. At the well. At the well. Verse 10. </w:t>
      </w:r>
    </w:p>
    <w:p>
      <w:pPr>
        <w:ind w:left="720"/>
      </w:pPr>
      <w:r>
        <w:t>If you knew the gift of God.</w:t>
      </w:r>
    </w:p>
    <w:p>
      <w:r>
        <w:t xml:space="preserve">Gift? Temple. You must make all the connections of temple. So every time we are discussing this, we are discussing temple. And it is he that said to thee, give me to drink. You have asked of him. He will have given you what? Water of life. </w:t>
      </w:r>
    </w:p>
    <w:p>
      <w:r>
        <w:t xml:space="preserve">Where is that from? Genesis 1 or Genesis 2? Good. And the world, without asking, what are you talking about? Then he told him, </w:t>
      </w:r>
    </w:p>
    <w:p>
      <w:pPr>
        <w:ind w:left="720"/>
      </w:pPr>
      <w:r>
        <w:t>if ever drinks of this water shall thirst again.</w:t>
      </w:r>
    </w:p>
    <w:p>
      <w:r>
        <w:t xml:space="preserve">Look at 14. Let's take 14 together. </w:t>
      </w:r>
    </w:p>
    <w:p>
      <w:pPr>
        <w:ind w:left="720"/>
      </w:pPr>
      <w:r>
        <w:t>But whosoever drinks of the water, but the water shall be what? A well of water springing up unto everlasting life</w:t>
      </w:r>
    </w:p>
    <w:p>
      <w:r>
        <w:t xml:space="preserve">that is straight from Eden. Genesis. </w:t>
      </w:r>
      <w:r>
        <w:rPr>
          <w:i/>
        </w:rPr>
        <w:t>I mean</w:t>
      </w:r>
      <w:r>
        <w:t xml:space="preserve"> John 7. Was that in Genesis? John 7. Last day, that great day of the feast, Jesus stood and cried, </w:t>
      </w:r>
    </w:p>
    <w:p>
      <w:pPr>
        <w:ind w:left="720"/>
      </w:pPr>
      <w:r>
        <w:t>if any man thirsts, let him come to me and drink.</w:t>
      </w:r>
    </w:p>
    <w:p>
      <w:r>
        <w:t xml:space="preserve">Let's take 13 together. </w:t>
      </w:r>
    </w:p>
    <w:p>
      <w:pPr>
        <w:ind w:left="720"/>
      </w:pPr>
      <w:r>
        <w:t>He that believes on me.</w:t>
      </w:r>
    </w:p>
    <w:p>
      <w:r>
        <w:t xml:space="preserve">Scripture has said, out of his belly. Belly refers to Jesus. Now the Christ, the Messiah shall flow what rivers of living water? Genesis 2. </w:t>
      </w:r>
    </w:p>
    <w:p>
      <w:r>
        <w:t xml:space="preserve">But this spake he of what the spirit with they that believe on him should receive. Now look at those words. </w:t>
      </w:r>
    </w:p>
    <w:p>
      <w:pPr>
        <w:ind w:left="720"/>
      </w:pPr>
      <w:r>
        <w:t>For the Holy Ghost was not yet given, because Jesus was not yet what?</w:t>
      </w:r>
    </w:p>
    <w:p>
      <w:r>
        <w:t xml:space="preserve">So glory is in the background. So do we have. As the waters cover the sea, there shall be filled with the knowledge of the glory of the Lord. As the waters cover the sea. Does that work? </w:t>
      </w:r>
      <w:r>
        <w:rPr>
          <w:i/>
        </w:rPr>
        <w:t>Huh?</w:t>
      </w:r>
      <w:r>
        <w:t xml:space="preserve"> Okay, so we must know the waters of scripture. So waters. Do waters play a relevant role in biblical truth? Waters. You must know the seas. So when he asks them, look at Matthew 4. </w:t>
      </w:r>
      <w:r>
        <w:rPr>
          <w:i/>
        </w:rPr>
        <w:t>Just need to go and listen to seated on. I've taught this like three years ago.</w:t>
      </w:r>
      <w:r>
        <w:t xml:space="preserve"> Matthew 4, Verse 18. Jesus Walking by the Sea of Galilee. So now would there be an alarm bell? </w:t>
      </w:r>
    </w:p>
    <w:p>
      <w:r>
        <w:t xml:space="preserve">When you now read Jesus walking on water, what alarm bell will ring? That's dominion. Do you get it that will come straight to your mind. Now look at this. So if you understood sea and waters, there is Jesus walking by the sea of Galilee, saw two brethren casting their nets in the sea as they were fishers. And he said to them, follow me. I will make you fishers of men. Very relevant. Look at Luke 5 Peter, verse 10. </w:t>
      </w:r>
    </w:p>
    <w:p>
      <w:pPr>
        <w:ind w:left="720"/>
      </w:pPr>
      <w:r>
        <w:t>Fear not, from henceforth thou shalt catch men.</w:t>
      </w:r>
    </w:p>
    <w:p>
      <w:r>
        <w:t xml:space="preserve">The word actually means to take men alive. So the concept of catching men. Right where you have fishers of men. Look at John, just John 21. They just finished catching fish, and as they came, Jesus was dining with them. Then in verse 15, he said to Peter and 16, 17. Feed my sheep. </w:t>
      </w:r>
    </w:p>
    <w:p>
      <w:r>
        <w:t xml:space="preserve">So why move from fish to sheep? Because sheep denotes what saved people sheep. Right? Fish will be a constraint of the dark world. You get it? So that story just follows what he says here. Okay, Jeremiah 16, where Jesus was referring to verse. </w:t>
      </w:r>
    </w:p>
    <w:p>
      <w:pPr>
        <w:ind w:left="720"/>
      </w:pPr>
      <w:r>
        <w:t>Therefore will I cast you out of this land to a land that you know not, neither you nor your fathers. There shall ye serve other gods, day and night, where I will not show you favor.</w:t>
      </w:r>
    </w:p>
    <w:p>
      <w:r>
        <w:t xml:space="preserve">14. </w:t>
      </w:r>
    </w:p>
    <w:p>
      <w:pPr>
        <w:ind w:left="720"/>
      </w:pPr>
      <w:r>
        <w:t>Therefore behold the days come, saith the Lord, I will no more be said. The Lord liveth and brought up children of Israel out of the land of Egypt.</w:t>
      </w:r>
    </w:p>
    <w:p>
      <w:r>
        <w:t xml:space="preserve">So you are looking at an Exodus story. Look at 15. </w:t>
      </w:r>
    </w:p>
    <w:p>
      <w:pPr>
        <w:pStyle w:val="Heading2"/>
      </w:pPr>
      <w:r>
        <w:t>The Mission to the Seas and Gentiles</w:t>
      </w:r>
    </w:p>
    <w:p>
      <w:pPr>
        <w:ind w:left="720"/>
      </w:pPr>
      <w:r>
        <w:t>But the Lord liveth and brought up children of Israel from the land of the north, from the land, all the lands whither he had driven them. And I'll bring them again to the land that I've given to their fathers.</w:t>
      </w:r>
    </w:p>
    <w:p>
      <w:r>
        <w:t xml:space="preserve">Exodus, </w:t>
      </w:r>
      <w:r>
        <w:rPr>
          <w:i/>
        </w:rPr>
        <w:t>huh?</w:t>
      </w:r>
      <w:r>
        <w:t xml:space="preserve"> Are you seeing it? Are you following? Look at next statement. </w:t>
      </w:r>
    </w:p>
    <w:p>
      <w:pPr>
        <w:ind w:left="720"/>
      </w:pPr>
      <w:r>
        <w:t>Behold, I will send for many. What saith the Lord? And they shall fish them. And after, I'll send for many on task. They shall hunt from them of every mountain and every is. And out of the holes of the rock.</w:t>
      </w:r>
    </w:p>
    <w:p>
      <w:r>
        <w:t xml:space="preserve">So where would they be found? They'll be in other lands, worshipping other gods. Is that the seas? </w:t>
      </w:r>
      <w:r>
        <w:rPr>
          <w:i/>
        </w:rPr>
        <w:t>Huh?</w:t>
      </w:r>
      <w:r>
        <w:t xml:space="preserve"> Come on. So you send fishers. Evangelism, right? So the seas. Can we call the seas the Gentiles? Gentile world. Galilee is this Gentile world. The Sea of Galilee. </w:t>
      </w:r>
    </w:p>
    <w:p>
      <w:r>
        <w:t xml:space="preserve">So means I'm sending you into the world to bring my people into a land. So all that fisher of men, they are all water stories. And the waters are Genesis waters. Is it okay? Is it okay? Just let's look at one very quickly. The waters of Noah, which I say is Genesis, reenacted. Genesis 7, Verse 11. 600 Years of Noah's life. 7th month. </w:t>
      </w:r>
    </w:p>
    <w:p>
      <w:pPr>
        <w:ind w:left="720"/>
      </w:pPr>
      <w:r>
        <w:t>The fountains of the great deep broken up, and the windows of heaven Were opened</w:t>
      </w:r>
    </w:p>
    <w:p>
      <w:r>
        <w:t xml:space="preserve">deep. Genesis reenacted. The rain was upon the earth 40 days and 40 nights. Look at verse 17. </w:t>
      </w:r>
    </w:p>
    <w:p>
      <w:pPr>
        <w:ind w:left="720"/>
      </w:pPr>
      <w:r>
        <w:t>The flood was 40 days upon the earth. And the waters increased and bore up the ark.</w:t>
      </w:r>
    </w:p>
    <w:p>
      <w:r>
        <w:t xml:space="preserve">Okay, so. </w:t>
      </w:r>
      <w:r>
        <w:rPr>
          <w:i/>
        </w:rPr>
        <w:t>Well just hold on.</w:t>
      </w:r>
      <w:r>
        <w:t xml:space="preserve"> And. The ark was made of the earth, right? So the ark here is a mini earth. So let's take verse 17 again. </w:t>
      </w:r>
    </w:p>
    <w:p>
      <w:r>
        <w:t xml:space="preserve">And the flood was 40 days upon the earth. And the waters increased and bore up the ark. It was lift up above the earth. Now look at verse 18. The waters prevailed increased upon the earth. And the ark went upon the face of the waters. You read that before, </w:t>
      </w:r>
      <w:r>
        <w:rPr>
          <w:i/>
        </w:rPr>
        <w:t>huh?</w:t>
      </w:r>
      <w:r>
        <w:t xml:space="preserve"> Yes, once. Good. So you see Genesis 8 and 1. And God remembered Noah and every living thing and all the cattle that was with him in the ark. God made a wind to pass over, that's the Spirit over the earth and the waters assuage. Are we back in Genesis again? Genesis 1. Okay, let's see a reactive of that. Exodus 14. In the Exodus, verse 20, it came between the camp pillar of cloud of the Egyptians and the camp of Israel. </w:t>
      </w:r>
    </w:p>
    <w:p>
      <w:pPr>
        <w:pStyle w:val="Heading2"/>
      </w:pPr>
      <w:r>
        <w:t>Exodus, Creation Re-Enactments, and God's Mercy</w:t>
      </w:r>
    </w:p>
    <w:p>
      <w:r>
        <w:t xml:space="preserve">And it was cloud and darkness to them, but gave light by night to this, so that they came not near the other all the night. Moses stretched his hand over the sea. Sea. And the Lord caused the sea to go backward by strong east wind. That's the Spirit. All night. And made the waters dry. And the waters were divided. Let's see. 22. </w:t>
      </w:r>
      <w:r>
        <w:rPr>
          <w:i/>
        </w:rPr>
        <w:t>Huh.</w:t>
      </w:r>
      <w:r>
        <w:t xml:space="preserve"> We're back in Genesis. So how would is this Genesis 1:28 take dominion over. Can you see it? </w:t>
      </w:r>
      <w:r>
        <w:rPr>
          <w:i/>
        </w:rPr>
        <w:t>Huh?</w:t>
      </w:r>
      <w:r>
        <w:t xml:space="preserve"> Can you see it now? Look at 23 Egyptians pursued and went after in the midst of the sea. And they perished in it. So there. Exodus 15. They drowned in the sea. All that narrative. The right hand, the glorious power. Verse 6, 8. The blast of the noses. The waters were gathered together. The flood stood upright and heaped there. </w:t>
      </w:r>
    </w:p>
    <w:p>
      <w:r>
        <w:t xml:space="preserve">So the concept of the sea there is also showing the dark world. Right. So whatever happened to them is self destruct button. That's what it is. So Isaiah 54, just the last text for this session. And verse 5. </w:t>
      </w:r>
    </w:p>
    <w:p>
      <w:pPr>
        <w:ind w:left="720"/>
      </w:pPr>
      <w:r>
        <w:t>For thy Maker is thy husband. The Lord of hosts is his name. Thy Redeemer. The Holy One of Israel. The God of the old earth shall he be called. The Lord hath called thee as a woman forsaken and grieved in spirit. A wife of youth. Thou hast refused with thy God. For a small moment have I forsaken thee. But with great mercies will I gather thee a little wrought.</w:t>
      </w:r>
    </w:p>
    <w:p>
      <w:r>
        <w:t xml:space="preserve">I will hid my face from thee for a moment and with everlasting kindness will I have mercy on thee, saith the Lord thy redeemer for this is as the waters of Noah to me now what are the waters of Noah? Dark waters Were they dark waters? Were they dark waters? Don't forget Noah's waters Did they come from the earth or above the earth? Was he a British? Was Abobia the windows opened Is not the earth when the windows opened? So follow this Very well and it says that the waters of Noah to me I have sworn that the waters of Noah should no more go over the earth so have I sworn that I will not be wroth with thee nor rebuke you well are we good? So the waters of Noah there is figurative of God's mercy right? </w:t>
      </w:r>
    </w:p>
    <w:p>
      <w:r>
        <w:t>And darkness A lot of things have come out of that Arise, shine the light is come the glory of the Lord is upon thee all that is also relevant there Let me take just.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