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4</w:t>
      </w:r>
    </w:p>
    <w:p>
      <w:pPr>
        <w:pStyle w:val="Heading2"/>
      </w:pPr>
      <w:r>
        <w:t>Textual Reasoning and the Pattern of Preaching</w:t>
      </w:r>
    </w:p>
    <w:p>
      <w:pPr>
        <w:ind w:left="720"/>
      </w:pPr>
      <w:r>
        <w:t>Romans 15:4</w:t>
        <w:br/>
        <w:t>Romans 15:4. Whatever things were written at four times written for our learning, that we through patience and comfort of the Scriptures may have hope.</w:t>
      </w:r>
    </w:p>
    <w:p>
      <w:r>
        <w:t>And I said that earlier that this is about textual reasoning and explanation.</w:t>
      </w:r>
    </w:p>
    <w:p>
      <w:pPr>
        <w:ind w:left="720"/>
      </w:pPr>
      <w:r>
        <w:t>2 Timothy 3:16</w:t>
        <w:br/>
        <w:t>2Nd Timothy 3:16. All Scriptures given by inspiration of God. Prophecy for doctrine, reproof, correction and instruction in righteousness.</w:t>
      </w:r>
    </w:p>
    <w:p>
      <w:pPr>
        <w:ind w:left="720"/>
      </w:pPr>
      <w:r>
        <w:t>1 Corinthians 10:11</w:t>
        <w:br/>
        <w:t>First Corinthians 10:11. These things happen to them. Examples are written for admonition upon whom the hands of the world are come</w:t>
      </w:r>
    </w:p>
    <w:p>
      <w:r>
        <w:t>relating how stories are read from themes of Scripture. So earlier on we looked at the last days. And the reason why I skipped continuing was so that will sink and look at the pattern of preaching. Which means that because he mentioned last days, because he had to Peter Acts 2:16 had to connect what had happened. That was the significance. Why is this what Joel said?</w:t>
      </w:r>
    </w:p>
    <w:p>
      <w:pPr>
        <w:pStyle w:val="Heading2"/>
      </w:pPr>
      <w:r>
        <w:t>Covenant Renewal, God Doing It Again, and the Expectation of a New Exodus</w:t>
      </w:r>
    </w:p>
    <w:p>
      <w:r>
        <w:t xml:space="preserve">Well, I will pour out my spirit will be who to be Yahweh himself, who said it? How do we know that as what has happened now? Because of the. </w:t>
      </w:r>
      <w:r>
        <w:rPr>
          <w:i/>
        </w:rPr>
        <w:t>Let me say something very quickly.</w:t>
      </w:r>
      <w:r>
        <w:t xml:space="preserve"> The theme of new covenant, an Old Testament phrase, New covenant or New Shadash is God doing it again. It shows his faithfulness and consistency where he renews his kingdom, renews his promises. So they were expecting things that happened before to happen again. You see that the Exodus emanated from Genesis, the migration in and out, then Exodus itself through to Deuteronomy. Then it continued as a theme throughout Scripture. So they were expecting a new Exodus. Now there was not a final push, which is what we meant by finally that now this one will be forever. And what will be the sign, its resurrection from the dead. </w:t>
      </w:r>
      <w:r>
        <w:rPr>
          <w:i/>
        </w:rPr>
        <w:t>Is that clear?</w:t>
      </w:r>
      <w:r/>
    </w:p>
    <w:p>
      <w:r>
        <w:t xml:space="preserve">So but in their minds it's a corporate one, which is still true. But they never foresaw, </w:t>
      </w:r>
      <w:r>
        <w:rPr>
          <w:i/>
        </w:rPr>
        <w:t>you know,</w:t>
      </w:r>
      <w:r>
        <w:t xml:space="preserve"> this son of David, the Israelites in their midst, the Jew will be that sign in that sense of the pattern of that. So Peter now takes the time to explain the significance of the resurrection of Jesus as touching all that God had done before this is being renewed. </w:t>
      </w:r>
      <w:r>
        <w:rPr>
          <w:i/>
        </w:rPr>
        <w:t>So that answers what the brother was saying earlier that but if we are sticking to Scripture, why would he say what Joel didn't say?</w:t>
      </w:r>
      <w:r>
        <w:t xml:space="preserve"> It's not that Joel didn't say that. Joel simply said. And what Joel spoke about was again connected to Numbers 11, where God put His spirit upon the 70 elders that Moses chose.</w:t>
      </w:r>
    </w:p>
    <w:p>
      <w:r>
        <w:t xml:space="preserve">And of course, 70 signifies the nations of the world, earth and all of that as at to the writers, the world, that audience. So you have Peter bringing everything together, </w:t>
      </w:r>
      <w:r>
        <w:rPr>
          <w:i/>
        </w:rPr>
        <w:t>you know,</w:t>
      </w:r>
      <w:r>
        <w:t xml:space="preserve"> and saying finally, because Jesus is raised from the dead finally that son of David who sits on his throne. Finally </w:t>
      </w:r>
      <w:r>
        <w:rPr>
          <w:i/>
        </w:rPr>
        <w:t>you know</w:t>
      </w:r>
      <w:r>
        <w:t xml:space="preserve"> that seed of Abraham, finally </w:t>
      </w:r>
      <w:r>
        <w:rPr>
          <w:i/>
        </w:rPr>
        <w:t>you know</w:t>
      </w:r>
      <w:r>
        <w:t xml:space="preserve"> the one who Daniel spoke about will sit in the heavens and come to the ancients of this and all authority and dominion will be given to him. This is happening now. And he says he's now shed forth the things that you now see. That's why I said I've been Acts 2:33 I've received of the Father the promise of the Holy Ghost. He has shed for this. Now we received that promise. How he has shed for this which you now see and hear.</w:t>
      </w:r>
    </w:p>
    <w:p>
      <w:r>
        <w:t xml:space="preserve">So he now told them that David did not ascend to the heavens, but he spoke that he that went to the heavens. The Lord said to my Lord, sit at my right hand till I make your enemies your footstool. Said all Israel know this assuredly that same Jesus that he crucified, he has made both Lord and Christ. So look at everything he compressed in a single sermon. He told a long story </w:t>
      </w:r>
      <w:r>
        <w:rPr>
          <w:i/>
        </w:rPr>
        <w:t>and were not able to, like you said, connect the dots.</w:t>
      </w:r>
      <w:r>
        <w:t xml:space="preserve"> </w:t>
      </w:r>
      <w:r>
        <w:rPr>
          <w:i/>
        </w:rPr>
        <w:t>Oh, so what shall we do?</w:t>
      </w:r>
      <w:r>
        <w:t xml:space="preserve"> </w:t>
      </w:r>
      <w:r>
        <w:rPr>
          <w:i/>
        </w:rPr>
        <w:t>You know what to do now,</w:t>
      </w:r>
      <w:r>
        <w:t xml:space="preserve"> every time God wants to renew his covenant, he asks you to what repent. And repentance is not. Even though individual sins might be involved. That is a result of not believing what God has said or not following to what he has said but is really about.</w:t>
      </w:r>
    </w:p>
    <w:p>
      <w:pPr>
        <w:pStyle w:val="Heading2"/>
      </w:pPr>
      <w:r>
        <w:t>The Last Days, Sequential Prophecy, and the Nature of Eternal Life</w:t>
      </w:r>
    </w:p>
    <w:p>
      <w:r>
        <w:t xml:space="preserve">Turn your attention to God and what he's doing and be baptized forgiveness of sins. And you will receive the gift of the Holy Ghost. That is the issue. This promise is not just for you, but your children and to those who are afar off, as many as the Lord your God shall call. So the moment we miss the last days and the sequence of the things, you don't know what he's talking about and you are now the audience knew what last days meant. We saw it on the lips of Martha that the last days will be raised because they all knew. That's what last days meant. The challenge was now for the average Israelite of Jesus days, we are in the last days. </w:t>
      </w:r>
      <w:r>
        <w:rPr>
          <w:i/>
        </w:rPr>
        <w:t>You mean those events are now happening.</w:t>
      </w:r>
      <w:r/>
    </w:p>
    <w:p>
      <w:r>
        <w:t xml:space="preserve">So that's why they now asked him, would you at this time restore the kingdom to Israel? That's why he says, not for you, but to know the times and the seasons with the Father. And that word had to do with opportunities and sequence, that is, things are going to happen sequentially. He has put his own power. You shall receive power. After which the Holy Ghost is come on you. So we should know that the audience of Jesus knew what last days was. It's nothing strange. </w:t>
      </w:r>
      <w:r>
        <w:rPr>
          <w:i/>
        </w:rPr>
        <w:t>It wasn't about 666, it wasn't about Antichrist, it wasn't about COVID No at all.</w:t>
      </w:r>
      <w:r>
        <w:t xml:space="preserve"> And like we said earlier, Lazze is not full stop. Lazzeus is now let it begin. And it is related to the word eternal life. Eternal life is, call it the kingdom of God.</w:t>
      </w:r>
    </w:p>
    <w:p>
      <w:r>
        <w:t xml:space="preserve">Eternal life is the life of the ages, the life of that time, the activities of that time. So eternal life is describing activities. It's not a possession that you keep somewhere </w:t>
      </w:r>
      <w:r>
        <w:rPr>
          <w:i/>
        </w:rPr>
        <w:t>I have eternal life, I have Zoe, like we do in the modern times</w:t>
      </w:r>
      <w:r>
        <w:t xml:space="preserve"> and because of the narrow interpretations that has been given to it, particularly from the 16th and 17th century where we developed much of the faith in Christ, New creation realities, redemption realities from which is accurate, because the truth is, which is true. But it's just that it's limited and it's how you look at righteousness. When you sit down and you ask yourself, why did Paul write the book of Romans? Everybody knows the summary of the book of Romans is righteousness, but what was the point?</w:t>
      </w:r>
    </w:p>
    <w:p>
      <w:pPr>
        <w:pStyle w:val="Heading2"/>
      </w:pPr>
      <w:r>
        <w:t>Righteousness in Romans: Corporate Reconciliation vs. Individualistic Theology</w:t>
      </w:r>
    </w:p>
    <w:p>
      <w:r/>
      <w:r>
        <w:rPr>
          <w:i/>
        </w:rPr>
        <w:t>You know,</w:t>
      </w:r>
      <w:r>
        <w:t xml:space="preserve"> you can be very careless and just stick to Romans 1, 16, 17, Romans 5, 16, 17, Romans 3, 19, 23, 31, 30, Romans 5, 1 justified by faith and you just be picking righteousness, justified righteousness. Then you get stuck in Romans 6, then Romans 7, you'll be stuck. Then Romans 8, you'll be a bit confused. Then Romans 9. </w:t>
      </w:r>
      <w:r>
        <w:rPr>
          <w:i/>
        </w:rPr>
        <w:t>What's all this now? What's Jews, Gentiles, what is he toying all that for?</w:t>
      </w:r>
      <w:r>
        <w:t xml:space="preserve"> From Romans 9, 10 through to 11 was about the Jews and the Gentiles and in the plan of God, the election, bringing of Gentiles, the casting away </w:t>
      </w:r>
      <w:r>
        <w:rPr>
          <w:i/>
        </w:rPr>
        <w:t>and you say what's born? Leave us alone. I'm saying righteousness is the nature of God. We can stand before God without fear of guilt and imperiality,</w:t>
      </w:r>
      <w:r>
        <w:t xml:space="preserve"> </w:t>
      </w:r>
      <w:r>
        <w:rPr>
          <w:i/>
        </w:rPr>
        <w:t>you know,</w:t>
      </w:r>
      <w:r>
        <w:t xml:space="preserve"> because you've limited it to that.</w:t>
      </w:r>
    </w:p>
    <w:p>
      <w:r>
        <w:t xml:space="preserve">But if you read the whole book and you get to Romans 16 where Paul is now highlighting, </w:t>
      </w:r>
      <w:r>
        <w:rPr>
          <w:i/>
        </w:rPr>
        <w:t>you know,</w:t>
      </w:r>
      <w:r>
        <w:t xml:space="preserve"> the beautiful piece of Romans, </w:t>
      </w:r>
      <w:r>
        <w:rPr>
          <w:i/>
        </w:rPr>
        <w:t>I'm being tempted. There are three books I want to teach again in the New Testament, but I'm really tempted. Romans is one of it and it's a real temptation. And 1 Corinthians and 2nd Corinthians, it's a real temptation. And I'm looking at it like, you know,</w:t>
      </w:r>
      <w:r>
        <w:t xml:space="preserve"> look at how we ended Romans 16. He now mentioned Phoebe and mentioned obviously Greco Roman names who were now servants of Christ with Jewish people. It was a conclusion of Romans 16 then. Now as it were, </w:t>
      </w:r>
      <w:r>
        <w:rPr>
          <w:i/>
        </w:rPr>
        <w:t>you know,</w:t>
      </w:r>
      <w:r>
        <w:t xml:space="preserve"> just closes it that way. In Romans 15, it talks about Jesus being the midst of circumcision and the circumcision. It talks about how you Gentiles, you are indebted to Israel.</w:t>
      </w:r>
    </w:p>
    <w:p>
      <w:r>
        <w:t xml:space="preserve">And you, so at the end of the day you say, if theme is righteousness, assume we agree by our own concomitant study, then that righteousness cannot be individualistic, it has individuals in it, but surely about how God is bringing everybody into one family. And so that was why by verse 15, chapter 14 and 15, it says, look, if you are weak, if you are strong, bear those who are weak. If you are weak in faith, </w:t>
      </w:r>
      <w:r>
        <w:rPr>
          <w:i/>
        </w:rPr>
        <w:t>you know,</w:t>
      </w:r>
      <w:r>
        <w:t xml:space="preserve"> we're bringing everybody together. This is the high point of righteousness. To us, righteousness is really about standing before God, </w:t>
      </w:r>
      <w:r>
        <w:rPr>
          <w:i/>
        </w:rPr>
        <w:t>you know.</w:t>
      </w:r>
      <w:r>
        <w:t xml:space="preserve"> But Paul is saying, no, it's also about sitting at the same table with those who are excluded. So it's a bigger picture. </w:t>
      </w:r>
      <w:r>
        <w:rPr>
          <w:i/>
        </w:rPr>
        <w:t>Who's following what I'm saying here?</w:t>
      </w:r>
      <w:r>
        <w:t xml:space="preserve"> It's a bigger picture when you are not cherry picking the text, you read it together.</w:t>
      </w:r>
    </w:p>
    <w:p>
      <w:pPr>
        <w:pStyle w:val="Heading2"/>
      </w:pPr>
      <w:r>
        <w:t>Reading Genesis: Textual Sensitivity and Overlapping Biblical Unifiers</w:t>
      </w:r>
    </w:p>
    <w:p>
      <w:r>
        <w:t>That's what you're going to see. So in that same order, we must be textually sensitive. What is the text saying and all of that. What is it saying? Now, we looked at Genesis yesterday. I'll go back there again. Now imagine if you understood what Genesis was, how would it change the entire way you read it? Or even the bible? So Genesis 1, verse 1 to verse 2, where we viewed it yesterday,</w:t>
      </w:r>
    </w:p>
    <w:p>
      <w:pPr>
        <w:ind w:left="720"/>
      </w:pPr>
      <w:r>
        <w:t>Genesis 1:1-2</w:t>
        <w:br/>
        <w:t>God created the heavens and the earth was without form and void, and darkness was upon the face of the deep, verse 2. And the Spirit of God moved upon the face of the waters.</w:t>
      </w:r>
    </w:p>
    <w:p>
      <w:r>
        <w:t>Let's just first of all assume that all we do is to read, just read. If you just sit down and read the Bible and you're just reading for all it's worth, you will be seeing connections yourself.</w:t>
      </w:r>
    </w:p>
    <w:p>
      <w:r>
        <w:t xml:space="preserve">Nobody needs to tell you. You just be saying, </w:t>
      </w:r>
      <w:r>
        <w:rPr>
          <w:i/>
        </w:rPr>
        <w:t>I read this somewhere. I read this earlier on.</w:t>
      </w:r>
      <w:r>
        <w:t xml:space="preserve"> You just be seeing that unifiers are very clear, overlapping events. </w:t>
      </w:r>
      <w:r>
        <w:rPr>
          <w:i/>
        </w:rPr>
        <w:t>I've seen this somewhere, I've read this.</w:t>
      </w:r>
      <w:r>
        <w:t xml:space="preserve"> So the moment we use contemporary thinking, </w:t>
      </w:r>
      <w:r>
        <w:rPr>
          <w:i/>
        </w:rPr>
        <w:t>and this is what I told the other fellow. I said, you are bored because. Because you don't want to take the labor of reading ancient texts. So I now told him that imagine if God has to keep because of every generation, you know, we have to have a Bible for every generation. I said, how would that sound? I said, well, that would be very laborious. The one. We even have to even read it. You just keep it. What's my favorite text? Why do you have everything?</w:t>
      </w:r>
      <w:r>
        <w:t xml:space="preserve"> So the truth is we must know how to understand it.</w:t>
      </w:r>
    </w:p>
    <w:p>
      <w:r>
        <w:t xml:space="preserve">If we know the faithfulness of God. The Bible teacher must understand the text first. When he understands it, then he now knows how to apply it. </w:t>
      </w:r>
      <w:r>
        <w:rPr>
          <w:i/>
        </w:rPr>
        <w:t>Do you get what I'm saying here? Do you understand what I'm saying?</w:t>
      </w:r>
      <w:r>
        <w:t xml:space="preserve"> </w:t>
      </w:r>
      <w:r>
        <w:rPr>
          <w:i/>
        </w:rPr>
        <w:t>So you know,</w:t>
      </w:r>
      <w:r>
        <w:t xml:space="preserve"> and we must read the text for all its worth. We mustn't make modern assumptions. We have the benefit today of science. So why would. What. The first thing is that, why did this person write? Whoever wrote Genesis, whoever the writers were they writing about science? We've taken that out since it now has to be theology. So it's really, what is God doing? That's what you should be thinking about. What is God doing? So look at the choice of words. Genesis 1, verse 1 to 2. Well, look at the choice of words. The Spirit of God.</w:t>
      </w:r>
    </w:p>
    <w:p>
      <w:pPr>
        <w:pStyle w:val="Heading2"/>
      </w:pPr>
      <w:r>
        <w:t>The Building Imagery of Creation: Analyzing "Banah", "Selah", and God's Dwelling Place</w:t>
      </w:r>
    </w:p>
    <w:p>
      <w:r>
        <w:t xml:space="preserve">So that already shows you that we're looking at what God is doing. Now if you sit back and think like an Israelite, you will see a building process. That's the first thing you will see. </w:t>
      </w:r>
      <w:r>
        <w:rPr>
          <w:i/>
        </w:rPr>
        <w:t>And I did mention this one married teacher. The guy was upset about the interpretation of Genesis 2:18 and 19. Help me. And I said, let's just look at something. I said, forget about you, because that thing can destroy a whole industry. So I now said, look at the word used for. He made the woman. I took him personal. Okay, so he saw the word banner. I said, banner is a building word. I said, he didn't know. I said, maybe you have strongs and look at it now. I didn't write it. He now saw it. I said, notice it. It's used for altar city.</w:t>
      </w:r>
      <w:r/>
    </w:p>
    <w:p>
      <w:r>
        <w:t xml:space="preserve">So it's really about where people dwell, worship activity. </w:t>
      </w:r>
      <w:r>
        <w:rPr>
          <w:i/>
        </w:rPr>
        <w:t>He said, yes. So that is sorted. Then go back to the word bone. I mean, what do you call it from the rib? Selah. I said, let's look at it again. Could it be a biological word? He said, we don't know. I said, no, you can know now. Could the writer have a talk about it? I said, you are exposed. I mean, go and find out when human beings knew what a rib was. When you know that it's not possible for the writer to be talking about ribs. So look at Selah. Go to all the texts. What did you see particularly? And I told him, go to Exodus, not Exodus. Go and read it. You saw it. Okay, so you have accepted that the words used by the writer is intentionally by building. Good.</w:t>
      </w:r>
      <w:r/>
    </w:p>
    <w:p>
      <w:r/>
      <w:r>
        <w:rPr>
          <w:i/>
        </w:rPr>
        <w:t>I said, if that is so, that is the writer is intentionally letting you see that God is Making of this human being his own dwelling place. He said, I'm making an assumption. I said, I'm making an assumption. I just showed you the verbiage. Okay. I said, leave Old Testament alone. Are we the temple of God? He said, yes, but in the New Testament.</w:t>
      </w:r>
      <w:r>
        <w:t xml:space="preserve"> So you can see that many times. It's the mindset, right? We believe that there's something New Testament writer is saying that New Testament guys were just daft. They didn't know. </w:t>
      </w:r>
      <w:r>
        <w:rPr>
          <w:i/>
        </w:rPr>
        <w:t>Says who?</w:t>
      </w:r>
      <w:r>
        <w:t xml:space="preserve"> And Exodus 29:45, that was referred to by Paul. I will dwell in them. So those are facts that can inform you better on what the writer is in Genesis 2. </w:t>
      </w:r>
      <w:r>
        <w:rPr>
          <w:i/>
        </w:rPr>
        <w:t>Are you learning something here?</w:t>
      </w:r>
      <w:r>
        <w:t xml:space="preserve"> So many times, that mindset.</w:t>
      </w:r>
    </w:p>
    <w:p>
      <w:pPr>
        <w:pStyle w:val="Heading2"/>
      </w:pPr>
      <w:r>
        <w:t>Creation as God's Temple and the Meaning of Rakia</w:t>
      </w:r>
    </w:p>
    <w:p>
      <w:r>
        <w:t xml:space="preserve">So if you look at it and you say that, </w:t>
      </w:r>
      <w:r>
        <w:rPr>
          <w:i/>
        </w:rPr>
        <w:t>and I told you on Sunday, I repeated it again.</w:t>
      </w:r>
      <w:r>
        <w:t xml:space="preserve"> Now, when the Bible talks about the walls, the world is heaven and earth. It's not the scientific composition of the earth that we have a planet called earth, and outside it we have heaven. No, no, that's not what they're talking about. The world is heaven and earth right in the same place. So in Genesis 1:6, for example, it says, let there be a firmament. And that word firmament is the word rakia in the midst of the waters. Some better translations have used the word canopy. A canopy. That word rakia can be used for a ceiling. </w:t>
      </w:r>
      <w:r>
        <w:rPr>
          <w:i/>
        </w:rPr>
        <w:t>If you sat down with the ancient Israelites, when you say rakia, oh, it means the top of a building. That's what he is reading. But we are scientific. We think firmament is. No.</w:t>
      </w:r>
      <w:r/>
    </w:p>
    <w:p>
      <w:r>
        <w:t>So in Psalm 150, verse 1,</w:t>
      </w:r>
    </w:p>
    <w:p>
      <w:pPr>
        <w:ind w:left="720"/>
      </w:pPr>
      <w:r>
        <w:t>Psalm 150:1</w:t>
        <w:br/>
        <w:t>Praise ye the Lord. *Watch this now.* Praise him in his sanctuary. Thy house in the firmament within the firmament of his power.</w:t>
      </w:r>
    </w:p>
    <w:p>
      <w:r/>
      <w:r>
        <w:rPr>
          <w:i/>
        </w:rPr>
        <w:t>Can you see it now?</w:t>
      </w:r>
      <w:r>
        <w:t xml:space="preserve"> So rakia is used for the ceiling of a building. </w:t>
      </w:r>
      <w:r>
        <w:rPr>
          <w:i/>
        </w:rPr>
        <w:t>I use the word ceiling because we are in modern times.</w:t>
      </w:r>
      <w:r>
        <w:t xml:space="preserve"> So which means the world is God's temple, </w:t>
      </w:r>
      <w:r>
        <w:rPr>
          <w:i/>
        </w:rPr>
        <w:t>right?</w:t>
      </w:r>
      <w:r>
        <w:t xml:space="preserve"> It's his sanctuary. He builds a home the same way. Look at Genesis 6, popularly called Noah's Ark. Genesis 6. </w:t>
      </w:r>
      <w:r>
        <w:rPr>
          <w:i/>
        </w:rPr>
        <w:t>I hope I can meet up today.</w:t>
      </w:r>
      <w:r>
        <w:t xml:space="preserve"> Verse 14.</w:t>
      </w:r>
    </w:p>
    <w:p>
      <w:pPr>
        <w:ind w:left="720"/>
      </w:pPr>
      <w:r>
        <w:t>Genesis 6:14</w:t>
        <w:br/>
        <w:t>Make thee of an ark of gopher wood rooms thou shalt make in the ark, and thou shalt pitch it within and without with pitch. And this is the fashion you should make of it.</w:t>
      </w:r>
    </w:p>
    <w:p>
      <w:r/>
      <w:r>
        <w:rPr>
          <w:i/>
        </w:rPr>
        <w:t>Now, I was. Was it one of you asked the question? Who did ask the question about. About the writers. Okay, I think she's gone about the writers now.</w:t>
      </w:r>
      <w:r>
        <w:t xml:space="preserve"> Notice that he says, this is the fashion you make of it. This is the how to make of it. And you notice that in Exodus 29 and 45. </w:t>
      </w:r>
      <w:r>
        <w:rPr>
          <w:i/>
        </w:rPr>
        <w:t>Oh, that. 25, 40. Sorry, 25, 40.</w:t>
      </w:r>
      <w:r/>
    </w:p>
    <w:p>
      <w:pPr>
        <w:ind w:left="720"/>
      </w:pPr>
      <w:r>
        <w:t>Exodus 25:40, 26:30</w:t>
        <w:br/>
        <w:t>Look, that you make them after their pattern which was showed thee in the mount. Make it after the pattern</w:t>
      </w:r>
    </w:p>
    <w:p>
      <w:r>
        <w:t xml:space="preserve">So you could see that whatever Noah was doing. </w:t>
      </w:r>
      <w:r>
        <w:rPr>
          <w:i/>
        </w:rPr>
        <w:t>Are you with me?</w:t>
      </w:r>
      <w:r>
        <w:t xml:space="preserve"> Is what Moses was doing. </w:t>
      </w:r>
      <w:r>
        <w:rPr>
          <w:i/>
        </w:rPr>
        <w:t>Do you get it? Do you understand that God is giving prescriptions? Now? Let me ask you, if it was about building a boat, do you think God needs to tell you how to build a boat? No. This must be what he is going to use. Are you getting this?</w:t>
      </w:r>
      <w:r/>
    </w:p>
    <w:p>
      <w:pPr>
        <w:pStyle w:val="Heading2"/>
      </w:pPr>
      <w:r>
        <w:t>Architectural Blueprint of Creation and Tabernacle Elements</w:t>
      </w:r>
    </w:p>
    <w:p>
      <w:r>
        <w:t xml:space="preserve">So the idea of Noah building a boat is out of the picture. It might look like one, but that's not what it is. It says, the length of the ark shall be 300 cubits. The breadth 50 cubits. The height of it, 30 cubits. </w:t>
      </w:r>
      <w:r>
        <w:rPr>
          <w:i/>
        </w:rPr>
        <w:t>Now, is this the capacity of the ark to withstand water? No.</w:t>
      </w:r>
      <w:r>
        <w:t xml:space="preserve"> And a window you make to the arc. And the cubits shall finish above. And the door of the arch is sitting there. And he says, the loa, second and third stories, that is the world. So in Noah, because we are doing a restart, </w:t>
      </w:r>
      <w:r>
        <w:rPr>
          <w:i/>
        </w:rPr>
        <w:t>right?</w:t>
      </w:r>
      <w:r>
        <w:t xml:space="preserve"> God is doing what you can call here a new creation and giving you a pattern. So also notice that in Genesis 1:3, the first thing we hear is that God said, let there be light.</w:t>
      </w:r>
    </w:p>
    <w:p>
      <w:r>
        <w:t>And the word mahor m a o r is also found in the tabernacle. Leviticus 24:2.</w:t>
      </w:r>
    </w:p>
    <w:p>
      <w:pPr>
        <w:ind w:left="720"/>
      </w:pPr>
      <w:r>
        <w:t>Leviticus 24:2</w:t>
        <w:br/>
        <w:t>Commands of vision that they bring into the. Into the pure oil only bitten for the light to cause the lamps to burn continually.</w:t>
      </w:r>
    </w:p>
    <w:p>
      <w:r>
        <w:t xml:space="preserve">So what else is present in the tabernacle? Light is present in the tabernacle to burn continually. Now, Genesis 1:16 talks about great light. And the word maho is used severally, three times actually. So you have light, you have the firmament. Then you also have the concept of seven days precisely where you have. </w:t>
      </w:r>
      <w:r>
        <w:rPr>
          <w:i/>
        </w:rPr>
        <w:t>Okay, maybe let's say a few ones.</w:t>
      </w:r>
      <w:r>
        <w:t xml:space="preserve"> Look at 1 Kings 8 and 65.</w:t>
      </w:r>
    </w:p>
    <w:p>
      <w:pPr>
        <w:ind w:left="720"/>
      </w:pPr>
      <w:r>
        <w:t>1 Kings 8:65</w:t>
        <w:br/>
        <w:t>At that time Solomon held a feast, and all Israel with him, a great congregation. From entering Mammoth, the river of Egypt before the Lord our God. Seven days and seven days.</w:t>
      </w:r>
    </w:p>
    <w:p>
      <w:r>
        <w:t>Then he says even fourteen days. So they had the seven days narrative. First Kings 6, 38, the temple.</w:t>
      </w:r>
    </w:p>
    <w:p>
      <w:pPr>
        <w:ind w:left="720"/>
      </w:pPr>
      <w:r>
        <w:t>1 Kings 6:38</w:t>
        <w:br/>
        <w:t>Now, 11th year, in the month of Bul, which is the eighth month, was the house finished, right? Throughout all the past thereof. And according to all the fashion of it, so was the seven years in building it.</w:t>
      </w:r>
    </w:p>
    <w:p>
      <w:r/>
      <w:r>
        <w:rPr>
          <w:i/>
        </w:rPr>
        <w:t>Can you see the word seven featuring again, right, just like Genesis 1 in Matthew 1:17.</w:t>
      </w:r>
      <w:r>
        <w:t xml:space="preserve"> So those words are deliberately emphasized so you know what's going on. Matthew 1:17.</w:t>
      </w:r>
    </w:p>
    <w:p>
      <w:pPr>
        <w:ind w:left="720"/>
      </w:pPr>
      <w:r>
        <w:t>Matthew 1:17</w:t>
        <w:br/>
        <w:t>So all the Generations from Abraham to David are 14 generations. And from David to the carrying away to Babylon are 14 generations, and from Babylon to Christ are 14 generation.</w:t>
      </w:r>
    </w:p>
    <w:p>
      <w:r>
        <w:t>So you see the multiples of seven again are used. Let's also view the day of Pentecost and say that the day of Pentecost is also multiples of seven, where you have 49th, then the fifth, the day after this, the multiple of seven, the 50th day is Pentecost. And so you see that the word seven use typifies God building something, his building, either years or days. So that is a deliberate language of the writer for you to know what is going on.</w:t>
      </w:r>
    </w:p>
    <w:p>
      <w:r>
        <w:t xml:space="preserve">So now what is seven? To the ancient Israelites, seven simply is fulfillment or to complete a task. And you can check that in contemporary materials. </w:t>
      </w:r>
      <w:r>
        <w:rPr>
          <w:i/>
        </w:rPr>
        <w:t>I've mentioned this many times. The BAAL cycle, for example, you see, that's how they build. They use seven days for completion. Now those are the kind of things we don't adopt anymore, but theology behind it will retain it. Do you understand it?</w:t>
      </w:r>
      <w:r>
        <w:t xml:space="preserve"> It's completion.</w:t>
      </w:r>
    </w:p>
    <w:p>
      <w:pPr>
        <w:pStyle w:val="Heading2"/>
      </w:pPr>
      <w:r>
        <w:t>The Sabbath, Rest, and God's Construction</w:t>
      </w:r>
    </w:p>
    <w:p>
      <w:r>
        <w:t xml:space="preserve">So, and look at Hebrews 2, </w:t>
      </w:r>
      <w:r>
        <w:rPr>
          <w:i/>
        </w:rPr>
        <w:t>quick 1,</w:t>
      </w:r>
      <w:r>
        <w:t xml:space="preserve"> Hebrews 4, Where the writer of Hebrews says verse 4.</w:t>
      </w:r>
    </w:p>
    <w:p>
      <w:pPr>
        <w:ind w:left="720"/>
      </w:pPr>
      <w:r>
        <w:t>Hebrews 4:4</w:t>
        <w:br/>
        <w:t>For he spoke in the standing place of the seventh. In this wise God did rest the seventh day from all his works.</w:t>
      </w:r>
    </w:p>
    <w:p>
      <w:r>
        <w:t xml:space="preserve">That's Genesis 2, verse 1 to 3. Again. So when they say seventh, </w:t>
      </w:r>
      <w:r>
        <w:rPr>
          <w:i/>
        </w:rPr>
        <w:t>the answer says, okay, so you are finishing a task.</w:t>
      </w:r>
      <w:r>
        <w:t xml:space="preserve"> But interestingly, the seventh day of Genesis 2, 1, 3 is an ongoing thing, </w:t>
      </w:r>
      <w:r>
        <w:rPr>
          <w:i/>
        </w:rPr>
        <w:t>right?</w:t>
      </w:r>
      <w:r>
        <w:t xml:space="preserve"> It's an ongoing work. </w:t>
      </w:r>
      <w:r>
        <w:rPr>
          <w:i/>
        </w:rPr>
        <w:t>Permit me to say that can be committed, can be connected to the use of last days.</w:t>
      </w:r>
      <w:r>
        <w:t xml:space="preserve"> So for the ancient Israelites, it wasn't a 24 hour period. It was more of the symbolism it represents, </w:t>
      </w:r>
      <w:r>
        <w:rPr>
          <w:i/>
        </w:rPr>
        <w:t>right?</w:t>
      </w:r>
      <w:r>
        <w:t xml:space="preserve"> It wasn't the 24 hour thinking that we have. That's why the seventh day is an ongoing thing. You can still speak of the same work of seventh day. The seventh day in the Psalms can still speak of the same thing in the book of Hebrews.</w:t>
      </w:r>
    </w:p>
    <w:p>
      <w:r>
        <w:t>And look at the commandments to Exodus 20, the popular Sabbath instruction, verse 8,</w:t>
      </w:r>
    </w:p>
    <w:p>
      <w:pPr>
        <w:ind w:left="720"/>
      </w:pPr>
      <w:r>
        <w:t>Exodus 20:8</w:t>
        <w:br/>
        <w:t>Remember Sabbath day to keep it holy.</w:t>
      </w:r>
    </w:p>
    <w:p>
      <w:r>
        <w:t>So the Sabbath and holiness is tied to God building a house, a tabernacle. And it says,</w:t>
      </w:r>
    </w:p>
    <w:p>
      <w:pPr>
        <w:ind w:left="720"/>
      </w:pPr>
      <w:r>
        <w:t>Exodus 20:9-10</w:t>
        <w:br/>
        <w:t>six days you shall labor, do all thy work. The seventh day is the Sabbath of the Lord.</w:t>
      </w:r>
    </w:p>
    <w:p>
      <w:r>
        <w:t>So that connects. So the Sabbath is really about God, the reason for the earth. And you can call it renewal, you can call it the equilibrium, a reset, having things work properly and all that. So that's all that is within the concept of the use of seven. And the seventh day. But at the back of it is that God is constructing something. He's constructing something. And tabernacle temple are all in view when the concept of seven is also used.</w:t>
      </w:r>
    </w:p>
    <w:p>
      <w:r>
        <w:t xml:space="preserve">So therefore we see that the thinking will now be, </w:t>
      </w:r>
      <w:r>
        <w:rPr>
          <w:i/>
        </w:rPr>
        <w:t>I said here it's a layer of meanings that we're not dealing with scientific bodies, even though they are involved.</w:t>
      </w:r>
      <w:r>
        <w:t xml:space="preserve"> What we're looking at about the earth is what is the purpose for the earth. So the scriptures are not explaining matter, they are explaining the why. What is the why? What is the purpose? So creation, bara is more about purpose than substance.</w:t>
      </w:r>
    </w:p>
    <w:p>
      <w:pPr>
        <w:pStyle w:val="Heading2"/>
      </w:pPr>
      <w:r>
        <w:t>Man as the Physical Image (Selim) of God</w:t>
      </w:r>
    </w:p>
    <w:p>
      <w:r>
        <w:t>So at the end of it now, every ancient Israelite knows that in their world, when they build a tabernacle, the next thing is the image. So verse 26,</w:t>
      </w:r>
    </w:p>
    <w:p>
      <w:pPr>
        <w:ind w:left="720"/>
      </w:pPr>
      <w:r>
        <w:t>Genesis 1:26</w:t>
        <w:br/>
        <w:t>let's make man in our image.</w:t>
      </w:r>
    </w:p>
    <w:p>
      <w:r>
        <w:t xml:space="preserve">He uses Selim. They know what Selim is. It's a concrete image of an unseen deity and it is put in the temple. Let's make man in our image. Now that, </w:t>
      </w:r>
      <w:r>
        <w:rPr>
          <w:i/>
        </w:rPr>
        <w:t>like we said yesterday,</w:t>
      </w:r>
      <w:r>
        <w:t xml:space="preserve"> even though they share language with the ancient world, they don't share values. So whilst they construct something for their gods, God says, let us make man. And this is going to inform us of why the commandments were strong about not making grieving images. The reason for it is not because the New Testament, Old Testament doesn't use images. It's because the image of God is man. That's why.</w:t>
      </w:r>
    </w:p>
    <w:p>
      <w:r>
        <w:t xml:space="preserve">So now some have said that the image of God is great intelligence. </w:t>
      </w:r>
      <w:r>
        <w:rPr>
          <w:i/>
        </w:rPr>
        <w:t>I've even had people say it before that a preacher that I like said that, well, the image of God said to dominate, replenish Genesis 1:28, that if you are not dominating.</w:t>
      </w:r>
      <w:r>
        <w:t xml:space="preserve"> No, the image of God is the physical being, man, and is not being born again. Genesis 9, 6.</w:t>
      </w:r>
    </w:p>
    <w:p>
      <w:r/>
      <w:r>
        <w:rPr>
          <w:i/>
        </w:rPr>
        <w:t>Right, look at that again.</w:t>
      </w:r>
      <w:r>
        <w:t xml:space="preserve"> So the physical body is that image. So we can call the image of God the physical representation of God, the divine in the earth. So you can say that our physical body is that statue, that concrete statue of the unseen being. Genesis 9, 6.</w:t>
      </w:r>
    </w:p>
    <w:p>
      <w:pPr>
        <w:ind w:left="720"/>
      </w:pPr>
      <w:r>
        <w:t>Genesis 9:6</w:t>
        <w:br/>
        <w:t>Whosoever sheds man's blood, by man shall his blood be shed. For in the image of God made him man.</w:t>
      </w:r>
    </w:p>
    <w:p>
      <w:r/>
      <w:r>
        <w:rPr>
          <w:i/>
        </w:rPr>
        <w:t>Like Kurt Habe said, whosoever shed the believer's body.</w:t>
      </w:r>
      <w:r>
        <w:t xml:space="preserve"> So man itself is the image of God. </w:t>
      </w:r>
      <w:r>
        <w:rPr>
          <w:i/>
        </w:rPr>
        <w:t>And James 3 retains that. No, no, emphasizes that as well. So that's not the word retained.</w:t>
      </w:r>
      <w:r>
        <w:t xml:space="preserve"> James 3. </w:t>
      </w:r>
      <w:r>
        <w:rPr>
          <w:i/>
        </w:rPr>
        <w:t>I know we studied this before, I'm just going over it again.</w:t>
      </w:r>
      <w:r>
        <w:t xml:space="preserve"> So James 3.</w:t>
      </w:r>
    </w:p>
    <w:p>
      <w:pPr>
        <w:ind w:left="720"/>
      </w:pPr>
      <w:r>
        <w:t>James 3:9</w:t>
        <w:br/>
        <w:t>Therewith we bless we God, even the Father, and herewith curse we men which are made after the spirit of God.</w:t>
      </w:r>
    </w:p>
    <w:p>
      <w:r>
        <w:t xml:space="preserve">Now </w:t>
      </w:r>
      <w:r>
        <w:rPr>
          <w:i/>
        </w:rPr>
        <w:t>remember the answer Jesus gave to that Pharisee when he says, for what cause reasons shall a man put away his wife? He said, have you not read he that made them at the beginning?</w:t>
      </w:r>
      <w:r>
        <w:t xml:space="preserve"> And Jesus was talking about mankind made them male and female. Genesis 1:27, which in clarity means that the woman you are putting away is God's image. So that's not talking about the believer's identity, even though that's involved, but it's saying to you that man, his physical representation, </w:t>
      </w:r>
      <w:r>
        <w:rPr>
          <w:i/>
        </w:rPr>
        <w:t>right,</w:t>
      </w:r>
      <w:r>
        <w:t xml:space="preserve"> Is God's stature. So which means that in the temple of God, man plays the role of his image.</w:t>
      </w:r>
    </w:p>
    <w:p>
      <w:pPr>
        <w:pStyle w:val="Heading2"/>
      </w:pPr>
      <w:r>
        <w:t>Destruction of Idols and Historical Context of Images</w:t>
      </w:r>
    </w:p>
    <w:p>
      <w:r>
        <w:t xml:space="preserve">So by the time they were going into Canaan, </w:t>
      </w:r>
      <w:r>
        <w:rPr>
          <w:i/>
        </w:rPr>
        <w:t>right?</w:t>
      </w:r>
      <w:r>
        <w:t xml:space="preserve"> Look at 2nd Chronicles 23, Where those words are used. And numbers 33. </w:t>
      </w:r>
      <w:r>
        <w:rPr>
          <w:i/>
        </w:rPr>
        <w:t>I think I skipped the text.</w:t>
      </w:r>
      <w:r>
        <w:t xml:space="preserve"> Numbers 33 as well. Second Chronicles first of all, number 33, 52, where the word selim is used.</w:t>
      </w:r>
    </w:p>
    <w:p>
      <w:pPr>
        <w:ind w:left="720"/>
      </w:pPr>
      <w:r>
        <w:t>Numbers 33:52</w:t>
        <w:br/>
        <w:t>You shall drive out inhabitants of the land from before you and destroy all their pictures and all their molting selim and quite pluck down all their high places.</w:t>
      </w:r>
    </w:p>
    <w:p>
      <w:r>
        <w:t>So you can see that it was their images in the temple. And why were they supposed to drive it out? Because the earth is God's temple. Now. 2Nd Chronicles 23. And verse 16, Act 17.</w:t>
      </w:r>
    </w:p>
    <w:p>
      <w:pPr>
        <w:ind w:left="720"/>
      </w:pPr>
      <w:r>
        <w:t>2 Chronicles 23:16-17</w:t>
        <w:br/>
        <w:t>Jordan made a covenant between him and behold, beheld all the people and between the king, and they should be the lost people. Then all the people went to the house of BAAL and break it down and break his altars and his images in pieces, the images of baal.</w:t>
      </w:r>
    </w:p>
    <w:p>
      <w:r>
        <w:t xml:space="preserve">So obviously the word image is a physical representation of a deity. And even recent archaeological studies have shown that the selim was used as like a physical. They craft it, that this is meant to represent an unseen God. </w:t>
      </w:r>
      <w:r>
        <w:rPr>
          <w:i/>
        </w:rPr>
        <w:t>In fact, I remember I was in one of the airports recently and someone was asking for the meaning of my surname and someone answered, so it means road. I said, which road is not road? That. They are sculptors who. Who used to. Sculptors used to design. They said, no, they used to make images for gods. That's your name. Yeah, so that's what it means.</w:t>
      </w:r>
      <w:r>
        <w:t xml:space="preserve"> So you can see that in the ancient world, that's how they related with deity. You use a physical statue </w:t>
      </w:r>
      <w:r>
        <w:rPr>
          <w:i/>
        </w:rPr>
        <w:t>and I guess a visit to your hometown might help and go and say, I'm doing Bible study. Can I do. Can I check a shrine?</w:t>
      </w:r>
      <w:r/>
    </w:p>
    <w:p>
      <w:pPr>
        <w:pStyle w:val="Heading2"/>
      </w:pPr>
      <w:r>
        <w:t>Creation as Temple Construction and Divine Presence</w:t>
      </w:r>
    </w:p>
    <w:p>
      <w:r>
        <w:t xml:space="preserve">So it becomes clearer to you what the author meant. </w:t>
      </w:r>
      <w:r>
        <w:rPr>
          <w:i/>
        </w:rPr>
        <w:t>Right.</w:t>
      </w:r>
      <w:r>
        <w:t xml:space="preserve"> So basically it's a physical image. So which means that images are not. They are not intelligent. Images are not assumed. They are not figurative. Images are physical things. So the Physical body and that. </w:t>
      </w:r>
      <w:r>
        <w:rPr>
          <w:i/>
        </w:rPr>
        <w:t>That we did a bit of that in study about that in what is man? That can a transgender body remain the image of God? And all those kind of questions. Great questions, right? So I went, what about a disabled body, somebody with physical disability.</w:t>
      </w:r>
      <w:r>
        <w:t xml:space="preserve"> That is still God's image. As long as it's a physical body, it's God's image. And without doubt, </w:t>
      </w:r>
      <w:r>
        <w:rPr>
          <w:i/>
        </w:rPr>
        <w:t>okay, let's leave transgender part because what there's problem.</w:t>
      </w:r>
      <w:r>
        <w:t xml:space="preserve"> So Genesis 1:26, let's make man in our image by reading that alone. </w:t>
      </w:r>
      <w:r>
        <w:rPr>
          <w:i/>
        </w:rPr>
        <w:t>You know, we've seen all the identification unifiers of a house, right?</w:t>
      </w:r>
      <w:r/>
    </w:p>
    <w:p>
      <w:r>
        <w:t xml:space="preserve">We've seen roof, we've seen light. We've now seen image. </w:t>
      </w:r>
      <w:r>
        <w:rPr>
          <w:i/>
        </w:rPr>
        <w:t>Is that clear?</w:t>
      </w:r>
      <w:r>
        <w:t xml:space="preserve"> That shows you that Genesis 1 is building a temple. </w:t>
      </w:r>
      <w:r>
        <w:rPr>
          <w:i/>
        </w:rPr>
        <w:t>Is that clear? Is that clear?</w:t>
      </w:r>
      <w:r>
        <w:t xml:space="preserve"> So what normally happen is that in the ancient world, </w:t>
      </w:r>
      <w:r>
        <w:rPr>
          <w:i/>
        </w:rPr>
        <w:t>I wish I could just describe ceremony they would when they now craft it, the whatever God is will now come and possess that. So the honor that is ye, then ka will be those who craft the images. And when they finish crafting it, they work for the high priest or the chief priest. They will now expect that God will come down and possess the being. If you have ever watched some of those movies, you have seen it before, helped you understand the Bible better time. So, you know, basically, yeah, so you now have the. The gods will now come and possess those places, right?</w:t>
      </w:r>
      <w:r/>
    </w:p>
    <w:p>
      <w:pPr>
        <w:pStyle w:val="Heading2"/>
      </w:pPr>
      <w:r>
        <w:t>Man as the Dehumanizing Counterpart of Idol Worship</w:t>
      </w:r>
    </w:p>
    <w:p>
      <w:r>
        <w:t xml:space="preserve">So there are things we call idols, </w:t>
      </w:r>
      <w:r>
        <w:rPr>
          <w:i/>
        </w:rPr>
        <w:t>right?</w:t>
      </w:r>
      <w:r>
        <w:t xml:space="preserve"> </w:t>
      </w:r>
      <w:r>
        <w:rPr>
          <w:i/>
        </w:rPr>
        <w:t>Today, figurines remind.</w:t>
      </w:r>
      <w:r>
        <w:t xml:space="preserve"> So in Genesis 1.</w:t>
      </w:r>
    </w:p>
    <w:p>
      <w:pPr>
        <w:ind w:left="720"/>
      </w:pPr>
      <w:r>
        <w:t>Genesis 1:26-28</w:t>
        <w:br/>
        <w:t>So let's make man in our image after our likeness. Then 28 says, he blessed man, *right?* He creates human beings. He blessed man in his image after his likeness. 27, 28 Now says a blessed man and said, be fruitful, multiply, replenish, have dominion.</w:t>
      </w:r>
    </w:p>
    <w:p>
      <w:r/>
      <w:r>
        <w:rPr>
          <w:i/>
        </w:rPr>
        <w:t>You know,</w:t>
      </w:r>
      <w:r>
        <w:t xml:space="preserve"> </w:t>
      </w:r>
      <w:r>
        <w:rPr>
          <w:i/>
        </w:rPr>
        <w:t>so why don't we make like an effigy of God or. Because we are the ones.</w:t>
      </w:r>
      <w:r>
        <w:t xml:space="preserve"> So you can see that idol worship is really dehumanizing because you are that image. What you are trying to see, </w:t>
      </w:r>
      <w:r>
        <w:rPr>
          <w:i/>
        </w:rPr>
        <w:t>right,</w:t>
      </w:r>
      <w:r>
        <w:t xml:space="preserve"> is who you are. And this would probably also relate with the concept of loving your neighbors and all of that. So Exodus 24, 5 Jeremiah 5, 8, 9. Since man is already God's image, there is no need for human beings to create anything. </w:t>
      </w:r>
      <w:r>
        <w:rPr>
          <w:i/>
        </w:rPr>
        <w:t>It's strange, right?</w:t>
      </w:r>
      <w:r/>
    </w:p>
    <w:p>
      <w:r/>
      <w:r>
        <w:rPr>
          <w:i/>
        </w:rPr>
        <w:t>I thought we need to that are human beings. And this already shows you why. E.W. Kenyon, for example, will say, man is God's human university. We learn from man.</w:t>
      </w:r>
      <w:r>
        <w:t xml:space="preserve"> Obviously, man is God's image. And that should be really clear. And it's not a special kind of man is every man. So we therefore will have man. We probably will just explore the nature of man. That what is in Genesis 1 is not biology, it's purpose. What is the purpose of man? Man is God's image. That's clear. What is the purpose of man? Man is God's image. So the word image will now be, as it were, a codified term. Will not have to unpack it. </w:t>
      </w:r>
      <w:r>
        <w:rPr>
          <w:i/>
        </w:rPr>
        <w:t>Right.</w:t>
      </w:r>
      <w:r>
        <w:t xml:space="preserve"> </w:t>
      </w:r>
      <w:r>
        <w:rPr>
          <w:i/>
        </w:rPr>
        <w:t>I'm trying to figure out something that I can quickly say. Let me see whether I place it here. No. Okay, let me just mention it. Now.</w:t>
      </w:r>
      <w:r/>
    </w:p>
    <w:p>
      <w:pPr>
        <w:pStyle w:val="Heading2"/>
      </w:pPr>
      <w:r>
        <w:t>The Priestly and Royal Purpose of Man in the Sacred Garden</w:t>
      </w:r>
    </w:p>
    <w:p>
      <w:r>
        <w:t xml:space="preserve">If you look at, </w:t>
      </w:r>
      <w:r>
        <w:rPr>
          <w:i/>
        </w:rPr>
        <w:t>you know,</w:t>
      </w:r>
      <w:r>
        <w:t xml:space="preserve"> we said yesterday that Genesis 1 and 2 are not sequential. It's either two authors just put it together or a singular author gave us two perspectives of the same thing. </w:t>
      </w:r>
      <w:r>
        <w:rPr>
          <w:i/>
        </w:rPr>
        <w:t>Right.</w:t>
      </w:r>
      <w:r>
        <w:t xml:space="preserve"> So 2:15.</w:t>
      </w:r>
    </w:p>
    <w:p>
      <w:pPr>
        <w:ind w:left="720"/>
      </w:pPr>
      <w:r>
        <w:t>Genesis 2:15</w:t>
        <w:br/>
        <w:t>He put money in the garden.</w:t>
      </w:r>
    </w:p>
    <w:p>
      <w:r>
        <w:t xml:space="preserve">Garden, garden. Sacred place is also a tabernacle. So it's a unifier there. And then gave response to dress and keep. Dress is to serve a bad. To keep is to observe statutes and commandments. That's priestly. </w:t>
      </w:r>
      <w:r>
        <w:rPr>
          <w:i/>
        </w:rPr>
        <w:t>If all you, if you're just reading, you just what are you. What is he saying about the priesthood here?</w:t>
      </w:r>
      <w:r>
        <w:t xml:space="preserve"> This is what was said to Adam. So you could see that there's a unifier there. So which means that because it's already a tabernacle, the garden, this man is a priest, this man is a servant.</w:t>
      </w:r>
    </w:p>
    <w:p>
      <w:r>
        <w:t xml:space="preserve">So image of God will be his servant, his priests. Now the ancient Israelites knew that the image of the unseen God is a priest and if we stretch it further, the king. So this helps us that Genesis 1 is not biological. </w:t>
      </w:r>
      <w:r>
        <w:rPr>
          <w:i/>
        </w:rPr>
        <w:t>It's like someone was asking me, a pastor who relates with us well and he asked me, he said in Genesis 2:18 and 19, that could. We was talking about marriage, so I was not talking about women and help. I said no, Genesis is ontological.</w:t>
      </w:r>
      <w:r>
        <w:t xml:space="preserve"> Ontology is what is it for. You mustn't read biology into it at all because that will be front loading science. Don't read biology. Don't even try to do it. Just look at purpose. The moment you understand his theology, every other thing. The Bible is not expecting you to read the Bible only. </w:t>
      </w:r>
      <w:r>
        <w:rPr>
          <w:i/>
        </w:rPr>
        <w:t>That's pure foolishness.</w:t>
      </w:r>
      <w:r/>
    </w:p>
    <w:p>
      <w:pPr>
        <w:pStyle w:val="Heading2"/>
      </w:pPr>
      <w:r>
        <w:t>Purpose vs. Science: Theology as the Primordial Question</w:t>
      </w:r>
    </w:p>
    <w:p>
      <w:r>
        <w:t xml:space="preserve">And this is the reason why pastors should know that you don't answer every question on your pulpit. There are things you cannot answer. There's no amount of inspiration of the Holy Ghost you can use to answer it. There are known. The Bible focuses on theology, the purpose of man, the purpose of why. And the reason why the Bible focuses on purpose is because the general assumption of biblical writers or the General agreement, acknowledgment is that God created everything. So it's now why. </w:t>
      </w:r>
      <w:r>
        <w:rPr>
          <w:i/>
        </w:rPr>
        <w:t>You get it?</w:t>
      </w:r>
      <w:r>
        <w:t xml:space="preserve"> It's now why. </w:t>
      </w:r>
      <w:r>
        <w:rPr>
          <w:i/>
        </w:rPr>
        <w:t>And somebody intelligently asked me a question. Was it on. I think it was yesterday, the apostle. But the Genesis 1 that. Is there anything that. Okay, let me. Let me summarize what we said.</w:t>
      </w:r>
      <w:r/>
    </w:p>
    <w:p>
      <w:r/>
      <w:r>
        <w:rPr>
          <w:i/>
        </w:rPr>
        <w:t>The person was in the seminar yesterday and I said, well, the issue of God creating something out of nothing, I'm not going to throw it away because that studies was just to affirm that God created the world. And it's still a theological fact. So it's not a contrasting position. It's just to complement each other.</w:t>
      </w:r>
      <w:r>
        <w:t xml:space="preserve"> So rather than us driving Genesis 1 into the world of science and substance, we'll just make the assumption that yes, God started everything, but with proper studies and expanding the meaning. It was really about what God does. Light out of darkness, he resets things. He brings something out of chaotic situations. </w:t>
      </w:r>
      <w:r>
        <w:rPr>
          <w:i/>
        </w:rPr>
        <w:t>I think that works fine.</w:t>
      </w:r>
      <w:r>
        <w:t xml:space="preserve"> So Genesis is about purpose. What is the purpose? What is the purpose? What is the purpose for the earth? All the significations or significance issues are obviously a temple building process. So.</w:t>
      </w:r>
    </w:p>
    <w:p>
      <w:r>
        <w:t xml:space="preserve">And biblical writers afterwards are still talking about. It's still ongoing now. So then let's now walk it back to what we said in the first session. So when we also say at last does it work? At last this house will start to function the way it was created. </w:t>
      </w:r>
      <w:r>
        <w:rPr>
          <w:i/>
        </w:rPr>
        <w:t>Do you get it now?</w:t>
      </w:r>
      <w:r>
        <w:t xml:space="preserve"> Finally. </w:t>
      </w:r>
      <w:r>
        <w:rPr>
          <w:i/>
        </w:rPr>
        <w:t>Okay.</w:t>
      </w:r>
      <w:r>
        <w:t xml:space="preserve"> Which is not full stop. So never God. God wants a functional earth. Is not. And this is the reason why we. </w:t>
      </w:r>
      <w:r>
        <w:rPr>
          <w:i/>
        </w:rPr>
        <w:t>Someone has asked me that. Okay. I'm trying to figure it out that Sir. But you've changed my thinking. I used to believe that God is going to be done with the earth. We'll go to heaven. And then the gaps are what next? So should I say this here? So I said, okay, what is your problem?</w:t>
      </w:r>
      <w:r/>
    </w:p>
    <w:p>
      <w:pPr>
        <w:pStyle w:val="Heading2"/>
      </w:pPr>
      <w:r>
        <w:t>Correcting Flawed Eschatology and Confronting Prior Mindsets</w:t>
      </w:r>
    </w:p>
    <w:p>
      <w:r/>
      <w:r>
        <w:rPr>
          <w:i/>
        </w:rPr>
        <w:t>You think that everything we are doing here is useless, that the only important thing is to die and go to heaven. That's the problem that you are having.</w:t>
      </w:r>
      <w:r>
        <w:t xml:space="preserve"> </w:t>
      </w:r>
      <w:r>
        <w:rPr>
          <w:i/>
        </w:rPr>
        <w:t>You know,</w:t>
      </w:r>
      <w:r>
        <w:t xml:space="preserve"> if we first of all answer the question about what is the purpose of life, then what happens with life after death will be clearer to you because you won't have a problem with it. </w:t>
      </w:r>
      <w:r>
        <w:rPr>
          <w:i/>
        </w:rPr>
        <w:t>You won't think that you'll be in a cloud and just all whitish. You don't even speak English. Again, holy.</w:t>
      </w:r>
      <w:r>
        <w:t xml:space="preserve"> That theology is where the challenge is. So let's now move to Adam and Eve. Genesis 2:15. Again, having understood that the purpose of man is to be God's image, Nothing hinders this simple understanding like a prior information.</w:t>
      </w:r>
    </w:p>
    <w:p>
      <w:r/>
      <w:r>
        <w:rPr>
          <w:i/>
        </w:rPr>
        <w:t>I remember what Bjorn Kolali told me one day during COVID and we're walking and he told me when working was in my area, I'd seen him, was my. Well, was one of my boys in those days a big man now. So we're talking. He said, bro, no, he said when you were talking about Guido of Eden then I was just looking at you that what is this? I said, I couldn't tell you because you are our mentor. How could you be talking about Garden of Eden? The one we know that is Serpent man that you are now saying is about God's relationship with us. They are talking about, you know, it's about God's temple. I was now saying there's no temple here. It was year 2020 that he told me. I was laughing. I said, well, me too.</w:t>
      </w:r>
      <w:r/>
    </w:p>
    <w:p>
      <w:r/>
      <w:r>
        <w:rPr>
          <w:i/>
        </w:rPr>
        <w:t>I couldn't explain it as well as I can today. So maybe that's why I said no, it's not that he was confused. He wasn't confused then. He thought I was confused.</w:t>
      </w:r>
      <w:r>
        <w:t xml:space="preserve"> So </w:t>
      </w:r>
      <w:r>
        <w:rPr>
          <w:i/>
        </w:rPr>
        <w:t>you know,</w:t>
      </w:r>
      <w:r>
        <w:t xml:space="preserve"> you look at the problem is really what you are taught they were. It's not. </w:t>
      </w:r>
      <w:r>
        <w:rPr>
          <w:i/>
        </w:rPr>
        <w:t>That's why I told that married teacher, I said, you know, I said you can still have this good marriage ministry. If you really understand, say no that these people you are trying to change the Bible. What our fathers have taught us, what they've said is. I said, who are the fathers? I just explained something to you. We both went through it together. We saw Bana, we saw Selah. Just confusing people with Greek word. Hebrew word. Hebrew word, Hebrew word. You are a rich person, you can buy strongs. Why are you harassing me?</w:t>
      </w:r>
      <w:r/>
    </w:p>
    <w:p>
      <w:r/>
      <w:r>
        <w:rPr>
          <w:i/>
        </w:rPr>
        <w:t>You have money, you know, and it's one of these people that when they are. When they are doing all this, they will have a shelf. You are not redeemed secondary school Nell. You ask. Oh f. It's not for pictures. He's for reading. Read it really. It's not about saying you have this app on your phone, you know, it's a lot of work. A lot of work. I've been trying to teach the word of God for how many years now. It's not easy. It's not easy at all. Taught me, you know, is a. You know, the way around is just the flow, the ease. He said he learnt it from me. But me, it's not easy for me, you know, it can be greater.</w:t>
      </w:r>
      <w:r>
        <w:t xml:space="preserve"> So we look at Adam and say the problem we have really is our mindset.</w:t>
      </w:r>
    </w:p>
    <w:p>
      <w:pPr>
        <w:pStyle w:val="Heading2"/>
      </w:pPr>
      <w:r>
        <w:t>The Flaw in Conventional Redemption Theories and the Reality of Human Frailty</w:t>
      </w:r>
    </w:p>
    <w:p>
      <w:r>
        <w:t xml:space="preserve">And if you notice in almost all our books, including the Recent ones. We keep talking about it because if you miss that, you will miss the whole Bible. You miss that the Bible is written basically for understanding purpose now and how to walk with God. </w:t>
      </w:r>
      <w:r>
        <w:rPr>
          <w:i/>
        </w:rPr>
        <w:t>Now let me give you a typical redemption theory. God made man. Then when he made man mortal, immortal, sorry, to live forever. And it's very easy to explain it, that man was to live forever. Then when man now sinned right in Adam, so man now started to die forever. So Jesus now came and rose from the dead and granted it, you know, very easy. There's nothing as easy as straightforward calculation. One plus one, two, move on. You know, this one don't complicate it.</w:t>
      </w:r>
      <w:r>
        <w:t xml:space="preserve"> But that's not what is being said. Look at Genesis 2, 7.</w:t>
      </w:r>
    </w:p>
    <w:p>
      <w:r>
        <w:t>A proper reading of it would have enlightened us when he said,</w:t>
      </w:r>
    </w:p>
    <w:p>
      <w:pPr>
        <w:ind w:left="720"/>
      </w:pPr>
      <w:r>
        <w:t>Genesis 2:7</w:t>
        <w:br/>
        <w:t>the Lord God formed man from the dust.</w:t>
      </w:r>
    </w:p>
    <w:p>
      <w:r/>
      <w:r>
        <w:rPr>
          <w:i/>
        </w:rPr>
        <w:t>So you just move quickly, dust on your shelf. In fact, I remember when were doing this back then we say, if you have your bath, no matter the soap you use, you do like this. Oh boy. Well, I have correct bath I make. You will still see dust. He shows you where the body of man was from.</w:t>
      </w:r>
      <w:r>
        <w:t xml:space="preserve"> So he made man from the dust of the ground. And the word there is afar, dust. And breathed into his nostrils the breath of life. And man became a living being. So we should now pause. What do you mean by dust now? The Scriptures uses the word clay as well, which is what we refer to as dust, that is sand.</w:t>
      </w:r>
    </w:p>
    <w:p>
      <w:r>
        <w:t>But it's not afar, it's the Hebrew word. Omar. H O M E R. Look at Jeremiah 18, 6. So which means we need new translations. Jeremiah 18 and verse 6.</w:t>
      </w:r>
    </w:p>
    <w:p>
      <w:pPr>
        <w:ind w:left="720"/>
      </w:pPr>
      <w:r>
        <w:t>Jeremiah 18:6</w:t>
        <w:br/>
        <w:t>Behold, as the clay is in the potter's hand,</w:t>
      </w:r>
    </w:p>
    <w:p>
      <w:r>
        <w:t xml:space="preserve">so there you have Isaiah 45, 9, Isaiah 64, 8 as well. So that is not clay. It's not referring to clay. So the dust there is afar. Is a poetic language, which means it conveys poetry. Now, what does it mean to call Dost now ask the ancient Israelite. Dos simply means mortality to be mortal. Which means that from inception man's nature, </w:t>
      </w:r>
      <w:r>
        <w:rPr>
          <w:i/>
        </w:rPr>
        <w:t>right?</w:t>
      </w:r>
      <w:r>
        <w:t xml:space="preserve"> Even as the image of God in this concept was never to live forever. That blows wide open our studies on redemption. Job 34, job 34. And verse 14 and 15.</w:t>
      </w:r>
    </w:p>
    <w:p>
      <w:pPr>
        <w:ind w:left="720"/>
      </w:pPr>
      <w:r>
        <w:t>Job 34:14-15</w:t>
        <w:br/>
        <w:t>He set his heart upon man. He gathered himself, his spirit and his breath. All flesh shall perish together. And man shall turn again unto dust. Man shall turn again unto dust.</w:t>
      </w:r>
    </w:p>
    <w:p>
      <w:r>
        <w:t>Job 10, Nine.</w:t>
      </w:r>
    </w:p>
    <w:p>
      <w:pPr>
        <w:ind w:left="720"/>
      </w:pPr>
      <w:r>
        <w:t>Job 10:9</w:t>
        <w:br/>
        <w:t>Remember thee, Remember, I beseech thee. Thou hast made me as the clay, and thou will bring me into dust again. Into dust again.</w:t>
      </w:r>
    </w:p>
    <w:p>
      <w:r>
        <w:t xml:space="preserve">Psalm 104. </w:t>
      </w:r>
      <w:r>
        <w:rPr>
          <w:i/>
        </w:rPr>
        <w:t>Psalm104. Can't find the text. Psalm 104. Sorry.</w:t>
      </w:r>
      <w:r>
        <w:t xml:space="preserve"> Psalm 103, verse 14.</w:t>
      </w:r>
    </w:p>
    <w:p>
      <w:pPr>
        <w:ind w:left="720"/>
      </w:pPr>
      <w:r>
        <w:t>Psalm 103:14</w:t>
        <w:br/>
        <w:t>For he knoweth our frame, he remembered that we. Verse 14. We are dust. We are dust.</w:t>
      </w:r>
    </w:p>
    <w:p>
      <w:r>
        <w:t>So Genesis 2:7. If man was formed from the dust, it means that he was mortal. Genesis 3 and 19.</w:t>
      </w:r>
    </w:p>
    <w:p>
      <w:pPr>
        <w:ind w:left="720"/>
      </w:pPr>
      <w:r>
        <w:t>Genesis 3:19</w:t>
        <w:br/>
        <w:t>In the sweat of thy face thou shalt eat bread till thou return to the ground. For out of it you were taken. For dust you are unto dust you will return.</w:t>
      </w:r>
    </w:p>
    <w:p>
      <w:r/>
      <w:r>
        <w:rPr>
          <w:i/>
        </w:rPr>
        <w:t>Can you see it?</w:t>
      </w:r>
      <w:r>
        <w:t xml:space="preserve"> So it's not an after sin fact.</w:t>
      </w:r>
    </w:p>
    <w:p>
      <w:pPr>
        <w:pStyle w:val="Heading2"/>
      </w:pPr>
      <w:r>
        <w:t>"Afar" as Poetic Symbolism for Inherent Human Mortality</w:t>
      </w:r>
    </w:p>
    <w:p>
      <w:r>
        <w:t>Man was thus frail mortal before sin happened. Ecclesiastes 3:20. So it's a poetic language. It's not the sand of the ground or the sand of the earth. Ecclesiastes 3:20.</w:t>
      </w:r>
    </w:p>
    <w:p>
      <w:pPr>
        <w:ind w:left="720"/>
      </w:pPr>
      <w:r>
        <w:t>Ecclesiastes 3:20</w:t>
        <w:br/>
        <w:t>All going to one place, all are of the dust, and all turn to dust again.</w:t>
      </w:r>
    </w:p>
    <w:p>
      <w:r>
        <w:t xml:space="preserve">Ecclesiastes 12 and 7. </w:t>
      </w:r>
      <w:r>
        <w:rPr>
          <w:i/>
        </w:rPr>
        <w:t>We've been done, we've been through this before.</w:t>
      </w:r>
      <w:r>
        <w:t xml:space="preserve"> 12, 7.</w:t>
      </w:r>
    </w:p>
    <w:p>
      <w:pPr>
        <w:ind w:left="720"/>
      </w:pPr>
      <w:r>
        <w:t>Ecclesiastes 12:7</w:t>
        <w:br/>
        <w:t>Then shall the dust return to the earth as it was, and the spirit shall return to God who gave it.</w:t>
      </w:r>
    </w:p>
    <w:p>
      <w:r>
        <w:t xml:space="preserve">So dust is a way of saying frail mortal, basic. So that means from inception, man was never made to live forever. And you could see the Genesis 2, that he was given a tree of life, so that life was not present with the man was given a tree of life. To live. So from inception, man's nature is never to live forever. So what happened? </w:t>
      </w:r>
      <w:r>
        <w:rPr>
          <w:i/>
        </w:rPr>
        <w:t>Right.</w:t>
      </w:r>
      <w:r/>
    </w:p>
    <w:p>
      <w:r>
        <w:t>Look at Genesis 2:7,8.</w:t>
      </w:r>
    </w:p>
    <w:p>
      <w:pPr>
        <w:ind w:left="720"/>
      </w:pPr>
      <w:r>
        <w:t>Genesis 2:7-8</w:t>
        <w:br/>
        <w:t>Lord God formed man of dust of ground and breathed into his notions best of life. And man became a living soul. And the Lord God planted not, watch this, a garden eastward in Eden. And there he put the man whom he had formed.</w:t>
      </w:r>
    </w:p>
    <w:p>
      <w:r>
        <w:t xml:space="preserve">So no doubt it's man's fellowship with life that brings eternal life. </w:t>
      </w:r>
      <w:r>
        <w:rPr>
          <w:i/>
        </w:rPr>
        <w:t>Let's use eternal life. Very loose here.</w:t>
      </w:r>
      <w:r>
        <w:t xml:space="preserve"> So mortality. </w:t>
      </w:r>
      <w:r>
        <w:rPr>
          <w:i/>
        </w:rPr>
        <w:t>Right.</w:t>
      </w:r>
      <w:r>
        <w:t xml:space="preserve"> Immortality will now be a function of, </w:t>
      </w:r>
      <w:r>
        <w:rPr>
          <w:i/>
        </w:rPr>
        <w:t>should I say environment association. Right.</w:t>
      </w:r>
      <w:r>
        <w:t xml:space="preserve"> It's not from creation. So the man's identity is never to live forever. So Genesis 3:18. </w:t>
      </w:r>
      <w:r>
        <w:rPr>
          <w:i/>
        </w:rPr>
        <w:t>Again, keep in mind we go back there</w:t>
      </w:r>
      <w:r/>
    </w:p>
    <w:p>
      <w:pPr>
        <w:ind w:left="720"/>
      </w:pPr>
      <w:r>
        <w:t>Genesis 3:18</w:t>
        <w:br/>
        <w:t>thorns and thistles shall bring forth to thee, and thou shalt eat of the herb of the field.</w:t>
      </w:r>
    </w:p>
    <w:p>
      <w:pPr>
        <w:pStyle w:val="Heading2"/>
      </w:pPr>
      <w:r>
        <w:t>The Toil of Noah and Man's Purpose to Serve and Worship</w:t>
      </w:r>
    </w:p>
    <w:p>
      <w:pPr>
        <w:ind w:left="720"/>
      </w:pPr>
      <w:r>
        <w:t>Genesis 3:19</w:t>
        <w:br/>
        <w:t>Then he says, in the sweat of thy face thou shalt eat bread till thou return to the ground, for out of it thou wert taken, for dust thou art, and to dust thou shalt return.</w:t>
      </w:r>
    </w:p>
    <w:p>
      <w:r>
        <w:t xml:space="preserve">I must mention that whilst this can readily be said to be the reason for Christ's death and redemption, there are events in the middle of it. </w:t>
      </w:r>
      <w:r>
        <w:rPr>
          <w:i/>
        </w:rPr>
        <w:t>Right. Like Noah. Look at Genesis 5. Let's just see 50, 24, Genesis 5, 24, 29. Sorry.</w:t>
      </w:r>
      <w:r/>
    </w:p>
    <w:p>
      <w:pPr>
        <w:ind w:left="720"/>
      </w:pPr>
      <w:r>
        <w:t>Genesis 5:29</w:t>
        <w:br/>
        <w:t>And he called his name Noah, saying, this sin shall comfort us concerning our work and toil of our hands because of the ground which the Lord had cursed.</w:t>
      </w:r>
    </w:p>
    <w:p>
      <w:r>
        <w:t>So there seemed to have been in Noah answer right to that toil. So that toil could not have been an agricultural term. No, it can't be so, because the work he's referring to will be what? What is the work? If the work there. The work cannot be a farmer's work, because in Genesis 2:15 we read the work.</w:t>
      </w:r>
    </w:p>
    <w:p>
      <w:pPr>
        <w:ind w:left="720"/>
      </w:pPr>
      <w:r>
        <w:t>Genesis 2:15</w:t>
        <w:br/>
        <w:t>Genesis 2:15. He put man in the garden, and he took the man and put him in the garden of Eden to dress it and keep, means to serve.</w:t>
      </w:r>
    </w:p>
    <w:p>
      <w:r>
        <w:t xml:space="preserve">He put man in the garden to serve and keep where you have the word abad, to work it. And that's used for service and to keep. So whatever we are reading in Noah will be that because of that expulsion, you will struggle to serve. </w:t>
      </w:r>
      <w:r>
        <w:rPr>
          <w:i/>
        </w:rPr>
        <w:t>Do you get it?</w:t>
      </w:r>
      <w:r>
        <w:t xml:space="preserve"> You will struggle to. It's not about commerce. You will struggle to serve, to walk thereabout and to keep. Shammah are two words for worship and to observe. So why was man created to worship God? </w:t>
      </w:r>
      <w:r>
        <w:rPr>
          <w:i/>
        </w:rPr>
        <w:t>Is that very clear?</w:t>
      </w:r>
      <w:r>
        <w:t xml:space="preserve"> To worship God.</w:t>
      </w:r>
    </w:p>
    <w:p>
      <w:pPr>
        <w:pStyle w:val="Heading2"/>
      </w:pPr>
      <w:r>
        <w:t>Order vs. Disorder: Redefining Good, Evil, and the Purpose of the Garden</w:t>
      </w:r>
    </w:p>
    <w:p>
      <w:r>
        <w:t xml:space="preserve">So true of knowledge of good and evil. Again is another phrase we need to all observe when the Genesis uses good. Good is not a moral quality. So evil cannot be immoral. He saw the light and it was good. He said, this light cannot see. No good is tohook. Proper fitting. Effective. </w:t>
      </w:r>
      <w:r>
        <w:rPr>
          <w:i/>
        </w:rPr>
        <w:t>When you put. Let me put properly now. When you put. Where you put. Where you put engine oil, that is evil. When you put engine oil that is good, do you understand? It doesn't mean the engine is bad or it's about that action. This is good.</w:t>
      </w:r>
      <w:r>
        <w:t xml:space="preserve"> So good and evil will be order and disorder. </w:t>
      </w:r>
      <w:r>
        <w:rPr>
          <w:i/>
        </w:rPr>
        <w:t>Do you get it? Aha.</w:t>
      </w:r>
      <w:r>
        <w:t xml:space="preserve"> Good and evil is not morality, is not right or wrong. Is order and disorder good? </w:t>
      </w:r>
      <w:r>
        <w:rPr>
          <w:i/>
        </w:rPr>
        <w:t>Right?</w:t>
      </w:r>
      <w:r>
        <w:t xml:space="preserve"> This is proper.</w:t>
      </w:r>
    </w:p>
    <w:p>
      <w:r>
        <w:t xml:space="preserve">So if we look at it well and say, what was man's function? Man's function was to serve, which is good. </w:t>
      </w:r>
      <w:r>
        <w:rPr>
          <w:i/>
        </w:rPr>
        <w:t>Okay?</w:t>
      </w:r>
      <w:r>
        <w:t xml:space="preserve"> Proper. So sin therefore can be narrowed down to a non watchable, non worshipful attitude of man. So sin will be related to the worship of God. You can't sin outside the worship of God. So it now makes sense if he says in Genesis 2:18.</w:t>
      </w:r>
    </w:p>
    <w:p>
      <w:pPr>
        <w:ind w:left="720"/>
      </w:pPr>
      <w:r>
        <w:t>Genesis 2:18</w:t>
        <w:br/>
        <w:t>It is not good for man to be alone. It is not good. It is not good. It is not in place. It is not proper for man to be alone. The first time that word is used, let's make a help meet for him.</w:t>
      </w:r>
    </w:p>
    <w:p>
      <w:r/>
      <w:r>
        <w:rPr>
          <w:i/>
        </w:rPr>
        <w:t>Always ensure you don't put a there. Help meet is just one singular word. Okay, The God is help. I heard help meet for him.</w:t>
      </w:r>
      <w:r>
        <w:t xml:space="preserve"> Now why would you need a help? Because you are to dress and keep the guide always relate it to the purpose. Why is man to dress and keep the garden? Because the garden is God's temple. Who is man is the image of God. </w:t>
      </w:r>
      <w:r>
        <w:rPr>
          <w:i/>
        </w:rPr>
        <w:t>Can you make the connection?</w:t>
      </w:r>
      <w:r>
        <w:t xml:space="preserve"> So the word good will be what it ought to be, </w:t>
      </w:r>
      <w:r>
        <w:rPr>
          <w:i/>
        </w:rPr>
        <w:t>right?</w:t>
      </w:r>
      <w:r>
        <w:t xml:space="preserve"> What it should be. The right thing. The right thing. So the right thing will be what it was made for. So we can call good. Proper order. </w:t>
      </w:r>
      <w:r>
        <w:rPr>
          <w:i/>
        </w:rPr>
        <w:t>Does it work?</w:t>
      </w:r>
      <w:r>
        <w:t xml:space="preserve"> Proper order. Effective. </w:t>
      </w:r>
      <w:r>
        <w:rPr>
          <w:i/>
        </w:rPr>
        <w:t>Yep.</w:t>
      </w:r>
      <w:r>
        <w:t xml:space="preserve"> So. Genesis 3, therefore will be our access to God.</w:t>
      </w:r>
    </w:p>
    <w:p>
      <w:pPr>
        <w:pStyle w:val="Heading2"/>
      </w:pPr>
      <w:r>
        <w:t>Sin as a Non-Worshipful Departure from Purpose</w:t>
      </w:r>
    </w:p>
    <w:p>
      <w:r>
        <w:t xml:space="preserve">Genesis 3, which is supposed to be the answer to chaos, the answer to disorder will be fellowship with God. Worship of God. And the first line of a non worshipful behavior is not to listen. </w:t>
      </w:r>
      <w:r>
        <w:rPr>
          <w:i/>
        </w:rPr>
        <w:t>Because don't forget that is to dress and keep.</w:t>
      </w:r>
      <w:r>
        <w:t xml:space="preserve"> Keep will mean to heed and observe. So the moment that is lost, THEY sing so sin doesn't start with a moral wrong, even though it results to it. Sin starts with non worship, or not to serve, or not to do what you are made for. Therefore we say that the first sin or the first level of sin is to find your purpose outside of God. That's the first level. And when that happens, we find sin. So it's not force, a moral behavior. It will result in moral behavior or a moral or immoral behavior.</w:t>
      </w:r>
    </w:p>
    <w:p>
      <w:r>
        <w:t xml:space="preserve">But the first thing is the purpose. Man is God's image. Man is in God's temple. The earth is God's temple. </w:t>
      </w:r>
      <w:r>
        <w:rPr>
          <w:i/>
        </w:rPr>
        <w:t>Before you say, okay, do we have to go into a place? Nope, the earth.</w:t>
      </w:r>
      <w:r>
        <w:t xml:space="preserve"> God is building a temple. Man is God's temple. And I highlighted as well. Man himself is also presented as God's tabernacle in Genesis 2, 1822. So in that order, if you understand Genesis 1:3 as popular purpose, so what will be seen? Sin is not to walk according to the purpose. </w:t>
      </w:r>
      <w:r>
        <w:rPr>
          <w:i/>
        </w:rPr>
        <w:t>Is that correct? Huh? Is that correct?</w:t>
      </w:r>
      <w:r>
        <w:t xml:space="preserve"> So that's what it is to miss it. So when you ask ancient Israelite what is sin, it means to miss a target. To miss a target or to fall short of an expectation. The question is, what is that expectation? Most.</w:t>
      </w:r>
    </w:p>
    <w:p>
      <w:r>
        <w:t xml:space="preserve">Most of them, we define sin from moral tangents of agreed moral codes of society, even though that might eventually also be connected with it. But it's first of all to live outside the purpose you are made for. So a person can have a good moral, upstanding or moral standing in our eyes. And before God, he is sinful. So we must get those things very clear. If you miss the purpose of the earth, if you miss the purpose of man, every other thing, every other conclusion you make from there will be wrong. </w:t>
      </w:r>
      <w:r>
        <w:rPr>
          <w:i/>
        </w:rPr>
        <w:t>Is that clear?</w:t>
      </w:r>
      <w:r/>
    </w:p>
    <w:p>
      <w:pPr>
        <w:pStyle w:val="Heading2"/>
      </w:pPr>
      <w:r>
        <w:t>Death, Fellowship, and Re-examining Vanity in Ecclesiastes</w:t>
      </w:r>
    </w:p>
    <w:p>
      <w:r/>
      <w:r>
        <w:rPr>
          <w:i/>
        </w:rPr>
        <w:t>So let's wrap up with this aspect. I won't talk about the EGA one till next week. I still intend to do this. Even though we have seminars next week, I still need to have this Friday and Saturday, sorry, Thursday and Friday next week, in the morning, it's even from the evening teaching, you know, as the case may be.</w:t>
      </w:r>
      <w:r/>
    </w:p>
    <w:p>
      <w:r>
        <w:t xml:space="preserve">So if you now look at it and say that was it sin that made men die? It's a very tricky question because you will have to look at what did Paul now teach in Romans 5:12, 15, therefore means we must open up the meaning of death to really get Paul's explanation. The fact is this, by giving man a tree of life in the garden, it meant that man was, </w:t>
      </w:r>
      <w:r>
        <w:rPr>
          <w:i/>
        </w:rPr>
        <w:t>I don't want to use the W. Kenny's word, neither mortal nor immortal, because that is again tricky.</w:t>
      </w:r>
      <w:r>
        <w:t xml:space="preserve"> Mortal. But in fellowship with God, man lives forever, </w:t>
      </w:r>
      <w:r>
        <w:rPr>
          <w:i/>
        </w:rPr>
        <w:t>even if, as we call it today, he sleeps.</w:t>
      </w:r>
      <w:r/>
    </w:p>
    <w:p>
      <w:r>
        <w:t xml:space="preserve">So it's therefore correct to say that yes, sin brought death, but not that way. It is the lack of fellowship with God which we have seen includes or is integrated in our worship of God, that brings death, </w:t>
      </w:r>
      <w:r>
        <w:rPr>
          <w:i/>
        </w:rPr>
        <w:t>does that matter? Is that clear to you? Is that clear? Good.</w:t>
      </w:r>
      <w:r>
        <w:t xml:space="preserve"> So let's look at now one statement that will have helped us. Ecclesiastes, chapter 12, chapter one, verse two, first of all, </w:t>
      </w:r>
      <w:r>
        <w:rPr>
          <w:i/>
        </w:rPr>
        <w:t>And you know, you see people who preach and they'll say, well, you were having preached before, you're just buying houses and all that. It's all vanity, it's all vanity. And the person who is saying it will still go and do business for the same vanity, you know.</w:t>
      </w:r>
      <w:r>
        <w:t xml:space="preserve"> So I believe that these are one of the words that we need to understand.</w:t>
      </w:r>
    </w:p>
    <w:p>
      <w:pPr>
        <w:ind w:left="720"/>
      </w:pPr>
      <w:r>
        <w:t>Ecclesiastes 1:2–3</w:t>
        <w:br/>
        <w:t>Vanity of vanities, said the preacher. Vanities of vanities, he says, all is vanity. What profit has a man all his labor which he takes under the sun.</w:t>
      </w:r>
    </w:p>
    <w:p>
      <w:r>
        <w:t xml:space="preserve">So it's assumed that the word vanity means rubbish, </w:t>
      </w:r>
      <w:r>
        <w:rPr>
          <w:i/>
        </w:rPr>
        <w:t>right?</w:t>
      </w:r>
      <w:r>
        <w:t xml:space="preserve"> Empty that. </w:t>
      </w:r>
      <w:r>
        <w:rPr>
          <w:i/>
        </w:rPr>
        <w:t>Just all this for eventually we acquire degree. It's all vanity. First degree, second degree, third degree is all vanity. That what you are saying, in other words, is all rubbish.</w:t>
      </w:r>
      <w:r>
        <w:t xml:space="preserve"> But the truth is that. What does the word vanity mean? </w:t>
      </w:r>
      <w:r>
        <w:rPr>
          <w:i/>
        </w:rPr>
        <w:t>You know.</w:t>
      </w:r>
      <w:r>
        <w:t xml:space="preserve"> Does it mean nonsense? Does it mean it's purposeless or meaningless? Let's find out.</w:t>
      </w:r>
    </w:p>
    <w:p>
      <w:pPr>
        <w:pStyle w:val="Heading2"/>
      </w:pPr>
      <w:r>
        <w:t>"Hevel" as Vapor: Understanding Time and Transience in Ecclesiastes 3</w:t>
      </w:r>
    </w:p>
    <w:p>
      <w:r>
        <w:t xml:space="preserve">Now, the word vanity is the word evel. H E V E L in the Hebrew. And you can see we read it five times. In the modern world, we call it something that is worthless, has no value. In fact, some versions put it that way. It has no value. </w:t>
      </w:r>
      <w:r>
        <w:rPr>
          <w:i/>
        </w:rPr>
        <w:t>I can read some versions for you.</w:t>
      </w:r>
      <w:r>
        <w:t xml:space="preserve"> A more recent translation will say, perfectly pointless. Perfectly pointless. That everything that is done in the earth is perfectly pointless. The version says vanity means rubbish. But the meaning of evel is so simple. Just one word. It means vapor. V, A P O R Or a mist. Vapor. </w:t>
      </w:r>
      <w:r>
        <w:rPr>
          <w:i/>
        </w:rPr>
        <w:t>You know, when you wake up in the morning and you see there's mist?</w:t>
      </w:r>
      <w:r>
        <w:t xml:space="preserve"> So it means mist or vapor. That's what it means. It doesn't mean rubbish. It doesn't mean nonsense? No. So when he says all is vanity, he can't say all is worthless. That could not be what he's saying. It also doesn't mean that all is rubbish. He's simply saying it is brief. That means it is not eternal. That's what it means. It is brief. Life on earth is transient. It doesn't mean it has no meaning. It means there is no time forever. So you can use the word evel to mean the time. That is why in Ecclesiastes 12 </w:t>
      </w:r>
      <w:r>
        <w:rPr>
          <w:i/>
        </w:rPr>
        <w:t>ob are learning something. Exercises. 12. That's it. 3.</w:t>
      </w:r>
      <w:r/>
    </w:p>
    <w:p>
      <w:pPr>
        <w:ind w:left="720"/>
      </w:pPr>
      <w:r>
        <w:t>Ecclesiastes 3:1–6</w:t>
        <w:br/>
        <w:t>To every thing there is a season, and a time to every purpose under heaven. So he's dealing with time. A time to be born, a time to die, a time to plant, a time to pluck, a time to be planted, a time to kill, a time to heal, a time to break down, a time to build up, a time to weep, a time to laugh, a time to mourn, a time to dance, a time to cast away stones, a time to gather stones together, a time to embrace, a time to refrain from embracing, a time to get, a time to lose, a time to keep, a time to cast away.</w:t>
      </w:r>
    </w:p>
    <w:p>
      <w:r/>
      <w:r>
        <w:rPr>
          <w:i/>
        </w:rPr>
        <w:t>We when you grow up, you see that these are realities. As a younger Christian say, never is not our portion.</w:t>
      </w:r>
      <w:r/>
    </w:p>
    <w:p>
      <w:pPr>
        <w:ind w:left="720"/>
      </w:pPr>
      <w:r>
        <w:t>Ecclesiastes 3:7–11</w:t>
        <w:br/>
        <w:t>A time to rent, a time to sue, a time to keep silence, a time to see, time to love, a time to hate, a time of war, a time of peace. What prophet is he that walks in thee, that he labors? I have seen the travail which God has given to the sons of men to be exercising it.</w:t>
      </w:r>
    </w:p>
    <w:p>
      <w:r>
        <w:t xml:space="preserve">So the writer is saying that it is God that made it that way. </w:t>
      </w:r>
      <w:r>
        <w:rPr>
          <w:i/>
        </w:rPr>
        <w:t>Is that clear?</w:t>
      </w:r>
      <w:r>
        <w:t xml:space="preserve"> Then he says next,</w:t>
      </w:r>
    </w:p>
    <w:p>
      <w:pPr>
        <w:ind w:left="720"/>
      </w:pPr>
      <w:r>
        <w:t>Ecclesiastes 3:11</w:t>
        <w:br/>
        <w:t>he had made everything beautiful in his time. Also he has set the world in their hearts so that no man can find out the work that God makes from the beginning to the end.</w:t>
      </w:r>
    </w:p>
    <w:p>
      <w:r>
        <w:t xml:space="preserve">So you don't have all the time. </w:t>
      </w:r>
      <w:r>
        <w:rPr>
          <w:i/>
        </w:rPr>
        <w:t>You get it? Do you get it?</w:t>
      </w:r>
      <w:r>
        <w:t xml:space="preserve"> So it's about the nature of man's existence. </w:t>
      </w:r>
      <w:r>
        <w:rPr>
          <w:i/>
        </w:rPr>
        <w:t>Does that work with Genesis 2, 7. Aha.</w:t>
      </w:r>
      <w:r/>
    </w:p>
    <w:p>
      <w:pPr>
        <w:pStyle w:val="Heading2"/>
      </w:pPr>
      <w:r>
        <w:t>The Vapor of Human Existence Across Job, Psalms, and Isaiah</w:t>
      </w:r>
    </w:p>
    <w:p>
      <w:r>
        <w:t xml:space="preserve">So imagine contemporary version says, everything is nonsense. That's the ecclesiastical one. Everything is nonsense. </w:t>
      </w:r>
      <w:r>
        <w:rPr>
          <w:i/>
        </w:rPr>
        <w:t>I checked some passages.</w:t>
      </w:r>
      <w:r>
        <w:t xml:space="preserve"> Everything is nonsense. Everything means nothing. That's not what he's talking about. He's talking about the duration. No matter how wealthy you are, </w:t>
      </w:r>
      <w:r>
        <w:rPr>
          <w:i/>
        </w:rPr>
        <w:t>right?</w:t>
      </w:r>
      <w:r>
        <w:t xml:space="preserve"> The wealth is like vapor. No matter what it is. That's what he's saying, that it's not forever. That's what he's talking about. It's not saying it's meaningless. No, you can't say man's life is meaningless. Man is gossip now. That's not what he's saying. </w:t>
      </w:r>
      <w:r>
        <w:rPr>
          <w:i/>
        </w:rPr>
        <w:t>So let's 1,5. Okay, let's go from four.</w:t>
      </w:r>
      <w:r/>
    </w:p>
    <w:p>
      <w:pPr>
        <w:ind w:left="720"/>
      </w:pPr>
      <w:r>
        <w:t>Ecclesiastes 1:4</w:t>
        <w:br/>
        <w:t>It says one generation passes away, another generation comes, and the earth abides forever.</w:t>
      </w:r>
    </w:p>
    <w:p>
      <w:r/>
      <w:r>
        <w:rPr>
          <w:i/>
        </w:rPr>
        <w:t>Can you see it?</w:t>
      </w:r>
      <w:r>
        <w:t xml:space="preserve"> It's about man. The earth abides forever and the earth is where you have the cars. So he's really saying, look at the next verse.</w:t>
      </w:r>
    </w:p>
    <w:p>
      <w:pPr>
        <w:ind w:left="720"/>
      </w:pPr>
      <w:r>
        <w:t>Ecclesiastes 1:5–6</w:t>
        <w:br/>
        <w:t>The sun also rises and goes down and is his place where he rose. The wind goes towards the south, turns about to the north, it whirls about and the wind returns again according to his roots.</w:t>
      </w:r>
    </w:p>
    <w:p>
      <w:r>
        <w:t xml:space="preserve">So he said that. </w:t>
      </w:r>
      <w:r>
        <w:rPr>
          <w:i/>
        </w:rPr>
        <w:t>Look, everything is time bound.</w:t>
      </w:r>
      <w:r>
        <w:t xml:space="preserve"> There is nothing that is forever. There is nothing that is forever. So it's not that things don't make sense, it's just saying it's predictable. Nothing lasts forever. </w:t>
      </w:r>
      <w:r>
        <w:rPr>
          <w:i/>
        </w:rPr>
        <w:t>You get it?</w:t>
      </w:r>
      <w:r>
        <w:t xml:space="preserve"> And he was referring to the life of man. Generation will come, another one will go. But the earth stands forever. </w:t>
      </w:r>
      <w:r>
        <w:rPr>
          <w:i/>
        </w:rPr>
        <w:t>Can we add Genesis 8:22 there? Seed, time and harvest. Can I be added? I'm asking. Yes.</w:t>
      </w:r>
      <w:r>
        <w:t xml:space="preserve"> So look at job 7 16.</w:t>
      </w:r>
    </w:p>
    <w:p>
      <w:pPr>
        <w:ind w:left="720"/>
      </w:pPr>
      <w:r>
        <w:t>Job 7:16</w:t>
        <w:br/>
        <w:t>I loathe, I will not live always. Let me alone, for my days are vanity.</w:t>
      </w:r>
    </w:p>
    <w:p>
      <w:r/>
      <w:r>
        <w:rPr>
          <w:i/>
        </w:rPr>
        <w:t>Can you say it?</w:t>
      </w:r>
      <w:r>
        <w:t xml:space="preserve"> I will not. It means something that will not last forever. </w:t>
      </w:r>
      <w:r>
        <w:rPr>
          <w:i/>
        </w:rPr>
        <w:t>Look at Isaiah 40. No, before Isaiah. Look at Psalm 39 and verse 5.</w:t>
      </w:r>
      <w:r/>
    </w:p>
    <w:p>
      <w:pPr>
        <w:ind w:left="720"/>
      </w:pPr>
      <w:r>
        <w:t>Psalm 39:5</w:t>
        <w:br/>
        <w:t>Behold, thou hast made my days as an hand birth and my age is as nothing before thee. Verily, every man at his best state is altogether what? Vanity is altogether all vapor.</w:t>
      </w:r>
    </w:p>
    <w:p>
      <w:r/>
      <w:r>
        <w:rPr>
          <w:i/>
        </w:rPr>
        <w:t>So just change the word vanity to vapor. It will make all of sense. Right, vapor.</w:t>
      </w:r>
      <w:r>
        <w:t xml:space="preserve"> Psalm 144. 4. </w:t>
      </w:r>
      <w:r>
        <w:rPr>
          <w:i/>
        </w:rPr>
        <w:t>So we will see where this interesting text Is from</w:t>
      </w:r>
      <w:r/>
    </w:p>
    <w:p>
      <w:pPr>
        <w:ind w:left="720"/>
      </w:pPr>
      <w:r>
        <w:t>Psalm 144:4</w:t>
        <w:br/>
        <w:t>man is like to vanity. His days as a shadow that passes away.</w:t>
      </w:r>
    </w:p>
    <w:p>
      <w:r/>
      <w:r>
        <w:rPr>
          <w:i/>
        </w:rPr>
        <w:t>Can you see it? Psalm 144. 4, Right.</w:t>
      </w:r>
      <w:r>
        <w:t xml:space="preserve"> So it's about man's life. </w:t>
      </w:r>
      <w:r>
        <w:rPr>
          <w:i/>
        </w:rPr>
        <w:t>Go to Isaiah 40. And verse 7.</w:t>
      </w:r>
      <w:r/>
    </w:p>
    <w:p>
      <w:pPr>
        <w:ind w:left="720"/>
      </w:pPr>
      <w:r>
        <w:t>Isaiah 40:7</w:t>
        <w:br/>
        <w:t>The grass withered, the flower fades.</w:t>
      </w:r>
    </w:p>
    <w:p>
      <w:pPr>
        <w:pStyle w:val="Heading2"/>
      </w:pPr>
      <w:r>
        <w:t>The Imperishability of the Word and the Transience of Man</w:t>
      </w:r>
    </w:p>
    <w:p>
      <w:pPr>
        <w:ind w:left="720"/>
      </w:pPr>
      <w:r>
        <w:t>Isaiah 40:7–8</w:t>
        <w:br/>
        <w:t>Because the Spirit of the Lord blows upon it. Surely the people is grass. The grass withered, the flower fades. But the word of our God stands forever.</w:t>
      </w:r>
    </w:p>
    <w:p>
      <w:r>
        <w:t xml:space="preserve">He's talking about the life of man. Now go to 1 Peter 1. And verse 23. </w:t>
      </w:r>
      <w:r>
        <w:rPr>
          <w:i/>
        </w:rPr>
        <w:t>Okay. Before that, verse 23.</w:t>
      </w:r>
      <w:r/>
    </w:p>
    <w:p>
      <w:pPr>
        <w:ind w:left="720"/>
      </w:pPr>
      <w:r>
        <w:t>1 Peter 1:23–25</w:t>
        <w:br/>
        <w:t>Being born again, not of corruptibles, but incorruptible by the Word of God, which lives and abides forever for all flesh. Verse 24 is as grass. And all the glory of man as the flower of the grass. The grass withers, and the flower thereof falls away. But the word of the Lord endures forever. This is the word which by the Gospel is preached unto you.</w:t>
      </w:r>
    </w:p>
    <w:p>
      <w:r>
        <w:t xml:space="preserve">Psalm 103. 15. </w:t>
      </w:r>
      <w:r>
        <w:rPr>
          <w:i/>
        </w:rPr>
        <w:t>Are you with me?</w:t>
      </w:r>
      <w:r>
        <w:t xml:space="preserve"> So remember, the Gospel is the word of the kingdom, </w:t>
      </w:r>
      <w:r>
        <w:rPr>
          <w:i/>
        </w:rPr>
        <w:t>right?</w:t>
      </w:r>
      <w:r>
        <w:t xml:space="preserve"> Is that eternal life too? Last days. </w:t>
      </w:r>
      <w:r>
        <w:rPr>
          <w:i/>
        </w:rPr>
        <w:t>Okay, working together.</w:t>
      </w:r>
      <w:r>
        <w:t xml:space="preserve"> Psalm 103 and verse 15.</w:t>
      </w:r>
    </w:p>
    <w:p>
      <w:r>
        <w:t xml:space="preserve">So when Paul says, if only in this life we have hope, we have all men miserable. He's talking about that vapor nature. </w:t>
      </w:r>
      <w:r>
        <w:rPr>
          <w:i/>
        </w:rPr>
        <w:t>Is that clear?</w:t>
      </w:r>
      <w:r>
        <w:t xml:space="preserve"> 103, 15.</w:t>
      </w:r>
    </w:p>
    <w:p>
      <w:pPr>
        <w:ind w:left="720"/>
      </w:pPr>
      <w:r>
        <w:t>Psalm 103:14–16</w:t>
        <w:br/>
        <w:t>For as a man. *Okay, I'll start from 14.* For you know our frame. He remembers that we are dust, *are we 15 now?* For as for man, his days are as grass. As a flower of the field, so he flourish. He flourishes. As the wind passes over, it is gone. And the place there shall know it no more.</w:t>
      </w:r>
    </w:p>
    <w:p>
      <w:r>
        <w:t xml:space="preserve">Is this a consequence of sin or the way God made man? But he will remain that way if he doesn't worship God. </w:t>
      </w:r>
      <w:r>
        <w:rPr>
          <w:i/>
        </w:rPr>
        <w:t>Do you understand?</w:t>
      </w:r>
      <w:r>
        <w:t xml:space="preserve"> It's the worship of God. We call it salvation. Now, that brings a sustenance of life. So life is only found in God. Life is not found in man.</w:t>
      </w:r>
    </w:p>
    <w:p>
      <w:pPr>
        <w:pStyle w:val="Heading2"/>
      </w:pPr>
      <w:r>
        <w:t>Salvation as Life Sustenance and Abel as Human Vapor</w:t>
      </w:r>
    </w:p>
    <w:p>
      <w:r>
        <w:t xml:space="preserve">So eternal life is found in God and not in man. So where is this coming from? Where? We've seen it in Genesis 2:7, </w:t>
      </w:r>
      <w:r>
        <w:rPr>
          <w:i/>
        </w:rPr>
        <w:t>right? Obviously.</w:t>
      </w:r>
      <w:r>
        <w:t xml:space="preserve"> Now let's see another portion, another text. Genesis 4. </w:t>
      </w:r>
      <w:r>
        <w:rPr>
          <w:i/>
        </w:rPr>
        <w:t>Let's run quickly. Time is done.</w:t>
      </w:r>
      <w:r>
        <w:t xml:space="preserve"> Genesis 4. So, Eva, </w:t>
      </w:r>
      <w:r>
        <w:rPr>
          <w:i/>
        </w:rPr>
        <w:t>right</w:t>
      </w:r>
      <w:r>
        <w:t xml:space="preserve"> is where we have vapor. So here's Genesis 4.</w:t>
      </w:r>
    </w:p>
    <w:p>
      <w:pPr>
        <w:ind w:left="720"/>
      </w:pPr>
      <w:r>
        <w:t>Genesis 4:1</w:t>
        <w:br/>
        <w:t>Adam knew he was wife, and she conceived and bore. Cain said, I have gotten a man from the Lord.</w:t>
      </w:r>
    </w:p>
    <w:p>
      <w:r>
        <w:t xml:space="preserve">That definitely is Genesis 3:15 ringing in our ears. I've gotten a man from the Lord. But there is no definition of Abel. Abel actually means evel vapor. It means it won't last. So by the time you read Ecclesiastes, you just say </w:t>
      </w:r>
      <w:r>
        <w:rPr>
          <w:i/>
        </w:rPr>
        <w:t>I read this earlier.</w:t>
      </w:r>
      <w:r>
        <w:t xml:space="preserve"> Abel means vapor. It won't last. So the question will now be, why did she name him Abel? Well, because that's the nature of man.</w:t>
      </w:r>
    </w:p>
    <w:p>
      <w:r>
        <w:t xml:space="preserve">And why did she have Cain as the man gotten from the Lord? Because she tagged him with the promise of Genesis 3:15. </w:t>
      </w:r>
      <w:r>
        <w:rPr>
          <w:i/>
        </w:rPr>
        <w:t>Do you get how it works out now?</w:t>
      </w:r>
      <w:r>
        <w:t xml:space="preserve"> It now happened. Contrast that it was actually Abel who now fulfilled the prompt, the name of </w:t>
      </w:r>
      <w:r>
        <w:rPr>
          <w:i/>
        </w:rPr>
        <w:t>sorry.</w:t>
      </w:r>
      <w:r>
        <w:t xml:space="preserve"> It was Cain that now helped Abel fulfill the meaning of his name by making sure that his life was very short. That's a time to kill, because that was the first man that died in scripture. So Abel actually represents humanity. </w:t>
      </w:r>
      <w:r>
        <w:rPr>
          <w:i/>
        </w:rPr>
        <w:t>Do you get it now?</w:t>
      </w:r>
      <w:r>
        <w:t xml:space="preserve"> Short. So the writer of Ecclesiastes is compressing all these stories together. Abel will not last long. Righteous man is not a bad guy, is not a function of the fact that he sinned, whereas Cain is a man acquired by the Lord.</w:t>
      </w:r>
    </w:p>
    <w:p>
      <w:pPr>
        <w:pStyle w:val="Heading2"/>
      </w:pPr>
      <w:r>
        <w:t>Abel, Christ, and the Hope of Resurrection</w:t>
      </w:r>
    </w:p>
    <w:p>
      <w:r>
        <w:t xml:space="preserve">Quinah, a word that is used for Abraham also and the blessedness of God in Genesis 14. But the brother means he won't last long and he is the one that is righteous. </w:t>
      </w:r>
      <w:r>
        <w:rPr>
          <w:i/>
        </w:rPr>
        <w:t>Does it work right?</w:t>
      </w:r>
      <w:r>
        <w:t xml:space="preserve"> Hebrews 11:4 is the one whose sacrifice was accepted and yet he didn't last. So, </w:t>
      </w:r>
      <w:r>
        <w:rPr>
          <w:i/>
        </w:rPr>
        <w:t>and you know,</w:t>
      </w:r>
      <w:r>
        <w:t xml:space="preserve"> he has a very short lifespan from verse two by verse nine is gone. We don't know anything about him. Very brief. Just like Isaiah 40 to the writer of Ecclesiastes is just bringing all those stories together and saying everything is Abel. </w:t>
      </w:r>
      <w:r>
        <w:rPr>
          <w:i/>
        </w:rPr>
        <w:t>Does that work better?</w:t>
      </w:r>
      <w:r>
        <w:t xml:space="preserve"> Everything is Abel. So biblical writers therefore are playing on poetry to let us see significantly. So Abel, just like Adam and Eve and Cain, is both a real person and also a personification. </w:t>
      </w:r>
      <w:r>
        <w:rPr>
          <w:i/>
        </w:rPr>
        <w:t>Do you get it? Aha.</w:t>
      </w:r>
      <w:r/>
    </w:p>
    <w:p>
      <w:r>
        <w:t xml:space="preserve">So Jesus now said all the prophets, from Abel up to Zechariah, from the foundation of the world, they have been killed. </w:t>
      </w:r>
      <w:r>
        <w:rPr>
          <w:i/>
        </w:rPr>
        <w:t>Okay?</w:t>
      </w:r>
      <w:r>
        <w:t xml:space="preserve"> So Jesus would now act like Abel. Was Jesus life also brief? </w:t>
      </w:r>
      <w:r>
        <w:rPr>
          <w:i/>
        </w:rPr>
        <w:t>You don't want to see him? Okay, let us hear. What are you three? Was he brief? Huh? Like who? He's 8 himself now. Why are you afraid? Like Abel, right?</w:t>
      </w:r>
      <w:r>
        <w:t xml:space="preserve"> But Abel cried from the ground, </w:t>
      </w:r>
      <w:r>
        <w:rPr>
          <w:i/>
        </w:rPr>
        <w:t>right?</w:t>
      </w:r>
      <w:r>
        <w:t xml:space="preserve"> And so Jesus also stands for resurrection, the life after death. </w:t>
      </w:r>
      <w:r>
        <w:rPr>
          <w:i/>
        </w:rPr>
        <w:t>Is that clear?</w:t>
      </w:r>
      <w:r>
        <w:t xml:space="preserve"> So vanity doesn't mean don't go and have PhD. All is vanity. Even if you don't have PhD, you see vanity. If you are poor, you see vanity. If you are rich, you see vanity. So have a good vanity. </w:t>
      </w:r>
      <w:r>
        <w:rPr>
          <w:i/>
        </w:rPr>
        <w:t>Let's take one or two questions.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