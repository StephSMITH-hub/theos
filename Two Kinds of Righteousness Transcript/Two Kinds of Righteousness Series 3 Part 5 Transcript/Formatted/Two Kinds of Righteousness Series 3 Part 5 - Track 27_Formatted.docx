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27</w:t>
      </w:r>
    </w:p>
    <w:p>
      <w:pPr>
        <w:pStyle w:val="Heading2"/>
      </w:pPr>
      <w:r>
        <w:t>Romans 15:4 and the Old Testament as the New Testament Writer's Bible</w:t>
      </w:r>
    </w:p>
    <w:p>
      <w:r>
        <w:t>All right, Romans 15 and 4. Still two kinds of righteousness. So whatever things were written aforetime, were written for our learning, that we, through patience and comfort of the Scriptures, might have hope again, reiterating the concepts of what is called the New Testament. I said yesterday in service that it's a label. It's not a theological framework, it's a label, it's a tag. It should not be used for a theological understanding of the books and to also know that the New Testament writers that was predominantly their Bible. 2Nd Timothy 3:16. All scripture is given by inspiration of God's property, for doctrine, for reproof, for correction in righteousness. Again, that length creates the fact that when you are reading the New Testament, you are reading the Old Testament.</w:t>
      </w:r>
    </w:p>
    <w:p>
      <w:r>
        <w:t>1 Corinthians 10:11 says things happen to them as examples written for admonition upon whom the ends of the world are come. And I said to us also that the stories are not mere narratives, they are theological. In other words, we have a message in there. The message of God can be, permit you use the word hidden stories can be found, maybe that's the right word in stories, in narratives. So critically speaking, the way biblical writers use words are equally important. And I mentioned this yesterday just to go by it again and the word law, which can easily be misunderstood, of course. Number one, it can be legalism. Number two, it doesn't have a single definition, which means that it's our responsibility to find out the use of law here. What does it imply?</w:t>
      </w:r>
    </w:p>
    <w:p>
      <w:pPr>
        <w:pStyle w:val="Heading2"/>
      </w:pPr>
      <w:r>
        <w:t>The Word "Law" in the Book of Romans: A Fluid Definition</w:t>
      </w:r>
    </w:p>
    <w:p>
      <w:r>
        <w:t>Romans chapter two, for example, just a run through the book of Romans where Paul uses law, Romans 2:12 seen without the law to 14. And then you have Romans 3 where he changes the words to oracles of God in verse 2 utterances, another word for revelation of God. Then you now have in Romans 3:10 as it is written, so you have different phrases. But then Romans 3, that's Romans 3:19. We know that what things soever the law saith, is said to them who are under the law, that every mouth may be stopped and all the world may become beautiful. Now if you look at the word law to mean doctrine, teaching, instruction, this obviously is referring to a particular text, not the entire Old Testament. For example, Romans 3:19.</w:t>
      </w:r>
    </w:p>
    <w:p>
      <w:r>
        <w:t xml:space="preserve">Therefore by the deeds of the law, there shall no flesh be justified in his sight, for by the law is knowledge of sin. So again, where is this text? Psalm 14:1, 2, 3. So it's fact specific. You don't extend that to Genesis, you don't take it to Deuteronomy, you don't Stretch it to Malachi, because you want to oversimplify the statement. Then it says in 21, but now the righteousness of God without the law is manifested. Okay? Apart from which is stating categorically what he had highlighted earlier, being witnessed by the law and the prophets. </w:t>
      </w:r>
      <w:r>
        <w:rPr>
          <w:i/>
        </w:rPr>
        <w:t>Okay?</w:t>
      </w:r>
      <w:r>
        <w:t xml:space="preserve"> So you can see that he uses the word law here in a fluid format. Without the law witnessed by the law.</w:t>
      </w:r>
    </w:p>
    <w:p>
      <w:pPr>
        <w:pStyle w:val="Heading2"/>
      </w:pPr>
      <w:r>
        <w:t>The Law of Faith vs. the Law of Works</w:t>
      </w:r>
    </w:p>
    <w:p>
      <w:r>
        <w:t>Then it says, even the righteousness of God, which is by the faith of Jesus unto all upon that believe, for there is no difference, all are seen and come short of the glory of God, of course, within the context of what he's saying. But then you look at verse 27. Why is boasting then? Where is boasting then? It is excluded. By what law? By what law? So that means that you have to be fact specific. By what law of works? No, but by the law of faith. So you have the law of faith. You have law written here earlier on. Earlier. Then it says, is he the God of the Jews only, but is also the God of Gentiles. Ye of the Gentiles also seeing it is one God. That's Jeremy 6:4, which shall justify the circumcision by faith, the uncircumcision through faith.</w:t>
      </w:r>
    </w:p>
    <w:p>
      <w:r>
        <w:t>Which means that. So the debate is. Or the conversation here tilt to the circumcision law instruction. Do we then make the law? Do we make void the law through faith? God forbid. Yea, we establish the law. So the question is, what law is he referring to? Now he's just going to chapter four that you notice that he is dealing with circumcision when he says, Abraham has pertained to the flesh, has found. Then the idea Paul presents is that Abraham, uncircumcised, was blessed by God and justified. And so this is how he comes with the heir of the world. So you see that the word law is a fluid one. It's used for instruction, used for a custom, a practice, is used for rule, a regulation, and so on and so forth.</w:t>
      </w:r>
    </w:p>
    <w:p>
      <w:pPr>
        <w:pStyle w:val="Heading2"/>
      </w:pPr>
      <w:r>
        <w:t>Romans 5:12 — Sin, Death, and What Law Is Being Referenced</w:t>
      </w:r>
    </w:p>
    <w:p>
      <w:r>
        <w:t>So by the time you get to chapter 6:14, sin shall have no dominion over you, for you are not under the law, but under grace. Now in Romans 5 it says, Wherefore, as by one man, verse 12, sin entered into the world. So he now uses these words together. So you are going to see it in application later. And death by sin. So you have sin, death, and so death passed upon all men, for that all have sinned. For until the law, sin was in the world. Now pause a bit. Until what law? Okay, you can't say until the Old Testament that doesn't work because he's talking about writings. You can't say until the book of Exodus sin was in the world. But sin is not imputed where there is no law. Sin is not imputed where there is no law. So what law?</w:t>
      </w:r>
    </w:p>
    <w:p>
      <w:r>
        <w:t>In Genesis 2:16, 17, God gives the words used there. He commanded the man not to eat of the tree of knowledge of good and evil. The Hebrew word there connotes a law and instruction. Nevertheless, death reigned from Adam to Moses, even over them that had not sinned after the simultitude of Adam's transgression. Who is the figure of him that was to come, or which is the figure of that which is to come? So you see the word law used in a fluid way now. So Romans 6:14. Sin shall have no dominion over you, for you are not under. It can be not under the Old Testament. That could not be what he's saying, but under grace.</w:t>
      </w:r>
    </w:p>
    <w:p>
      <w:pPr>
        <w:pStyle w:val="Heading2"/>
      </w:pPr>
      <w:r>
        <w:t>Romans 16:25 — Paul's Gospel from the Old Testament</w:t>
      </w:r>
    </w:p>
    <w:p>
      <w:r>
        <w:t xml:space="preserve">Because Paul's submission here, which is in the book of Romans is about is from the old Testament, Romans 16, verse 25 to him that is of power to establish you according to my Gospel and the preaching of Jesus Christ according to the mystery which was kept secret since the world began, but now is made manifest and by the scriptures of the prophets. Okay. According to the commandment of the revising God made known to all nations for the reason of faith. Romans 1 I, Paul or Paul, servant of Jesus Christ, called an apostle separated unto the gospel of God which he had promised are for by his prophets in the Holy Scriptures. So if that can be the same Holy Scripture saying you are not under. </w:t>
      </w:r>
      <w:r>
        <w:rPr>
          <w:i/>
        </w:rPr>
        <w:t>Are you following this? Aha.</w:t>
      </w:r>
      <w:r>
        <w:t xml:space="preserve"> Then concerning. So Jesus made the seed of David according to the flesh.</w:t>
      </w:r>
    </w:p>
    <w:p>
      <w:r>
        <w:t>And then he rolls out facts of the Old Testament, the word Gospel Old Testament quite number. Romans 10, verse 1 through to 9:10, Romans 10, verse 14 to 16:17. He has heavy references to the Old Testament when it says you are not under the law, but under grace. So what you would see there has to be can be Old Testament. He will come out later to call it Romans 8:2. The law of sin and death. So which means law is used there as principle, not biblical texts. Right? So Romans 6:14 will be a principle and not biblical text. And where does the principle emanate from? Romans 5:12. Death passed upon all, for that all have sinned. Now Paul is not using a graphic historical format here. He's using the language of the scriptures. Death passed upon all from scriptures from what is written.</w:t>
      </w:r>
    </w:p>
    <w:p>
      <w:pPr>
        <w:pStyle w:val="Heading2"/>
      </w:pPr>
      <w:r>
        <w:t>The Language of Record: Sin Is Not Imputed Where There Is No Law</w:t>
      </w:r>
    </w:p>
    <w:p>
      <w:r>
        <w:t xml:space="preserve">For until the law sin was in the world. And sin Is not imputed where there is no law. Imputed is a language of record. Sin is not imputed, which you are going to see. Even though I won't want to hold it a direct parallel, but hello, Geo Philippian. Philemon. Sorry, 18 if you had wrong B or hold the ought. Put on my account. Put on my account. Right, put on my account. So those phrases, </w:t>
      </w:r>
      <w:r>
        <w:rPr>
          <w:i/>
        </w:rPr>
        <w:t>you see, I think I mixed the word together with philemon.</w:t>
      </w:r>
      <w:r>
        <w:t xml:space="preserve"> Is it 18. And od Pray I get the words. </w:t>
      </w:r>
      <w:r>
        <w:rPr>
          <w:i/>
        </w:rPr>
        <w:t>I think I mixed that up.</w:t>
      </w:r>
      <w:r>
        <w:t xml:space="preserve"> Put on my account with. Elogio. Yeah, I'm correct. To put onto one's account. </w:t>
      </w:r>
      <w:r>
        <w:rPr>
          <w:i/>
        </w:rPr>
        <w:t>You are correct.</w:t>
      </w:r>
      <w:r>
        <w:t xml:space="preserve"> So now back to Romans 5. So we have to declare what law? It can't be Old Testament. So you must contextually look at the backstory.</w:t>
      </w:r>
    </w:p>
    <w:p>
      <w:pPr>
        <w:pStyle w:val="Heading2"/>
      </w:pPr>
      <w:r>
        <w:t>Nomos in Romans: 52 Uses, Different Meanings</w:t>
      </w:r>
    </w:p>
    <w:p>
      <w:r>
        <w:t xml:space="preserve">What's the law? He's referring to grace and truth is the message of the Old Testament writings. So you can't say you are not under the grace and truth of the Old Testament. That can be what he's saying. But like I said, the word nomos, which is where you have law, is equally for principle. Principle. That's why I said that there is no singular. Every word depends on how it is contextually used. Every word. And interestingly, just in the book of Romans, you have the word law or core used by Paul 52 times. 52 Times. And it has different meanings, different applications. </w:t>
      </w:r>
      <w:r>
        <w:rPr>
          <w:i/>
        </w:rPr>
        <w:t>Pardon me,</w:t>
      </w:r>
      <w:r>
        <w:t xml:space="preserve"> 52 times. Nomos. A principle, an instruction is used for the gospel. It's used for the gospel. It's used for an instruction. Mention that and a principle. All right, let's see.</w:t>
      </w:r>
    </w:p>
    <w:p>
      <w:pPr>
        <w:pStyle w:val="Heading2"/>
      </w:pPr>
      <w:r>
        <w:t>Romans 7: Know Ye Not, Brethren — What Law Has Dominion?</w:t>
      </w:r>
    </w:p>
    <w:p>
      <w:r>
        <w:t>So Romans 7, verse 1, which is where I was talking about yesterday. Know ye not brethren, for I speak to them that know the law. Now let's first of all see a first line understanding. Oh, that know the Old Testament. Why would you say that if you know the Old Testament? I speak to them who know the Old Testament. That definitely will be off. Because the Bible of the New Testament church was the Old Testament. So we have to ask the question again, what law? How does the law have dominion over a man as long as he lives? 4. So this is what he's referring to. For the woman which has a husband is bound by the law to her husband as long as he lives. But if the husband be dead, she is loosed from the law of her husband.</w:t>
      </w:r>
    </w:p>
    <w:p>
      <w:r>
        <w:t>Now, for the sake of clarity, look at Matthew 5. I'm going to. I, I definitely want to look at a center. A center chain reference. A center reference. In my own Bible, it points to Matthew 5, 32. So I'll go there. The background. Whosoever shall put away his wife, verse 31, let him give her a writing of divorcement that definitely Deuteronomy 24. But I say unto you, that whosoever put away his wife, saving for the cause of fornication, causes her to commit adultery, whosoever shall marry her that is divorced commits adultery. So now the question is that how does this relate with Romans 17? None. There's nothing that says here that, oh, that implies someone must be alive or dead. Because that's the Romans 7 background.</w:t>
      </w:r>
    </w:p>
    <w:p>
      <w:pPr>
        <w:pStyle w:val="Heading2"/>
      </w:pPr>
      <w:r>
        <w:t>Romans 7:3 — Marriage, Death, and the Law of Sin and Death</w:t>
      </w:r>
    </w:p>
    <w:p>
      <w:r>
        <w:t>Romans 7 now says, if then while her husband liveth, Romans 7:3, she be married to another man, she shall be called an adulteress. And if her husband be dead, she is free from that law, so that she is no adulterer. There is no divorce in this context. Now, in today's marriage laws in Nigeria, this is applicable. All right? So it says here, if her husband be dead, she is free from that law, so that she is no adulteress, though she be married to another man. Wherefore, my brethren, you also have become dead to the law by the body of Christ, that you should be married to another, even to him who is raised from the dead, that you bring forth fruit unto God. So verse 5.</w:t>
      </w:r>
    </w:p>
    <w:p>
      <w:r>
        <w:t>For when were in the flesh, the motions of sin which were by the law, did work in our members to bring forth fruit unto death. But now we are delivered from the law that being dead, wherein were held that we should serve in the newness of spirit, not in oldness of the letter. This is not referring to the Old Testament again, this is referring to the law of sin and death which he would mention in Romans 8:2, the law of sin and death. For what the Lord could not do, verse 3. In that it was weak through the flesh, God sent his own Son in the likeness of sinful flesh, and for sin condemned sin in the flesh, that the righteousness of the law might be fulfilled. Now, the righteousness of the law here will be the righteousness of the Old Testament.</w:t>
      </w:r>
    </w:p>
    <w:p>
      <w:pPr>
        <w:pStyle w:val="Heading2"/>
      </w:pPr>
      <w:r>
        <w:t>The Law of God vs. the Law of Sin and Death</w:t>
      </w:r>
    </w:p>
    <w:p>
      <w:r>
        <w:t>But the law he is referring to is the law of sin and death. You must see the difference. Why do we know? That's why you have the word fulfilled who walk not after the flesh, but after the Spirit. Now look at it. It says, for they that are after the flesh do mind the things of the flesh. They that are after the spirit do mind the things of the spirit. For to be carnally minded is death, but spiritually minded is life and peace, because the carnal mind is empty. Against God. It is not subject to the law of God. Neither indeed can be the law of God. And that is not the law of sin and death. Here now, if we can just track back Genesis 2, 16, 17 the day you eat of it, you will die.</w:t>
      </w:r>
    </w:p>
    <w:p>
      <w:pPr>
        <w:pStyle w:val="Heading2"/>
      </w:pPr>
      <w:r>
        <w:t>The Law of God vs. the Law of Sin and Death: Distinct Principles</w:t>
      </w:r>
    </w:p>
    <w:p>
      <w:r>
        <w:t>Which means God tells us the principle of sin and death. But that, like I said, is a fluid way of using the law. Now look at. Let's get back to that. Romans 8. 4 The righteousness of the law might be filled in us. Romans 13:8 Owe no man anything but to love one another for either loves another has fulfilled the law. For this Thou shalt not commit adultery Thou shalt not kill thou shalt not steal thou shalt not bear false witness thou shalt not covet. If there is any other commandment. It briefly complained in this saying, thou shalt love thy neighbor as thyself Love walks no ill to his neighbor. Therefore love is fulfilling of the law. So you can see, the law of Romans 8. Four is what he's referring here. Two here into five, the law of God.</w:t>
      </w:r>
    </w:p>
    <w:p>
      <w:r>
        <w:t xml:space="preserve">But the law of sin and death, Romans 8. Two is very distinct. </w:t>
      </w:r>
      <w:r>
        <w:rPr>
          <w:i/>
        </w:rPr>
        <w:t>Do you all get it? Do you understand it?</w:t>
      </w:r>
      <w:r>
        <w:t xml:space="preserve"> So we mustn't have one singular approach to the word law. So Romans 7 okay, let's get back to a few things again. Deuteronomy 24:25 is where, within the law of Moses, you have instructions about marriage. When a man takes a wife has taken a wife and married it comes to pass that she finds no favor in his eyes because he had found some uncleanness in her. Let him write her a bill of divorcement and give it in her hand and send her out of his house, which is Matthew 19:3 7. But when she's departed out of his house, she may go and be another man's wife.</w:t>
      </w:r>
    </w:p>
    <w:p>
      <w:pPr>
        <w:pStyle w:val="Heading2"/>
      </w:pPr>
      <w:r>
        <w:t>Deuteronomy 24: Divorce, Remarriage, and What Romans 7 Does Not Say</w:t>
      </w:r>
    </w:p>
    <w:p>
      <w:r>
        <w:t xml:space="preserve">Okay, so when he give her a bill of divorcement, she's departed, she may go and be another man's wife if the latter husband hates her. So this means that if this woman is properly divorced by the husband, I'm asking, can she remarry? </w:t>
      </w:r>
      <w:r>
        <w:rPr>
          <w:i/>
        </w:rPr>
        <w:t>Can she remarry?</w:t>
      </w:r>
      <w:r>
        <w:t xml:space="preserve"> Okay, so that. Romans 7:1:3. Does it apply here? No. Okay, let her husband be and give it to her in her hand and send her out of his house to let her husband die, which took her to be his husband, which means her former husband, who sent her away may not take her again to be his wife. After that she is defiled, for it's an abomination before the Lord, and thou shalt not cause the land to Sin, which the Lord thy God gives thee for an inheritance.</w:t>
      </w:r>
    </w:p>
    <w:p>
      <w:r>
        <w:t xml:space="preserve">When a man takes a new wife, her not go out to war. So he says here that, look, this woman, she may go and be another person's wife. This verse 3. If the latter husband hates her, I.e. Prefer something over her, and writes a bill of husband, and give it to her in her hand, and sends her out of his house. If the latter husband died, which took her to be his wife, that is, the marriage dissolves. Her former husband, who sent her away, may not take her again to be his wife. After all, after she is defiled, basically, </w:t>
      </w:r>
      <w:r>
        <w:rPr>
          <w:i/>
        </w:rPr>
        <w:t>you know.</w:t>
      </w:r>
      <w:r>
        <w:t xml:space="preserve"> But there's nothing here that supports Romans 7 that, oh, if the man is alive, you cannot remarry. No, what he's saying here is, she's divorced properly, she can marry someone else. </w:t>
      </w:r>
      <w:r>
        <w:rPr>
          <w:i/>
        </w:rPr>
        <w:t>Is that very clear?</w:t>
      </w:r>
      <w:r>
        <w:t xml:space="preserve"> Deuteronomy 25, Verse. Five.</w:t>
      </w:r>
    </w:p>
    <w:p>
      <w:pPr>
        <w:pStyle w:val="Heading2"/>
      </w:pPr>
      <w:r>
        <w:t>Deuteronomy 25: The Levirate Marriage and Ancient Laws</w:t>
      </w:r>
    </w:p>
    <w:p>
      <w:r>
        <w:t>If brethren dwell together, and one of them died and have no child, the wife of the dead shall not marry without unto a stranger. A husband's brother shall go into her, and take her to him to be wife, and perform the duty of the husband's brother. It shall be that the firstborn which she bears shall succeed. The name of his brother that is dead, and his name shall not be put out of Israel. Is to sustain a man's legacy in Israel. If a man like not to take his brother's wife, then let his brother's wife go up to the gates, unto the gates others, and say, my husband's brother refused to raise up seed. This is the Onan background. He will not perform the duty of my husband's brother. Then the elders shall call him and speak to him.</w:t>
      </w:r>
    </w:p>
    <w:p>
      <w:r>
        <w:t>And if he stand to eat and say, I like not to take her, then shall his brother's wife come to him in the presence of the others, and lose his shoe from his foot and spit his face. Just ancient culture and all that. The name shall be called Nizor, the house of him shall be loosed, and all that. So there's Nothing in Romans 7 that has a background that as long as the husband is alive, she cannot remarry. What we have seen in the law is that if she has been with the bill of divorcement, that she can go and remarry. Whereas Jesus addresses us in 1990. That's why I said that what we have many times is mishmash.</w:t>
      </w:r>
    </w:p>
    <w:p>
      <w:pPr>
        <w:pStyle w:val="Heading2"/>
      </w:pPr>
      <w:r>
        <w:t>Commentaries, Mishmash, and Matthew 19</w:t>
      </w:r>
    </w:p>
    <w:p>
      <w:r/>
      <w:r>
        <w:rPr>
          <w:i/>
        </w:rPr>
        <w:t>You know,</w:t>
      </w:r>
      <w:r>
        <w:t xml:space="preserve"> we just add this and add that my many commentaries that viewed this Romans 7, they just said, it is an aggregate of the marital instructions within the law of Moses. And that is untrue in Matthew 19. So most of the time when people try to talk about these issues, they, like I said, they just conjure many perhaps they just conjure it. Matthew 19:3 Is it lovely for a man to put away his wife for every cause? Jesus answered, I've been already male and female and said, for this cause shall a manly father and mother, and shall cleave to his wife, and the twin shall be one flesh. Wherefore there are no more twin, but one flesh. For whatever God has done together let us under.</w:t>
      </w:r>
    </w:p>
    <w:p>
      <w:r>
        <w:t>Why then, why did Moses then give command to give a writer of the voice and to put her away? That's Matthew 24. One read earlier, Jesus said, Moses because of the others of the house suffered away your wives from beginning was not so. Then Jesus now added and I say to you, whosoever shall put away his wife, except before fornication, shall marry another commit adultery. Whosoever marries her which is put away doth commit adultery. Now let's even assume I've explained this to you. This is Jesus teaching law of Moses. Let's even assume without conceding that this is just for the New Testament church, the believer and all that.</w:t>
      </w:r>
    </w:p>
    <w:p>
      <w:pPr>
        <w:pStyle w:val="Heading2"/>
      </w:pPr>
      <w:r>
        <w:t>Romans 7 Has No Such Background in the Old Testament</w:t>
      </w:r>
    </w:p>
    <w:p>
      <w:r>
        <w:t>If you go to Romans 17, it is not applicable here because Jesus says here, if you write the bill of divorcement, as long as it's about fornication, which I've explained to us before, don't go back there. He says she hasn't committed adultery, right? Or he hasn't committed adultery. There's no. Let me put. Will not put away his wife except for communication and shamana comes adultery. That means if he puts her away fornication and marry somebody else, not committing adultery. So there's that Romans 7. The, the. The issue is Romans 7 has no such background in the Old Testament that as long as husband is alive, she cannot remarry. There's no. In fact we have grounds for such marriage.</w:t>
      </w:r>
    </w:p>
    <w:p>
      <w:r>
        <w:t>Like I said, the only ones that we can see with the anxious in Matthew 22 is whether about marrying someone's brother, which is again within the ancient laws of marriage and adopted in the law of Moses. So therefore when we read law, I'm repeating that again. First Corinthians 14 I mentioned yesterday as well when Paul was referring to the law and he says in 34, let your women keep silence in the churches, for it is not permitted them to speak, but they are commanded to be under obedience, as also saith the law. Now I said before, this is one of those texts that you can be a little bit confused that how come Paul jumped into this? What are we discussing?</w:t>
      </w:r>
    </w:p>
    <w:p>
      <w:pPr>
        <w:pStyle w:val="Heading2"/>
      </w:pPr>
      <w:r>
        <w:t>1 Corinthians 14:34 — A Quote from Their Letter, Not Paul's Command</w:t>
      </w:r>
    </w:p>
    <w:p>
      <w:r>
        <w:t xml:space="preserve">How can women not speak when you just told us to all prophesy, </w:t>
      </w:r>
      <w:r>
        <w:rPr>
          <w:i/>
        </w:rPr>
        <w:t>you know,</w:t>
      </w:r>
      <w:r>
        <w:t xml:space="preserve"> so obviously these are one of the instances where he takes a quote from what they wrote to him, because he did say they wrote to him. First Corinthians 7. Or let's propose it. Let me say. Don't let me say. Obviously this appears to be 1 Corinthians 7:1. Now, certain things where he wrote unto me, you wrote to me. So they wrote to him. What did they write to him? It is good for a man not touch a woman. Okay, which was a question. Is it good for a man not touch a woman? Nevertheless. So he now responds, which is he sums up by a quote in what they wrote.</w:t>
      </w:r>
    </w:p>
    <w:p>
      <w:r>
        <w:t>First Corinthians 14:34, Let your women keep signs in the churches, for it is not permitted to them to speak, for they are commanded to be under obedience, as also saith the Lord. Let like we have said, there is no such instruction in the Old Testament. And if they learn anything, let them ask their husband at home, for it is a shame for women to speak in the church. This cannot be Paul reading from the Scriptures. No. What came the word of God out from you, or came it unto you only? So this next statement implies that he reboots is a rebuttal of what he had said, what he had written earlier. If any man think himself to be a prophet or spiritual, let him acknowledge that the things which I write unto you are the commandments of the Lord.</w:t>
      </w:r>
    </w:p>
    <w:p>
      <w:pPr>
        <w:pStyle w:val="Heading2"/>
      </w:pPr>
      <w:r>
        <w:t>The Commandments of the Lord vs. the Law They Quoted</w:t>
      </w:r>
    </w:p>
    <w:p>
      <w:r>
        <w:t xml:space="preserve">So you can see a difference. The law in 34, sorry. Is being contrasted the commandments of the law. If any man be ignored, let be wherefore brethren covet to prophesy and forbid not to speak in tongues. Let all things be done in order. So 34 and 35 would be a quote is likely, let me put that way, to be a quote from a letter sent to him. </w:t>
      </w:r>
      <w:r>
        <w:rPr>
          <w:i/>
        </w:rPr>
        <w:t>Is that okay?</w:t>
      </w:r>
      <w:r>
        <w:t xml:space="preserve"> So like we said, </w:t>
      </w:r>
      <w:r>
        <w:rPr>
          <w:i/>
        </w:rPr>
        <w:t>you know,</w:t>
      </w:r>
      <w:r>
        <w:t xml:space="preserve"> we must understand the text appropriately. So and </w:t>
      </w:r>
      <w:r>
        <w:rPr>
          <w:i/>
        </w:rPr>
        <w:t>you know</w:t>
      </w:r>
      <w:r>
        <w:t xml:space="preserve"> in mentioning it again, that those issues like the marriage ones, they become a bondage clog for many people. Oh, that can't do this. Now, this is not a leeway for frivolous things in marriage like people getting divorced. No, we can talk about divorce properly without necessarily putting people under a bondage, especially when scriptures don't teach that.</w:t>
      </w:r>
    </w:p>
    <w:p>
      <w:pPr>
        <w:pStyle w:val="Heading2"/>
      </w:pPr>
      <w:r>
        <w:t>Marriage: Case by Case, Not General Rules</w:t>
      </w:r>
    </w:p>
    <w:p>
      <w:r>
        <w:t xml:space="preserve">And I'm going to repeat it again, that when it comes to marriage, We are trying to solve a problem that it's unlikely that the apostles were trying to solve, and I keep saying it, that they were not omniscient. So the approach of oh, they spoke about every subject under heaven is not true. We are not omniscient. So we should be able to, </w:t>
      </w:r>
      <w:r>
        <w:rPr>
          <w:i/>
        </w:rPr>
        <w:t>you know,</w:t>
      </w:r>
      <w:r>
        <w:t xml:space="preserve"> look at it and glean from the wisdom. Look at, for example, 1 Corinthians 7, I mentioned this. </w:t>
      </w:r>
      <w:r>
        <w:rPr>
          <w:i/>
        </w:rPr>
        <w:t>I think I did.</w:t>
      </w:r>
      <w:r>
        <w:t xml:space="preserve"> Yesterday someone engaged me on what he said Paul on this in 1 Corinthians 7:10 and to the marriage I command yet not I but the Lord, let not the wife depart from her husband. Fundamental. But if as she departs, let her remain unmarried or be reconciled to her husband. And let not the husband put away his wife.</w:t>
      </w:r>
    </w:p>
    <w:p>
      <w:r>
        <w:t xml:space="preserve">Okay, but when I speak, I not the Lord. If any man has a wife that believes not and she be pleased to dwell with him, let him not put her away. The woman which has a husband that believes not, and if she pleases to dwell with, let her not leave him. The unbelieving husband sacrificed by the wife and the unbelieving wife sacrificed by the husband. Elsewhere your children unclean, but now they are holy. But if this is the part that </w:t>
      </w:r>
      <w:r>
        <w:rPr>
          <w:i/>
        </w:rPr>
        <w:t>you know,</w:t>
      </w:r>
      <w:r>
        <w:t xml:space="preserve"> but if the unbelieving depart, let him depart. A brother or sister is not under bondage in such cases. But God has called us to peace so we can gain from this wisdom and, </w:t>
      </w:r>
      <w:r>
        <w:rPr>
          <w:i/>
        </w:rPr>
        <w:t>you know,</w:t>
      </w:r>
      <w:r>
        <w:t xml:space="preserve"> engage couples properly. God has called us to peace. He has called us to bondage, </w:t>
      </w:r>
      <w:r>
        <w:rPr>
          <w:i/>
        </w:rPr>
        <w:t>you know,</w:t>
      </w:r>
      <w:r>
        <w:t xml:space="preserve"> and just look at those principles.</w:t>
      </w:r>
    </w:p>
    <w:p>
      <w:pPr>
        <w:pStyle w:val="Heading2"/>
      </w:pPr>
      <w:r>
        <w:t>Don't Conjure What the Scriptures Don't Teach</w:t>
      </w:r>
    </w:p>
    <w:p>
      <w:r>
        <w:t>But it's always a case by case. And when it comes to marriage and those issues, any Bible preacher teacher should be careful to use general rules. It will put a lot of people in bondage, a lot of people being bondage, don't use general rules. Be specific and ensure that you are not conjuring up what the scriptures bound teach. So just like that, we must know how biblical language is used. And yesterday I did show us something looking at the book of Genesis. Now, usually when we read, and this is also the problem with the flood story, we try to read it as historical. Now, the background of Genesis 12, the call of Abraham, is more theological than historical, is to give the basis of the righteousness of God offered to Abraham.</w:t>
      </w:r>
    </w:p>
    <w:p>
      <w:pPr>
        <w:pStyle w:val="Heading2"/>
      </w:pPr>
      <w:r>
        <w:t>Genesis: Retrospective and Introspective Theological Translation</w:t>
      </w:r>
    </w:p>
    <w:p>
      <w:r>
        <w:t xml:space="preserve">And just like every writer, you will compress the stories to make it as relevant as possible to what you are talking about. Because what you are really talking about is God's coming out Abraham in the Exodus, and then it goes into the time of the kings, the prophets and all that. So these writers, like I mentioned, also, if you look at the Hebrew Bible itself ends with Chronicles. This is rearranged for good reasons, I believe. The ones we have with us are rearranged. It ends with Chronicles and Chronicles, </w:t>
      </w:r>
      <w:r>
        <w:rPr>
          <w:i/>
        </w:rPr>
        <w:t>you see,</w:t>
      </w:r>
      <w:r>
        <w:t xml:space="preserve"> borrows from pre written history and it focuses more on theology as well. Anyway, look at this. So we said that the structure and literary design should be clear to us when we read Adam. We are not necessarily reading a personal name. No. Why? Because Adam is Hebrew.</w:t>
      </w:r>
    </w:p>
    <w:p>
      <w:r>
        <w:t xml:space="preserve">Because Adam is Hebrew and the Hebrew language. Right. At least the formal writing of the Hebrew language, </w:t>
      </w:r>
      <w:r>
        <w:rPr>
          <w:i/>
        </w:rPr>
        <w:t>you know,</w:t>
      </w:r>
      <w:r>
        <w:t xml:space="preserve"> only started existing years after. So which means that what we are reading is what you can call, let me phrase it like this, a retrospective and introspective theological translation. What do I mean? Where you look back at something and then you look into the issues, then you translate it with the message in it. So whatever you are doing, whatever phrases you come up with, should be first of all theological than they are grammatical or historical. Now the question is, does this make the text less authoritative? No. In fact, it makes it more reliable. So Genesis is definitely not just describing what happened. It is why we are not dealing with science. On how many days the earth was created.</w:t>
      </w:r>
    </w:p>
    <w:p>
      <w:pPr>
        <w:pStyle w:val="Heading2"/>
      </w:pPr>
      <w:r>
        <w:t>Adam: Title, Function, and the Hadam–Adama Wordplay</w:t>
      </w:r>
    </w:p>
    <w:p>
      <w:r>
        <w:t xml:space="preserve">We are talking about why it was created, what is the purpose. So the names, the issues are meant to show us fundamental facts about humanity, who God is, sin, redemption. It's not historical, it's not biological. Nope, it's theological. So Adam can be viewed primarily from the title, the description of a function. </w:t>
      </w:r>
      <w:r>
        <w:rPr>
          <w:i/>
        </w:rPr>
        <w:t>I remember the first time I said this. I'm sure it's about 30 years, maybe this year. That Adam is firstly a function—that I'm sure the eyes wanted to eat me up. Of course, I don't have the kind of explanation and understanding I have today.</w:t>
      </w:r>
      <w:r>
        <w:t xml:space="preserve"> But the word </w:t>
      </w:r>
      <w:r>
        <w:rPr>
          <w:i/>
        </w:rPr>
        <w:t>Hadam</w:t>
      </w:r>
      <w:r>
        <w:t xml:space="preserve">—all you need to do is just get your Greek lexicon, Hebrew lexicon, and see </w:t>
      </w:r>
      <w:r>
        <w:rPr>
          <w:i/>
        </w:rPr>
        <w:t>ha-dam</w:t>
      </w:r>
      <w:r>
        <w:t>. It's more like the man or humanity or the human.</w:t>
      </w:r>
    </w:p>
    <w:p>
      <w:r>
        <w:t xml:space="preserve">And the play of words is not missing by the time you see Genesis 2 and 7. All right, where you find Adam, the Lord formed </w:t>
      </w:r>
      <w:r>
        <w:rPr>
          <w:i/>
        </w:rPr>
        <w:t>Hadam</w:t>
      </w:r>
      <w:r>
        <w:t xml:space="preserve"> of the dust of the </w:t>
      </w:r>
      <w:r>
        <w:rPr>
          <w:i/>
        </w:rPr>
        <w:t>Adama</w:t>
      </w:r>
      <w:r>
        <w:t xml:space="preserve">. That's the play of words, which is ground or soil. So the Lord formed the man </w:t>
      </w:r>
      <w:r>
        <w:rPr>
          <w:i/>
        </w:rPr>
        <w:t>min ha-adama</w:t>
      </w:r>
      <w:r>
        <w:t xml:space="preserve">, dust of the ground. There's definitely a word play where humanity is related to the earth. So it's therefore not difficult to see why the psalmist will say, you made him a little lower. Lower will be in configuration of the heavens—heaven and earth. Heaven seems to have the high, the earth is beneath it. So a little lower than the Elohim will be Genesis 2:7. </w:t>
      </w:r>
      <w:r>
        <w:rPr>
          <w:i/>
        </w:rPr>
        <w:t>Hadam</w:t>
      </w:r>
      <w:r>
        <w:t xml:space="preserve"> from </w:t>
      </w:r>
      <w:r>
        <w:rPr>
          <w:i/>
        </w:rPr>
        <w:t>min ha-adamah</w:t>
      </w:r>
      <w:r>
        <w:t>. So man identified as an earthly creature. All right, the word play is clear.</w:t>
      </w:r>
    </w:p>
    <w:p>
      <w:r>
        <w:t xml:space="preserve">And that is why he had to breathe into his nostrils the breath of life to animate it. And that's where we have—I mean, my dear friend TJ called it the from that which issues forth animating force. That's how we explain spirit. From that which issues forth animating force. So when we are reading Genesis, and critically so, but we have to be very careful not to use generalizations. We are reading an interplay of—and </w:t>
      </w:r>
      <w:r>
        <w:rPr>
          <w:i/>
        </w:rPr>
        <w:t>you know</w:t>
      </w:r>
      <w:r>
        <w:t xml:space="preserve"> that when they ask Jesus, why do you speak to these people in parables? And he said, so that hearing they will not see, hear.</w:t>
      </w:r>
    </w:p>
    <w:p>
      <w:r>
        <w:t xml:space="preserve">But then Matthew now closes it by saying, without parables—Matthew 13:34, 35—said Jesus nothing to the people, that it might be fulfilled that, </w:t>
      </w:r>
      <w:r>
        <w:rPr>
          <w:i/>
        </w:rPr>
        <w:t>you know,</w:t>
      </w:r>
      <w:r>
        <w:t xml:space="preserve"> I open my mouth and speak the mysteries that have been hidden from the foundation of the world, which is Psalm 78, verse 2. So which from Genesis we are seeing a parable. Parables will be fiction. Fiction is not a lie. Fiction is just giving figurative explanations of maybe true life stories. </w:t>
      </w:r>
      <w:r>
        <w:rPr>
          <w:i/>
        </w:rPr>
        <w:t>You probably will see where if you watch some movies, they'll say the characters here are not real names, even though it's a true life story. Have you seen such things before? This card—even it's a true life story, but they won't give you the names right at that instance.</w:t>
      </w:r>
      <w:r>
        <w:t xml:space="preserve"> In this instance also, you have—</w:t>
      </w:r>
    </w:p>
    <w:p>
      <w:pPr>
        <w:pStyle w:val="Heading2"/>
      </w:pPr>
      <w:r>
        <w:t>Literary Description: Cain, Abel, Seth, Enos</w:t>
      </w:r>
    </w:p>
    <w:p>
      <w:r>
        <w:t xml:space="preserve">The biblical writer is talking about creation and talking about the world, what the world means, heaven and earth, and is saying it is made for God. Man is the image, right? So all that presupposes that we are reading a literary description of the earth—literally, not literal—literary description of the earth. So when you have things like Cain, Abel, Eve, Adam, Seth, </w:t>
      </w:r>
      <w:r>
        <w:rPr>
          <w:i/>
        </w:rPr>
        <w:t>you know,</w:t>
      </w:r>
      <w:r>
        <w:t xml:space="preserve"> Seth—where you mentioned, look at Genesis. And to say it was born a son and the name is Enos. So you have Enos. So now—it was Kenyon that made me see this first—you have Enos, who was born to Seth. And Seth will mean one replaced, to replace, to put in place of another. And that's just what Genesis 4:25 was saying. They have Enos. Enos means frail. Frail. Some will say mortal. Fine.</w:t>
      </w:r>
    </w:p>
    <w:p>
      <w:r>
        <w:t>Now, so which means that these words, Hebrew words, are used retrospectively and introspectively, just looking back and say, this is what this implies. So you don't need the actual names, you just need what they mean, what the persons mean theologically. Look at Abel—</w:t>
      </w:r>
      <w:r>
        <w:rPr>
          <w:i/>
        </w:rPr>
        <w:t>Hevel</w:t>
      </w:r>
      <w:r>
        <w:t>. It simply means vapor, breath, empty or brief. That shows you that's a theological name and it's from there you have all the vanity upon vanity. All is vanity, brief. And very critically—I think I'm missing a note—you notice that apart from the Ecclesiastes, you have Jesus referred to Abel. Luke 11, verse 50: the blood of all the prophets which was shed from the foundation of the world, required of this generation, from the blood of Abel unto the blood of Zechariah. Okay. I think it's the Matthew's account I wanted to read.</w:t>
      </w:r>
    </w:p>
    <w:p>
      <w:r>
        <w:t>Matthew 23 is what saying righteous men, righteous blood. Okay. Shed upon the earth.</w:t>
      </w:r>
    </w:p>
    <w:p>
      <w:pPr>
        <w:ind w:left="720"/>
      </w:pPr>
      <w:r>
        <w:t>Matthew 23:35</w:t>
        <w:br/>
        <w:t>From the blood of righteous Abel to the blood of Zacharias, son of Barachias, whom they slew between the temple and the altar.</w:t>
      </w:r>
    </w:p>
    <w:p>
      <w:r>
        <w:t>So you see that he used that. Hebrews 11:4. So they retained that theological meaning. Theological meaning. Hebrews 11:4. So you can see that if it's—if Adam is figurative—not is not a historical figure. If—because it has a historical figure, because the genealogy shows you is a real person. So there's no—that's not—you can't put a non-existent person as ancestor of real persons. That's it. But what they—</w:t>
      </w:r>
    </w:p>
    <w:p>
      <w:pPr>
        <w:pStyle w:val="Heading2"/>
      </w:pPr>
      <w:r>
        <w:t>Retrospective Language: Abraham, Accounting, and Abel in Hebrews</w:t>
      </w:r>
    </w:p>
    <w:p>
      <w:r>
        <w:t xml:space="preserve">What they are used for, </w:t>
      </w:r>
      <w:r>
        <w:rPr>
          <w:i/>
        </w:rPr>
        <w:t>you know,</w:t>
      </w:r>
      <w:r>
        <w:t xml:space="preserve"> I've said to you many times that many times we are looking at the language of the writer—and he believed in the Lord, it was accounted him for righteousness. I said the language of the writer. </w:t>
      </w:r>
      <w:r>
        <w:rPr>
          <w:i/>
        </w:rPr>
        <w:t>Hope you remember that.</w:t>
      </w:r>
      <w:r>
        <w:t xml:space="preserve"> That it's by looking back when you now say, oh, it was accounted to him. So to use </w:t>
      </w:r>
      <w:r>
        <w:rPr>
          <w:i/>
        </w:rPr>
        <w:t>chashab</w:t>
      </w:r>
      <w:r>
        <w:t xml:space="preserve">, which is the Greek word—was it </w:t>
      </w:r>
      <w:r>
        <w:rPr>
          <w:i/>
        </w:rPr>
        <w:t>logizomai</w:t>
      </w:r>
      <w:r>
        <w:t>? It will say when I take account of Abraham's faith, which is not just a one-time thing, is belief in God and faithfulness. This is how God set things right. That's basically. And that also includes his offering of Isaac. So if we understand that the writer is not an eyewitness writing as events are happening, he uses words that retrospectively sum up what individuals have done.</w:t>
      </w:r>
    </w:p>
    <w:p>
      <w:r>
        <w:t xml:space="preserve">So now what about Abraham, his name? You notice Abraham's name is both literal and literary. Abraham assumed father because his father was in his house. </w:t>
      </w:r>
      <w:r>
        <w:rPr>
          <w:i/>
        </w:rPr>
        <w:t>I said that to us before</w:t>
      </w:r>
      <w:r>
        <w:t>—his house he has slaves and servants. But they have a biological son. They are now called Abraham. He's not called Abraham because he got a daughter's biological son—is called Abraham because of God's plan for the nations. Because that's not the essence. The essence is to again show the language that Abraham will now be a theological figure, that is a man whose life carries the message of God. Okay, so you notice that. Okay, I was saying Hebrews 11, as I forget, by faith, Abel. So Abel means brief. Right?</w:t>
      </w:r>
    </w:p>
    <w:p>
      <w:pPr>
        <w:ind w:left="720"/>
      </w:pPr>
      <w:r>
        <w:t>Hebrews 11:4</w:t>
        <w:br/>
        <w:t>Abel offered unto God a more excellent sacrifice than Cain, by which he obtained witness that he was righteous, God testifying of his gifts: and by it he being dead yet speaketh.</w:t>
      </w:r>
    </w:p>
    <w:p>
      <w:r>
        <w:t>So you have brief, mortal, short span. And the writer of Ecclesiastes said that's the nature of everyone. Which he said, everything in the earth said—but how does a man have everlasting life? By obeying God's commandments and so on, so forth. This is what Hebrews 11:4 talks about. Hebrews 12 and 24 says to Jesus, a new covenant, to the blood of sprinkling that speaks better things than of Abel. And I said, from—that is from. So whatever was the brief nature of Abel, which we can now see in all humans, from Abel through to Jesus, we now have everlasting life as the gift found in Christ Jesus. That's from Abel to Jesus.</w:t>
      </w:r>
    </w:p>
    <w:p>
      <w:pPr>
        <w:pStyle w:val="Heading2"/>
      </w:pPr>
      <w:r>
        <w:t>Abel as Theological Verdict: Frail, Mortal, Vapor</w:t>
      </w:r>
    </w:p>
    <w:p>
      <w:r>
        <w:t>So you can see again, just for emphasis, that Abel's name is not arbitrarily written. His life is brief, is faithful, yet murdered. It offers to us why biblical writers later will call man frail. Because Genesis 2:7—mortal. Isaiah 40. I think it's Isaiah 40. Yep. Verse 6. All flesh is grass. Isaiah 40, verse 7. The grass withereth, the flower fadeth—verse 7—because Spirit of God blows upon it. Surely the people is grass. So 1 Peter 1:24.</w:t>
      </w:r>
    </w:p>
    <w:p>
      <w:pPr>
        <w:ind w:left="720"/>
      </w:pPr>
      <w:r>
        <w:t>1 Peter 1:24</w:t>
        <w:br/>
        <w:t>For all flesh is as grass, and the glory of man as the flower of grass. The grass withereth, and the flower thereof falleth away.</w:t>
      </w:r>
    </w:p>
    <w:p>
      <w:r>
        <w:t>All these are derived from what happened to Abel. Or they are connected, this Abel brief. James, James 4, verse 14.</w:t>
      </w:r>
    </w:p>
    <w:p>
      <w:pPr>
        <w:ind w:left="720"/>
      </w:pPr>
      <w:r>
        <w:t>James 4:14</w:t>
        <w:br/>
        <w:t>Whereas ye know not what shall be on the morrow. For what is your life? It is even a vapour, that appeareth for a little time, and then vanisheth away.</w:t>
      </w:r>
    </w:p>
    <w:p>
      <w:r>
        <w:t xml:space="preserve">So you can see that Abel appears a lot in theological submissions. </w:t>
      </w:r>
      <w:r>
        <w:rPr>
          <w:i/>
        </w:rPr>
        <w:t>Are you here? All right, good.</w:t>
      </w:r>
      <w:r>
        <w:t xml:space="preserve"> So basically, what is the biblical writer—what am I saying? So it's a verdict, a submission of man's life outside the garden. Frail, mortal, lost. Okay. And so on and so forth. Vulnerable. So that means that the biblical writer is not pretending that he's using literal names. No, he's not. Biblical writer is summing up events. Right. In a theological way. Also geographical places like Eden. Eden means delight, special garden. Of course. </w:t>
      </w:r>
      <w:r>
        <w:rPr>
          <w:i/>
        </w:rPr>
        <w:t>Gan</w:t>
      </w:r>
      <w:r>
        <w:t xml:space="preserve"> is a sacred or covered place. And the way it's built—I mean, you just need to go around and see that in the ancient world, especially the ancient Near East, it's a temple imagery. Waters flowing, trees inside and all that.</w:t>
      </w:r>
    </w:p>
    <w:p>
      <w:pPr>
        <w:pStyle w:val="Heading2"/>
      </w:pPr>
      <w:r>
        <w:t>Geography as Theology: Eden, East, Nod, and Noah</w:t>
      </w:r>
    </w:p>
    <w:p>
      <w:r>
        <w:t xml:space="preserve">So from that point, you notice that geography is used theologically. </w:t>
      </w:r>
      <w:r>
        <w:rPr>
          <w:i/>
        </w:rPr>
        <w:t>I think I taught you about one.</w:t>
      </w:r>
      <w:r>
        <w:t xml:space="preserve"> East of Eden. East means away from God, away east. It also talks about exile, rebellion. Right. Let's just see a few. Genesis 3:24. He drove out the man and placed at the east of the garden. 3:24. He planted a garden eastward in Eden, and there he put the man. Genesis 2—Genesis 4:16. So east is away from. So when you have east of Genesis 2:8 will be from eastward in Eden. That will be away from, far from, separate from—in Eden. Separate from where? Okay. That shows you separate from the desert, the chaos of Genesis chapter one. That's why I call this one delight, Eden. But Genesis 3:24, away from the garden of Eden. So east of—the east, away from the Garden of Eden.</w:t>
      </w:r>
    </w:p>
    <w:p>
      <w:r>
        <w:t xml:space="preserve">Genesis 4:16, east of Eden, again away. So the east there is used for separation. Genesis 13:11, Lot journeyed east. </w:t>
      </w:r>
      <w:r>
        <w:rPr>
          <w:i/>
        </w:rPr>
        <w:t>Is that clear?</w:t>
      </w:r>
      <w:r>
        <w:t xml:space="preserve"> So geography there is theological. Yep. Then when you look at land of Nod. </w:t>
      </w:r>
      <w:r>
        <w:rPr>
          <w:i/>
        </w:rPr>
        <w:t>I think I mentioned that. Right.</w:t>
      </w:r>
      <w:r>
        <w:t xml:space="preserve"> Genesis 4, the land of Nod, the land where Cain built. Nod means to wander. Right. And Cain. So where Cain—sorry—and Cain is also called the wanderer. So when you look at Hebrews—Genesis 5 again as a reborn. Hebrews—Genesis 5:29, Noah. So when you say Noah, calls him Noah—was he his name. It works both ways. Because he said, the same shall comfort us concerning our work and toil of our hands, because of the ground which the Lord had cursed. So you see a connection between this and the destruction of the earth. Genesis 6.</w:t>
      </w:r>
    </w:p>
    <w:p>
      <w:r>
        <w:t xml:space="preserve">So it's Noah found grace in the eyes of God. Verse 8. So Noah is made to—there's an interplay of words. Noah means rest or rest place or comfort. Genesis 2:3, the temple—the earth is God's rest place. So Noah in the ark will now be God's image. The new earth or renewed earth. Quite some heavy language. The ark is meant to be heaven and earth. </w:t>
      </w:r>
      <w:r>
        <w:rPr>
          <w:i/>
        </w:rPr>
        <w:t>You know,</w:t>
      </w:r>
      <w:r>
        <w:t xml:space="preserve"> the dryness over the waters. Heaven and earth. Noah there is the image in the ark. And you have Noah, which—let me just mention this—you won't find rest as rest place in Genesis 2:3. You find stop. Sabbath, stop. But it's later writers that now, of course, Exodus and Deuteronomy, that now use it. </w:t>
      </w:r>
      <w:r>
        <w:rPr>
          <w:i/>
        </w:rPr>
        <w:t>Noach, menuchah,</w:t>
      </w:r>
      <w:r>
        <w:t xml:space="preserve"> rest place.</w:t>
      </w:r>
    </w:p>
    <w:p>
      <w:pPr>
        <w:pStyle w:val="Heading2"/>
      </w:pPr>
      <w:r>
        <w:t>Babel, Conversion, and Paul's Damascus Road</w:t>
      </w:r>
    </w:p>
    <w:p>
      <w:r>
        <w:t xml:space="preserve">So the interplay shows you that there is a deliberate attempt by inspired writers to show us a connection between order from chaos and to now see a practical example of the chaos in Genesis 6 and the flood. And Noah now represents God's rest place and his image. So which means that whatever Genesis 1 is saying we see practically applicable in the Flood. Babel has the same function. Babel—gate of the gods. Confused. Different. Different from what the worship of God—that shows you the embedded message is this is where worship was split. This is where the nations were split. So worship, nations, culture interwoven. </w:t>
      </w:r>
      <w:r>
        <w:rPr>
          <w:i/>
        </w:rPr>
        <w:t>You know, I told—I was saying this yesterday when someone asked a question about the conversion of Paul.</w:t>
      </w:r>
      <w:r>
        <w:t xml:space="preserve"> And I said, it's going to take us a whole lot of time to undo what modern evangelicalism—</w:t>
      </w:r>
    </w:p>
    <w:p>
      <w:r>
        <w:t xml:space="preserve">Evangelicalism, evangelicalism—that what it has done. Because we always look at conversion from the point of altar calls. Somebody says, but Adam said—no, when you go to the Gentile world, when you cross over the Gentile world, they turned from worship of other gods to the living God. That didn't happen to Paul. Paul always—the Jesus he saw on the road to Damascus is the God he had always been worshipping. But he didn't agree and believe that God became a man. But on the road to Damascus, which I mentioned yesterday night, I said it's similar to Moses' experience, right? Where he says, I am the God of your fathers. Take off your shoes. The ground is holy ground. And he said, okay, what do I call you? </w:t>
      </w:r>
      <w:r>
        <w:rPr>
          <w:i/>
        </w:rPr>
        <w:t>You know,</w:t>
      </w:r>
      <w:r>
        <w:t xml:space="preserve"> it's not like he's hearing about him for the first time.</w:t>
      </w:r>
    </w:p>
    <w:p>
      <w:pPr>
        <w:pStyle w:val="Heading2"/>
      </w:pPr>
      <w:r>
        <w:t>Paul's Revelation vs. Gentile Conversion</w:t>
      </w:r>
    </w:p>
    <w:p>
      <w:r>
        <w:t xml:space="preserve">He came to the idea that wanted to liberate his people earlier on in Exodus 2. So here is Paul having a fresh revelation. Oh, I am Jesus, whom you persecute. Who are you, Lord? Then he says, </w:t>
      </w:r>
      <w:r>
        <w:rPr>
          <w:i/>
        </w:rPr>
        <w:t>you know,</w:t>
      </w:r>
      <w:r>
        <w:t xml:space="preserve"> what do you have me do? And all that. So when he got to the entire world, they turned from vanities—idol—to the living God. That didn't happen to Paul. He had always—in his verse in Acts 24 he said he is the same God he had worshipped since he was a child. So the question is now how? And that's what we'll deal with as well. So Genesis 11 has culture, language, worship, which is a biblical model of understanding nations and the worship of God—language. </w:t>
      </w:r>
      <w:r>
        <w:rPr>
          <w:i/>
        </w:rPr>
        <w:t>And we got to a point—I done this study like three years ago. I stopped in Citadel High.</w:t>
      </w:r>
      <w:r/>
    </w:p>
    <w:p>
      <w:r/>
      <w:r>
        <w:rPr>
          <w:i/>
        </w:rPr>
        <w:t>I was going to show us a connection in different languages, historically proven and how it is rooted in the worship of God and where the error and, you know, all that came from. It's going to take a long distance, but we'll get there.</w:t>
      </w:r>
      <w:r>
        <w:t xml:space="preserve"> So you have. Genesis 11 has the—a lot of things are in it. Why do we have the gods in the nations? Why the nations have to come back in Abraham? Why do we speak in other tongues? How is God uniting nations? Everything is right there. But it is placed figuratively. So if we are fighting with people about—was there any time the whole earth—I mean somebody was asking the question and he said, Bible is very interesting. You mean one small boat contained all the animals in this world?</w:t>
      </w:r>
    </w:p>
    <w:p>
      <w:r/>
      <w:r>
        <w:rPr>
          <w:i/>
        </w:rPr>
        <w:t>You know, one small boat and you mean the snakes, the lions were all in the same place. Hey, it's your Bible self, you know,</w:t>
      </w:r>
      <w:r>
        <w:t xml:space="preserve"> and it's presented that way because of how we have explained it. Giving it a purely scientific historical background will make us look like we are covering up something. </w:t>
      </w:r>
      <w:r>
        <w:rPr>
          <w:i/>
        </w:rPr>
        <w:t>Do you get what I'm talking about? Are you following what I'm saying here?</w:t>
      </w:r>
      <w:r>
        <w:t xml:space="preserve"> Because look at it. How can you put all the animals in the world in one place and for 40 days and they coexisted? And now I can explain that as a miracle, that it happened miraculously and all that. But if I sit back and say that what we have here is a theological story, right? And becomes what you can refer to as a pattern. The earth—God's wrath is man-made.</w:t>
      </w:r>
    </w:p>
    <w:p>
      <w:pPr>
        <w:pStyle w:val="Heading2"/>
      </w:pPr>
      <w:r>
        <w:t>The Flood as Theological Pattern, Not Scientific Map</w:t>
      </w:r>
    </w:p>
    <w:p>
      <w:r>
        <w:t>The earth is self-destructed by man's sin. God will still use his method—man as his image—to rescue. Man will always be redeemer, just like Noah, because that's the first redemption story. A man was used to redeem the earth and we see that. And Jesus obviously calls his days the days of Noah. So that's where it's interwoven now—to now say which area did it happen? You are losing the message. Right? And you see that theological fact now runs through the scriptures until this day. Now you look at the same Genesis 11, where was the whole earth in one place? It's not impossible biologically, but that's not the message of the Bible. And they all spoke one language, even though, yes, we failed to see it by archaeology and linguistics—there was a time the whole language of the world is one.</w:t>
      </w:r>
    </w:p>
    <w:p>
      <w:r>
        <w:t xml:space="preserve">That's not the line, that's not the essence. The essence is to see the background, the history of idol worship, where did the gods come from and all that. And it's all self-explained in scripture. So I say here that it is for us. It's not—well, was the flood universal or was it in a particular location? I said it is irrelevant. What matters about the flood is that sin brings judgment and man is God's redemptive plan. That's what matters. And God works, </w:t>
      </w:r>
      <w:r>
        <w:rPr>
          <w:i/>
        </w:rPr>
        <w:t>you know,</w:t>
      </w:r>
      <w:r>
        <w:t xml:space="preserve"> with—I mean, you could see God's mercy and grace saying the earth will be destroyed and the earth will not be destroyed. My spirit no longer dwell with man and my spirit dwell with man. So all that is to show God's character in spite of man's failings. To now start looking for scientific undertones—you miss it. Geographical undertones—</w:t>
      </w:r>
    </w:p>
    <w:p>
      <w:r>
        <w:t>You miss it. Archaeological undertones—you miss it. You can—a bit of archaeological involved, but it's not an archaeological story. So we are looking at real places. Yes, no doubt. But the use of Hebrew names and language and meanings is meant to convey spiritual realities. Genesis therefore is not offering you a neutral map. No, it's a divinely interpreted geography. Divinely interpreted events where events are given divine interpretation. The creation of the earth and the heavens is given a theological interpretation, not a scientific one. So where location is required and the reflects condition, the movement reflects consequences. The parables of Jesus will connote the same thing. True life facts woven around fiction. True life facts, you can relate with it. And that's what Genesis 1–11 brings to us till we get to Abraham. Was Noah a real person? Yes. Was he theological? Yes.</w:t>
      </w:r>
    </w:p>
    <w:p>
      <w:pPr>
        <w:pStyle w:val="Heading2"/>
      </w:pPr>
      <w:r>
        <w:t>Message Over Literalism: How Genesis Communicates</w:t>
      </w:r>
    </w:p>
    <w:p>
      <w:r>
        <w:t>And some will get worried that if we get too symbolic about Genesis, will that not be a problem? No, it's not. It just shows us the way of communication. Literary tools are used in everyday life. It doesn't mean that the use of fiction and figurative expressions deny the existence of those events. Rather, it shows you that there is a message that mustn't be lost. Everybody who writes history knows that history is never in total. Complete history is to take relevant portions of events that have happened in time to reflect a message intended. And that's exactly what Genesis is. So why is it written that way? So that the message can be seen as that which transcends time and language. Like I earlier said, the events of the early books of Genesis—</w:t>
      </w:r>
    </w:p>
    <w:p>
      <w:r>
        <w:t>Genesis 1–11 predates the Hebrew language, predates Israel and even the covenant given in Exodus. So the Hebrew language here is not trying to capture the original dialogue or geography. No, the flow is to see the message. How do these events matter in the overall theological implication of the Bible? So when I understand Adam wasn't named Adam or Abel means vapor, what does he do to the text? It strengthens the text. It shows how to read it. Right. I'm not reading a chronology of events alone, but a divinely interpreted—sorry, divinely inspired interpretation of events. It's not telling me just what happened, it shows me why it happened. So when I understand it, I unlock the meaning. I get the message. The issue is the message. Therefore, Romans 5:12–14, which I always submit. And I think this will make sense to all of us.</w:t>
      </w:r>
    </w:p>
    <w:p>
      <w:pPr>
        <w:pStyle w:val="Heading2"/>
      </w:pPr>
      <w:r>
        <w:t>Romans 5:12–14 — Adam as Figure of How We Sin</w:t>
      </w:r>
    </w:p>
    <w:p>
      <w:r>
        <w:t xml:space="preserve">Now, the Romans 5:14, what Paul was saying there was not that Adam was responsible for everybody's sin. No, he said Adam represents how we sin. </w:t>
      </w:r>
      <w:r>
        <w:rPr>
          <w:i/>
        </w:rPr>
        <w:t>I've said that over the years.</w:t>
      </w:r>
      <w:r>
        <w:t xml:space="preserve"> It represents how we sin. </w:t>
      </w:r>
      <w:r>
        <w:rPr>
          <w:i/>
        </w:rPr>
        <w:t>I did struggle with original sin. I mean, if you listen to me quite some 20 years ago, or maybe 15, you probably have heard me talk about it. But over the years I struggled with it and I knew that there was just something off, you know, because my interpretation of Genesis has always been figurative. Not that the events are not real, but that there's a theological message that transcends how we literally look at the things. But over time, of course, with more clarity and understanding, I suppose.</w:t>
      </w:r>
      <w:r>
        <w:t xml:space="preserve"> Look at Romans 5:12. By one man, sin entered into the world. Paul basically is just talking about Genesis.</w:t>
      </w:r>
    </w:p>
    <w:p>
      <w:r>
        <w:t xml:space="preserve">He's not trying to draw a new story out. No, when he says, who had not sinned after the similitude of Adam's transgression, which is the figure—and I've argued over and over that which is the figure—it can't be that Adam is a figure of Jesus that was coming. No, it's a figure of how we sin. It is not why we sin. Or let's say, okay, why we sin here, no problem, because we are just saying this is an example—for example, when we don't hear God, we sin. And when we sin we become vulnerable. </w:t>
      </w:r>
      <w:r>
        <w:rPr>
          <w:i/>
        </w:rPr>
        <w:t>You know,</w:t>
      </w:r>
      <w:r>
        <w:t xml:space="preserve"> the law of sin and death and all that's basically what is meant to represent. It's not to say that we are all sinners in Adam.</w:t>
      </w:r>
    </w:p>
    <w:p>
      <w:r>
        <w:t xml:space="preserve">In fact, if you sit down, if you sit a Hebrew man down and you tell him what has happened to Romans 5:12 and Romans 5:14—in fact, somebody was saying this to me. I, I told him, I knew that one of the challenges the latter-day Christian followers—for, sorry, Jewish followers of Jesus—have with Paul is that they assume, and it's been corrected, that Paul in Romans 5:12–14, </w:t>
      </w:r>
      <w:r>
        <w:rPr>
          <w:i/>
        </w:rPr>
        <w:t>you know,</w:t>
      </w:r>
      <w:r>
        <w:t xml:space="preserve"> said that everybody was born into sin. Something totally unknown in the Hebrew Bible. So I think it was a perversion or a perversion missing thing. But it takes time to now say, no, it's a mistranslation, </w:t>
      </w:r>
      <w:r>
        <w:rPr>
          <w:i/>
        </w:rPr>
        <w:t>you know,</w:t>
      </w:r>
      <w:r>
        <w:t xml:space="preserve"> that's not what Paul intended it totally for. </w:t>
      </w:r>
      <w:r>
        <w:rPr>
          <w:i/>
        </w:rPr>
        <w:t>Foreign</w:t>
      </w:r>
      <w:r>
        <w:t xml:space="preserve"> is unknown. And I dare say that one of Paul's challenges was taking the Hebrew language—</w:t>
      </w:r>
    </w:p>
    <w:p>
      <w:r>
        <w:t xml:space="preserve">God's word revealed in Hebrew language to take to the Gentile world. Interpretation and transitions can be very difficult and complex. So the early chapters of Genesis 1–11 are not just one ancient story history dressed up in good theological language. They were crafted deliberately to give a theological reflection. Introspection. </w:t>
      </w:r>
      <w:r>
        <w:rPr>
          <w:i/>
        </w:rPr>
        <w:t>I said earlier on</w:t>
      </w:r>
      <w:r>
        <w:t xml:space="preserve">—real events, you are viewing events through revelation. Let me put it like this. It's the same way the four gospels' events were written theologically. Now, of course, it has a different slant, but they were written towards an end, towards the end to show that Jesus is the fulfillment of the scriptures, of the prophets. That's all. So not everything in this history was written. And because it is just not relevant to what they are saying. </w:t>
      </w:r>
      <w:r>
        <w:rPr>
          <w:i/>
        </w:rPr>
        <w:t>Hope you are getting it.</w:t>
      </w:r>
      <w:r>
        <w:t xml:space="preserve"> They used it to preach.</w:t>
      </w:r>
    </w:p>
    <w:p>
      <w:pPr>
        <w:pStyle w:val="Heading2"/>
      </w:pPr>
      <w:r>
        <w:t>Genesis Crafted as Theology: Faction, Fiction, and Revelation</w:t>
      </w:r>
    </w:p>
    <w:p>
      <w:r>
        <w:t xml:space="preserve">So first of all, it was in an oral dictation, oral preaching, they compressed into writing. Obviously this is what's happening in Genesis. Something that has been preached already, had been taught as God's law, God's revelation is now compressed into writing. It will reflect a whole lot of literary tools and devices. So both the names and events should be seen in that way. </w:t>
      </w:r>
      <w:r>
        <w:rPr>
          <w:i/>
        </w:rPr>
        <w:t>I was going to ask some questions, so let's see a few things.</w:t>
      </w:r>
      <w:r>
        <w:t xml:space="preserve"> What—so for us as students of the Word, we ask the question: Adam not being a personal name, how does it change the way we read Genesis? It does. How does reading theological meaning of Abel frame how we read the Bible? It does. Same as the Tower of Babel and so on and so forth. So it's about—</w:t>
      </w:r>
    </w:p>
    <w:p>
      <w:r>
        <w:t xml:space="preserve">This is why we say that what does the writer—was he intending to convey? He's not writing history. He's not describing one geographical masterpiece. Nope, he's writing theology. Don't miss theology. </w:t>
      </w:r>
      <w:r>
        <w:rPr>
          <w:i/>
        </w:rPr>
        <w:t>One of the earliest lessons I learned—this is Reverend Chris Okotie, I think it was '94 that he said. He said parables must be read theologically. And he said that. And I've used it over the years. He said every parable has fiction—that is faction and fiction. As I said, faction and fiction. Which means that you can relate with the facts. Right. Then he says that. But the writer now draws on your imagination by using not false data, but it uses fictional. Fiction doesn't mean lie. Fiction just means something you created, something you—a literary tool you are using.</w:t>
      </w:r>
      <w:r/>
    </w:p>
    <w:p>
      <w:r>
        <w:t xml:space="preserve">But he says that the key issue in factions and fiction—I'm talking about Chris Okotie now—is the lesson, the revelation, according to him, what is the revelation there? So that you are not, </w:t>
      </w:r>
      <w:r>
        <w:rPr>
          <w:i/>
        </w:rPr>
        <w:t>you know,</w:t>
      </w:r>
      <w:r>
        <w:t xml:space="preserve"> hung up in—oh, so who is the this one? What is the revelation there? And I suggest that is also how Genesis should and is being read. It's about reinforcing spiritual truths and that must equally be seen. So yesterday I also highlighted that there are numerous things that show an existing culture and language. And we mentioned the concept of God. Now, to us, in modern terms, when we say God, we mean one single person. But the Bible language is not like that. Bible language does not say one. The Bible language presents many gods. And because the word God simply is Elohim, which means one in the heavens.</w:t>
      </w:r>
    </w:p>
    <w:p>
      <w:pPr>
        <w:pStyle w:val="Heading2"/>
      </w:pPr>
      <w:r>
        <w:t>Elohim, the Unique Maker, and the Tower of Babel</w:t>
      </w:r>
    </w:p>
    <w:p>
      <w:r>
        <w:t xml:space="preserve">One in the heavens, Elohim. Latin says </w:t>
      </w:r>
      <w:r>
        <w:rPr>
          <w:i/>
        </w:rPr>
        <w:t>deus</w:t>
      </w:r>
      <w:r>
        <w:t>, d-e-u-s. So you have gods as—let's call them divine beings, non-earthly beings. I'll repeat what I said yesterday about Genesis 1, just for emphasis. In Genesis 1 you have in the beginning Elohim. Now why use Elohim there? Obviously in their world, there are claims about how the world came to be—the earth, heavens and the earth. And so the writer of Genesis is showing the unique Elohim, whose claims as a maker of the Lord of heaven and earth. It doesn't stop there. It now goes into the fact that he made time, doesn't stop there. Then he made man, right? And man is his image, very unique, stands out on its own. Then he will enter into his rest. Now, usually for—</w:t>
      </w:r>
    </w:p>
    <w:p>
      <w:r/>
      <w:r>
        <w:rPr>
          <w:i/>
        </w:rPr>
        <w:t>Listen to this very well</w:t>
      </w:r>
      <w:r>
        <w:t xml:space="preserve">—for the surrounding culture, the men will make a place for the gods. They would—the gods would live at the behest of what the men will do. They offer them food. </w:t>
      </w:r>
      <w:r>
        <w:rPr>
          <w:i/>
        </w:rPr>
        <w:t>You can see it in today's language. I mean, just go back in some culture, they are so and so needs this. So they can say Ifa said you should offer this to Sango, you know, and they do all those kind of things.</w:t>
      </w:r>
      <w:r>
        <w:t xml:space="preserve"> That's what Paul was saying in Acts 17, that he doesn't need anything. He's the one that gives to all life. This is the context. Paul definitely reverts back to Old Testament context. Doesn't take anything from anybody. And this is the issue. Genesis 11. They were building a tower up to the gods and he looked down and said, look, this is idol worship, </w:t>
      </w:r>
      <w:r>
        <w:rPr>
          <w:i/>
        </w:rPr>
        <w:t>you know.</w:t>
      </w:r>
      <w:r/>
    </w:p>
    <w:p>
      <w:pPr>
        <w:pStyle w:val="Heading2"/>
      </w:pPr>
      <w:r>
        <w:t>Genesis 1 as Polemic: Elohim, Yahweh, and the Word “God”</w:t>
      </w:r>
    </w:p>
    <w:p>
      <w:r>
        <w:t>So Genesis once claim is that he gave everything to all men. That's why in the offering of sacrifices, God kept saying, no, I don't need the sacrifices. If you offer sacrifices, you don't live. Right? Say these sacrifices are vain. So Genesis 1 is a sort of polemic, a rephrase of a thought and said, no, the creator of heaven and earth is this Elohim, whom Genesis 2 now calls the Lord God, Yahweh Elohim, repeatedly formed man from the ground and breathed into his nostrils the breath of life.</w:t>
      </w:r>
    </w:p>
    <w:p>
      <w:pPr>
        <w:ind w:left="720"/>
      </w:pPr>
      <w:r>
        <w:t>Genesis 2:7</w:t>
        <w:br/>
        <w:t>And the Lord God formed man of the dust of the ground, and breathed into his nostrils the breath of life; and man became a living soul.</w:t>
      </w:r>
    </w:p>
    <w:p>
      <w:r>
        <w:t>So that shows you the uncreated Elohim, otherwise called Yahweh. In Psalm 82:1, it talks about God stands in the congregation of the gods, in the midst of the gods he judges them. So the word God is not just, like I said about law, it is not for one thing. No, it's not. Or one being.</w:t>
      </w:r>
    </w:p>
    <w:p>
      <w:r>
        <w:t xml:space="preserve">In typical etymology, the word Elohim comes from power and might. It refers to beings that have power and might — call them extraterrestrial. In 1 Samuel 28:13, it even referred to a dead spirit. Can go on. Whereas in the Greek language Theos, which is often applied to also Zeus and Yahweh in the Septuagint, the Old Testament Greek, means sacred, special, or to shine. The Latin has Deus, which simply means sky, used for Jupiter, Mars, and later to the God of the Bible. So there has been an evolution on the phrase God. </w:t>
      </w:r>
      <w:r>
        <w:rPr>
          <w:i/>
        </w:rPr>
        <w:t>You know,</w:t>
      </w:r>
      <w:r>
        <w:t xml:space="preserve"> you must have noticed that sometimes the Muslims don't want to say God. They say Almighty because they have proper recognition of these things. But somehow the Christian tradition, they say that because they understand the linguistic meaning of God.</w:t>
      </w:r>
    </w:p>
    <w:p>
      <w:r>
        <w:t xml:space="preserve">So it matters that we get the language right and not deny what they are. So basically, someone asks the question that are we — we also call Genesis 1 cultural context. I said, no, Genesis 1 is a statement of theology in response to existing culture. Man is my image. That is why he gives an instruction not to have graven images. Because God has already done his own graven image. And that image is man. This cannot be overemphasized. It must be said again and again. What relevance does that have? It shows you the significance of man, shows you what sin is and why idol worship or worship of other gods is dehumanizing. </w:t>
      </w:r>
      <w:r>
        <w:rPr>
          <w:i/>
        </w:rPr>
        <w:t>Looking for a note, I don't know where I just put it now.</w:t>
      </w:r>
      <w:r>
        <w:t xml:space="preserve"> Is dehumanizing — humanizing. </w:t>
      </w:r>
      <w:r>
        <w:rPr>
          <w:i/>
        </w:rPr>
        <w:t>Sorry.</w:t>
      </w:r>
      <w:r>
        <w:t xml:space="preserve"> So now this shows you how the Scriptures should be well read.</w:t>
      </w:r>
    </w:p>
    <w:p>
      <w:pPr>
        <w:pStyle w:val="Heading2"/>
      </w:pPr>
      <w:r>
        <w:t>Baptism: Not Exclusive to the Bible</w:t>
      </w:r>
    </w:p>
    <w:p>
      <w:r/>
      <w:r>
        <w:rPr>
          <w:i/>
        </w:rPr>
        <w:t>I was going to talk about something. Maybe on Friday I'll do it.</w:t>
      </w:r>
      <w:r>
        <w:t xml:space="preserve"> That some things can take a long time, and it just takes years. And because nobody bothered to study the text properly, nobody did. And that's one of the things we studied about the subject of baptism. </w:t>
      </w:r>
      <w:r>
        <w:rPr>
          <w:i/>
        </w:rPr>
        <w:t>Looking for a note. I just saw it. Now I can't see it again. Sorry.</w:t>
      </w:r>
      <w:r>
        <w:t xml:space="preserve"> The baptism. And we said, what is the essence? What is the meaning? Okay. I've seen it many times than not. You don't have the relevant questions asked. </w:t>
      </w:r>
      <w:r>
        <w:rPr>
          <w:i/>
        </w:rPr>
        <w:t>You know,</w:t>
      </w:r>
      <w:r>
        <w:t xml:space="preserve"> someone told me one time, he said, baptism is an open door declaration of your faith in Christ. And I said, I agree with you, but the question is the method of that open declaration of your faith in Christ or your faith in anything, is it exclusive to the Bible? He didn't know.</w:t>
      </w:r>
    </w:p>
    <w:p>
      <w:r>
        <w:t xml:space="preserve">I said, it's not exclusive to the Bible because it's a common practice. And it's a common practice. That is why Matthew 3:6 and Mark 1:5, you saw that what was identified in John's baptism — </w:t>
      </w:r>
      <w:r>
        <w:rPr>
          <w:i/>
        </w:rPr>
        <w:t>let me say it again</w:t>
      </w:r>
      <w:r>
        <w:t xml:space="preserve"> — because baptism was already an existent thing, was in existence before John. So this was now called his own baptism. His own baptism. </w:t>
      </w:r>
      <w:r>
        <w:rPr>
          <w:i/>
        </w:rPr>
        <w:t>You know how you go to a party? That's this guy's table. His own baptism.</w:t>
      </w:r>
      <w:r>
        <w:t xml:space="preserve"> So you could go to another baptism. But this is his own baptism. That was why. </w:t>
      </w:r>
      <w:r>
        <w:rPr>
          <w:i/>
        </w:rPr>
        <w:t>Please pay attention to this next statement.</w:t>
      </w:r>
      <w:r>
        <w:t xml:space="preserve"> I know I said it earlier that while John was baptizing, Jesus' disciples were also baptizing. So that shows you that it's an existing practice of showing that you belong to a movement, a faith, an idea or ideology. In John's instance in Matthew 3:6, they came to Jordan. And you saw many Pharisees came to his baptism. His baptism? Why? Because of his message.</w:t>
      </w:r>
    </w:p>
    <w:p>
      <w:pPr>
        <w:ind w:left="720"/>
      </w:pPr>
      <w:r>
        <w:t>Matthew 3:7–8</w:t>
        <w:br/>
        <w:t>O generation of vipers, who hath warned you to flee from the wrath to come? Bring forth therefore fruits meet for repentance.</w:t>
      </w:r>
    </w:p>
    <w:p>
      <w:r>
        <w:t>But besides, look at six. They were baptized of him, confessing their sins. Now listen carefully. Does it mean they came to him and said, John, yesterday I stole, two days ago I slept with this person? No, that is coming out. To be baptized of John is a confession, an open declaration. And is open declaration important? It is Matthew 10:32.</w:t>
      </w:r>
    </w:p>
    <w:p>
      <w:pPr>
        <w:ind w:left="720"/>
      </w:pPr>
      <w:r>
        <w:t>Matthew 10:32–33</w:t>
        <w:br/>
        <w:t>Whosoever therefore shall confess me before men, him will I confess also before my Father which is in heaven. But whosoever shall deny me before men, him will I also deny before my Father which is in heaven.</w:t>
      </w:r>
    </w:p>
    <w:p>
      <w:r>
        <w:t xml:space="preserve">Luke 12:8, in 1 John 4, verse 2 to 3, we're talking about the Spirit that confesses. And if you look at Acts of the Apostles 19, so here is Paul, here is John. If you identify with his message and with his cry for national repentance to await the coming of God, then you will come publicly to be baptized with him. A method known for open identification. </w:t>
      </w:r>
      <w:r>
        <w:rPr>
          <w:i/>
        </w:rPr>
        <w:t>Are you getting it for John?</w:t>
      </w:r>
      <w:r/>
    </w:p>
    <w:p>
      <w:pPr>
        <w:pStyle w:val="Heading2"/>
      </w:pPr>
      <w:r>
        <w:t>John's Baptism: Open Identification with a Message</w:t>
      </w:r>
    </w:p>
    <w:p>
      <w:r>
        <w:t xml:space="preserve">So now in this instance you are looking at the land of Jerusalem, Judea, where you now come publicly and Jesus comes to identify with John as well. That's why John said, no, let me be the one. No, no. So we'll fulfill all righteousness. So there's open admission. Mark 1. </w:t>
      </w:r>
      <w:r>
        <w:rPr>
          <w:i/>
        </w:rPr>
        <w:t>Let me just look at all the text again.</w:t>
      </w:r>
      <w:r>
        <w:t xml:space="preserve"> Mark 1 and verse 5. They went were all baptized of him in the river of Jordan, confessing their sins. Verse 4. Baptized in the wilderness preaching the baptism of repentance. So you can see that his own baptism had a message. There was a message. That message to identify with you publicly is to come to be immersed inside water. Luke 3, verse 3, same thing. Luke is very exhaustive. All flesh shall see God — about the message that he preached. What shall we do then? Then verse 12. What shall we do? He gave them different instructions. Then verse 15, Luke 3, people were they all mused in their hearts of John, whether he were the Christ or not. Then he said, no, I am not the Christ. So there was an obvious message that they were identifying with John.</w:t>
      </w:r>
    </w:p>
    <w:p>
      <w:r>
        <w:t>John 1, verse 19. This is the record of John when the Jews sent priests and Levites from Jerusalem to ask him, who are you? And he confessed and denied not, but confessed, I am not the Christ. Then they asked him, what then? Are you Elijah? He said, I'm not. Are you that prophet? He said, no. Who are you that we may give answer to them that sent us? What sayest thou of thyself? I am the voice of one crying in the wilderness. Then he says, make straight the way of the Lord, as said the Isaiah the prophet. And they which were sent were of the Pharisees. 25. And they asked him, why baptizest thou then, if thou be not that Christ, nor Elias, neither that prophet? So notice that. Why? What is it about you if you are not so?</w:t>
      </w:r>
    </w:p>
    <w:p>
      <w:r>
        <w:t xml:space="preserve">The baptism is not unique to him. Don't forget that it's not unique to him. It's a method of showing that if you are not the Christ, why are we then going to follow you? That's what they asking. Say, baptize with water. But there's someone among you whom you know not. It is he who comes after me, before me, whose shoe's latchet I am not worthy to unloose. So why are you baptizing if you are not the Christ will show that baptism is how you show you belong. </w:t>
      </w:r>
      <w:r>
        <w:rPr>
          <w:i/>
        </w:rPr>
        <w:t>Do you understand it now? Aha.</w:t>
      </w:r>
      <w:r/>
    </w:p>
    <w:p>
      <w:pPr>
        <w:pStyle w:val="Heading2"/>
      </w:pPr>
      <w:r>
        <w:t>Jesus' Disciples Baptized Too: Signing the Register</w:t>
      </w:r>
    </w:p>
    <w:p>
      <w:r>
        <w:t xml:space="preserve">So now in John 4, disciples of Jesus adopted the same method. They baptized more disciples than John, though John himself baptized not, but his disciples. So they were baptizing. So as John's ministry was running, Jesus was running his own ministry. So the baptism was meant to — so </w:t>
      </w:r>
      <w:r>
        <w:rPr>
          <w:i/>
        </w:rPr>
        <w:t>listen, what I'm about to say next.</w:t>
      </w:r>
      <w:r>
        <w:t xml:space="preserve"> If the baptism of John, right, was theology, then there will be no basis for Jesus's disciples to also baptize. The thing now is that since Jesus had been identified and he now had followers and baptism was an open admission of joining a movement, that was their own way of signing their register. </w:t>
      </w:r>
      <w:r>
        <w:rPr>
          <w:i/>
        </w:rPr>
        <w:t>Do you understand it? Good.</w:t>
      </w:r>
      <w:r/>
    </w:p>
    <w:p>
      <w:r>
        <w:t xml:space="preserve">So by the time we stepped into the Book of Acts, John's disciples did not stop. We found Apollos, who obviously was engaged in John's baptism, and we also found the twelve at Ephesus. So the same way we had John 4:1–2, we still had the disciples of Jesus. So they didn't start the baptism. So </w:t>
      </w:r>
      <w:r>
        <w:rPr>
          <w:i/>
        </w:rPr>
        <w:t>pay attention now. Let me now say it again.</w:t>
      </w:r>
      <w:r>
        <w:t xml:space="preserve"> So the Great Commission could not have been going to all the world and pour water on people. They were already doing that because they did that in John 4. That shows you that the disciples of Jesus and the apostles had adopted a cultural method of open identification with the Church. </w:t>
      </w:r>
      <w:r>
        <w:rPr>
          <w:i/>
        </w:rPr>
        <w:t>Do you get it now?</w:t>
      </w:r>
      <w:r/>
    </w:p>
    <w:p>
      <w:pPr>
        <w:pStyle w:val="Heading2"/>
      </w:pPr>
      <w:r>
        <w:t>Baptism as Cultural Method, Not First a Spiritual Thing</w:t>
      </w:r>
    </w:p>
    <w:p>
      <w:r>
        <w:t>In Acts 19 — before I get to Acts 19. So that was what it was. It wasn't firstly a spiritual thing. It's a method, a cultural fact about open identification, etc. That's what it is. Now why did they continue in the Book of Acts? That question is not necessary because it simply means that there was an adopted method of open admission and joining a movement. So it won't be much of an issue in the Jewish communities because it has already been done.</w:t>
      </w:r>
    </w:p>
    <w:p>
      <w:r>
        <w:t xml:space="preserve">One key element that I think we should never forget is that Jesus never used it. He never used it. The baptism that Jesus did is the Holy Ghost. He never did. Whilst he ate the communion — </w:t>
      </w:r>
      <w:r>
        <w:rPr>
          <w:i/>
        </w:rPr>
        <w:t>sorry,</w:t>
      </w:r>
      <w:r>
        <w:t xml:space="preserve"> the Passover. The Passover with them. Whilst he used the feet washing practice to even show them how to serve one another. I told you that you don't use, you don't now start carrying bowls of water washing people's feet. That is a cultural context of serving people. It's the same way. </w:t>
      </w:r>
      <w:r>
        <w:rPr>
          <w:i/>
        </w:rPr>
        <w:t>Next week I'll focus on the Passover all over again. But I think I did much of that at the Open School of Ministry.</w:t>
      </w:r>
      <w:r>
        <w:t xml:space="preserve"> So if, I mean, I was saying that. He washed their feet and he didn't say, oh, anywhere you go, carry bowls. No, but we know they washed people's feet by service.</w:t>
      </w:r>
    </w:p>
    <w:p>
      <w:r>
        <w:t>So those terminologies should be given its theological implications, not the cultural application — theological implications. Same as building the temple. When they were building tabernacle and temple, they knew very well that this is a model. It is not the ideal — is heaven on earth. So again, language, figurative expressions should not — which the only way you can use figurative expressions is within a cultural method that you are used to. But to pass it to another generation without the message will be futile. Religion and tradition. So to ask why the apostles continue baptizing is a wrong question. They simply adopted an existing method of signing people into a movement and this continued.</w:t>
      </w:r>
    </w:p>
    <w:p>
      <w:pPr>
        <w:pStyle w:val="Heading2"/>
      </w:pPr>
      <w:r>
        <w:t>Acts 8–10: Water Baptism and the Holy Ghost Are Not Contrasts</w:t>
      </w:r>
    </w:p>
    <w:p>
      <w:r>
        <w:t xml:space="preserve">So when Philip went to Samaria, and obviously the people there were baptized in the name of the Lord, which we can for now concede means baptized with water. They have to come down so that they can be baptized with the Holy Ghost. If you are part of this movement, you must receive the baptism with the Holy Ghost. So they are not contrasts. They are not. This is the opposite of — no. The teaching of baptism of water as predicated baptism of the Holy Ghost is even confusing because baptism of water is not meant to be — it's not even a forerunner of it. It's just a method of open admission to joining the movement. </w:t>
      </w:r>
      <w:r>
        <w:rPr>
          <w:i/>
        </w:rPr>
        <w:t>Are we making sense?</w:t>
      </w:r>
      <w:r>
        <w:t xml:space="preserve"> So they are not contrasts.</w:t>
      </w:r>
    </w:p>
    <w:p>
      <w:r>
        <w:t xml:space="preserve">Now, where we can draw the contrast is to say, oh, John was a forerunner of Jesus. So the baptism of John was a forerunner of the coming of Jesus. Then you're right. But baptism of water was an existing cultural practice. It is not meant to be contrasting baptism of the Holy Ghost. No, rather, it should show why you need to be baptized with the Holy Ghost. Now you are part of us. It's time to receive that ministry of Jesus of the outpouring of the Spirit. That's what Acts 8 shows, in Acts 9 Paul, Acts 10. This is very interesting. Acts 10. Now you could see something that is apparent, that the apostles themselves, they did not have any pattern. Now let's look at it again. Or in Acts. </w:t>
      </w:r>
      <w:r>
        <w:rPr>
          <w:i/>
        </w:rPr>
        <w:t>Let me also go say this.</w:t>
      </w:r>
      <w:r>
        <w:t xml:space="preserve"> So okay. Of course, I did say this earlier, that John himself was not baptized by anybody. John the Baptist. So that's another important theological fact. So in Acts 10, Peter is preaching.</w:t>
      </w:r>
    </w:p>
    <w:p>
      <w:r>
        <w:t xml:space="preserve">Don't forget, the method is you join the movement, you believe, then we sign you in, </w:t>
      </w:r>
      <w:r>
        <w:rPr>
          <w:i/>
        </w:rPr>
        <w:t>you know,</w:t>
      </w:r>
      <w:r>
        <w:t xml:space="preserve"> and along the line, of course, the Holy Ghost will sign you in. You are now part of us. You come out publicly. You are now identifying with the followers of Jesus. Now, as Peter was speaking, the Holy Ghost fell on all them which heard the word and he began to prophesy. So look at what he now said. Acts 10:47.</w:t>
      </w:r>
    </w:p>
    <w:p>
      <w:pPr>
        <w:ind w:left="720"/>
      </w:pPr>
      <w:r>
        <w:t>Acts 10:47</w:t>
        <w:br/>
        <w:t>Can any man forbid water, that these should not be baptized, which have received the Holy Ghost as well as we?</w:t>
      </w:r>
    </w:p>
    <w:p>
      <w:r>
        <w:t>So verse 47 makes you see that water baptism does not have a strict theological application. It doesn't have. Can anybody stop these guys from joining us? That's what he's saying.</w:t>
      </w:r>
    </w:p>
    <w:p>
      <w:pPr>
        <w:pStyle w:val="Heading2"/>
      </w:pPr>
      <w:r>
        <w:t>Acts 10–11 and the Ethiopian Eunuch: Open Admission After Belief</w:t>
      </w:r>
    </w:p>
    <w:p>
      <w:r>
        <w:t xml:space="preserve">Since that they received the Holy Ghost as well as we, then they commanded them to be baptized in the name of the Lord. Then prayed they him to tarry certain days. That look, they are now part of us. That's basically what he's saying. And in Scripture in Acts 11 was also the same. So Acts 8, I skipped that. The eunuch. In verse 36. What hinders me to be baptized? That's what he said. What hinders me to be baptized. He didn't get that from reading the Old Testament. Because you won't find water baptism in the Old Testament. So what hinders me from being baptized? </w:t>
      </w:r>
      <w:r>
        <w:rPr>
          <w:i/>
        </w:rPr>
        <w:t>Are you following this?</w:t>
      </w:r>
      <w:r>
        <w:t xml:space="preserve"> He wasn't preaching from the four Gospels, so he could have said. So he now read to him Matthew. No, there was no four Gospels now.</w:t>
      </w:r>
    </w:p>
    <w:p>
      <w:r>
        <w:t>So God, by reading the Old Testament and talking of Jesus, then you mean there's a new movement. Followers of Jesus. So what hinders me from joining you? Okay, there's water here. He said if you believe with all your heart, you may. Then he says that means salvation precedes this open admission. They say I believe that Jesus Christ is the Son of God. Then he commanded the chariot to stand still and they went down both into the water, both Philip and the eunuch, and he baptized him. Don't forget the chariots were all there. They were all looking at him. You are now part of us. It's not the baptism that brings salvation. The baptism is an open admission, a method, because open admission is critical.</w:t>
      </w:r>
    </w:p>
    <w:p>
      <w:r/>
      <w:r>
        <w:rPr>
          <w:i/>
        </w:rPr>
        <w:t>Somebody said something that blessed me. He said, look that — why do we tell people to close your eyes? I mean we don't do altar calls like that in this church. What we call altar call. Close your eyes. Is there anybody here to believe in Jesus? Close your eyes. Why close your eyes? That salvation is something that you should openly admit to. True. It has a bit of exceptions when it goes on Muslim persecuted areas, you know, you may have to be a bit. I remember one guy like that used to give us stress. Used to live on Oke-Ado, not far from the water corporation. So this boy used to be troubled. So when I got him born again, I now asked him to kneel down in the middle of the road to confess that Jesus is Lord and his mother has a mosque. You know, I just brought persecution upon a young boy and I could not be there for him because I was facing my own persecution. So you are joining us? Show workings. Let's see it. That's what it is.</w:t>
      </w:r>
      <w:r/>
    </w:p>
    <w:p>
      <w:pPr>
        <w:pStyle w:val="Heading2"/>
      </w:pPr>
      <w:r>
        <w:t>Acts 19: Baptism Has a Fluid Meaning</w:t>
      </w:r>
    </w:p>
    <w:p>
      <w:r>
        <w:t xml:space="preserve">Now I've shown you Acts 10. In Acts 19 as well. Acts 19 is one of those texts that is tricky. Why? Because they must have been baptized before. So the truth is that were they rebaptized is verse 5. It's one of those texts where the word baptism has a fluid meaning, just like law. It can be baptized with water. It can be come under the influence of. </w:t>
      </w:r>
      <w:r>
        <w:rPr>
          <w:i/>
        </w:rPr>
        <w:t>Do you understand?</w:t>
      </w:r>
      <w:r>
        <w:t xml:space="preserve"> But if at all, there's water baptism, it is meant to be a cultural method, an adopted method of openly identifying. In today's world, I've said it. We can have people come out publicly. People can join a movement and open identification with such movements. There are more things. Sometimes people change their names in today's world. They go for evangelism. They are persecuted. All those things are narratives of open admission.</w:t>
      </w:r>
    </w:p>
    <w:p>
      <w:r>
        <w:t xml:space="preserve">I want to show Acts 19 now. As soon as Paul stepped into Gentile territory, Acts 14, turned from these vanities unto the living God. Acts 16, Acts 17, </w:t>
      </w:r>
      <w:r>
        <w:rPr>
          <w:i/>
        </w:rPr>
        <w:t>you know,</w:t>
      </w:r>
      <w:r>
        <w:t xml:space="preserve"> it reinforces the worship of other gods. Acts 19. Here in 18. Those guys, many that believed came and confessed and showed their deeds. Like Acts 19, many of them also which used curious arts brought their books together and burned them before all. And they counted the price of them and found it fifty thousand pieces of silver. </w:t>
      </w:r>
      <w:r>
        <w:rPr>
          <w:i/>
        </w:rPr>
        <w:t>So I'm sure these days we won't ask them to do that directly. Go and sell it now. Bring the money to church.</w:t>
      </w:r>
      <w:r/>
    </w:p>
    <w:p>
      <w:pPr>
        <w:pStyle w:val="Heading2"/>
      </w:pPr>
      <w:r>
        <w:t>Water Baptism: Cultural Method, Not a Theological Culture</w:t>
      </w:r>
    </w:p>
    <w:p>
      <w:r>
        <w:t xml:space="preserve">So mightily grew the word of God and prevailed. So in 1 Corinthians, chapter 1. So there should be no form of war against those who are baptized with water. It simply means that — what it simply means is that they've adopted that method of an open admission to the following of Jesus. </w:t>
      </w:r>
      <w:r>
        <w:rPr>
          <w:i/>
        </w:rPr>
        <w:t>Do you get it?</w:t>
      </w:r>
      <w:r>
        <w:t xml:space="preserve"> If it's culturally relevant, it's fine. If it's not culturally relevant, then maybe. The way I see it is that the churches that do it have just adopted it as their culture of open admission. But if they insist it's a theological culture, that is where there will be a frowning eye, that. No, no, no. It's not a theological culture. And it's the same thing. I'll take it next week. Where the mishmash of the Passover being used as the Lord's Supper. </w:t>
      </w:r>
      <w:r>
        <w:rPr>
          <w:i/>
        </w:rPr>
        <w:t>Let me say it again.</w:t>
      </w:r>
      <w:r/>
    </w:p>
    <w:p>
      <w:r>
        <w:t xml:space="preserve">In the ancient world, eating together, identification, </w:t>
      </w:r>
      <w:r>
        <w:rPr>
          <w:i/>
        </w:rPr>
        <w:t>you know,</w:t>
      </w:r>
      <w:r>
        <w:t xml:space="preserve"> today, because we have — our culture is not as strong. </w:t>
      </w:r>
      <w:r>
        <w:rPr>
          <w:i/>
        </w:rPr>
        <w:t>I mean, somebody cannot even pronounce his own surname properly. What's your name? There was a day. My daughter said. I said. She said. My name is. I said. What did you say. I said, no, we have to do a practice, say it properly. Is it honor or no. But that's not how it was there. Oh no. In fact, some of my cousins used to say that their name is — I said no, that's not what it means. I had to correct them.</w:t>
      </w:r>
      <w:r>
        <w:t xml:space="preserve"> So we are far from the biblical context. Way, way far. So then don't forget that as soon as Paul crosses into the Gentile world, you see the worship of other gods. So they eat together. When they eat together, they are eating together identification, right. And it's also part of their worship of other gods. This is the reason why eating food offered to idols is a major. </w:t>
      </w:r>
      <w:r>
        <w:rPr>
          <w:i/>
        </w:rPr>
        <w:t>Do you get it?</w:t>
      </w:r>
      <w:r/>
    </w:p>
    <w:p>
      <w:r>
        <w:t xml:space="preserve">If they bid you, he says they bid you to come to a feast by an unbelieving person. So ask no question. But the moment they say is offered to idols, he said, for the conscience of that person, don't take it. So you can see the way they talk about food today. They come anywhere. I just go and eat. So eating food was part of worship or worship was also ingrained in eating food. Now that Paul has got to the Gentile world, what does he do? He now says, look, this supper that we normally eat is now to Jesus — the Lord's Supper. That is, it is not to any other god, </w:t>
      </w:r>
      <w:r>
        <w:rPr>
          <w:i/>
        </w:rPr>
        <w:t>do you understand it?</w:t>
      </w:r>
      <w:r>
        <w:t xml:space="preserve"> But to the Lord.</w:t>
      </w:r>
    </w:p>
    <w:p>
      <w:pPr>
        <w:pStyle w:val="Heading2"/>
      </w:pPr>
      <w:r>
        <w:t>The Lord's Supper Is Not the Passover</w:t>
      </w:r>
    </w:p>
    <w:p>
      <w:r>
        <w:t xml:space="preserve">Now he is not talking about the Passover. The Gentile world did not — were not part of the — the Passover was for the nation that left Egypt. However, Paul finds a unifier somewhere. Where is the unifier? That is the same way that Jesus ate with the twelve, including his betrayer. He shared his life, he shared his food, he shared his bread. Earlier on in chapter 10, he calls the whole body of Christ one bread. So you can see that there is also the literal and theological meaning in sharing of food. Now watch. So he now says, look, if you come together, Paul, and he says, then you eat to your shame rather than eating the Lord's Supper. You are still thinking like Greco-Romans, thinking like worldly people. Those who have eat what they have, those who don't have are hungry. That is not the Passover and definitely that is not what they do today in the service they call Holy Communion. He says those who have not eaten, they go home hungry. </w:t>
      </w:r>
      <w:r>
        <w:rPr>
          <w:i/>
        </w:rPr>
        <w:t>I don't think there's anybody who will leave a Holy Communion — and I was really, I was hoping that I don't eat this morning. I was hoping that by the time I come for the Holy Communion service, I'll go home, my tummy will be full. Are you okay?</w:t>
      </w:r>
      <w:r>
        <w:t xml:space="preserve"> But that is what this Lord's Supper was about. So there are people who will eat, there are people who will not eat. And Paul says, you are now judging yourself with the world. You are now born again. You cannot be acting like unsaved people, worshipers of other gods.</w:t>
      </w:r>
    </w:p>
    <w:p>
      <w:r>
        <w:t xml:space="preserve">He said, the Lord Jesus the same night in which he was betrayed. That's why he betrayed. He took the bread. This is my body. He said, we show the Lord's death till he comes. Which means that we must eat together, fellowship together, to demonstrate. The Lord said for this cause, if you eat this thing unworthily, the word unworthily means inappropriately. That is not discerning the Lord's body. The Lord's body — it is the church. So in eating inappropriately, it means that you are eating selfishly and, </w:t>
      </w:r>
      <w:r>
        <w:rPr>
          <w:i/>
        </w:rPr>
        <w:t>you know,</w:t>
      </w:r>
      <w:r>
        <w:t xml:space="preserve"> not discerning the body of the Lord that has the weak. He said for this cause some are weak, some are sick, some even die. </w:t>
      </w:r>
      <w:r>
        <w:rPr>
          <w:i/>
        </w:rPr>
        <w:t>Do you understand it?</w:t>
      </w:r>
      <w:r/>
    </w:p>
    <w:p>
      <w:pPr>
        <w:pStyle w:val="Heading2"/>
      </w:pPr>
      <w:r>
        <w:t>Culturally Relevant Open Confession Today</w:t>
      </w:r>
    </w:p>
    <w:p>
      <w:r>
        <w:t xml:space="preserve">So today's culture, what can we say we can dedicate to the Lord. Those are the questions. Today we now have love feasts. We can come together. We can now have — we can do things like I think pastors appreciation. They have food they give to pastors different from your own. So we should judge ourselves. </w:t>
      </w:r>
      <w:r>
        <w:rPr>
          <w:i/>
        </w:rPr>
        <w:t>You know,</w:t>
      </w:r>
      <w:r>
        <w:t xml:space="preserve"> there should be a feast. Everybody eats the same thing. And whether you are rich or you are poor, that's what he's saying. But to now spiritualize the culture is where the problem is. I have no qualms at all with anybody bringing, if that's how you're born, to say this body, if you take it, you are eating forgiveness. Stop that. It's not even what's in the mind of the writer at all. Same way as baptism.</w:t>
      </w:r>
    </w:p>
    <w:p>
      <w:r>
        <w:t xml:space="preserve">So today we can choose to say what is the method that is culturally relevant today? People come out publicly, people wear wristbands, people — there were different things to just show. But what is mostly theological relevance is to preach the gospel. Anyone who joins in the preaching of the gospel publicly has fulfilled the baptism or the open confession requirements of the faith. He has. Anyone who suffers. </w:t>
      </w:r>
      <w:r>
        <w:rPr>
          <w:i/>
        </w:rPr>
        <w:t>I asked a guy a question one day. He was touting water baptism. I don't have a problem with that. I don't even have an argument with you. So I said, okay, so if somebody has never been baptized with water as you have said, because he said no, that is the way, that is to obey the Lord. I said, I'm not disagreeing with you. Say if you obey the Lord, if you don't obey the Lord. Then things. I said, okay, so if somebody is not baptized with water, then he goes out to preach the gospel and he goes consistently and they flog him. You mean he is yet to openly confess Jesus? He said he hasn't obeyed the Lord. I said, something a screw is missing in your head. So somebody who goes into Sheraton pool and comes out, puts on — you have a name of Father, Son and the Holy Ghost. Then he goes into his Rolls Royce and goes home. That one has openly addressed Jesus than somebody who was stoned. I said, something a screw is missing in your brain. That means you don't know the meaning for that baptism. So people who are on the streets every day, he's coming again. And he said, Jesus is Lord. That one has not advanced Jesus until he goes inside water and says, I believe in his death, burial, resurrection. Something that was done to many of us before we got saved.</w:t>
      </w:r>
      <w:r/>
    </w:p>
    <w:p>
      <w:r>
        <w:t xml:space="preserve">So this must be clear. But </w:t>
      </w:r>
      <w:r>
        <w:rPr>
          <w:i/>
        </w:rPr>
        <w:t>you know</w:t>
      </w:r>
      <w:r>
        <w:t xml:space="preserve"> these kind of things. The reason I'm saying it now, the way I'm saying it is because there's a lot of background teaching I've done. If you go and say this to people, just say, what does this mean? What does this mean? </w:t>
      </w:r>
      <w:r>
        <w:rPr>
          <w:i/>
        </w:rPr>
        <w:t>I just —</w:t>
      </w:r>
      <w:r>
        <w:t xml:space="preserve"> that's why we mustn't frivolously handle this truth. I'm saying this because I had built a foundation up to this point. Let's take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