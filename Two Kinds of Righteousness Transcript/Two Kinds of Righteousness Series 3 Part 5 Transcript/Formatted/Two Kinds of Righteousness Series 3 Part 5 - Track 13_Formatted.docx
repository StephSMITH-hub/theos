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13</w:t>
      </w:r>
    </w:p>
    <w:p>
      <w:pPr>
        <w:pStyle w:val="Heading2"/>
      </w:pPr>
      <w:r>
        <w:t>The Unity and Interdependence of the Testaments</w:t>
      </w:r>
    </w:p>
    <w:p>
      <w:pPr>
        <w:ind w:left="720"/>
      </w:pPr>
      <w:r>
        <w:t>Romans 15:4. For whatsoever things were written at four times were written for our learning. That we, through patience and comfort of the Scriptures might have hope</w:t>
      </w:r>
    </w:p>
    <w:p>
      <w:r>
        <w:t>shows you that you would always need the Old Testament to read the New Testament.</w:t>
      </w:r>
    </w:p>
    <w:p>
      <w:pPr>
        <w:ind w:left="720"/>
      </w:pPr>
      <w:r>
        <w:t>Second Timothy 3:16 says, All Scripture is given by inspiration of God. Sporting for doctrine, for reproof, for correction, instruction in righteousness.</w:t>
      </w:r>
    </w:p>
    <w:p>
      <w:r>
        <w:t>Which means that the doctrine of the Old Testament, or let's say proper doctrine of the New Testament, is formulated from the Old Testament. They don't stand apart, they walk together, they rise and fall together. Which means that you don't elevate one above the other. But like we've highlighted also, we could say that the journey of the Old Testament culminates in the New Testament in the sense of looking at God's purpose and plans, what he seeks to achieve in the earth.</w:t>
      </w:r>
    </w:p>
    <w:p>
      <w:r>
        <w:t>Another way, I refer to New Testament books, I call it. New Testament books is the unity of the Jews and Gentiles in God's sacred plan. That's just an acronym, just unity of God's purpose and plan in God's sacred unity of Jews. Agent in God's purpose and plan.</w:t>
      </w:r>
    </w:p>
    <w:p>
      <w:pPr>
        <w:ind w:left="720"/>
      </w:pPr>
      <w:r>
        <w:t>First Corinthians 10:11. These things happen to them as examples written for admonition upon whom the hands of the world are come.</w:t>
      </w:r>
    </w:p>
    <w:p>
      <w:r>
        <w:t xml:space="preserve">And there's virtually no subject matter. </w:t>
      </w:r>
      <w:r>
        <w:rPr>
          <w:i/>
        </w:rPr>
        <w:t>I was doing a class on Sunday and I was talking to the members of the class. I had two classes, one virtual, one physical. And I said to them that their minds were, you know, fixated on reading the New Testament in isolation because that's the only reason why it was difficult. It wasn't difficult in the text. It was just difficult in, you know, something that you had been used to all along.</w:t>
      </w:r>
      <w:r/>
    </w:p>
    <w:p>
      <w:r>
        <w:t>So we therefore must read the text together. We are compelled to read it together. Now we looked at the concept of what we call the blood of Jesus, and it's very, shall I say, central to the Christian faith. The blood of Jesus, which means the death, burial and resurrection of Jesus as we call it, as the gospel.</w:t>
      </w:r>
    </w:p>
    <w:p>
      <w:pPr>
        <w:ind w:left="720"/>
      </w:pPr>
      <w:r>
        <w:t>First Corinthians 15, 3, 4, how that Christ died for our sins according to the Scriptures.</w:t>
      </w:r>
    </w:p>
    <w:p>
      <w:r>
        <w:t>Now when we read that according to Scriptures, of course, I know I have highlighted what that means. It doesn't mean the Scriptures. Look for scriptures about Christ's death that is in accordance with the written text. That is, you need to go back and see what is Jesus fulfilling here. Doesn't mean that they said Christ would die. That's not what it means.</w:t>
      </w:r>
    </w:p>
    <w:p>
      <w:pPr>
        <w:pStyle w:val="Heading2"/>
      </w:pPr>
      <w:r>
        <w:t>"Christ Died" as an Idiomatic Representation of the Gospel</w:t>
      </w:r>
    </w:p>
    <w:p>
      <w:pPr>
        <w:ind w:left="720"/>
      </w:pPr>
      <w:r>
        <w:t>Then you say, and he was buried and rose the third day according to the Scriptures, that's 1 Corinthians 15.</w:t>
      </w:r>
    </w:p>
    <w:p>
      <w:r>
        <w:t>But we notice that Paul so which means that those three events will stand together as one. His death, burial and resurrection. But we can use any of the three events to represent the three. Which means that if I say Christ died, what should be on your mind is not just the cross. They are figurative expressions that can be used safely.</w:t>
      </w:r>
    </w:p>
    <w:p>
      <w:r/>
      <w:r>
        <w:rPr>
          <w:i/>
        </w:rPr>
        <w:t>When I say Christ died, just like we say Nigeria won the women's afcon, it doesn't mean you played or I played, it just means that those female footballers who are now millionaires and somebody was telling me, is that money too much? Not too much. If that was your sister, you asked that kind of question, if that was your sister, would you ask me? He said, I see your point. You would have asked that. It's because it's not coming to your direction. That's why it's too much. But you know, that shows you I'm just picking one out of a whole.</w:t>
      </w:r>
      <w:r/>
    </w:p>
    <w:p>
      <w:r>
        <w:t xml:space="preserve">So if I say Christ died, and this is the fixation people have to the issue of the cross, Christ died, the cross, for example, is not an Old Testament fact. The cross is a Roman. </w:t>
      </w:r>
      <w:r>
        <w:rPr>
          <w:i/>
        </w:rPr>
        <w:t>That's why you see this argument by yoga witness, where they don't put the T shaped cross, they use a tree because that's more ancient, Near Eastern. And the Israelites, you know, but the Roman crucifix is what we have as this T shape.</w:t>
      </w:r>
      <w:r>
        <w:t xml:space="preserve"> So couldn't have been. You couldn't have seen the cross in the Old Testament, right, Even though Jesus fulfilled it on the Roman cross, which is equal to the tree, that sense of fulfillment.</w:t>
      </w:r>
    </w:p>
    <w:p>
      <w:r>
        <w:t>But when you see the Christ died, right, the truth is there are three events that Christ died refers to every time you read it, which means that it could have evolved over time in biblical writing, as an idiomatic expression. Is that clear? Like a use of words, an idiom is just where rather than say Christ died, rose and died, buried and rose from the dead, we just mention one of the events. And why do I have to say Christ died first? So that, you know, the life he has now is victory and resurrection over death. That's why Christ died will come in handy.</w:t>
      </w:r>
    </w:p>
    <w:p>
      <w:pPr>
        <w:pStyle w:val="Heading2"/>
      </w:pPr>
      <w:r>
        <w:t>The Resurrection as the Central Apostolic Message</w:t>
      </w:r>
    </w:p>
    <w:p>
      <w:r>
        <w:t>And if you look at all the events of the Book of Acts and how all the sermons of the Book of Acts and how Christ's death was presented, it wasn't presented in isolation. The endpoint of the sermons was to present his resurrection. Look at the Acts 2 sermon, the Acts 3 sermon, Acts 4 in the sense of their prayer sermon, Acts 6 and 7, Stephen Acts 8 implied, I.e. Philip, Acts 10, or let's say Acts 9, Paul, who saw Jesus, you know, on the road to Damascus. Acts 10, the Sermon of Peter in Cornelius's house and the reference written, Acts 11, Acts 13, Paul's long sermon also in the synagogue. It starts with Christ's death. It ends up in his resurrection, ascension and authority.</w:t>
      </w:r>
    </w:p>
    <w:p>
      <w:r>
        <w:t>And if you go from there and just look at other kind of texts, you notice that the use of Christ died will be actually to say Christ rose that clear from the dead. So that should help us. So I mentioned 1st Corinthians 15. Now look at the emphasis of Paul and I've always stressed that in Acts 6:12, if Christ be preached that he rose from the dead. So you see that the message really is that he rose from the dead. Why some of you.</w:t>
      </w:r>
    </w:p>
    <w:p>
      <w:pPr>
        <w:ind w:left="720"/>
      </w:pPr>
      <w:r>
        <w:t>Then he says, if there is no dead, then Christ is not risen. If Christ is not risen, look at verse 14, first Corinthians 15. Then is our preaching vain? And our faith is also vain. 17 Even says, if Christ be not raised, our faith is vain. You are yet. Your faith is vain. You are yet in your sins.</w:t>
      </w:r>
    </w:p>
    <w:p>
      <w:r>
        <w:t xml:space="preserve">So you can see that the concept of sins and the gospel is really about the resurrection. But you can't have a resurrection without a death. But the real message is the resurrection. So Christ died will be an idiom of his resurrection. </w:t>
      </w:r>
      <w:r>
        <w:rPr>
          <w:i/>
        </w:rPr>
        <w:t>Or we use in Edoke again, everything just becomes sined. Okay? And I know my people. The moment that is said two, three, four, five times, speaking in tongues is sined. Okay, that's right here.</w:t>
      </w:r>
      <w:r>
        <w:t xml:space="preserve"> But I guess you get what we're talking about. We're picking out an event out of March.</w:t>
      </w:r>
    </w:p>
    <w:p>
      <w:pPr>
        <w:ind w:left="720"/>
      </w:pPr>
      <w:r>
        <w:t>2nd Timothy 2, 8. Remember that Jesus Christ of the seed of David was raised from the dead according to my gospel.</w:t>
      </w:r>
    </w:p>
    <w:p>
      <w:r>
        <w:t>Right? Was raised from the dead according to my gospel.</w:t>
      </w:r>
    </w:p>
    <w:p>
      <w:pPr>
        <w:ind w:left="720"/>
      </w:pPr>
      <w:r>
        <w:t>Romans 1:1. I, Paul, an apostle of Jesus Christ, applied to the gospel of God, which he promised before in his Holy Scriptures by his prophets concerning Jesus Christ his Son, who was made the seed of the according to the flesh, pardon me, and declared the Son of God with power and as a resurrection of the dead Spirit of holiness, and of whom we have received grace and apostleship for obedience of the faith in all nations, among all nations. Romans 1, verse 1 to 5.</w:t>
      </w:r>
    </w:p>
    <w:p>
      <w:r>
        <w:t>That's where the emphasis is, his resurrection. And so the mention of his death is actually to highlight his resurrection. So which means that I can use one word to replace your soul. Why do I talk about his life by saying his death? So that you know it is Life from the dead. And that's proper reading.</w:t>
      </w:r>
    </w:p>
    <w:p>
      <w:pPr>
        <w:pStyle w:val="Heading2"/>
      </w:pPr>
      <w:r>
        <w:t>Re-evaluating Penal Substitution and the Nature of Forgiveness</w:t>
      </w:r>
    </w:p>
    <w:p>
      <w:r>
        <w:t xml:space="preserve">So looking at the blood of Jesus or his death, and there's the concept of it being a sacrifice for our sins. </w:t>
      </w:r>
      <w:r>
        <w:rPr>
          <w:i/>
        </w:rPr>
        <w:t>And I did mention this, I think from so great salvation 5 we've been highlighting this shoulders the 2717, 2018 teaching that we should read the concept of his death and atonement, which is almost like God's wrath, then man could not pay.</w:t>
      </w:r>
      <w:r>
        <w:t xml:space="preserve"> And I think we said this, that you cannot call it love. If I have to pay forgiveness, that is. And how then do we as believers, how do we forgive others? If. If forgiveness has to be expensive in the sense of not the cost to the person who is hurt and lets go, but the fact that the person who has hurt the other needs to do something in exchange for it. And I said to us that will. In the bigger picture, it becomes a bigger problem. Because if we're supposed to be as perfect as the Heavenly Father is far perfect, Matthew 5, 45 and the heavenly Father, which is actually holiness, 48, sorry. And then we have 45, love your enemies, do good to them that hate you, and you should pray for them that persecute you, that you be as your Heavenly Father.</w:t>
      </w:r>
    </w:p>
    <w:p>
      <w:r>
        <w:t>So the truth is that if we are meant to reflect the Heavenly Father, and we have no such requirement from Scripture that we should demand an offering or a price to assuage our wrath, then it means that we have misread it. The same way as the Lord's prayers, we call it forgive us our trespasses as we forgive. And I have consistently argued that in the syntax of that text, it should be so that. I mean, just ask sorry your Heavenly Father has forgiven you. Because that flows with any biblical fact. Every time God talks about you treating the strangers well, for example, either in Exodus or Leviticus, he says, because you were a stranger when I delivered you. So it's never do it so that I can do it. It's more of do it because you've seen what I've done. And that follows. I can call it the logic, the reality of redemption.</w:t>
      </w:r>
    </w:p>
    <w:p>
      <w:pPr>
        <w:pStyle w:val="Heading2"/>
      </w:pPr>
      <w:r>
        <w:t>Progressive Revelation and Sincere Questions</w:t>
      </w:r>
    </w:p>
    <w:p>
      <w:r>
        <w:t>So that concept of sacrifice, it's fixated within a particular interpretation. And I'm going to show you a couple of those this morning. Again, I know there will be this issue, but it's been around for a while and some folks will say, well, why would we believe that way? I've been saved. Even thinking that when I say oftentimes that that the revelation of biblical truth always evolves from such instances, there's always a question Being answered, something being contrasted. And that's how the truth of God's word has become. So it's not. It's not a strange thing that something has lingered for a while. And as we've known God's plan and purpose throughout the ages in Scripture, he will work with it despite the way we think and what we have.</w:t>
      </w:r>
    </w:p>
    <w:p>
      <w:r/>
      <w:r>
        <w:rPr>
          <w:i/>
        </w:rPr>
        <w:t>Like someone asked me last week that, I mean, if we have always read ministry gifts as persons, well, that's been what has been believed, I said, and God will work with it.</w:t>
      </w:r>
      <w:r>
        <w:t xml:space="preserve"> But it doesn't change the fact that we owe the Scriptures the allegiance to properly explain it. And that's why I said that you must be ready for the consequences of proper Bible interpretation. It will knock away the things you have also believed when you are very honest. Are you following my point here? So not getting what you have also believed when you and one should be very open.</w:t>
      </w:r>
    </w:p>
    <w:p>
      <w:r/>
      <w:r>
        <w:rPr>
          <w:i/>
        </w:rPr>
        <w:t>I remember that I had to. This was quite a yes. But it was well into my teaching ministry when I was having an issue with Paul's two clear instructions, two instructions about women and leadership. And I remember in my head I felt that, okay, maybe a woman can occupy any of the ministry gifts, but definitely not a pastor. I tried to rationalize it. Her husband is a congressional. You know, in as much as that was some ignorance.</w:t>
      </w:r>
      <w:r>
        <w:t xml:space="preserve"> But the truth is that one should be honest. And those questions do not mean, you see, there's a healthy doubt.</w:t>
      </w:r>
    </w:p>
    <w:p>
      <w:r>
        <w:t>And I'm going to say that in another way, I can say it here so that there's a healthy way that doubt can be used. A healthy way, I won't say unbelief, there's a healthy way you would most of the time gods fear not, because people are already afraid, right? So there's a healthy way that you can accept your humanity and you can ask questions. And of course, if those questions are from the sincerity angle, where you really want to know, it's like Mary said, how can these things be? And it's a sincere one, you know, how can this be? What are you talking about? And to say that Thomas was the one who said, if I don't touch his side. And the other people actually did it in Luke 23:24. Sorry.</w:t>
      </w:r>
    </w:p>
    <w:p>
      <w:r>
        <w:t>So at the end of the day, you look at it and from what they asked, right, we found Jesus speak more. So which means that as long as the doubt is not the conclusion, it can be the beginning of a conversation with God. You get my point? It can be the beginning, but it should not be the conclusion. It's now when there's light. Okay, look at Israel. Before we get to Israel. You saw Moses and God's earlier conversation in Exodus chapter 3. And at some point you almost knew that the Lord was incensed. Oh boy, what's wrong with you now? And he kept asking, but you know, at each juncture that he asked those questions which obviously showed doubt in himself, however God was asking him to do, we found more revelation knowledge in what he said. Okay, what name should I call?</w:t>
      </w:r>
    </w:p>
    <w:p>
      <w:pPr>
        <w:pStyle w:val="Heading2"/>
      </w:pPr>
      <w:r>
        <w:t>Healthy Doubt, Predefined Conclusions, and the Walk of Faith</w:t>
      </w:r>
    </w:p>
    <w:p>
      <w:r>
        <w:t>And that has become the hallmark of, you know, scriptural worship till now. I am that I am. I will be what I'll be. So there's a healthy way it can be used where you have something in your head and you feel like, how is this? And where the question is asked to the intent that you want answer. And I see that also in counseling.</w:t>
      </w:r>
    </w:p>
    <w:p>
      <w:r/>
      <w:r>
        <w:rPr>
          <w:i/>
        </w:rPr>
        <w:t>I was telling someone, this is just in pastoring, there's a way you can come to your pastor and you are looking for help. I was talking to a doctor yesterday. I said, if you. I said, you're a doctor, we're talking about counseling. If you're a doctor. If somebody comes to your. What do you call that thing? Consulting room, and says, I've been feeling these pains, I've been using. And the person just stopped there and says, I know it's the water I'm drinking. I know it's this one. If I just stop thinking. He said, then what did you come here to do? I know it's the way I've been resting. I know it's, then what are you here to do? You should shut up. As the more you are done with your circumstance and situationship, you open your ears and say, help me. So if you go for counseling and you want to tell. And this will say, some of you just come to your pastor and say, I just need some time to pray. I just need to. You cannot be the one to prescribe that again. All you need to say is your problem, then let the person prescribe it. So when you have a conclusion already, that's where the problem is.</w:t>
      </w:r>
      <w:r/>
    </w:p>
    <w:p>
      <w:r>
        <w:t>So if you have. If doubt is the conclusion, it should be the starting point. And you know, many serious Bible studies start with that. I don't think so. I don't. You know, it's like. It's like a doubt position, but the healthy one. I don't think so. And I'm not doing it for a conclusion.</w:t>
      </w:r>
    </w:p>
    <w:p>
      <w:r/>
      <w:r>
        <w:rPr>
          <w:i/>
        </w:rPr>
        <w:t>That was why when someone asked me and said, chris, have you ever had a crisis of faith knowing your wide research is clear? I said, no, because I already have a conclusion. I'm not making a search to prove whether what I believe in Jesus, in the Father. No, it's just to find out more that and to also be clearer. So I'm not. I'm not coming from a conclusion of sorry. Of sorry. I'm not coming from a confused position. Right.</w:t>
      </w:r>
      <w:r/>
    </w:p>
    <w:p>
      <w:r>
        <w:t xml:space="preserve">But I will have questions and those questions will appear like doubts. I'm not doubting God's word. I'm only doubting my interpretation. I'm doubting whether that was precise. </w:t>
      </w:r>
      <w:r>
        <w:rPr>
          <w:i/>
        </w:rPr>
        <w:t>Who's following what I'm saying here?</w:t>
      </w:r>
      <w:r>
        <w:t xml:space="preserve"> So it can be healthy. There's nothing. </w:t>
      </w:r>
      <w:r>
        <w:rPr>
          <w:i/>
        </w:rPr>
        <w:t>And I trust God that when I get back to the Exodus teaching, maybe next year, I'm really hitting to do it. But there's so much on my plate this year.</w:t>
      </w:r>
      <w:r>
        <w:t xml:space="preserve"> And I tell people that you cannot expect a people walk with God and they will not have doubts they wouldn't have. It's not possible. </w:t>
      </w:r>
      <w:r>
        <w:rPr>
          <w:i/>
        </w:rPr>
        <w:t>It's like a new relationship. You are just getting to know the person well, it will come up.</w:t>
      </w:r>
      <w:r>
        <w:t xml:space="preserve"> But the place of faith, right, is where I walk with you gradually, even as the truth is being unveiled to me. So there is that healthy place.</w:t>
      </w:r>
    </w:p>
    <w:p>
      <w:pPr>
        <w:pStyle w:val="Heading2"/>
      </w:pPr>
      <w:r>
        <w:t>The Traditional Narrative of Blood and Sacrifice</w:t>
      </w:r>
    </w:p>
    <w:p>
      <w:r>
        <w:t xml:space="preserve">So now why did I go this route? Because I wondered. But I believed this all the while. Well, God always works with that. There's never been a perfect situation that God has worked with in scripture. So let's get back to the issue of the blood. Now, what was the blood of Jesus for? Traditional thinking is that God was upset with man. We can even start from the Garden of Eden, because that's where everybody is fixated upon. </w:t>
      </w:r>
      <w:r>
        <w:rPr>
          <w:i/>
        </w:rPr>
        <w:t>Sorry, many people are fixated. I don't know everybody. A good number.</w:t>
      </w:r>
      <w:r>
        <w:t xml:space="preserve"> And then that because their blood was already tainted with sin. In fact, I can even expand it that God now killed animal and covered them with blood. Then from that point, then Abel also offered his own blood. They were moving blood, blood, blood. They say Noah offered his blood. </w:t>
      </w:r>
      <w:r>
        <w:rPr>
          <w:i/>
        </w:rPr>
        <w:t>Sorry, offered blood.</w:t>
      </w:r>
      <w:r/>
    </w:p>
    <w:p>
      <w:r>
        <w:t xml:space="preserve">Abraham offered blood, then Leviticus. But the thing was that when God was going to save them, knowing that he needs blood, they were offering animals. </w:t>
      </w:r>
      <w:r>
        <w:rPr>
          <w:i/>
        </w:rPr>
        <w:t>So he gave them like, you know, this temporary ID card, temporary salvation, whole detail. Just wait for 2,000 years. I will replace it with the original. You can even use barcode. That's how it works.</w:t>
      </w:r>
      <w:r>
        <w:t xml:space="preserve"> So by the time Jesus came now said give me so. So he now replaced those sacrifices and became the Lamb of God. That takes away the sin of the whole world. So that's a narrative. And that narrative will mean God is Angry man cannot pay. God now comes on behalf of man to stand before God and becomes the sacrifice that is now needed for salvation. He's the offeror, the offering and the resources receiver of the offering. </w:t>
      </w:r>
      <w:r>
        <w:rPr>
          <w:i/>
        </w:rPr>
        <w:t>Excellence.</w:t>
      </w:r>
      <w:r/>
    </w:p>
    <w:p>
      <w:pPr>
        <w:pStyle w:val="Heading2"/>
      </w:pPr>
      <w:r>
        <w:t>Misreadings and Conjectures: The "Seven Places of Bloodshed"</w:t>
      </w:r>
    </w:p>
    <w:p>
      <w:r>
        <w:t xml:space="preserve">But the truth is that more often than not, it's a misreading of the text of Scripture. There are even further teachings that talk about Jesus shedding his blood in different places. Some will start from the birth and assume. They just assume that he shed blood when he was born, is not anywhere in Scripture. Then they also talk about the fact that he was circumcised. There's no way you can be circumcised and you not have blood. Then the third time is the Garden of Gethsemane. There's a theology to each one. The Incarnation, the bloodshed means this. The circumcision is bloodshed. It means this. The Gethsemane experience. </w:t>
      </w:r>
      <w:r>
        <w:rPr>
          <w:i/>
        </w:rPr>
        <w:t>Forgot what that one means.</w:t>
      </w:r>
      <w:r>
        <w:t xml:space="preserve"> That it means is then when he was now beaten. </w:t>
      </w:r>
      <w:r>
        <w:rPr>
          <w:i/>
        </w:rPr>
        <w:t>Okay?</w:t>
      </w:r>
      <w:r>
        <w:t xml:space="preserve"> It means something during the trial and when the crown of thorns was put over his head.</w:t>
      </w:r>
    </w:p>
    <w:p>
      <w:r>
        <w:t xml:space="preserve">It means that you are going to reign in glory. His hands will mean you are going to prosper. Then the side will mean he will never leave you. </w:t>
      </w:r>
      <w:r>
        <w:rPr>
          <w:i/>
        </w:rPr>
        <w:t>I think something like that.</w:t>
      </w:r>
      <w:r>
        <w:t xml:space="preserve"> That the blood was shed in seven places to exalt us. But the truth is that's just a conjecture. I call it filling the gaps. They're just filling in the gaps and thinking, well, this can work. So those things do not have the New Testament context in it at all. And another one is the blood shed on. The blood was shed on Calvary's cross. You won't find that text anywhere. Again, Remember, the cross will be a figurative expression, right. Of events that happened before it and after it. So you have the bloodshed. </w:t>
      </w:r>
      <w:r>
        <w:rPr>
          <w:i/>
        </w:rPr>
        <w:t>I think somebody misunderstood what I said when I mentioned the bloodshed.</w:t>
      </w:r>
      <w:r/>
    </w:p>
    <w:p>
      <w:pPr>
        <w:pStyle w:val="Heading2"/>
      </w:pPr>
      <w:r>
        <w:t>Biblical Meaning of "Shedding Blood": Killing Innocently</w:t>
      </w:r>
    </w:p>
    <w:p>
      <w:r>
        <w:t>I just want to say it again that the shedding of blood should not be given the same repetitive definition everywhere. It means one of the things it means is to kill someone and to kill someone innocently. Right?</w:t>
      </w:r>
    </w:p>
    <w:p>
      <w:pPr>
        <w:ind w:left="720"/>
      </w:pPr>
      <w:r>
        <w:t>Matthew 23 and verse 35, upon you may come all the righteous blood shed upon the earth. Matthew 23:35. From the blood of the righteous Abel unto the blood of Zechariah, son of Barakai, whom they slew between the temple and the altar.</w:t>
      </w:r>
    </w:p>
    <w:p>
      <w:r>
        <w:t>Notice it doesn't even stop there. You have the Luke's rendition of the same text. So the first thing is that if somebody is killed,</w:t>
      </w:r>
    </w:p>
    <w:p>
      <w:pPr>
        <w:ind w:left="720"/>
      </w:pPr>
      <w:r>
        <w:t>Luke 11:50, that the blood of all the prophets, which was shed for the function of the world may be required of generation from the blood of Abel unto the blood of Zechariah, which perished between the altar and the temple. Verily I say unto you, it shall be required of this generation,</w:t>
      </w:r>
    </w:p>
    <w:p>
      <w:r>
        <w:t>so it says, which perished. So now you have the bloodshed will be to kill someone in this instance innocently. And you find it. Matthew 27, the death of Jesus, verse 3. So the blood of Jesus was shared as well, which means that he was killed. You can see that it gives you a context and the use of the shed blood. There will be the innocence of his death.</w:t>
      </w:r>
    </w:p>
    <w:p>
      <w:pPr>
        <w:ind w:left="720"/>
      </w:pPr>
      <w:r>
        <w:t>Matthew 27:3 Then Judas, which had betrayed him when he saw that he was condemned, repented himself and bought again the 30 pieces of silver to the chief priests and elders, saying, I have seen and that I have betrayed the innocent blood.</w:t>
      </w:r>
    </w:p>
    <w:p>
      <w:r>
        <w:t xml:space="preserve">So you see that? So the shed blood is to kill someone innocently. Verse 6 Because of the price of the blood. Verse 24 I am innocent of the blood of this just person. Matthew 27:25 they said, his blood will be on us and on our children. So just without doing much studies, you notice that the blood they are referring to is his life, right? </w:t>
      </w:r>
      <w:r>
        <w:rPr>
          <w:i/>
        </w:rPr>
        <w:t>Is that clear?</w:t>
      </w:r>
      <w:r>
        <w:t xml:space="preserve"> Is his life to take life. That's what they are referring to. So do not forget that part. So when he says in</w:t>
      </w:r>
    </w:p>
    <w:p>
      <w:pPr>
        <w:ind w:left="720"/>
      </w:pPr>
      <w:r>
        <w:t>Matthew 26:28, for this is my blood of the New Testament, which is shed for many for the remission of sins,</w:t>
      </w:r>
    </w:p>
    <w:p>
      <w:r>
        <w:t>which is shed for many. Matthew 26:28 now that combines another text,</w:t>
      </w:r>
    </w:p>
    <w:p>
      <w:pPr>
        <w:ind w:left="720"/>
      </w:pPr>
      <w:r>
        <w:t>Exodus 24. Eight, Moses took the blood and sprinkled it on the people.</w:t>
      </w:r>
    </w:p>
    <w:p>
      <w:r/>
      <w:r>
        <w:rPr>
          <w:i/>
        </w:rPr>
        <w:t>I think you need to be paying attention to those details.</w:t>
      </w:r>
      <w:r/>
    </w:p>
    <w:p>
      <w:pPr>
        <w:pStyle w:val="Heading2"/>
      </w:pPr>
      <w:r>
        <w:t>The Blood of the Covenant: Given to and Used by Man</w:t>
      </w:r>
    </w:p>
    <w:p>
      <w:pPr>
        <w:ind w:left="720"/>
      </w:pPr>
      <w:r>
        <w:t>And said, behold the blood of the covenant which the Lord had made with you concerning all these words,</w:t>
      </w:r>
    </w:p>
    <w:p>
      <w:r>
        <w:t>the blood of the covenant, again, he sprinkled it on the people. So animal was killed, right? And then the blood was used on the people. Now get Back to Mark 14. So you have that Matthew 26:18 has Exodus 24:8 in the background. And it makes a whole lot of synergy because we are talking about the Passover before it and then the covenant that Jesus mentioned. So look at Matthew 26 again. And he says,</w:t>
      </w:r>
    </w:p>
    <w:p>
      <w:pPr>
        <w:ind w:left="720"/>
      </w:pPr>
      <w:r>
        <w:t>this is my blood now before the head. Drink ye all of it.</w:t>
      </w:r>
    </w:p>
    <w:p>
      <w:r>
        <w:t>So he says to drink all of it.</w:t>
      </w:r>
    </w:p>
    <w:p>
      <w:pPr>
        <w:ind w:left="720"/>
      </w:pPr>
      <w:r>
        <w:t>This is my blood make covenant, which is said for many for remission of sins. For I say unto you, I will not drink henceforth of this fruit of the vine until that day when I drink it meal with you in my Father's kingdom.</w:t>
      </w:r>
    </w:p>
    <w:p>
      <w:r>
        <w:t>Every word is important, uses the Kingdom, it talks about new. It talks about drinking. So whatever this blood is, it is used on men, or let's say, used by Men.</w:t>
      </w:r>
    </w:p>
    <w:p>
      <w:pPr>
        <w:ind w:left="720"/>
      </w:pPr>
      <w:r>
        <w:t>Mark 14:24. This is the blood of the New Testament which is shed for many.</w:t>
      </w:r>
    </w:p>
    <w:p>
      <w:r>
        <w:t>Okay, now where you hear many, biblically speaking, that's nations, right? Jews and Gentiles.</w:t>
      </w:r>
    </w:p>
    <w:p>
      <w:pPr>
        <w:ind w:left="720"/>
      </w:pPr>
      <w:r>
        <w:t>For I say unto you, I will drink no more the fruit of the vine until that day that I drink it new in the kingdom of God.</w:t>
      </w:r>
    </w:p>
    <w:p>
      <w:r>
        <w:t xml:space="preserve">So now do you have resurrection in view here? </w:t>
      </w:r>
      <w:r>
        <w:rPr>
          <w:i/>
        </w:rPr>
        <w:t>Huh? Are you here?</w:t>
      </w:r>
      <w:r/>
    </w:p>
    <w:p>
      <w:pPr>
        <w:pStyle w:val="Heading2"/>
      </w:pPr>
      <w:r>
        <w:t>The Blood as a Meal Received by Man, Not Pacifying God</w:t>
      </w:r>
    </w:p>
    <w:p>
      <w:r>
        <w:t>All right, so</w:t>
      </w:r>
    </w:p>
    <w:p>
      <w:pPr>
        <w:ind w:left="720"/>
      </w:pPr>
      <w:r>
        <w:t>Luke 22 and verse 20, the cup is the new Testament in my blood which is shed for. For you.</w:t>
      </w:r>
    </w:p>
    <w:p>
      <w:r>
        <w:t>Now, don't Forget in verse 17,</w:t>
      </w:r>
    </w:p>
    <w:p>
      <w:pPr>
        <w:ind w:left="720"/>
      </w:pPr>
      <w:r>
        <w:t>he took the cup and gave thanks and said, take it. Take this and divide it amongst yourselves. And I say to you, I will not drink of the fruit of the vine until the kingdom of God shall come.</w:t>
      </w:r>
    </w:p>
    <w:p>
      <w:r>
        <w:t xml:space="preserve">And that's the resurrection, right? So. So no doubt there is an established fact that the blood of Jesus is taken in, is used on man. Right? That's an established fact. And that fact is consistent. Let's look at John six. We're going to come to that. John 6: twice. I want to then. </w:t>
      </w:r>
      <w:r>
        <w:rPr>
          <w:i/>
        </w:rPr>
        <w:t>I know Sunday I went through it before the second service, teaching, I mean, during second service. But I want us to just be reading it gently so that. Because kind of what we are looking at. I'm saying that. Let's rethink it.</w:t>
      </w:r>
      <w:r/>
    </w:p>
    <w:p>
      <w:pPr>
        <w:ind w:left="720"/>
      </w:pPr>
      <w:r>
        <w:t>John 6:53. I say unto you, except you eat of the flesh of the Son of man and drink his blood, you have no life in you. Whoso eats my flesh and drinks my blood hath eternal life. And I will raise him up at the last day. Okay. For my flesh is meat indeed, and my blood is drink indeed. He that eats my flesh and drinks my blood dwells in me, and I in him, as the living Father has sent me, and I live by the Father. So he that eats me, even is, shall live by me. This is that bread which came down from heaven, not as our fathers did, eat manna and are dead. He that eats of this bread shall live forever.</w:t>
      </w:r>
    </w:p>
    <w:p>
      <w:r>
        <w:t>So when he says to drink, it means that the blood is used by man. So now we'll pause a little bit. Okay. John 13 on John 6. John 13 is an inference.</w:t>
      </w:r>
    </w:p>
    <w:p>
      <w:pPr>
        <w:ind w:left="720"/>
      </w:pPr>
      <w:r>
        <w:t>Verse 26, Jesus answered, It is to whom I shall give a soap when I have dipped it. And when they had dipped the sop, he gave it to Judas is carrying the son of.</w:t>
      </w:r>
    </w:p>
    <w:p>
      <w:r>
        <w:t>So he. They were eating something.</w:t>
      </w:r>
    </w:p>
    <w:p>
      <w:pPr>
        <w:ind w:left="720"/>
      </w:pPr>
      <w:r>
        <w:t>Verse 28. And no man at the table knew for what intent he speak unto him.</w:t>
      </w:r>
    </w:p>
    <w:p>
      <w:r>
        <w:t xml:space="preserve">So you had a drinking. So we have to now study a couple of things together. We've seen Exodus 24:8. We've seen the Passover feast, right? Because that was what was going on. They were having the Passover and the paschal lamb was being taken. The bread, the unleavened bread was being taken. So that means on that table, Jesus described his blood as a meal. Is that clear? As a meal. At no point till this point is Jesus using his blood pacifying God. </w:t>
      </w:r>
      <w:r>
        <w:rPr>
          <w:i/>
        </w:rPr>
        <w:t>Are we here?</w:t>
      </w:r>
      <w:r>
        <w:t xml:space="preserve"> There's no point. It's not even the discussion at all.</w:t>
      </w:r>
    </w:p>
    <w:p>
      <w:r>
        <w:t xml:space="preserve">So Romans 3. </w:t>
      </w:r>
      <w:r>
        <w:rPr>
          <w:i/>
        </w:rPr>
        <w:t>Now let me set this aside and say something. This is besides what I'm talking about. Now you have those who have abandoned the Church and abandoned Christianity as a like to say, because if what's all this distortion? What's all this distortion? Some people said this, or people have said this. Well, you are just not honest. You cannot call it a distortion. You can call it growth. You can't call it distortion because. Except you are not sincere. You can just call it growth that you are getting to.</w:t>
      </w:r>
      <w:r/>
    </w:p>
    <w:p>
      <w:pPr>
        <w:pStyle w:val="Heading2"/>
      </w:pPr>
      <w:r>
        <w:t>Gradual Growth in the Word and the Meaning of Remission</w:t>
      </w:r>
    </w:p>
    <w:p>
      <w:r/>
      <w:r>
        <w:rPr>
          <w:i/>
        </w:rPr>
        <w:t>In your walk with God, did you have a timeline that you had that at this point? If I don't know everything about the Scriptures, then you don't have a timeline. So what is the point? Why are you suddenly saying, I want this one. If you are sincere, you will see that gradual growth in your own life in God's word. That's how you're going to see it. Are we clear now?</w:t>
      </w:r>
      <w:r/>
    </w:p>
    <w:p>
      <w:pPr>
        <w:ind w:left="720"/>
      </w:pPr>
      <w:r>
        <w:t>Romans 3:25, whom God has set forth to be a propitiation, through faith in his blood, to declare his righteousness for remission of sins that have passed through the forbearance of God.</w:t>
      </w:r>
    </w:p>
    <w:p>
      <w:r>
        <w:t>Don't forget, remission means to expel where you have forgiveness. Afiami aphesis, a word we haven't explored. Well, aphesis means to. It's used for deliverance. It means to send something away from the Greek word. From the Greek verb to send sin away.</w:t>
      </w:r>
    </w:p>
    <w:p>
      <w:r/>
      <w:r>
        <w:rPr>
          <w:i/>
        </w:rPr>
        <w:t>Romans 5, 9 and I asked you on Sunday to pay attention to that.</w:t>
      </w:r>
      <w:r/>
    </w:p>
    <w:p>
      <w:pPr>
        <w:ind w:left="720"/>
      </w:pPr>
      <w:r>
        <w:t>Much more then being now justified by his blood, we shall be saved from wrath through him.</w:t>
      </w:r>
    </w:p>
    <w:p>
      <w:r/>
      <w:r>
        <w:rPr>
          <w:i/>
        </w:rPr>
        <w:t>I'll just read that verse 10 because I actually do that on Sunday.</w:t>
      </w:r>
      <w:r/>
    </w:p>
    <w:p>
      <w:pPr>
        <w:ind w:left="720"/>
      </w:pPr>
      <w:r>
        <w:t>For if one were enemies, were reconciled to God by the death of his son, much more being reconciled, we shall be saved by his life.</w:t>
      </w:r>
    </w:p>
    <w:p>
      <w:pPr>
        <w:ind w:left="720"/>
      </w:pPr>
      <w:r>
        <w:t>First Corinthians 10:16. The cup of blessing which we bless, is it not the communion of the blood of Christ? The bread which we break, is it not the communion of the body of Christ.</w:t>
      </w:r>
    </w:p>
    <w:p>
      <w:r>
        <w:t>So it's about taking it.</w:t>
      </w:r>
    </w:p>
    <w:p>
      <w:pPr>
        <w:ind w:left="720"/>
      </w:pPr>
      <w:r>
        <w:t>First Corinthians 11:25. The cup is New Testament in my blood. This you do, as long as you drink it in remembrance of me.</w:t>
      </w:r>
    </w:p>
    <w:p>
      <w:r>
        <w:t>27.</w:t>
      </w:r>
    </w:p>
    <w:p>
      <w:pPr>
        <w:ind w:left="720"/>
      </w:pPr>
      <w:r>
        <w:t>Whoever shall eat this bread and drink the scalp of the Lord unworthily, shall be guilty of the body and the blood of the Lord.</w:t>
      </w:r>
    </w:p>
    <w:p>
      <w:r>
        <w:t xml:space="preserve">So so far there's a high evidence that it is a meal. </w:t>
      </w:r>
      <w:r>
        <w:rPr>
          <w:i/>
        </w:rPr>
        <w:t>Right? New Testament. Yeah.</w:t>
      </w:r>
      <w:r/>
    </w:p>
    <w:p>
      <w:pPr>
        <w:pStyle w:val="Heading2"/>
      </w:pPr>
      <w:r>
        <w:t>Redemption and Deliverance Through His Blood</w:t>
      </w:r>
    </w:p>
    <w:p>
      <w:r>
        <w:t xml:space="preserve">So you now see Colossians 1. Or Ephesians 1. First of all, </w:t>
      </w:r>
      <w:r>
        <w:rPr>
          <w:i/>
        </w:rPr>
        <w:t>sorry</w:t>
      </w:r>
      <w:r>
        <w:t>, verse 7.</w:t>
      </w:r>
    </w:p>
    <w:p>
      <w:pPr>
        <w:ind w:left="720"/>
      </w:pPr>
      <w:r>
        <w:t>In whom we have redemption through his blood, the forgiveness of sins, according to the riches of his grace,</w:t>
      </w:r>
    </w:p>
    <w:p>
      <w:r>
        <w:t xml:space="preserve">we have redemption. And forgiveness of sins is aphesis to send it away, to expel it. He can also call deliverance of sins, which means when we're in redemption, means we. Now by using redemption, it means that we are released. </w:t>
      </w:r>
      <w:r>
        <w:rPr>
          <w:i/>
        </w:rPr>
        <w:t>Right? We are released. Right? Sent away, released.</w:t>
      </w:r>
      <w:r/>
    </w:p>
    <w:p>
      <w:pPr>
        <w:ind w:left="720"/>
      </w:pPr>
      <w:r>
        <w:t>Ephesians 2:13. But now in Christ Jesus, few who sometimes were far off are made near by the blood of Christ.</w:t>
      </w:r>
    </w:p>
    <w:p>
      <w:r>
        <w:t xml:space="preserve">By the blood of Christ. </w:t>
      </w:r>
      <w:r>
        <w:rPr>
          <w:i/>
        </w:rPr>
        <w:t>Just for further reading.</w:t>
      </w:r>
      <w:r>
        <w:t xml:space="preserve"> By the time you read verse 17</w:t>
      </w:r>
    </w:p>
    <w:p>
      <w:pPr>
        <w:ind w:left="720"/>
      </w:pPr>
      <w:r>
        <w:t>and came and preached peace to you which are far off, and to them which are near. For through him we both have access by one spirit to the Father.</w:t>
      </w:r>
    </w:p>
    <w:p>
      <w:r>
        <w:t>You can't disconnect that.</w:t>
      </w:r>
    </w:p>
    <w:p>
      <w:pPr>
        <w:ind w:left="720"/>
      </w:pPr>
      <w:r>
        <w:t>Colossians 1:14. In whom we have redemption through his blood, the forgiveness of sins.</w:t>
      </w:r>
    </w:p>
    <w:p>
      <w:r>
        <w:t xml:space="preserve">So knowing the word redemption and forgiveness of sins are used together, it means it was used to set us free and can't be from God. </w:t>
      </w:r>
      <w:r>
        <w:rPr>
          <w:i/>
        </w:rPr>
        <w:t>Is that clear?</w:t>
      </w:r>
      <w:r>
        <w:t xml:space="preserve"> To set free or to. Okay, let's use redemption in its wholesome way to claim back what is yours from a wrongful owner. </w:t>
      </w:r>
      <w:r>
        <w:rPr>
          <w:i/>
        </w:rPr>
        <w:t>Right.</w:t>
      </w:r>
      <w:r>
        <w:t xml:space="preserve"> That wrongful owner can also include sin.</w:t>
      </w:r>
    </w:p>
    <w:p>
      <w:pPr>
        <w:ind w:left="720"/>
      </w:pPr>
      <w:r>
        <w:t>Colossians 1:20. Having made peace through the blood of the cross, of his cross by him, to reconcile all things by him, unto Himself, by Him I say, whether be things in earth or things in heaven.</w:t>
      </w:r>
    </w:p>
    <w:p>
      <w:pPr>
        <w:pStyle w:val="Heading2"/>
      </w:pPr>
      <w:r>
        <w:t>Temple Complexion and Humanity in the Book of Hebrews</w:t>
      </w:r>
    </w:p>
    <w:p>
      <w:r>
        <w:t xml:space="preserve">Now, the Book of Hebrews. Let's give a background to the Book of Hebrews. The Book of Hebrews is a typical Old Testament context. And when the Book of Hebrews talks about heaven, they talk about heaven. And earth is another name for the Temple. </w:t>
      </w:r>
      <w:r>
        <w:rPr>
          <w:i/>
        </w:rPr>
        <w:t>Right?</w:t>
      </w:r>
      <w:r>
        <w:t xml:space="preserve"> So in the complexion of the temple, the holiest of all will be heaven. </w:t>
      </w:r>
      <w:r>
        <w:rPr>
          <w:i/>
        </w:rPr>
        <w:t>Right?</w:t>
      </w:r>
      <w:r>
        <w:t xml:space="preserve"> The holiest of all will be heaven. In the Old Testament rendering of the Book of Hebrews.</w:t>
      </w:r>
    </w:p>
    <w:p>
      <w:r/>
      <w:r>
        <w:rPr>
          <w:i/>
        </w:rPr>
        <w:t>Just check my notes. Okay, let's be done with Sonny's boy. We advance hebrews 2:14 for as much. Because there was a note I didn't use on Sunday. I got on the pulpit before I knew, but I just felt it was better because it made it simpler.</w:t>
      </w:r>
      <w:r/>
    </w:p>
    <w:p>
      <w:pPr>
        <w:ind w:left="720"/>
      </w:pPr>
      <w:r>
        <w:t>Hebrews 2:14. For as much as then as the children are particulars of flesh and blood,</w:t>
      </w:r>
    </w:p>
    <w:p>
      <w:r>
        <w:t xml:space="preserve">notice how we use flesh and blood. That's humanity. </w:t>
      </w:r>
      <w:r>
        <w:rPr>
          <w:i/>
        </w:rPr>
        <w:t>Huh?</w:t>
      </w:r>
      <w:r/>
    </w:p>
    <w:p>
      <w:pPr>
        <w:ind w:left="720"/>
      </w:pPr>
      <w:r>
        <w:t>He himself likewise partook of the same that through death he might destroy him that had the power of death. That is the devil.</w:t>
      </w:r>
    </w:p>
    <w:p>
      <w:r>
        <w:t xml:space="preserve">So the first thing about the blood of Jesus in the book of Hebrews is that he describes his humanity. </w:t>
      </w:r>
      <w:r>
        <w:rPr>
          <w:i/>
        </w:rPr>
        <w:t>Are you following? Huh? All right, so if that's the case,</w:t>
      </w:r>
      <w:r/>
    </w:p>
    <w:p>
      <w:pPr>
        <w:ind w:left="720"/>
      </w:pPr>
      <w:r>
        <w:t>Hebrews 9:7. So the second went the high priest alone once every year, not without blood, which he offered for himself and for the errors of the people.</w:t>
      </w:r>
    </w:p>
    <w:p>
      <w:r>
        <w:t>So he offered it to the second. What second?</w:t>
      </w:r>
    </w:p>
    <w:p>
      <w:pPr>
        <w:pStyle w:val="Heading2"/>
      </w:pPr>
      <w:r>
        <w:t>The True Tabernacle and Cleansing of Man</w:t>
      </w:r>
    </w:p>
    <w:p>
      <w:r>
        <w:t xml:space="preserve">Hebrews 9:1 is describing the tabernacle, and now described the heaven of the tabernacle that the high priest goes in with blessings blood. Hebrews 9:12. Neither by. </w:t>
      </w:r>
      <w:r>
        <w:rPr>
          <w:i/>
        </w:rPr>
        <w:t>Okay,</w:t>
      </w:r>
      <w:r>
        <w:t xml:space="preserve"> verse 11.</w:t>
      </w:r>
    </w:p>
    <w:p>
      <w:pPr>
        <w:ind w:left="720"/>
      </w:pPr>
      <w:r>
        <w:t>And Christ being come with high priest of good things to come by a greater and more tabernacle, not made with hands, that is to say, not of this building, neither by the blood of goats and calves.</w:t>
      </w:r>
    </w:p>
    <w:p>
      <w:r>
        <w:t xml:space="preserve">Which means that if you were present, the writer of people say, not of this building. I'm not talking about this temple. </w:t>
      </w:r>
      <w:r>
        <w:rPr>
          <w:i/>
        </w:rPr>
        <w:t>Right.</w:t>
      </w:r>
      <w:r>
        <w:t xml:space="preserve"> So which means he's talking about another kind of temple. By his own blood he entered in once. </w:t>
      </w:r>
      <w:r>
        <w:rPr>
          <w:i/>
        </w:rPr>
        <w:t>I'm sorry,</w:t>
      </w:r>
      <w:r>
        <w:t xml:space="preserve"> verse 12.</w:t>
      </w:r>
    </w:p>
    <w:p>
      <w:pPr>
        <w:ind w:left="720"/>
      </w:pPr>
      <w:r>
        <w:t>Neither by the blood of goats and cows, but by his own blood.</w:t>
      </w:r>
    </w:p>
    <w:p>
      <w:r>
        <w:t xml:space="preserve">So let's change it. By what? His humanity. </w:t>
      </w:r>
      <w:r>
        <w:rPr>
          <w:i/>
        </w:rPr>
        <w:t>Right.</w:t>
      </w:r>
      <w:r>
        <w:t xml:space="preserve"> He entered in once into the holy place, having obtained eternal redemption for us.</w:t>
      </w:r>
    </w:p>
    <w:p>
      <w:pPr>
        <w:ind w:left="720"/>
      </w:pPr>
      <w:r>
        <w:t>For if the blood of bulls and of goats, and the eyes of an eye for sprinkling the unclean sanctified to the profiling of the flesh.</w:t>
      </w:r>
    </w:p>
    <w:p>
      <w:r>
        <w:t xml:space="preserve">So it's about what is used on man. How much more shall the blood of Christ, </w:t>
      </w:r>
      <w:r>
        <w:rPr>
          <w:i/>
        </w:rPr>
        <w:t>Right?</w:t>
      </w:r>
      <w:r>
        <w:t xml:space="preserve"> That is the life. </w:t>
      </w:r>
      <w:r>
        <w:rPr>
          <w:i/>
        </w:rPr>
        <w:t>Right.</w:t>
      </w:r>
      <w:r>
        <w:t xml:space="preserve"> Does that work through the eternal Spirit? Synonymous?</w:t>
      </w:r>
    </w:p>
    <w:p>
      <w:pPr>
        <w:ind w:left="720"/>
      </w:pPr>
      <w:r>
        <w:t>Through the eternal Spirit. Offer himself without spot to God. Purge your conscience from dead works to serve the living God.</w:t>
      </w:r>
    </w:p>
    <w:p>
      <w:r>
        <w:t>Again, who uses it? God or man? Who is he used on? Used on man. 15.</w:t>
      </w:r>
    </w:p>
    <w:p>
      <w:pPr>
        <w:ind w:left="720"/>
      </w:pPr>
      <w:r>
        <w:t>For which cause he is the mediator of the New Testament. That by the means of death, for redemption of the transgression of them that are under the First Testament, they which are called might receive the promise of eternal inheritance.</w:t>
      </w:r>
    </w:p>
    <w:p>
      <w:r>
        <w:t>Look at verse 18, where upon me that the first testament was dedicated without blood.</w:t>
      </w:r>
    </w:p>
    <w:p>
      <w:pPr>
        <w:pStyle w:val="Heading2"/>
      </w:pPr>
      <w:r>
        <w:t>Covenant Dedication and the Heavenly Sanctuary</w:t>
      </w:r>
    </w:p>
    <w:p>
      <w:r>
        <w:t xml:space="preserve">Rather, Exodus 24:8. </w:t>
      </w:r>
      <w:r>
        <w:rPr>
          <w:i/>
        </w:rPr>
        <w:t>Right.</w:t>
      </w:r>
      <w:r>
        <w:t xml:space="preserve"> Without blood.</w:t>
      </w:r>
    </w:p>
    <w:p>
      <w:pPr>
        <w:ind w:left="720"/>
      </w:pPr>
      <w:r>
        <w:t>For when Moses has spoken every precept to all the people according to the law, he took the blood of cows and of goats with Water and scarlet wool. Hysop sprinkled both the book and all the people, right? Saying, this is the blood of the test which God has joined unto you. Moreover, he sprinkled the blood, both the tabernacle and the vessels of ministry. And almost all things are by the law purged with blood. And without shedding of blood is no remission of sins.</w:t>
      </w:r>
    </w:p>
    <w:p>
      <w:r>
        <w:t>It was therefore necessary look at 23.</w:t>
      </w:r>
    </w:p>
    <w:p>
      <w:pPr>
        <w:ind w:left="720"/>
      </w:pPr>
      <w:r>
        <w:t>That the patterns of things in the heavens purified by these things, but the heavenly things themselves, with better sacrifice,</w:t>
      </w:r>
    </w:p>
    <w:p>
      <w:r>
        <w:t>that is, within the tabernacle, even the heaven there was purified by blood. So you can see, the blood is used on the tabernacle and put on men.</w:t>
      </w:r>
    </w:p>
    <w:p>
      <w:r>
        <w:t xml:space="preserve">Then verse 23 was therefore </w:t>
      </w:r>
      <w:r>
        <w:rPr>
          <w:i/>
        </w:rPr>
        <w:t>okay, I've read that</w:t>
      </w:r>
      <w:r>
        <w:t xml:space="preserve"> 24.</w:t>
      </w:r>
    </w:p>
    <w:p>
      <w:pPr>
        <w:ind w:left="720"/>
      </w:pPr>
      <w:r>
        <w:t>For Christ is not entered into the holy places, made with hands, which are the figures of the truth, but heaven itself. Now to appear in the presence of God for us,</w:t>
      </w:r>
    </w:p>
    <w:p>
      <w:r>
        <w:t xml:space="preserve">don't forget, heaven is not where dead people go. </w:t>
      </w:r>
      <w:r>
        <w:rPr>
          <w:i/>
        </w:rPr>
        <w:t>The moment that is clear in your mind, then we're good.</w:t>
      </w:r>
      <w:r>
        <w:t xml:space="preserve"> Then it says,</w:t>
      </w:r>
    </w:p>
    <w:p>
      <w:pPr>
        <w:ind w:left="720"/>
      </w:pPr>
      <w:r>
        <w:t>not yet that he should offer himself often. As the high priest enters the holy place every year with the blood of others.</w:t>
      </w:r>
    </w:p>
    <w:p>
      <w:r>
        <w:t xml:space="preserve">So you can see that he uses a contrast, a parallel that the high priest goes into the holiest of all, and he goes with a blood. He goes with life, </w:t>
      </w:r>
      <w:r>
        <w:rPr>
          <w:i/>
        </w:rPr>
        <w:t>right?</w:t>
      </w:r>
      <w:r>
        <w:t xml:space="preserve"> He goes with life into the holiest of all. So post. That makes sense. Hebrews 10:4.</w:t>
      </w:r>
    </w:p>
    <w:p>
      <w:pPr>
        <w:pStyle w:val="Heading2"/>
      </w:pPr>
      <w:r>
        <w:t>The Offering of the Body of Jesus Christ</w:t>
      </w:r>
    </w:p>
    <w:p>
      <w:pPr>
        <w:ind w:left="720"/>
      </w:pPr>
      <w:r>
        <w:t>For it is not possible that the blood of bulls and of goats should take away sins. Therefore when he comes into this world, he said, sacrifice and offerings thou wouldst not but a body thou hast prepared me in burnt offerings and sacrifices for sin thou hast no pleasure. Then said I, lo, I come. In the volume of the book it is written of me to do thy will, O God</w:t>
      </w:r>
    </w:p>
    <w:p>
      <w:r>
        <w:t>above. When he said, sacrifice and offerings and burnt offerings and offerings for sin, thou would not neither hast pleasure then which are offered by the Lord. So don't forget, all these texts are Old Testament texts. So there's no innovation by the New Testament writer.</w:t>
      </w:r>
    </w:p>
    <w:p>
      <w:pPr>
        <w:ind w:left="720"/>
      </w:pPr>
      <w:r>
        <w:t>Then said the lo, I come to do thy will, O God.</w:t>
      </w:r>
    </w:p>
    <w:p>
      <w:r>
        <w:t xml:space="preserve">It takes away the first that may establish the second, by which will we are sanctified through the offering of the body of Jesus Christ once and for all. So we are sanctified. So connect this to Hebrews 2:11, he that sanctified and those who are sanctified, </w:t>
      </w:r>
      <w:r>
        <w:rPr>
          <w:i/>
        </w:rPr>
        <w:t>you know,</w:t>
      </w:r>
      <w:r>
        <w:t xml:space="preserve"> are all of one for this course in our brethren. Then in verse 14 we read, he took part of flesh and blood.</w:t>
      </w:r>
    </w:p>
    <w:p>
      <w:r>
        <w:t>Now verse 11,</w:t>
      </w:r>
    </w:p>
    <w:p>
      <w:pPr>
        <w:ind w:left="720"/>
      </w:pPr>
      <w:r>
        <w:t>every priest stands daily ministry and oftentimes the same sacrifice which can never take away sins. But this man, after he had offered one sacrifice, forever sat down for sin, sat down on the right hand of God, henceforth expecting till his enemies be made his footstool.</w:t>
      </w:r>
    </w:p>
    <w:p>
      <w:r>
        <w:t>Then look at verse 19.</w:t>
      </w:r>
    </w:p>
    <w:p>
      <w:pPr>
        <w:ind w:left="720"/>
      </w:pPr>
      <w:r>
        <w:t>Having therefore boldness, brethren, to enter into the holiest by the blood of Jesus,</w:t>
      </w:r>
    </w:p>
    <w:p>
      <w:r>
        <w:t>by the humanity of Jesus.</w:t>
      </w:r>
    </w:p>
    <w:p>
      <w:pPr>
        <w:pStyle w:val="Heading2"/>
      </w:pPr>
      <w:r>
        <w:t>The Everlasting Covenant, Pleading the Blood, and New Testament Witness</w:t>
      </w:r>
    </w:p>
    <w:p>
      <w:r/>
      <w:r>
        <w:rPr>
          <w:i/>
        </w:rPr>
        <w:t>Okay, which is speaking about? Is it his death here or his resurrection? Excellent.</w:t>
      </w:r>
      <w:r>
        <w:t xml:space="preserve"> Now, Hebrews 13. 10, 29. </w:t>
      </w:r>
      <w:r>
        <w:rPr>
          <w:i/>
        </w:rPr>
        <w:t>Just for reference. Oh, not for reference, sorry.</w:t>
      </w:r>
      <w:r/>
    </w:p>
    <w:p>
      <w:pPr>
        <w:ind w:left="720"/>
      </w:pPr>
      <w:r>
        <w:t>Of how much sorrow punishment. Suppose you shall be thought worthy, who are trodden under foot the Son of God, and had counted the blood of the covenant wherein he was sanctified in holy thing, and has done this part in the spirit of grace.</w:t>
      </w:r>
    </w:p>
    <w:p>
      <w:r/>
      <w:r>
        <w:rPr>
          <w:i/>
        </w:rPr>
        <w:t>Have you noticed there's an interchangeable position between the spirit and the blood? Have you noticed that? Okay.</w:t>
      </w:r>
      <w:r/>
    </w:p>
    <w:p>
      <w:pPr>
        <w:ind w:left="720"/>
      </w:pPr>
      <w:r>
        <w:t>Hebrews 11:28. Through faith he kept the passover, Moses and Israel and the sprinkling of blood, lest that was done on the people, lest he that they swear the firstborn should touch them.</w:t>
      </w:r>
    </w:p>
    <w:p>
      <w:pPr>
        <w:ind w:left="720"/>
      </w:pPr>
      <w:r>
        <w:t>Hebrews 12:4. You have not yet resisted, it says, unto blood striving against sin.</w:t>
      </w:r>
    </w:p>
    <w:p>
      <w:r>
        <w:t>Talking about Jesus's sufferings. Hebrews 12:24.</w:t>
      </w:r>
    </w:p>
    <w:p>
      <w:pPr>
        <w:ind w:left="720"/>
      </w:pPr>
      <w:r>
        <w:t>And to just immediate of new covenant and to the blood of sprinkling. That speaks better things than Abel.</w:t>
      </w:r>
    </w:p>
    <w:p>
      <w:r>
        <w:t>So we have Abel in the background. They've just read downwards. It talks about us receiving the kingdom. Verse 28.</w:t>
      </w:r>
    </w:p>
    <w:p>
      <w:pPr>
        <w:ind w:left="720"/>
      </w:pPr>
      <w:r>
        <w:t>Hebrews 13:11. For the bodies of those beasts whose blood is brought to sacrifice of the high priest for sin are bonded without the camp. Wherefore Jesus also that he nigh sanctified the people with his own blood, suffered without the gates, sanctified the people.</w:t>
      </w:r>
    </w:p>
    <w:p>
      <w:r>
        <w:t>So verse 20.</w:t>
      </w:r>
    </w:p>
    <w:p>
      <w:pPr>
        <w:ind w:left="720"/>
      </w:pPr>
      <w:r>
        <w:t>Now, the God of peace that brought again from the dead our Lord, from our Lord Jesus, that great shepherd of the sheep, through the blood of the everlasting covenant,</w:t>
      </w:r>
    </w:p>
    <w:p>
      <w:r>
        <w:t xml:space="preserve">which is his resurrection. </w:t>
      </w:r>
      <w:r>
        <w:rPr>
          <w:i/>
        </w:rPr>
        <w:t>Right. Are you here? All right, let's take 21 together,</w:t>
      </w:r>
      <w:r/>
    </w:p>
    <w:p>
      <w:pPr>
        <w:ind w:left="720"/>
      </w:pPr>
      <w:r>
        <w:t>make you perfect in every good work to do his will.</w:t>
      </w:r>
    </w:p>
    <w:p>
      <w:pPr>
        <w:ind w:left="720"/>
      </w:pPr>
      <w:r>
        <w:t>Walking in you, which is pleasant in his sight through Jesus Christ.</w:t>
      </w:r>
    </w:p>
    <w:p>
      <w:r>
        <w:t xml:space="preserve">So you can see that the concept of the blood is used on man, not used on God. It's not for the pacifying of God. No. First Peter 1. The blood was applied by God. </w:t>
      </w:r>
      <w:r>
        <w:rPr>
          <w:i/>
        </w:rPr>
        <w:t>I remember that. I did say this. I think I must see me say. It was one of our seminars 30 years ago. And I said, those who say, I plead the blood of Jesus. I plead the blood of Jesus. All of you. I cover myself. I said, well, truth of the matter is that you are bringing a curse upon yourself. It's the high priest that uses it and it's God that uses it. I said the Lord Jesus.</w:t>
      </w:r>
      <w:r/>
    </w:p>
    <w:p>
      <w:pPr>
        <w:pStyle w:val="Heading2"/>
      </w:pPr>
      <w:r>
        <w:t>Redemption and Cleansing in Peter, John, and Revelation</w:t>
      </w:r>
    </w:p>
    <w:p>
      <w:r/>
      <w:r>
        <w:rPr>
          <w:i/>
        </w:rPr>
        <w:t>A curse, you know, it's the background of things like this, you know,</w:t>
      </w:r>
      <w:r>
        <w:t xml:space="preserve"> that is it was used by the high priest and it was. It has its own contextual meaning and definitely is not to pacify God who is upset. First Peter 1, 2</w:t>
      </w:r>
    </w:p>
    <w:p>
      <w:pPr>
        <w:ind w:left="720"/>
      </w:pPr>
      <w:r>
        <w:t>elect according to the foreknowledge of God. The Father noticed again through sanctification of the Spirit.</w:t>
      </w:r>
    </w:p>
    <w:p>
      <w:r/>
      <w:r>
        <w:rPr>
          <w:i/>
        </w:rPr>
        <w:t>Can you see it?</w:t>
      </w:r>
      <w:r/>
    </w:p>
    <w:p>
      <w:pPr>
        <w:ind w:left="720"/>
      </w:pPr>
      <w:r>
        <w:t>Unto obedience and the sprinkling of the blood of Jesus Christ, Grace unto you and peace.</w:t>
      </w:r>
    </w:p>
    <w:p>
      <w:r>
        <w:t>Then verse 19.</w:t>
      </w:r>
    </w:p>
    <w:p>
      <w:pPr>
        <w:ind w:left="720"/>
      </w:pPr>
      <w:r>
        <w:t>And with the precious blood of Christ as a lamb, without blemish, without sports.</w:t>
      </w:r>
    </w:p>
    <w:p>
      <w:r>
        <w:t xml:space="preserve">And I read the previous text. </w:t>
      </w:r>
      <w:r>
        <w:rPr>
          <w:i/>
        </w:rPr>
        <w:t>You know that you are not redeemed with corruptible things.</w:t>
      </w:r>
      <w:r>
        <w:t xml:space="preserve"> So rather by the precious blood. So which means it was to redeem. And there was never a time were redeemed from God. </w:t>
      </w:r>
      <w:r>
        <w:rPr>
          <w:i/>
        </w:rPr>
        <w:t>Is that clear? Right.</w:t>
      </w:r>
      <w:r>
        <w:t xml:space="preserve"> First John 1 and verse 7.</w:t>
      </w:r>
    </w:p>
    <w:p>
      <w:pPr>
        <w:ind w:left="720"/>
      </w:pPr>
      <w:r>
        <w:t>If we walk in the light, as he is in the light, we are first one with another. And the blood of Jesus Christ his son, cleanses us from all sins.</w:t>
      </w:r>
    </w:p>
    <w:p>
      <w:r>
        <w:t>Cleanses us. Then you can now read for John 5, 6, 8.</w:t>
      </w:r>
    </w:p>
    <w:p>
      <w:pPr>
        <w:ind w:left="720"/>
      </w:pPr>
      <w:r>
        <w:t>He came by the water and the blood. That's Jesus. Not by water only, but by the water and the blood. It's the Spirit that bears witness, because the Spirit is truth. Verse 8. There are three that bears witness to the earth, the Spirit, the water and the blood.</w:t>
      </w:r>
    </w:p>
    <w:p>
      <w:r>
        <w:t>Talking about the humanity of Jesus, we can read Revelation 1, verse 5.</w:t>
      </w:r>
    </w:p>
    <w:p>
      <w:pPr>
        <w:ind w:left="720"/>
      </w:pPr>
      <w:r>
        <w:t>And from Jesus Christ, who is the faithful witness and the first begotten of the day, the Prince of the kings of the earth. Unto whom? Unto him that loved us and washed us from our sins in his own blood.</w:t>
      </w:r>
    </w:p>
    <w:p>
      <w:pPr>
        <w:pStyle w:val="Heading2"/>
      </w:pPr>
      <w:r>
        <w:t>The Blood in Redemption and Old Testament Context</w:t>
      </w:r>
    </w:p>
    <w:p>
      <w:r>
        <w:t>Revelation 5:and 9.</w:t>
      </w:r>
    </w:p>
    <w:p>
      <w:pPr>
        <w:ind w:left="720"/>
      </w:pPr>
      <w:r>
        <w:t>Thou art worthy to take the book and to open the seals thereof, for thou was slain and has redeemed us to God by your blood out of every kindred and tongue and people and nation.</w:t>
      </w:r>
    </w:p>
    <w:p>
      <w:r>
        <w:t xml:space="preserve">So it's clear there that the blood of Jesus for the sake of words is applied on man. </w:t>
      </w:r>
      <w:r>
        <w:rPr>
          <w:i/>
        </w:rPr>
        <w:t>Is that clear enough? So let's look at the. Try and look up. Let's look at the imageries of theology.</w:t>
      </w:r>
      <w:r>
        <w:t xml:space="preserve"> We are taught it meant that the blood of Jesus was taken by Jesus to God, who is God himself. But as a man to say, </w:t>
      </w:r>
      <w:r>
        <w:rPr>
          <w:i/>
        </w:rPr>
        <w:t>you know their blood is stinking, it's not worthy take it so you can forgive them, is that it?</w:t>
      </w:r>
      <w:r>
        <w:t xml:space="preserve"> But Apraja is the other way around. That the person who offered the blood was God himself, </w:t>
      </w:r>
      <w:r>
        <w:rPr>
          <w:i/>
        </w:rPr>
        <w:t>is that clear.</w:t>
      </w:r>
      <w:r>
        <w:t xml:space="preserve"> So it's a contrast position.</w:t>
      </w:r>
    </w:p>
    <w:p>
      <w:r>
        <w:t xml:space="preserve">So it's God who gave the blood. Now, </w:t>
      </w:r>
      <w:r>
        <w:rPr>
          <w:i/>
        </w:rPr>
        <w:t>does this look like a New Testament thinking? Which means that this is actually just a New Testament innovation? That is the New Testament writers innovated it.</w:t>
      </w:r>
      <w:r>
        <w:t xml:space="preserve"> If that was so, they were going to have a lot of tension because they make a claim that they are teaching from the Old Testament. So if we see that tension, we must look at it. There's already a tension, because so far from the four Gospels into the Book of Acts, through to the Epistles and the Book of Revelation, the blood was never used to pacify God's wrath. And from the four Gospels, because it was the Passover that Jesus used to describe his death and resurrection. </w:t>
      </w:r>
      <w:r>
        <w:rPr>
          <w:i/>
        </w:rPr>
        <w:t>Because you know that on the Passover, it describes his death and resurrection, right?</w:t>
      </w:r>
      <w:r/>
    </w:p>
    <w:p>
      <w:r>
        <w:t xml:space="preserve">When he says, I will not drink it until it is new in the kingdom. So which means that the Passover will speak of both the death and the resurrection. </w:t>
      </w:r>
      <w:r>
        <w:rPr>
          <w:i/>
        </w:rPr>
        <w:t>That work out all right.</w:t>
      </w:r>
      <w:r>
        <w:t xml:space="preserve"> So we must take a trip back to the Old Testament, which we did on Sunday, and use that the first mention of blood was that of Abel. So when Cain had killed Abel and verse nine, the Lord said to him, </w:t>
      </w:r>
      <w:r>
        <w:rPr>
          <w:i/>
        </w:rPr>
        <w:t>that's to Cain.</w:t>
      </w:r>
      <w:r/>
    </w:p>
    <w:p>
      <w:pPr>
        <w:ind w:left="720"/>
      </w:pPr>
      <w:r>
        <w:t>Where is Abel, your brother?</w:t>
      </w:r>
    </w:p>
    <w:p>
      <w:r>
        <w:t>And he said,</w:t>
      </w:r>
    </w:p>
    <w:p>
      <w:pPr>
        <w:ind w:left="720"/>
      </w:pPr>
      <w:r>
        <w:t>I know not. Am I my brother's keeper?</w:t>
      </w:r>
    </w:p>
    <w:p>
      <w:r>
        <w:t>And he said to him,</w:t>
      </w:r>
    </w:p>
    <w:p>
      <w:pPr>
        <w:ind w:left="720"/>
      </w:pPr>
      <w:r>
        <w:t>What have you done? The voice of your brother's blood cries unto me from the ground. Thou art cursed from the earth, which had opened her mouth to receive your brother's blood from your hand.</w:t>
      </w:r>
    </w:p>
    <w:p>
      <w:r>
        <w:t>So there's no doubt here that blood speaks of his life.</w:t>
      </w:r>
    </w:p>
    <w:p>
      <w:pPr>
        <w:pStyle w:val="Heading2"/>
      </w:pPr>
      <w:r>
        <w:t>Blood as an Idiom for Life in Scripture</w:t>
      </w:r>
    </w:p>
    <w:p>
      <w:r/>
      <w:r>
        <w:rPr>
          <w:i/>
        </w:rPr>
        <w:t>Is that okay?</w:t>
      </w:r>
      <w:r>
        <w:t xml:space="preserve"> Genesis, chapter nine. And verse four. </w:t>
      </w:r>
      <w:r>
        <w:rPr>
          <w:i/>
        </w:rPr>
        <w:t>I want us to read that one together.</w:t>
      </w:r>
      <w:r>
        <w:t xml:space="preserve"> Genesis 9. 4. </w:t>
      </w:r>
      <w:r>
        <w:rPr>
          <w:i/>
        </w:rPr>
        <w:t>Can we go</w:t>
      </w:r>
      <w:r/>
    </w:p>
    <w:p>
      <w:pPr>
        <w:ind w:left="720"/>
      </w:pPr>
      <w:r>
        <w:t>but flesh with the light thereof, which is the blood thereof.</w:t>
      </w:r>
    </w:p>
    <w:p>
      <w:r>
        <w:t xml:space="preserve">So what's the life of the flesh? Blood. So does blood speak of death or life? Life. </w:t>
      </w:r>
      <w:r>
        <w:rPr>
          <w:i/>
        </w:rPr>
        <w:t>Good.</w:t>
      </w:r>
      <w:r>
        <w:t xml:space="preserve"> Look at verse five. </w:t>
      </w:r>
      <w:r>
        <w:rPr>
          <w:i/>
        </w:rPr>
        <w:t>Let's read verse five and six together.</w:t>
      </w:r>
      <w:r/>
    </w:p>
    <w:p>
      <w:pPr>
        <w:ind w:left="720"/>
      </w:pPr>
      <w:r>
        <w:t>And surely the blood of your lives will I require at the hand of every breeze. Will I require it at the end of man, at the end of every man's brother will I require the life of man.</w:t>
      </w:r>
    </w:p>
    <w:p>
      <w:r>
        <w:t xml:space="preserve">So you can see that blood is an idiom for life. </w:t>
      </w:r>
      <w:r>
        <w:rPr>
          <w:i/>
        </w:rPr>
        <w:t>Huh? Are you here?</w:t>
      </w:r>
      <w:r>
        <w:t xml:space="preserve"> Verse 6.</w:t>
      </w:r>
    </w:p>
    <w:p>
      <w:pPr>
        <w:ind w:left="720"/>
      </w:pPr>
      <w:r>
        <w:t>Whosoever sheds man's blood, by man shall his blood be shed. For in the image of God made he man.</w:t>
      </w:r>
    </w:p>
    <w:p>
      <w:r>
        <w:t>So look at 37, 22.</w:t>
      </w:r>
    </w:p>
    <w:p>
      <w:pPr>
        <w:ind w:left="720"/>
      </w:pPr>
      <w:r>
        <w:t>Reuben said to them, shed no blood, but cast him into this pit that is in the wilderness.</w:t>
      </w:r>
    </w:p>
    <w:p>
      <w:r>
        <w:t>So we're talking about Joseph, which means, do not take his life. So blood means Life, human life. Blood also means the animal life. So it's an idiom. So if I use blood is an idiom for life. Leviticus 17:11.</w:t>
      </w:r>
    </w:p>
    <w:p>
      <w:pPr>
        <w:ind w:left="720"/>
      </w:pPr>
      <w:r>
        <w:t>For the life of the flesh is in the blood.</w:t>
      </w:r>
    </w:p>
    <w:p>
      <w:r/>
      <w:r>
        <w:rPr>
          <w:i/>
        </w:rPr>
        <w:t>Watch this.</w:t>
      </w:r>
      <w:r/>
    </w:p>
    <w:p>
      <w:pPr>
        <w:ind w:left="720"/>
      </w:pPr>
      <w:r>
        <w:t>Now I have given it to you upon the altar to make an atonement for your souls. For it is the blood that makes an atonement for your souls.</w:t>
      </w:r>
    </w:p>
    <w:p>
      <w:r>
        <w:t>Now do not forget, and I highlighted this, that the Leviticus offerings and sacrifices came after they had been redeemed. So it was not a requirement for salvation at all. Not in any order was not a requirement. So a parallel we read on Sunday was Genesis 2:8, 9.</w:t>
      </w:r>
    </w:p>
    <w:p>
      <w:pPr>
        <w:ind w:left="720"/>
      </w:pPr>
      <w:r>
        <w:t>The Lord God planted a garden eastward in Eden.</w:t>
      </w:r>
    </w:p>
    <w:p>
      <w:r>
        <w:t>Genesis 2:8.</w:t>
      </w:r>
    </w:p>
    <w:p>
      <w:pPr>
        <w:ind w:left="720"/>
      </w:pPr>
      <w:r>
        <w:t>And there he put the man whom he had formed. And out of the ground made the Lord God to grow every tree that is pleasant in the sight. To the sight good and good for food. The tree of life also in the midst of the garden. And tread of good and evil.</w:t>
      </w:r>
    </w:p>
    <w:p>
      <w:r>
        <w:t>Now look at 16.</w:t>
      </w:r>
    </w:p>
    <w:p>
      <w:pPr>
        <w:ind w:left="720"/>
      </w:pPr>
      <w:r>
        <w:t>And the Lord God commanded the man, saying, of every tree of the garden, thou mayest freely eat.</w:t>
      </w:r>
    </w:p>
    <w:p>
      <w:r>
        <w:t>There were just two there, verse 17.</w:t>
      </w:r>
    </w:p>
    <w:p>
      <w:pPr>
        <w:ind w:left="720"/>
      </w:pPr>
      <w:r>
        <w:t>But not of good and evil. Thou shalt not eat of it. For the day you eat thereof, you shall die.</w:t>
      </w:r>
    </w:p>
    <w:p>
      <w:r>
        <w:t>The background is verse seven, where man was formed from the dust of the ground.</w:t>
      </w:r>
    </w:p>
    <w:p>
      <w:r>
        <w:t>So, and in the curse as we target, it says in 19, Genesis 3:19,</w:t>
      </w:r>
    </w:p>
    <w:p>
      <w:pPr>
        <w:ind w:left="720"/>
      </w:pPr>
      <w:r>
        <w:t>in the sweat of thy face thou shalt eat bread till thou return to the ground. For out of it you were taken, for thus you are, and thus you will return.</w:t>
      </w:r>
    </w:p>
    <w:p>
      <w:r>
        <w:t xml:space="preserve">Which is frailty, </w:t>
      </w:r>
      <w:r>
        <w:rPr>
          <w:i/>
        </w:rPr>
        <w:t>right?</w:t>
      </w:r>
      <w:r>
        <w:t xml:space="preserve"> Mortality. </w:t>
      </w:r>
      <w:r>
        <w:rPr>
          <w:i/>
        </w:rPr>
        <w:t>Good.</w:t>
      </w:r>
      <w:r>
        <w:t xml:space="preserve"> So which means that life, </w:t>
      </w:r>
      <w:r>
        <w:rPr>
          <w:i/>
        </w:rPr>
        <w:t>right.</w:t>
      </w:r>
      <w:r>
        <w:t xml:space="preserve"> Was the opposite is the opposite of mortality. That's what it is. The life is opposite of mortality. So then in chapter three, verse 22,</w:t>
      </w:r>
    </w:p>
    <w:p>
      <w:pPr>
        <w:ind w:left="720"/>
      </w:pPr>
      <w:r>
        <w:t>behold, the man has become as one of us to know good and evil. And now lest he shall put his hand and also take up the tree of life and eat and live forever.</w:t>
      </w:r>
    </w:p>
    <w:p>
      <w:r>
        <w:t xml:space="preserve">So we have God offering life eternal life everlasting. So that is important. So now let's break in some critical facts. </w:t>
      </w:r>
      <w:r>
        <w:rPr>
          <w:i/>
        </w:rPr>
        <w:t>One minute.</w:t>
      </w:r>
      <w:r/>
    </w:p>
    <w:p>
      <w:pPr>
        <w:pStyle w:val="Heading2"/>
      </w:pPr>
      <w:r>
        <w:t>The Passover: Defense, Deliverance, and Preservation</w:t>
      </w:r>
    </w:p>
    <w:p>
      <w:r>
        <w:t xml:space="preserve">So the use of look at Passover, for example, </w:t>
      </w:r>
      <w:r>
        <w:rPr>
          <w:i/>
        </w:rPr>
        <w:t>I look at how Passover is. Is. Is. Is. Do look at</w:t>
      </w:r>
      <w:r>
        <w:t xml:space="preserve"> Isaiah 31 and verse 15, the word pasha, Verse 5. </w:t>
      </w:r>
      <w:r>
        <w:rPr>
          <w:i/>
        </w:rPr>
        <w:t>Sorry.</w:t>
      </w:r>
      <w:r/>
    </w:p>
    <w:p>
      <w:pPr>
        <w:ind w:left="720"/>
      </w:pPr>
      <w:r>
        <w:t>And the birds flying. As the birds flying, so will the Lord of hosts defend the Jerusalem. All right. Defending it also. He will deliver it. And passing over, he will preserve it.</w:t>
      </w:r>
    </w:p>
    <w:p>
      <w:r>
        <w:t xml:space="preserve">So it appears like the way Passover is taught is God is destroying people. Then he it prevents himself from destroying Israel in the Exodus. But notice what The Passover is. It means to defend, </w:t>
      </w:r>
      <w:r>
        <w:rPr>
          <w:i/>
        </w:rPr>
        <w:t>right?</w:t>
      </w:r>
      <w:r>
        <w:t xml:space="preserve"> It means to deliver. It also means to preserve. So let's see the Exodus story. </w:t>
      </w:r>
      <w:r>
        <w:rPr>
          <w:i/>
        </w:rPr>
        <w:t>So you get it?</w:t>
      </w:r>
      <w:r>
        <w:t xml:space="preserve"> Exodus 12. Again. Who offered the Passover? God. Who gave the Passover? It was God who did it. So whether it's animal or man, what does blood represent? Life.</w:t>
      </w:r>
    </w:p>
    <w:p>
      <w:r/>
      <w:r>
        <w:rPr>
          <w:i/>
        </w:rPr>
        <w:t>Don't forget that. Okay, so I've been given the prescriptions for the blood, and then I will.</w:t>
      </w:r>
      <w:r>
        <w:t xml:space="preserve"> Verse 10.</w:t>
      </w:r>
    </w:p>
    <w:p>
      <w:pPr>
        <w:ind w:left="720"/>
      </w:pPr>
      <w:r>
        <w:t>You shall eat nothing of it remain. Let nothing of it remain until the morning. And that which remains of it until the morning, you shall burn with fire. And thus shall you eat it with your loins guarded, your shoes on your feet, and your staff in your hand. You shall eat it in haste. It is the Lord's Passover. For I will pass through the land of Egypt this night, and will smite all the firstborn land of Egypt, both man and beast. And against all the gods of Egypt I will exceed. I am the Lord. The blood shall be to you for a token upon the houses where, when I see the blood, I will pass over you.</w:t>
      </w:r>
    </w:p>
    <w:p>
      <w:pPr>
        <w:ind w:left="720"/>
      </w:pPr>
      <w:r>
        <w:t>And the plague will not come upon you to destroy you when I smite the land of Egypt.</w:t>
      </w:r>
    </w:p>
    <w:p>
      <w:r>
        <w:t xml:space="preserve">Now, we've dealt with all this use of permissive verbs and all that. </w:t>
      </w:r>
      <w:r>
        <w:rPr>
          <w:i/>
        </w:rPr>
        <w:t>So not for this day.</w:t>
      </w:r>
      <w:r>
        <w:t xml:space="preserve"> So there is put the blood there. Notice two things. If blood means what? Life. That means that when death is passing, I have given you what life. </w:t>
      </w:r>
      <w:r>
        <w:rPr>
          <w:i/>
        </w:rPr>
        <w:t>Does that work? Does that work?</w:t>
      </w:r>
      <w:r>
        <w:t xml:space="preserve"> I've given you life now. So let's keep reading. Look at verse 21.</w:t>
      </w:r>
    </w:p>
    <w:p>
      <w:pPr>
        <w:ind w:left="720"/>
      </w:pPr>
      <w:r>
        <w:t>Draw out and take for you a lamb according to your families and kill the Passover.</w:t>
      </w:r>
    </w:p>
    <w:p>
      <w:r>
        <w:t xml:space="preserve">Verse 23. </w:t>
      </w:r>
      <w:r>
        <w:rPr>
          <w:i/>
        </w:rPr>
        <w:t>Let's now read 23 together.</w:t>
      </w:r>
      <w:r>
        <w:t xml:space="preserve"> Exodus 12. </w:t>
      </w:r>
      <w:r>
        <w:rPr>
          <w:i/>
        </w:rPr>
        <w:t>Let's go.</w:t>
      </w:r>
      <w:r/>
    </w:p>
    <w:p>
      <w:pPr>
        <w:ind w:left="720"/>
      </w:pPr>
      <w:r>
        <w:t>The Lord will pass through to smite the Egyptians. And when he sees the blood upon the intel and upon the two side posts, the Lord will pass over the door and will not.</w:t>
      </w:r>
    </w:p>
    <w:p>
      <w:r>
        <w:t>So there are two people, two elements here.</w:t>
      </w:r>
    </w:p>
    <w:p>
      <w:pPr>
        <w:ind w:left="720"/>
      </w:pPr>
      <w:r>
        <w:t>I will not suffer the destroyer to come into.</w:t>
      </w:r>
    </w:p>
    <w:p>
      <w:r/>
      <w:r>
        <w:rPr>
          <w:i/>
        </w:rPr>
        <w:t>Can you see it? Did you see that?</w:t>
      </w:r>
      <w:r>
        <w:t xml:space="preserve"> So it mentions the destroyer to come into your household. And that's how Hebrews 11:28 speaks about it at first Corinthians 10:10, verse 24.</w:t>
      </w:r>
    </w:p>
    <w:p>
      <w:pPr>
        <w:ind w:left="720"/>
      </w:pPr>
      <w:r>
        <w:t>You shall observe this thing for an audience today unto your sons forever, and shall come to pass. And when you come to the land, the Lord shall give you according to your promise, you shall keep this service.</w:t>
      </w:r>
    </w:p>
    <w:p>
      <w:r>
        <w:t xml:space="preserve">So that means it is not for salvation. </w:t>
      </w:r>
      <w:r>
        <w:rPr>
          <w:i/>
        </w:rPr>
        <w:t>You. You get it? Can you see it?</w:t>
      </w:r>
      <w:r>
        <w:t xml:space="preserve"> It's not for salvation. So he says again in verse 27,</w:t>
      </w:r>
    </w:p>
    <w:p>
      <w:pPr>
        <w:ind w:left="720"/>
      </w:pPr>
      <w:r>
        <w:t>you shall say, is The Lord. Sacrifice of the lost Passover, who passed over the house of children of Israel in Egypt.</w:t>
      </w:r>
    </w:p>
    <w:p>
      <w:pPr>
        <w:ind w:left="720"/>
      </w:pPr>
      <w:r>
        <w:t>When he smote the Egyptians and delivered our houses and the people bowed their head and wash it.</w:t>
      </w:r>
    </w:p>
    <w:p>
      <w:r>
        <w:t xml:space="preserve">So what is the Passover for? Is for life. Life instead of what? Death. </w:t>
      </w:r>
      <w:r>
        <w:rPr>
          <w:i/>
        </w:rPr>
        <w:t>Is that clear?</w:t>
      </w:r>
      <w:r>
        <w:t xml:space="preserve"> So the life of the animal is redemption from what? From death. Redemption from death. That's what it is. So it is not for salvation. </w:t>
      </w:r>
      <w:r>
        <w:rPr>
          <w:i/>
        </w:rPr>
        <w:t>Is that clear?</w:t>
      </w:r>
      <w:r>
        <w:t xml:space="preserve"> Here they have been taken out of Egypt. And he says, you continue to observe this memorial. You continue to observe it in the land I'll give to you. So and by the time you. You look at different things using Exodus. Look at Exodus 1:4. </w:t>
      </w:r>
      <w:r>
        <w:rPr>
          <w:i/>
        </w:rPr>
        <w:t>Sorry,</w:t>
      </w:r>
      <w:r>
        <w:t xml:space="preserve"> Leviticus 1:4. </w:t>
      </w:r>
      <w:r>
        <w:rPr>
          <w:i/>
        </w:rPr>
        <w:t>That's Exodus.</w:t>
      </w:r>
      <w:r>
        <w:t xml:space="preserve"> So let's look at the sequence again. Exodus, redemption has happened. Leviticus is now instructions about worship service. </w:t>
      </w:r>
      <w:r>
        <w:rPr>
          <w:i/>
        </w:rPr>
        <w:t>All right.</w:t>
      </w:r>
      <w:r>
        <w:t xml:space="preserve"> Verse 4.</w:t>
      </w:r>
    </w:p>
    <w:p>
      <w:pPr>
        <w:ind w:left="720"/>
      </w:pPr>
      <w:r>
        <w:t>Shall put his hand upon the head of the burnt offering and shall be accepted for him to make an atonement for him.</w:t>
      </w:r>
    </w:p>
    <w:p>
      <w:r>
        <w:t>Verse 5.</w:t>
      </w:r>
    </w:p>
    <w:p>
      <w:pPr>
        <w:ind w:left="720"/>
      </w:pPr>
      <w:r>
        <w:t>Shall kill the bullock before the Lord and the priests and Aaron's sons shall bring the blood and sprinkle the blood round about the altar by the door of the tabernacle of the congregation.</w:t>
      </w:r>
    </w:p>
    <w:p>
      <w:r>
        <w:t xml:space="preserve">So again, the tabernacle is sprinkled. And the people. How significant is that? What is the end of the Exodus? The building of the tabernacle. And what's tabernacle for? The place where heaven and earth meet and they fellowship. So why are we sprinkling blood on the tabernacle? So that means the purification rights is to acknowledge consistently that man is mortal. </w:t>
      </w:r>
      <w:r>
        <w:rPr>
          <w:i/>
        </w:rPr>
        <w:t>Is that okay? Are you following? Are you following that man is mortal, weak and frail. Huh? Okay, See, look at Leviticus again.</w:t>
      </w:r>
      <w:r/>
    </w:p>
    <w:p>
      <w:pPr>
        <w:pStyle w:val="Heading2"/>
      </w:pPr>
      <w:r>
        <w:t>Leviticus Purification Rights and the Sign of Mortality</w:t>
      </w:r>
    </w:p>
    <w:p>
      <w:r>
        <w:t>So you ask two instances where the blood of animals or offerings were used in Leviticus 19. Or let's say 15, first. 15, Verse 2.</w:t>
      </w:r>
    </w:p>
    <w:p>
      <w:pPr>
        <w:ind w:left="720"/>
      </w:pPr>
      <w:r>
        <w:t>When any man that is running an issue out of his flesh is secretion, because of this issue, he is also unclean.</w:t>
      </w:r>
    </w:p>
    <w:p>
      <w:r/>
      <w:r>
        <w:rPr>
          <w:i/>
        </w:rPr>
        <w:t>Has he sinned? Did he commit any moral failure? No,</w:t>
      </w:r>
      <w:r/>
    </w:p>
    <w:p>
      <w:pPr>
        <w:ind w:left="720"/>
      </w:pPr>
      <w:r>
        <w:t>this shall be his uncleanness in his issue, whether the flesh run with his tissue or his flesh stop from his issue is uncleanness.</w:t>
      </w:r>
    </w:p>
    <w:p>
      <w:r>
        <w:t xml:space="preserve">So he talks about when there's a secretion. Now look at 19. So he says it becomes unclean. Why? Because blood coming out will mean what? Loss of. Loss of acts with mortality, frailty. </w:t>
      </w:r>
      <w:r>
        <w:rPr>
          <w:i/>
        </w:rPr>
        <w:t>Right, Good.</w:t>
      </w:r>
      <w:r>
        <w:t xml:space="preserve"> So look at verse 19.</w:t>
      </w:r>
    </w:p>
    <w:p>
      <w:pPr>
        <w:ind w:left="720"/>
      </w:pPr>
      <w:r>
        <w:t>If a woman has an issue, and her issue is in her flesh with blood, she shall be put upon seven days.</w:t>
      </w:r>
    </w:p>
    <w:p>
      <w:pPr>
        <w:ind w:left="720"/>
      </w:pPr>
      <w:r>
        <w:t>Whosoever touched her shall be unclean until the evening.</w:t>
      </w:r>
    </w:p>
    <w:p>
      <w:r>
        <w:t>So this Is not. It wasn't to say you've done something wrong? No, no.</w:t>
      </w:r>
    </w:p>
    <w:p>
      <w:pPr>
        <w:ind w:left="720"/>
      </w:pPr>
      <w:r>
        <w:t>And everything that lies, she lies upon in her separation shall be unclean. Everything that is seated upon shall be unclean. So that church is dead shall wash his clothes and bathe himself in water and be unclean until the 7th.</w:t>
      </w:r>
    </w:p>
    <w:p>
      <w:r/>
      <w:r>
        <w:rPr>
          <w:i/>
        </w:rPr>
        <w:t>In fact, my grandfather never had a single woman cook for him because of this text. Not a single woman. I don't know at what point though, but whenever I used to wear white as a prophet of God.</w:t>
      </w:r>
      <w:r>
        <w:t xml:space="preserve"> And look at it, he says that</w:t>
      </w:r>
    </w:p>
    <w:p>
      <w:pPr>
        <w:ind w:left="720"/>
      </w:pPr>
      <w:r>
        <w:t>whosoever touches anything that she sits upon shall wash his clothes and bathe himself in water and be unclean even till evening.</w:t>
      </w:r>
    </w:p>
    <w:p>
      <w:r/>
      <w:r>
        <w:rPr>
          <w:i/>
        </w:rPr>
        <w:t>Don't forget.</w:t>
      </w:r>
      <w:r>
        <w:t xml:space="preserve"> What does the blood represent again? Life. </w:t>
      </w:r>
      <w:r>
        <w:rPr>
          <w:i/>
        </w:rPr>
        <w:t>Okay.</w:t>
      </w:r>
      <w:r/>
    </w:p>
    <w:p>
      <w:r>
        <w:t>And then he says in verse 25,</w:t>
      </w:r>
    </w:p>
    <w:p>
      <w:pPr>
        <w:ind w:left="720"/>
      </w:pPr>
      <w:r>
        <w:t>the woman have an issue of blood many days out of the time of our separation, throughout the time of our separation, all the days of use of cleanse shall be as days of separation shall be unclean.</w:t>
      </w:r>
    </w:p>
    <w:p>
      <w:r>
        <w:t xml:space="preserve">So you go on and on. Now what does she do on the eighth day? She brings something. </w:t>
      </w:r>
      <w:r>
        <w:rPr>
          <w:i/>
        </w:rPr>
        <w:t>She always ring the bell when you read this. The woman with the issue of blood. Right?</w:t>
      </w:r>
      <w:r>
        <w:t xml:space="preserve"> So that means that healing had a significance. </w:t>
      </w:r>
      <w:r>
        <w:rPr>
          <w:i/>
        </w:rPr>
        <w:t>Do you understand? It's not just, you know, I said the miracles of Jesus were recorded had a theological significance.</w:t>
      </w:r>
      <w:r>
        <w:t xml:space="preserve"> So when Jesus </w:t>
      </w:r>
      <w:r>
        <w:rPr>
          <w:i/>
        </w:rPr>
        <w:t>and you know, look at this quick one, don't forget, this is important. You know, Mark puts it just before James daughter was raised. Is that deliberate? Huh?</w:t>
      </w:r>
      <w:r/>
    </w:p>
    <w:p>
      <w:r/>
      <w:r>
        <w:rPr>
          <w:i/>
        </w:rPr>
        <w:t>I think one of the things we do is to make you think</w:t>
      </w:r>
      <w:r>
        <w:t xml:space="preserve"> the issue of blood, if you read the Old Testament context, will mean mortality. </w:t>
      </w:r>
      <w:r>
        <w:rPr>
          <w:i/>
        </w:rPr>
        <w:t>Right?</w:t>
      </w:r>
      <w:r>
        <w:t xml:space="preserve"> Jairus daughter was dead. And Jairus had to listen to what Jesus did to the woman of the issue of blood in having his daughter raised from the dead. So are the two miracles significantly related? So that healing of Jairus daughter, I mean of the one of your blood, again, speaks of Jesus's resurrection life. </w:t>
      </w:r>
      <w:r>
        <w:rPr>
          <w:i/>
        </w:rPr>
        <w:t>Does that work?</w:t>
      </w:r>
      <w:r>
        <w:t xml:space="preserve"> What did he say to her after she was healed? You are </w:t>
      </w:r>
      <w:r>
        <w:rPr>
          <w:i/>
        </w:rPr>
        <w:t>what</w:t>
      </w:r>
      <w:r>
        <w:t xml:space="preserve"> whole? </w:t>
      </w:r>
      <w:r>
        <w:rPr>
          <w:i/>
        </w:rPr>
        <w:t>Are you following?</w:t>
      </w:r>
      <w:r>
        <w:t xml:space="preserve"> You are whole. And then Jesus daughter, he raised her from the dead. So you see that? That's the significance. So those miracles had that significance. Now let's follow this. Leviticus 19. </w:t>
      </w:r>
      <w:r>
        <w:rPr>
          <w:i/>
        </w:rPr>
        <w:t>Oh, it's okay.</w:t>
      </w:r>
      <w:r/>
    </w:p>
    <w:p>
      <w:pPr>
        <w:pStyle w:val="Heading2"/>
      </w:pPr>
      <w:r>
        <w:t>Purification and the Purpose of Old Testament Sacrifices</w:t>
      </w:r>
    </w:p>
    <w:p>
      <w:pPr>
        <w:ind w:left="720"/>
      </w:pPr>
      <w:r>
        <w:t>She shall bring an offering for sin and this order for a bond offering. 30. And the person make an atonement for her before the Lord for the issue of her uncleanness.</w:t>
      </w:r>
    </w:p>
    <w:p>
      <w:r>
        <w:t xml:space="preserve">So was the blood used for moral failure? </w:t>
      </w:r>
      <w:r>
        <w:rPr>
          <w:i/>
        </w:rPr>
        <w:t>Huh? Was it for moral failure? What's it for? Huh?</w:t>
      </w:r>
      <w:r>
        <w:t xml:space="preserve"> To restore life. </w:t>
      </w:r>
      <w:r>
        <w:rPr>
          <w:i/>
        </w:rPr>
        <w:t>That's Cool.</w:t>
      </w:r>
      <w:r>
        <w:t xml:space="preserve"> What else? To give life. </w:t>
      </w:r>
      <w:r>
        <w:rPr>
          <w:i/>
        </w:rPr>
        <w:t>That's fine.</w:t>
      </w:r>
      <w:r>
        <w:t xml:space="preserve"> What else? To purify. Why? To purify every contact with what? Death that is. Leviticus 19. So you can see that the blood was applied to people who had not done anything morally wrong. Leviticus 19. And verse 9, verse 5.</w:t>
      </w:r>
    </w:p>
    <w:p>
      <w:pPr>
        <w:ind w:left="720"/>
      </w:pPr>
      <w:r>
        <w:t>If you offer a sacrifice of peace offerings to the Lord, you shall offer it at your own will. It shall be eaten the same day you offer it. And on the morrow, if ought remain on the third day shall be burnt in fire. It shall be eaten, at the third day shall be abom. If it is abominable, it shall not be accepted. Therefore every one of you that eats it shall bear his iniquity because he has profaned the aloft thing of the Lord. And his soul shall be cut off from among the people.</w:t>
      </w:r>
    </w:p>
    <w:p>
      <w:r>
        <w:t xml:space="preserve">So it is for purifying. Call it holiness. </w:t>
      </w:r>
      <w:r>
        <w:rPr>
          <w:i/>
        </w:rPr>
        <w:t>Right.</w:t>
      </w:r>
      <w:r>
        <w:t xml:space="preserve"> So the blood was used for purifying. That's why it's used for the tabernacle. Because it's the place where man and God will meet. </w:t>
      </w:r>
      <w:r>
        <w:rPr>
          <w:i/>
        </w:rPr>
        <w:t>Right.</w:t>
      </w:r>
      <w:r>
        <w:t xml:space="preserve"> And because we are frail and he is immortal. </w:t>
      </w:r>
      <w:r>
        <w:rPr>
          <w:i/>
        </w:rPr>
        <w:t>Allow me to use that phrase.</w:t>
      </w:r>
      <w:r>
        <w:t xml:space="preserve"> There has to be a meeting point. So the life is life for life. </w:t>
      </w:r>
      <w:r>
        <w:rPr>
          <w:i/>
        </w:rPr>
        <w:t>Is that clear?</w:t>
      </w:r>
      <w:r>
        <w:t xml:space="preserve"> In the place of fellowship. So it has nothing to do with salvation.</w:t>
      </w:r>
    </w:p>
    <w:p>
      <w:r>
        <w:t xml:space="preserve">Which means the blood used in fellowship is to significantly say that we are mortal coming before a holy God. </w:t>
      </w:r>
      <w:r>
        <w:rPr>
          <w:i/>
        </w:rPr>
        <w:t>Is that clear? Is that okay?</w:t>
      </w:r>
      <w:r>
        <w:t xml:space="preserve"> Coming before a holy God. So it is not a requirement for salvation. So that's why the fellow who has secretion offers it. The woman who has secretion or discharges also will offer it. So let's see it in Genesis as well. We know, we see Abel offered a sacrifice and he was called righteous. So he wasn't offering a sacrifice because he was true, or bringing a sacrifice to the Lord because he had just done something wrong. </w:t>
      </w:r>
      <w:r>
        <w:rPr>
          <w:i/>
        </w:rPr>
        <w:t>Who's following this?</w:t>
      </w:r>
      <w:r>
        <w:t xml:space="preserve"> No, he wasn't doing that. It wasn't because he had done something wrong. Then Genesis chapter eight implied Noah. When did Noah offer? Before or after the flood?</w:t>
      </w:r>
    </w:p>
    <w:p>
      <w:r>
        <w:t xml:space="preserve">You can see again, it is not a prerequisite for salvation in the offering here. </w:t>
      </w:r>
      <w:r>
        <w:rPr>
          <w:i/>
        </w:rPr>
        <w:t>Right?</w:t>
      </w:r>
      <w:r>
        <w:t xml:space="preserve"> So what did he do? </w:t>
      </w:r>
      <w:r>
        <w:rPr>
          <w:i/>
        </w:rPr>
        <w:t>I mean, talking about Genesis now,</w:t>
      </w:r>
      <w:r>
        <w:t xml:space="preserve"> the Lord smelled the sweet savor. And the Lord said in his heart,</w:t>
      </w:r>
    </w:p>
    <w:p>
      <w:pPr>
        <w:ind w:left="720"/>
      </w:pPr>
      <w:r>
        <w:t>I will not again cause the ground anymore for man's sake, for the imagination, as he from his youth. Neither will I smite anymore every living as I have done.</w:t>
      </w:r>
    </w:p>
    <w:p>
      <w:r>
        <w:t xml:space="preserve">And you can look at Abraham's salvation. Sacrifices to Genesis 15 is declared righteous. God had chosen him, he believed. And then the offering was made Genesis 15 from verse 9 through to verse 17. So read Leviticus. </w:t>
      </w:r>
      <w:r>
        <w:rPr>
          <w:i/>
        </w:rPr>
        <w:t>Let me see what else happens.</w:t>
      </w:r>
      <w:r>
        <w:t xml:space="preserve"> We read. So we must rethink it in how it's done. </w:t>
      </w:r>
      <w:r>
        <w:rPr>
          <w:i/>
        </w:rPr>
        <w:t>So now we're going to. Now read something very slowly.</w:t>
      </w:r>
      <w:r>
        <w:t xml:space="preserve"> So why then was there a condemnation of those sacrifices? Why.</w:t>
      </w:r>
    </w:p>
    <w:p>
      <w:pPr>
        <w:pStyle w:val="Heading2"/>
      </w:pPr>
      <w:r>
        <w:t>The Old Testament Condemnation of Empty Sacrifices</w:t>
      </w:r>
    </w:p>
    <w:p>
      <w:r>
        <w:t xml:space="preserve">Why was there a condemnation within the Old testament text? Isaiah 1:11. </w:t>
      </w:r>
      <w:r>
        <w:rPr>
          <w:i/>
        </w:rPr>
        <w:t>Why we have to read it slowly?</w:t>
      </w:r>
      <w:r>
        <w:t xml:space="preserve"> Isaiah 1:11.</w:t>
      </w:r>
    </w:p>
    <w:p>
      <w:pPr>
        <w:ind w:left="720"/>
      </w:pPr>
      <w:r>
        <w:t>What is the purpose of your sacrifice? What of your sacrifice? Unto me said the Lord, I'm full of burnt offerings of rams and fat of beast. I delight not in the blood of bullocks or lambs or of the goats.</w:t>
      </w:r>
    </w:p>
    <w:p>
      <w:r>
        <w:t>So he condemned the offerings up till verse 15. Let's follow the time he said,</w:t>
      </w:r>
    </w:p>
    <w:p>
      <w:pPr>
        <w:ind w:left="720"/>
      </w:pPr>
      <w:r>
        <w:t>you, hands are full of blood. Wash you, make you clean. 16. Put away the evil from your doings. Even before my eyes. Cease to do evil, learn to do well, seek judgment, relieve the oppressed, judge the fathers, plead for the widow. Come now, let's read together. Though your sins may be as scarlet, they shall be as white as snow.</w:t>
      </w:r>
    </w:p>
    <w:p>
      <w:r>
        <w:t xml:space="preserve">Though he just condemned their sacrifices, and he says, I'll make your sins as white as snow. </w:t>
      </w:r>
      <w:r>
        <w:rPr>
          <w:i/>
        </w:rPr>
        <w:t>Are you following this? Who's learning something here?</w:t>
      </w:r>
      <w:r>
        <w:t xml:space="preserve"> If you are willing and obedient. Willing and obedient. So which means that they were replacing their lives of service with the sacrifices. Is that wrong interpretation? </w:t>
      </w:r>
      <w:r>
        <w:rPr>
          <w:i/>
        </w:rPr>
        <w:t>Huh? Wait, let's go over it again.</w:t>
      </w:r>
      <w:r>
        <w:t xml:space="preserve"> They were making the sacrifices like, </w:t>
      </w:r>
      <w:r>
        <w:rPr>
          <w:i/>
        </w:rPr>
        <w:t>you know what? I don't have to do the right things. As long as I offer sacrifices, I'm fine.</w:t>
      </w:r>
      <w:r>
        <w:t xml:space="preserve"> God said, no, that's. That's not why you are offering the sacrifices. It's not a replacement for treating people well, for living in a life of holiness. It's not a replacement. </w:t>
      </w:r>
      <w:r>
        <w:rPr>
          <w:i/>
        </w:rPr>
        <w:t>Are you following this Hosea6?</w:t>
      </w:r>
      <w:r>
        <w:t xml:space="preserve"> Or look at 1 Samuel 15. And verse 22. You know that Saul equally said he left those animals, and he gave the reason. He said, verse 15.</w:t>
      </w:r>
    </w:p>
    <w:p>
      <w:pPr>
        <w:ind w:left="720"/>
      </w:pPr>
      <w:r>
        <w:t>We spared the best of the beast, of the sheep, sorry of oxen to sacrifice unto the Lord. The rest were utterly destroyed.</w:t>
      </w:r>
    </w:p>
    <w:p>
      <w:r>
        <w:t>Then look at verse 22. And Samuel said to Saul,</w:t>
      </w:r>
    </w:p>
    <w:p>
      <w:pPr>
        <w:ind w:left="720"/>
      </w:pPr>
      <w:r>
        <w:t>the Lord hath great delight in burnt offerings and sacrifices. As in what? Obeying the voice of the Lord. Behold, to obey is better than sacrifice and to hearken than the fat of rams. For rebellion is at the scene of witchcraft and stubbornness, as iniquity and idolatry.</w:t>
      </w:r>
    </w:p>
    <w:p>
      <w:r>
        <w:t xml:space="preserve">Psalm 50, verse 8. </w:t>
      </w:r>
      <w:r>
        <w:rPr>
          <w:i/>
        </w:rPr>
        <w:t>Hope you are learning something.</w:t>
      </w:r>
      <w:r>
        <w:t xml:space="preserve"> Psalm 50, verse 8.</w:t>
      </w:r>
    </w:p>
    <w:p>
      <w:pPr>
        <w:ind w:left="720"/>
      </w:pPr>
      <w:r>
        <w:t>I will not reprove thee for thy sacrifices or the burnt offerings. So I have been continually before me. I will take no Bullock out of your house, or he goes out of thy folds. For every beast of the field is mine, and the cattle upon his thousand hills. I know all the fowls of the mountains and the wild beasts of the fields are mine. If I were hungry, I would not tell you. For the world is mine and the fullness thereof. Will I eat the flesh of bulls and drink the blood of goats? Offer unto God thanksgiving, and pay your vows unto the Most High God.</w:t>
      </w:r>
    </w:p>
    <w:p>
      <w:r>
        <w:t>Look, it's not what you are offering, you know. Read isaiah already. Jeremiah 7:22. Then Hosea 6. But now as you go now to my place. 22. Sorry. The Lord God of hosts. 21. The God of Israel.</w:t>
      </w:r>
    </w:p>
    <w:p>
      <w:pPr>
        <w:ind w:left="720"/>
      </w:pPr>
      <w:r>
        <w:t>Put your burnt offerings in your sacrifices and eat flesh. For I spake not unto your fathers, nor commanded them the day I brought them out of the land. Concerning both offices and sacrifice for this thing commanded, I obey my voice. I'll be your God, shall be my people and walk in all the ways I've commanded that it may be well with you.</w:t>
      </w:r>
    </w:p>
    <w:p>
      <w:r>
        <w:t xml:space="preserve">So it's not supposed to be a replacement. </w:t>
      </w:r>
      <w:r>
        <w:rPr>
          <w:i/>
        </w:rPr>
        <w:t>Can you follow? Are you following?</w:t>
      </w:r>
      <w:r>
        <w:t xml:space="preserve"> Hosea 6. So it is a misplacement. Hosea six.</w:t>
      </w:r>
    </w:p>
    <w:p>
      <w:pPr>
        <w:ind w:left="720"/>
      </w:pPr>
      <w:r>
        <w:t>For I desired mercy.</w:t>
      </w:r>
    </w:p>
    <w:p>
      <w:r/>
      <w:r>
        <w:rPr>
          <w:i/>
        </w:rPr>
        <w:t>Can you see it?</w:t>
      </w:r>
      <w:r>
        <w:t xml:space="preserve"> Are not sacrifice. </w:t>
      </w:r>
      <w:r>
        <w:rPr>
          <w:i/>
        </w:rPr>
        <w:t>Is it mercy on God or mercy on others?</w:t>
      </w:r>
      <w:r/>
    </w:p>
    <w:p>
      <w:pPr>
        <w:ind w:left="720"/>
      </w:pPr>
      <w:r>
        <w:t>Knowledge of God more than burnt offerings?</w:t>
      </w:r>
    </w:p>
    <w:p>
      <w:r>
        <w:t>Matthew 9. And when the Pharisees saw it, they saw Jesus eat with publicans and sinners. Why does your master eat republicans and sinners? That's the question. And Jesus heard that. He said,</w:t>
      </w:r>
    </w:p>
    <w:p>
      <w:pPr>
        <w:ind w:left="720"/>
      </w:pPr>
      <w:r>
        <w:t>they that behold, need not a physician, but they that are sick. But go ye and learn what it means. I will have mercy and not sacrifice. For I have not come to call the righteous, but sinners to repentance.</w:t>
      </w:r>
    </w:p>
    <w:p>
      <w:r/>
      <w:r>
        <w:rPr>
          <w:i/>
        </w:rPr>
        <w:t>Are you following? Can you see it now?</w:t>
      </w:r>
      <w:r>
        <w:t xml:space="preserve"> So it was never to pacify God. Now obviously, under the with the text of the Old Testament, we've seen it's been misapplied. </w:t>
      </w:r>
      <w:r>
        <w:rPr>
          <w:i/>
        </w:rPr>
        <w:t>Right?</w:t>
      </w:r>
      <w:r>
        <w:t xml:space="preserve"> That the essence of the sacrifices. </w:t>
      </w:r>
      <w:r>
        <w:rPr>
          <w:i/>
        </w:rPr>
        <w:t>Right?</w:t>
      </w:r>
      <w:r>
        <w:t xml:space="preserve"> Was the blood. </w:t>
      </w:r>
      <w:r>
        <w:rPr>
          <w:i/>
        </w:rPr>
        <w:t>Pardon me?</w:t>
      </w:r>
      <w:r>
        <w:t xml:space="preserve"> Was life an acknowledgment of man's mortality? </w:t>
      </w:r>
      <w:r>
        <w:rPr>
          <w:i/>
        </w:rPr>
        <w:t>Right</w:t>
      </w:r>
      <w:r>
        <w:t xml:space="preserve"> to purifying of the space because you are mortal. A meeting point. You are mortal. God is immortal. </w:t>
      </w:r>
      <w:r>
        <w:rPr>
          <w:i/>
        </w:rPr>
        <w:t>I haven't used that phrase. It's a very loose one. And you have me saying this life is for life.</w:t>
      </w:r>
      <w:r>
        <w:t xml:space="preserve"> That's what it is. It doesn't replace a conduct of good living. </w:t>
      </w:r>
      <w:r>
        <w:rPr>
          <w:i/>
        </w:rPr>
        <w:t>Is that clear?</w:t>
      </w:r>
      <w:r>
        <w:t xml:space="preserve"> It doesn't replace that as no. Say, why are you doing this? If at the end of the day you treat people wrongly, you don't do justice, you don't have mercy, you don't forgive. Then these offerings mean nothing, which means the essence of the cleansing.</w:t>
      </w:r>
    </w:p>
    <w:p>
      <w:r>
        <w:t xml:space="preserve">All of that is so that you can show mercy, so that you can walk in love and walk in the spirit. </w:t>
      </w:r>
      <w:r>
        <w:rPr>
          <w:i/>
        </w:rPr>
        <w:t>Is that very clear? Does that work?</w:t>
      </w:r>
      <w:r>
        <w:t xml:space="preserve"> So go Back to John 6. </w:t>
      </w:r>
      <w:r>
        <w:rPr>
          <w:i/>
        </w:rPr>
        <w:t>Let's tidy up some things.</w:t>
      </w:r>
      <w:r>
        <w:t xml:space="preserve"> John six. So a telling moment is the fact that the blood was also shed on the tabernacle space, where you have humanity and divinity coming together. And the blood was shed there. So it's for the earth space. Oh, this is mortal. This has been touched with sin and equality, iniquity, if that can be applied. This has been taught by mortality and life for life. That's what it's not. Oh, you need your finishings to be forgiven. No, it has no indication like that. It's not a requirement for God to save. It shows his redemptive value. How much of that?</w:t>
      </w:r>
    </w:p>
    <w:p>
      <w:pPr>
        <w:pStyle w:val="Heading2"/>
      </w:pPr>
      <w:r>
        <w:t>The Blood of Jesus as the Life of the Spirit</w:t>
      </w:r>
    </w:p>
    <w:p>
      <w:r>
        <w:t xml:space="preserve">Now I said that's where the blood of Jesus shows the value of that redemption. Redemption itself. The fact that it is his life that was given and that life is a life that is eternal. So John 6 </w:t>
      </w:r>
      <w:r>
        <w:rPr>
          <w:i/>
        </w:rPr>
        <w:t>so I told you to pay good attention.</w:t>
      </w:r>
      <w:r>
        <w:t xml:space="preserve"> New Testament now to see how the Spirit is interchangeably used with the blood. John 6.</w:t>
      </w:r>
    </w:p>
    <w:p>
      <w:pPr>
        <w:ind w:left="720"/>
      </w:pPr>
      <w:r>
        <w:t>If a man doesn't drink his blood, he has no life. You have no life in you.</w:t>
      </w:r>
    </w:p>
    <w:p>
      <w:r>
        <w:t>Verse 54</w:t>
      </w:r>
    </w:p>
    <w:p>
      <w:pPr>
        <w:ind w:left="720"/>
      </w:pPr>
      <w:r>
        <w:t>if you drink my blood, you have eternal life.</w:t>
      </w:r>
    </w:p>
    <w:p>
      <w:r>
        <w:t>Verse 56. John 6</w:t>
      </w:r>
    </w:p>
    <w:p>
      <w:pPr>
        <w:ind w:left="720"/>
      </w:pPr>
      <w:r>
        <w:t>He that eats my flesh and drinks my blood dwells in me, and I in him.</w:t>
      </w:r>
    </w:p>
    <w:p>
      <w:r>
        <w:t>And I showed you the parallel on Sunday. John 14, verse 16.</w:t>
      </w:r>
    </w:p>
    <w:p>
      <w:pPr>
        <w:ind w:left="720"/>
      </w:pPr>
      <w:r>
        <w:t>I will pray the Father, I give you another counter that may abide with you. For even the Spirit of truth, whom he walks and receives, because it sees him not, neither knows him. For you know him. For he dwells with you and shall be in you.</w:t>
      </w:r>
    </w:p>
    <w:p>
      <w:r>
        <w:t>So go Back to John 6.</w:t>
      </w:r>
    </w:p>
    <w:p>
      <w:pPr>
        <w:ind w:left="720"/>
      </w:pPr>
      <w:r>
        <w:t>My flesh is meat indeed, and my blood is drink indeed. He that eats my flesh and drinks my blood dwells in me, and I in him. 57 As a living father has sent me, and I live by the Father, so he had he that eats me, even shall live by me. This is that bread which comes down from heaven, not as your fathers did, eat man, and are dead. But he that eats of this bread shall live forever.</w:t>
      </w:r>
    </w:p>
    <w:p>
      <w:r>
        <w:t xml:space="preserve">Now look at verse 63 over 60. </w:t>
      </w:r>
      <w:r>
        <w:rPr>
          <w:i/>
        </w:rPr>
        <w:t>Okay, let's talk about 59.</w:t>
      </w:r>
      <w:r>
        <w:t xml:space="preserve"> As he taught in the synagogues. </w:t>
      </w:r>
      <w:r>
        <w:rPr>
          <w:i/>
        </w:rPr>
        <w:t>I mean, many obstacles.</w:t>
      </w:r>
      <w:r>
        <w:t xml:space="preserve"> When they heard this said,</w:t>
      </w:r>
    </w:p>
    <w:p>
      <w:pPr>
        <w:ind w:left="720"/>
      </w:pPr>
      <w:r>
        <w:t>this is a hard saying.</w:t>
      </w:r>
    </w:p>
    <w:p>
      <w:r>
        <w:t>Look ahead. 61. Jesus knew in Himself. John 6. The disciples murmured at it. He said to them,</w:t>
      </w:r>
    </w:p>
    <w:p>
      <w:pPr>
        <w:ind w:left="720"/>
      </w:pPr>
      <w:r>
        <w:t>does this offend you?</w:t>
      </w:r>
    </w:p>
    <w:p>
      <w:r>
        <w:t xml:space="preserve">Now look at 62 and 60. </w:t>
      </w:r>
      <w:r>
        <w:rPr>
          <w:i/>
        </w:rPr>
        <w:t>Let's take it slowly.</w:t>
      </w:r>
      <w:r/>
    </w:p>
    <w:p>
      <w:pPr>
        <w:ind w:left="720"/>
      </w:pPr>
      <w:r>
        <w:t>What if you shall see the Son of Man ascend up where he was before?</w:t>
      </w:r>
    </w:p>
    <w:p>
      <w:r>
        <w:t xml:space="preserve">So which means that he's talking about his resurrection, </w:t>
      </w:r>
      <w:r>
        <w:rPr>
          <w:i/>
        </w:rPr>
        <w:t>right?</w:t>
      </w:r>
      <w:r>
        <w:t xml:space="preserve"> Look at 63.</w:t>
      </w:r>
    </w:p>
    <w:p>
      <w:pPr>
        <w:ind w:left="720"/>
      </w:pPr>
      <w:r>
        <w:t>It is the Spirit that gives life.</w:t>
      </w:r>
    </w:p>
    <w:p>
      <w:r/>
      <w:r>
        <w:rPr>
          <w:i/>
        </w:rPr>
        <w:t>Can you see it now?</w:t>
      </w:r>
      <w:r>
        <w:t xml:space="preserve"> The flesh, the words I speak to you, they are what? So which means that we can replace the blood of Jesus with the Spirit. </w:t>
      </w:r>
      <w:r>
        <w:rPr>
          <w:i/>
        </w:rPr>
        <w:t>Is that clear?</w:t>
      </w:r>
      <w:r>
        <w:t xml:space="preserve"> And the New Testament writers, First Corinthians 6:11,</w:t>
      </w:r>
    </w:p>
    <w:p>
      <w:pPr>
        <w:ind w:left="720"/>
      </w:pPr>
      <w:r>
        <w:t>are such were some of you. But you are washed, sanctified in the name of the Lord Jesus Christ and by the Spirit of our God.</w:t>
      </w:r>
    </w:p>
    <w:p>
      <w:r>
        <w:t xml:space="preserve">So the blood of Jesus walks today by the indwelling of the Spirit. </w:t>
      </w:r>
      <w:r>
        <w:rPr>
          <w:i/>
        </w:rPr>
        <w:t>Is that okay?</w:t>
      </w:r>
      <w:r>
        <w:t xml:space="preserve"> And the indwelling of the Spirit, is it a seal of redemption? Ephesians 4:30. Is it a proof of everlasting life? </w:t>
      </w:r>
      <w:r>
        <w:rPr>
          <w:i/>
        </w:rPr>
        <w:t>Huh?</w:t>
      </w:r>
      <w:r>
        <w:t xml:space="preserve"> It is good. Does that have. Is that a parallel to the Old Testament? </w:t>
      </w:r>
      <w:r>
        <w:rPr>
          <w:i/>
        </w:rPr>
        <w:t>Is it okay?</w:t>
      </w:r>
      <w:r>
        <w:t xml:space="preserve"> So does it also work effectively in our fellowship with the Father by one Spirit, we have access to the Father. Ephesians 2, 18, 19. </w:t>
      </w:r>
      <w:r>
        <w:rPr>
          <w:i/>
        </w:rPr>
        <w:t>Can you see it now?</w:t>
      </w:r>
      <w:r>
        <w:t xml:space="preserve"> So we don't plead the blood to fellowship with the Father, </w:t>
      </w:r>
      <w:r>
        <w:rPr>
          <w:i/>
        </w:rPr>
        <w:t>right?</w:t>
      </w:r>
      <w:r>
        <w:t xml:space="preserve"> The indwelling of the Spirit has sealed that union forever. So the blood of Jesus said earlier is synonymous with an idiom for the life from the resurrection. And the gift of that life is the indwelling of the Spirit. </w:t>
      </w:r>
      <w:r>
        <w:rPr>
          <w:i/>
        </w:rPr>
        <w:t>Does that work? Now imagine. Does imagine.</w:t>
      </w:r>
      <w:r/>
    </w:p>
    <w:p>
      <w:pPr>
        <w:pStyle w:val="Heading2"/>
      </w:pPr>
      <w:r>
        <w:t>Believers as the Sweet Savor of Christ</w:t>
      </w:r>
    </w:p>
    <w:p>
      <w:r>
        <w:t xml:space="preserve">Now what does that do you know, we now said that God said, these sacrifices are not meant to absolve you of the duty to treat strangers well, </w:t>
      </w:r>
      <w:r>
        <w:rPr>
          <w:i/>
        </w:rPr>
        <w:t>right?</w:t>
      </w:r>
      <w:r>
        <w:t xml:space="preserve"> To love your neighbor. Is that to walk in the Spirit? So if we live in the Spirit, let us also what, walk in the Spirit? Is that the parallel? Is that the parallel? That's the parallel. That is why the New Testament explanation of sacrifice, you know. You know that there's this aroma of the sacrifice that Abel, I mean, Noah gave in Genesis 8:21. And you notice that aroma, I explained to you, is from Ruach. It's the Spirit. It's not like God going, </w:t>
      </w:r>
      <w:r>
        <w:rPr>
          <w:i/>
        </w:rPr>
        <w:t>it actually came from God.</w:t>
      </w:r>
      <w:r>
        <w:t xml:space="preserve"> So now the New Testament renders it that way. Let's see a few texts. Second Corinthians 2. And verse 14.</w:t>
      </w:r>
    </w:p>
    <w:p>
      <w:pPr>
        <w:ind w:left="720"/>
      </w:pPr>
      <w:r>
        <w:t>Now, thanks be unto God, which always causes us to triumph in Christ and makes manifest the savor of his knowledge by us in every place. For we are unto God a sweet savor of Christ in. In them that are saved and in them that perish to the one that. That to the One we Are the savor of death to the other. He says the savor of life to life. Are we sufficient for these things?</w:t>
      </w:r>
    </w:p>
    <w:p>
      <w:r>
        <w:t xml:space="preserve">So he's saying that we are the trophies, which is that we are an open display of the work of Christ. We spread that fragrance. </w:t>
      </w:r>
      <w:r>
        <w:rPr>
          <w:i/>
        </w:rPr>
        <w:t>You wonder. Hey, I thought the fragrance was going to God. No, it's actually going to man.</w:t>
      </w:r>
      <w:r>
        <w:t xml:space="preserve"> Now see Ephesians 5. Same text, same context, same Greek word for Ephesians 4. Of course, you've read how he talks about.</w:t>
      </w:r>
    </w:p>
    <w:p>
      <w:pPr>
        <w:pStyle w:val="Heading2"/>
      </w:pPr>
      <w:r>
        <w:t>Sacrifice as the Foundation for Righteous Living</w:t>
      </w:r>
    </w:p>
    <w:p>
      <w:r>
        <w:t xml:space="preserve">I mean, Ephesians 1 shows you the access, let's say the blood. And from verse 4. It's time to serve, right? It's time to not be angry. Time to put away lying. It's time to put away sin. It's time to walk in righteousness. It's time to love your neighbor. It's time to not give blame to the devil. So he begins to say all of that. Then he says, grieve not. Verse 30. Look at it now say, let no coracle out of your mouth, right? So let's look at it like this. The sacrifice has been offered. You have been purified. The space has been offered. It's now time to walk in it. Is that clear? So it begins to tell you, these are the instructions. These are the things you have to do so the sacrifice does not replace the conduct. Is that clear? </w:t>
      </w:r>
    </w:p>
    <w:p>
      <w:r>
        <w:t xml:space="preserve">The sacrifice is meant to produce a conduct. Old Testament theology, </w:t>
      </w:r>
      <w:r>
        <w:rPr>
          <w:i/>
        </w:rPr>
        <w:t>huh?</w:t>
      </w:r>
      <w:r>
        <w:t xml:space="preserve"> Good. Look at this now. It says, grieve not the Holy Spirit of God, whereby you are sealed to the day of redemption. Old Testament context. Let all bitterness and wrath and anger and clamor and evil speaking be put away from you with all malice. Be kind, one to another, tender hearted. Forgive one another, even as God for Christ's sake has forgiven you. Be ye followers of God as their children walk in love. Let's read that verse two together and walk in love. Ephesians 5. As God also has loved us and given himself for us as an offering, a sacrifice to God. For what? So can you see that our lives are now that sacrifice. Romans 12:1 present your union as a living sacrifice, holy and acceptable to your reasonable worship. </w:t>
      </w:r>
    </w:p>
    <w:p>
      <w:pPr>
        <w:pStyle w:val="Heading2"/>
      </w:pPr>
      <w:r>
        <w:t>Sanctification for Service and Walking in the Spirit</w:t>
      </w:r>
    </w:p>
    <w:p>
      <w:r>
        <w:t xml:space="preserve">And is he talking about what Romans 12:3, 12:4 is talking about service. So just like he called Israel out, said so that he will serve me, fulfill my purpose in the earth. Which means that we are sanctified by the blood of Jesus to serve God. And how do we serve God? We serve him amongst men. Can we say to walk in the Spirit, to act on the. So it's not a. It's not a replacement. It was never a replacement in the Old Testament. Neither is it a replacement today. Are we clear? Are we clear on that? So the concept of the blood of Jesus used to pacify God is definitely not biblical. Used for redemption. </w:t>
      </w:r>
      <w:r>
        <w:rPr>
          <w:i/>
        </w:rPr>
        <w:t>Yep.</w:t>
      </w:r>
      <w:r>
        <w:t xml:space="preserve"> But to show how the value of the life that God put in place to redeem us from death. </w:t>
      </w:r>
      <w:r>
        <w:rPr>
          <w:i/>
        </w:rPr>
        <w:t>Oh,</w:t>
      </w:r>
      <w:r>
        <w:t xml:space="preserve"> is it for sanctification and purification? </w:t>
      </w:r>
      <w:r>
        <w:rPr>
          <w:i/>
        </w:rPr>
        <w:t>Yep.</w:t>
      </w:r>
      <w:r>
        <w:t xml:space="preserve"> </w:t>
      </w:r>
    </w:p>
    <w:p>
      <w:r>
        <w:t xml:space="preserve">Because man is mortal. </w:t>
      </w:r>
      <w:r>
        <w:rPr>
          <w:i/>
        </w:rPr>
        <w:t>Right.</w:t>
      </w:r>
      <w:r>
        <w:t xml:space="preserve"> And he is before an everlasting God. So he will. There has to be a meeting point. Life for life. </w:t>
      </w:r>
      <w:r>
        <w:rPr>
          <w:i/>
        </w:rPr>
        <w:t>Right.</w:t>
      </w:r>
      <w:r>
        <w:t xml:space="preserve"> But that has now been sealed by the giving of the Spirit in redemption. Is that clear? Does it work now? Let's just 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